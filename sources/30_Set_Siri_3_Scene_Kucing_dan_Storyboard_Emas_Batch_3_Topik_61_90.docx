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SIRI KUCING EMAS &amp; STORYBOARD EMAS (3 SCENE / BATCH) — BATCH 3 (TOPIK 61-90)</w:t>
      </w:r>
    </w:p>
    <w:p>
      <w:pPr>
        <w:spacing w:after="360"/>
        <w:jc w:val="center"/>
      </w:pPr>
      <w:r>
        <w:rPr>
          <w:rFonts w:ascii="Calibri" w:hAnsi="Calibri"/>
          <w:i/>
          <w:color w:val="555555"/>
          <w:sz w:val="24"/>
        </w:rPr>
        <w:t>Koleksi Penuh 30 Set Siri 3 Scene (Kompilasi Skrip Listicle 60s Gaya Mentor) — Public Gold GAP</w:t>
        <w:br/>
        <w:t>Disediakan untuk: Taufik Bin Musa (PG00359605) | Dealer Public Gold, G100 Network</w:t>
        <w:br/>
        <w:t>Format Kemahiran: /storyboard-cat-women (2 Scene Animasi 3D Kucing + 1 Scene Storyboard &amp; Video Prompt Hos Wanita)</w:t>
      </w:r>
    </w:p>
    <w:p>
      <w:pPr>
        <w:spacing w:after="80"/>
      </w:pPr>
      <w:r>
        <w:rPr>
          <w:b/>
        </w:rPr>
        <w:t>Pengenalan Konsep &amp; Struktur Siri (Batch 3: Topik 61-90):</w:t>
      </w:r>
    </w:p>
    <w:p>
      <w:pPr>
        <w:pStyle w:val="ListBullet"/>
        <w:spacing w:after="60"/>
      </w:pPr>
      <w:r>
        <w:rPr>
          <w:b/>
          <w:sz w:val="20"/>
        </w:rPr>
        <w:t>Format 3 Scene Berangkai:</w:t>
      </w:r>
      <w:r>
        <w:rPr>
          <w:sz w:val="20"/>
        </w:rPr>
        <w:t xml:space="preserve"> Setiap batch mengandungi arka penceritaan 3 klip video bersiri berdurasi 10 saat setiap satu. Scene 1 dan Scene 2 menampilkan animasi 3D keluarga kucing Calico menghadapi isu kewangan sebenar di Malaysia, manakala Scene 3 disambung secara langsung oleh hos wanita live-action yang merumuskan iktibar kisah kucing tersebut dan memberikan jalan keluar kewangan melalui simpanan emas fizikal Public Gold (GAP, Dinar, atau Gold Bar).</w:t>
      </w:r>
    </w:p>
    <w:p>
      <w:pPr>
        <w:pStyle w:val="ListBullet"/>
        <w:spacing w:after="60"/>
      </w:pPr>
      <w:r>
        <w:rPr>
          <w:b/>
          <w:sz w:val="20"/>
        </w:rPr>
        <w:t>Strict Zero Gold Rule (Scene 1 &amp; Scene 2):</w:t>
      </w:r>
      <w:r>
        <w:rPr>
          <w:sz w:val="20"/>
        </w:rPr>
        <w:t xml:space="preserve"> Visual emas fizikal (jongkong, syiling, dinar, barang kemas) dilarang sama sekali dalam Scene 1 dan Scene 2. Perkataan 'emas' atau 'gold' dilarang disebut dalam dialog Scene 1 dan Scene 2 (termasuk frasa kiasan seperti 'usia emas' - digantikan dengan 'hari tua'). Fokus penuh diberikan kepada drama emosi, realiti ekonomi keluarga, kos hidup, dan penyelesaian praktikal. Emas hanya muncul dalam Scene 3.</w:t>
      </w:r>
    </w:p>
    <w:p>
      <w:pPr>
        <w:pStyle w:val="ListBullet"/>
        <w:spacing w:after="60"/>
      </w:pPr>
      <w:r>
        <w:rPr>
          <w:b/>
          <w:sz w:val="20"/>
        </w:rPr>
        <w:t>Peraturan Wajib Lengan Panjang &amp; Handsocks (Scene 3):</w:t>
      </w:r>
      <w:r>
        <w:rPr>
          <w:sz w:val="20"/>
        </w:rPr>
        <w:t xml:space="preserve"> Mematuhi syarat aurat sempurna dan peraturan wajib lengan baju labuh hingga pergelangan tangan serta handsocks berpadanan menutup pergelangan tangan di ketiga-tiga blok mandatori: Main Character / Subject, Requirements, dan Video Prompt Consistency.</w:t>
      </w:r>
    </w:p>
    <w:p>
      <w:pPr>
        <w:pStyle w:val="ListBullet"/>
        <w:spacing w:after="60"/>
      </w:pPr>
      <w:r>
        <w:rPr>
          <w:b/>
          <w:sz w:val="20"/>
        </w:rPr>
        <w:t>Larangan Tabung Babi (No Piggy Bank):</w:t>
      </w:r>
      <w:r>
        <w:rPr>
          <w:sz w:val="20"/>
        </w:rPr>
        <w:t xml:space="preserve"> Sebarang elemen tabung babi dilarang sama sekali di seluruh babak dan papan cerita.</w:t>
      </w:r>
    </w:p>
    <w:p>
      <w:pPr>
        <w:pStyle w:val="ListBullet"/>
        <w:spacing w:after="60"/>
      </w:pPr>
      <w:r>
        <w:rPr>
          <w:b/>
          <w:sz w:val="20"/>
        </w:rPr>
        <w:t>Disiplin Had Masa &amp; Dialog Pantas:</w:t>
      </w:r>
      <w:r>
        <w:rPr>
          <w:sz w:val="20"/>
        </w:rPr>
        <w:t xml:space="preserve"> Video tepat 10 saat. Dialog Scene 1 &amp; 2 tepat 4 baris, 18 hingga 22 patah perkataan dalam Bahasa Melayu santai. Dialog Scene 3 tepat 4 baris, 15 hingga 20 patah perkataan, dan sama persis dengan panel storyboard (Panel 2, 3, 5, 8).</w:t>
      </w:r>
    </w:p>
    <w:p>
      <w:pPr>
        <w:pStyle w:val="ListBullet"/>
        <w:spacing w:after="60"/>
      </w:pPr>
      <w:r>
        <w:rPr>
          <w:b/>
          <w:sz w:val="20"/>
        </w:rPr>
        <w:t>Giliran Seimbang 6 Gaya Bukaan Scene 3:</w:t>
      </w:r>
      <w:r>
        <w:rPr>
          <w:sz w:val="20"/>
        </w:rPr>
        <w:t xml:space="preserve"> Bagi memastikan variasi dinamik merentas 30 set, gaya bukaan Scene 3 digilirkan secara seimbang merentas 6 format (Situasi Harian, Pengakuan Silap, Jawab Bantahan, Soalan + Reveal, Milestone, Sasaran Persona) tanpa mengulang gaya yang sama 3 kali berturut-turut.</w:t>
      </w:r>
    </w:p>
    <w:p>
      <w:r>
        <w:br w:type="page"/>
      </w:r>
    </w:p>
    <w:p>
      <w:pPr>
        <w:spacing w:before="280" w:after="80"/>
      </w:pPr>
      <w:r>
        <w:rPr>
          <w:rFonts w:ascii="Calibri" w:hAnsi="Calibri"/>
          <w:b/>
          <w:color w:val="1B365D"/>
          <w:sz w:val="32"/>
        </w:rPr>
        <w:t>JADUAL RINGKASAN 30 SET SIRI 3 SCENE (BATCH 3: TOPIK 61-90)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B365D"/>
          </w:tcPr>
          <w:p>
            <w:pPr>
              <w:jc w:val="center"/>
            </w:pPr>
            <w:r>
              <w:rPr>
                <w:rFonts w:ascii="Calibri" w:hAnsi="Calibri"/>
                <w:b/>
                <w:color w:val="FFFFFF"/>
                <w:sz w:val="19"/>
              </w:rPr>
              <w:t>Set #</w:t>
            </w:r>
          </w:p>
        </w:tc>
        <w:tc>
          <w:tcPr>
            <w:tcW w:type="dxa" w:w="3168"/>
            <w:shd w:fill="1B365D"/>
          </w:tcPr>
          <w:p>
            <w:pPr>
              <w:jc w:val="center"/>
            </w:pPr>
            <w:r>
              <w:rPr>
                <w:rFonts w:ascii="Calibri" w:hAnsi="Calibri"/>
                <w:b/>
                <w:color w:val="FFFFFF"/>
                <w:sz w:val="19"/>
              </w:rPr>
              <w:t>Topik Asal Skrip</w:t>
            </w:r>
          </w:p>
        </w:tc>
        <w:tc>
          <w:tcPr>
            <w:tcW w:type="dxa" w:w="3312"/>
            <w:shd w:fill="1B365D"/>
          </w:tcPr>
          <w:p>
            <w:pPr>
              <w:jc w:val="center"/>
            </w:pPr>
            <w:r>
              <w:rPr>
                <w:rFonts w:ascii="Calibri" w:hAnsi="Calibri"/>
                <w:b/>
                <w:color w:val="FFFFFF"/>
                <w:sz w:val="19"/>
              </w:rPr>
              <w:t>Tajuk Siri 3 Scene</w:t>
            </w:r>
          </w:p>
        </w:tc>
        <w:tc>
          <w:tcPr>
            <w:tcW w:type="dxa" w:w="2016"/>
            <w:shd w:fill="1B365D"/>
          </w:tcPr>
          <w:p>
            <w:pPr>
              <w:jc w:val="center"/>
            </w:pPr>
            <w:r>
              <w:rPr>
                <w:rFonts w:ascii="Calibri" w:hAnsi="Calibri"/>
                <w:b/>
                <w:color w:val="FFFFFF"/>
                <w:sz w:val="19"/>
              </w:rPr>
              <w:t>Gaya Bukaan S3</w:t>
            </w:r>
          </w:p>
        </w:tc>
      </w:tr>
      <w:tr>
        <w:tc>
          <w:tcPr>
            <w:tcW w:type="dxa" w:w="864"/>
            <w:tcBorders>
              <w:top w:val="single" w:sz="4" w:space="0" w:color="E0E0E0"/>
              <w:bottom w:val="single" w:sz="4" w:space="0" w:color="E0E0E0"/>
              <w:left w:val="none"/>
              <w:right w:val="none"/>
            </w:tcBorders>
          </w:tcPr>
          <w:p>
            <w:pPr>
              <w:jc w:val="center"/>
            </w:pPr>
            <w:r>
              <w:rPr>
                <w:b/>
                <w:sz w:val="18"/>
              </w:rPr>
              <w:t>61</w:t>
            </w:r>
          </w:p>
        </w:tc>
        <w:tc>
          <w:tcPr>
            <w:tcW w:type="dxa" w:w="3168"/>
            <w:tcBorders>
              <w:top w:val="single" w:sz="4" w:space="0" w:color="E0E0E0"/>
              <w:bottom w:val="single" w:sz="4" w:space="0" w:color="E0E0E0"/>
              <w:left w:val="none"/>
              <w:right w:val="none"/>
            </w:tcBorders>
          </w:tcPr>
          <w:p>
            <w:r>
              <w:rPr>
                <w:sz w:val="18"/>
              </w:rPr>
              <w:t>3 Kesilapan Fatal Pelabur Emas Baru (Dan Cara Elaknya)</w:t>
            </w:r>
          </w:p>
        </w:tc>
        <w:tc>
          <w:tcPr>
            <w:tcW w:type="dxa" w:w="3312"/>
            <w:tcBorders>
              <w:top w:val="single" w:sz="4" w:space="0" w:color="E0E0E0"/>
              <w:bottom w:val="single" w:sz="4" w:space="0" w:color="E0E0E0"/>
              <w:left w:val="none"/>
              <w:right w:val="none"/>
            </w:tcBorders>
          </w:tcPr>
          <w:p>
            <w:r>
              <w:rPr>
                <w:b/>
                <w:sz w:val="18"/>
              </w:rPr>
              <w:t>3 Kesilapan Fatal Pelabur Baharu (Terpedaya Janji Dividen)</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62</w:t>
            </w:r>
          </w:p>
        </w:tc>
        <w:tc>
          <w:tcPr>
            <w:tcW w:type="dxa" w:w="3168"/>
            <w:shd w:fill="F8F9FA"/>
            <w:tcBorders>
              <w:top w:val="single" w:sz="4" w:space="0" w:color="E0E0E0"/>
              <w:bottom w:val="single" w:sz="4" w:space="0" w:color="E0E0E0"/>
              <w:left w:val="none"/>
              <w:right w:val="none"/>
            </w:tcBorders>
          </w:tcPr>
          <w:p>
            <w:r>
              <w:rPr>
                <w:sz w:val="18"/>
              </w:rPr>
              <w:t>Emas vs Hartanah: Mana Lebih Baik Untuk Simpanan Permulaan?</w:t>
            </w:r>
          </w:p>
        </w:tc>
        <w:tc>
          <w:tcPr>
            <w:tcW w:type="dxa" w:w="3312"/>
            <w:shd w:fill="F8F9FA"/>
            <w:tcBorders>
              <w:top w:val="single" w:sz="4" w:space="0" w:color="E0E0E0"/>
              <w:bottom w:val="single" w:sz="4" w:space="0" w:color="E0E0E0"/>
              <w:left w:val="none"/>
              <w:right w:val="none"/>
            </w:tcBorders>
          </w:tcPr>
          <w:p>
            <w:r>
              <w:rPr>
                <w:b/>
                <w:sz w:val="18"/>
              </w:rPr>
              <w:t>Emas vs Hartanah (Jambatan Kumpul Deposit Rumah)</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63</w:t>
            </w:r>
          </w:p>
        </w:tc>
        <w:tc>
          <w:tcPr>
            <w:tcW w:type="dxa" w:w="3168"/>
            <w:tcBorders>
              <w:top w:val="single" w:sz="4" w:space="0" w:color="E0E0E0"/>
              <w:bottom w:val="single" w:sz="4" w:space="0" w:color="E0E0E0"/>
              <w:left w:val="none"/>
              <w:right w:val="none"/>
            </w:tcBorders>
          </w:tcPr>
          <w:p>
            <w:r>
              <w:rPr>
                <w:sz w:val="18"/>
              </w:rPr>
              <w:t>Ar-Rahnu: Pajak Gadai Islam Penyelamat Aliran Tunai Peniaga</w:t>
            </w:r>
          </w:p>
        </w:tc>
        <w:tc>
          <w:tcPr>
            <w:tcW w:type="dxa" w:w="3312"/>
            <w:tcBorders>
              <w:top w:val="single" w:sz="4" w:space="0" w:color="E0E0E0"/>
              <w:bottom w:val="single" w:sz="4" w:space="0" w:color="E0E0E0"/>
              <w:left w:val="none"/>
              <w:right w:val="none"/>
            </w:tcBorders>
          </w:tcPr>
          <w:p>
            <w:r>
              <w:rPr>
                <w:b/>
                <w:sz w:val="18"/>
              </w:rPr>
              <w:t>Penyelamat Aliran Tunai Bisnes (Modal Pusingan Bebas Riba)</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64</w:t>
            </w:r>
          </w:p>
        </w:tc>
        <w:tc>
          <w:tcPr>
            <w:tcW w:type="dxa" w:w="3168"/>
            <w:shd w:fill="F8F9FA"/>
            <w:tcBorders>
              <w:top w:val="single" w:sz="4" w:space="0" w:color="E0E0E0"/>
              <w:bottom w:val="single" w:sz="4" w:space="0" w:color="E0E0E0"/>
              <w:left w:val="none"/>
              <w:right w:val="none"/>
            </w:tcBorders>
          </w:tcPr>
          <w:p>
            <w:r>
              <w:rPr>
                <w:sz w:val="18"/>
              </w:rPr>
              <w:t>Mengapa Orang Bujang Wajib Mula Menabung Emas Sekarang?</w:t>
            </w:r>
          </w:p>
        </w:tc>
        <w:tc>
          <w:tcPr>
            <w:tcW w:type="dxa" w:w="3312"/>
            <w:shd w:fill="F8F9FA"/>
            <w:tcBorders>
              <w:top w:val="single" w:sz="4" w:space="0" w:color="E0E0E0"/>
              <w:bottom w:val="single" w:sz="4" w:space="0" w:color="E0E0E0"/>
              <w:left w:val="none"/>
              <w:right w:val="none"/>
            </w:tcBorders>
          </w:tcPr>
          <w:p>
            <w:r>
              <w:rPr>
                <w:b/>
                <w:sz w:val="18"/>
              </w:rPr>
              <w:t>Kenapa Orang Bujang Wajib Kumpul Emas (Kunci Gaji Awal)</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65</w:t>
            </w:r>
          </w:p>
        </w:tc>
        <w:tc>
          <w:tcPr>
            <w:tcW w:type="dxa" w:w="3168"/>
            <w:tcBorders>
              <w:top w:val="single" w:sz="4" w:space="0" w:color="E0E0E0"/>
              <w:bottom w:val="single" w:sz="4" w:space="0" w:color="E0E0E0"/>
              <w:left w:val="none"/>
              <w:right w:val="none"/>
            </w:tcBorders>
          </w:tcPr>
          <w:p>
            <w:r>
              <w:rPr>
                <w:sz w:val="18"/>
              </w:rPr>
              <w:t>Menabung Emas Tanpa Ganggu Belanja Dapur (Formula 50/30/20)</w:t>
            </w:r>
          </w:p>
        </w:tc>
        <w:tc>
          <w:tcPr>
            <w:tcW w:type="dxa" w:w="3312"/>
            <w:tcBorders>
              <w:top w:val="single" w:sz="4" w:space="0" w:color="E0E0E0"/>
              <w:bottom w:val="single" w:sz="4" w:space="0" w:color="E0E0E0"/>
              <w:left w:val="none"/>
              <w:right w:val="none"/>
            </w:tcBorders>
          </w:tcPr>
          <w:p>
            <w:r>
              <w:rPr>
                <w:b/>
                <w:sz w:val="18"/>
              </w:rPr>
              <w:t>Simpan Emas Tanpa Ganggu Dapur (Formula 50/30/20)</w:t>
            </w:r>
          </w:p>
        </w:tc>
        <w:tc>
          <w:tcPr>
            <w:tcW w:type="dxa" w:w="2016"/>
            <w:tcBorders>
              <w:top w:val="single" w:sz="4" w:space="0" w:color="E0E0E0"/>
              <w:bottom w:val="single" w:sz="4" w:space="0" w:color="E0E0E0"/>
              <w:left w:val="none"/>
              <w:right w:val="none"/>
            </w:tcBorders>
          </w:tcPr>
          <w:p>
            <w:pPr>
              <w:jc w:val="center"/>
            </w:pPr>
            <w:r>
              <w:rPr>
                <w:i/>
                <w:sz w:val="17"/>
              </w:rPr>
              <w:t>Pengakuan Silap</w:t>
            </w:r>
          </w:p>
        </w:tc>
      </w:tr>
      <w:tr>
        <w:tc>
          <w:tcPr>
            <w:tcW w:type="dxa" w:w="864"/>
            <w:shd w:fill="F8F9FA"/>
            <w:tcBorders>
              <w:top w:val="single" w:sz="4" w:space="0" w:color="E0E0E0"/>
              <w:bottom w:val="single" w:sz="4" w:space="0" w:color="E0E0E0"/>
              <w:left w:val="none"/>
              <w:right w:val="none"/>
            </w:tcBorders>
          </w:tcPr>
          <w:p>
            <w:pPr>
              <w:jc w:val="center"/>
            </w:pPr>
            <w:r>
              <w:rPr>
                <w:b/>
                <w:sz w:val="18"/>
              </w:rPr>
              <w:t>66</w:t>
            </w:r>
          </w:p>
        </w:tc>
        <w:tc>
          <w:tcPr>
            <w:tcW w:type="dxa" w:w="3168"/>
            <w:shd w:fill="F8F9FA"/>
            <w:tcBorders>
              <w:top w:val="single" w:sz="4" w:space="0" w:color="E0E0E0"/>
              <w:bottom w:val="single" w:sz="4" w:space="0" w:color="E0E0E0"/>
              <w:left w:val="none"/>
              <w:right w:val="none"/>
            </w:tcBorders>
          </w:tcPr>
          <w:p>
            <w:r>
              <w:rPr>
                <w:sz w:val="18"/>
              </w:rPr>
              <w:t>Dinar Emas vs Gold Bar: Mana Satu Pilihan Terbaik Anda?</w:t>
            </w:r>
          </w:p>
        </w:tc>
        <w:tc>
          <w:tcPr>
            <w:tcW w:type="dxa" w:w="3312"/>
            <w:shd w:fill="F8F9FA"/>
            <w:tcBorders>
              <w:top w:val="single" w:sz="4" w:space="0" w:color="E0E0E0"/>
              <w:bottom w:val="single" w:sz="4" w:space="0" w:color="E0E0E0"/>
              <w:left w:val="none"/>
              <w:right w:val="none"/>
            </w:tcBorders>
          </w:tcPr>
          <w:p>
            <w:r>
              <w:rPr>
                <w:b/>
                <w:sz w:val="18"/>
              </w:rPr>
              <w:t>Dinar vs Gold Bar (Pilihan Bentuk Mengikut Matlamat)</w:t>
            </w:r>
          </w:p>
        </w:tc>
        <w:tc>
          <w:tcPr>
            <w:tcW w:type="dxa" w:w="2016"/>
            <w:shd w:fill="F8F9FA"/>
            <w:tcBorders>
              <w:top w:val="single" w:sz="4" w:space="0" w:color="E0E0E0"/>
              <w:bottom w:val="single" w:sz="4" w:space="0" w:color="E0E0E0"/>
              <w:left w:val="none"/>
              <w:right w:val="none"/>
            </w:tcBorders>
          </w:tcPr>
          <w:p>
            <w:pPr>
              <w:jc w:val="center"/>
            </w:pPr>
            <w:r>
              <w:rPr>
                <w:i/>
                <w:sz w:val="17"/>
              </w:rPr>
              <w:t>Milestone</w:t>
            </w:r>
          </w:p>
        </w:tc>
      </w:tr>
      <w:tr>
        <w:tc>
          <w:tcPr>
            <w:tcW w:type="dxa" w:w="864"/>
            <w:tcBorders>
              <w:top w:val="single" w:sz="4" w:space="0" w:color="E0E0E0"/>
              <w:bottom w:val="single" w:sz="4" w:space="0" w:color="E0E0E0"/>
              <w:left w:val="none"/>
              <w:right w:val="none"/>
            </w:tcBorders>
          </w:tcPr>
          <w:p>
            <w:pPr>
              <w:jc w:val="center"/>
            </w:pPr>
            <w:r>
              <w:rPr>
                <w:b/>
                <w:sz w:val="18"/>
              </w:rPr>
              <w:t>67</w:t>
            </w:r>
          </w:p>
        </w:tc>
        <w:tc>
          <w:tcPr>
            <w:tcW w:type="dxa" w:w="3168"/>
            <w:tcBorders>
              <w:top w:val="single" w:sz="4" w:space="0" w:color="E0E0E0"/>
              <w:bottom w:val="single" w:sz="4" w:space="0" w:color="E0E0E0"/>
              <w:left w:val="none"/>
              <w:right w:val="none"/>
            </w:tcBorders>
          </w:tcPr>
          <w:p>
            <w:r>
              <w:rPr>
                <w:sz w:val="18"/>
              </w:rPr>
              <w:t>Kenaikan Gaji vs Kenaikan Komitmen: Perangkap 'Lifestyle Inflation'</w:t>
            </w:r>
          </w:p>
        </w:tc>
        <w:tc>
          <w:tcPr>
            <w:tcW w:type="dxa" w:w="3312"/>
            <w:tcBorders>
              <w:top w:val="single" w:sz="4" w:space="0" w:color="E0E0E0"/>
              <w:bottom w:val="single" w:sz="4" w:space="0" w:color="E0E0E0"/>
              <w:left w:val="none"/>
              <w:right w:val="none"/>
            </w:tcBorders>
          </w:tcPr>
          <w:p>
            <w:r>
              <w:rPr>
                <w:b/>
                <w:sz w:val="18"/>
              </w:rPr>
              <w:t>Gaji Naik Tapi Duit Kering (Perangkap Lifestyle Inflation)</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68</w:t>
            </w:r>
          </w:p>
        </w:tc>
        <w:tc>
          <w:tcPr>
            <w:tcW w:type="dxa" w:w="3168"/>
            <w:shd w:fill="F8F9FA"/>
            <w:tcBorders>
              <w:top w:val="single" w:sz="4" w:space="0" w:color="E0E0E0"/>
              <w:bottom w:val="single" w:sz="4" w:space="0" w:color="E0E0E0"/>
              <w:left w:val="none"/>
              <w:right w:val="none"/>
            </w:tcBorders>
          </w:tcPr>
          <w:p>
            <w:r>
              <w:rPr>
                <w:sz w:val="18"/>
              </w:rPr>
              <w:t>Bila Masa Sesuai Gadai Emas Di Ar-Rahnu? (3 Syarat Ketat)</w:t>
            </w:r>
          </w:p>
        </w:tc>
        <w:tc>
          <w:tcPr>
            <w:tcW w:type="dxa" w:w="3312"/>
            <w:shd w:fill="F8F9FA"/>
            <w:tcBorders>
              <w:top w:val="single" w:sz="4" w:space="0" w:color="E0E0E0"/>
              <w:bottom w:val="single" w:sz="4" w:space="0" w:color="E0E0E0"/>
              <w:left w:val="none"/>
              <w:right w:val="none"/>
            </w:tcBorders>
          </w:tcPr>
          <w:p>
            <w:r>
              <w:rPr>
                <w:b/>
                <w:sz w:val="18"/>
              </w:rPr>
              <w:t>Bila Boleh Gadai Emas Di Ar-Rahnu (3 Syarat Ketat)</w:t>
            </w:r>
          </w:p>
        </w:tc>
        <w:tc>
          <w:tcPr>
            <w:tcW w:type="dxa" w:w="2016"/>
            <w:shd w:fill="F8F9FA"/>
            <w:tcBorders>
              <w:top w:val="single" w:sz="4" w:space="0" w:color="E0E0E0"/>
              <w:bottom w:val="single" w:sz="4" w:space="0" w:color="E0E0E0"/>
              <w:left w:val="none"/>
              <w:right w:val="none"/>
            </w:tcBorders>
          </w:tcPr>
          <w:p>
            <w:pPr>
              <w:jc w:val="center"/>
            </w:pPr>
            <w:r>
              <w:rPr>
                <w:i/>
                <w:sz w:val="17"/>
              </w:rPr>
              <w:t>Jawab Bantahan</w:t>
            </w:r>
          </w:p>
        </w:tc>
      </w:tr>
      <w:tr>
        <w:tc>
          <w:tcPr>
            <w:tcW w:type="dxa" w:w="864"/>
            <w:tcBorders>
              <w:top w:val="single" w:sz="4" w:space="0" w:color="E0E0E0"/>
              <w:bottom w:val="single" w:sz="4" w:space="0" w:color="E0E0E0"/>
              <w:left w:val="none"/>
              <w:right w:val="none"/>
            </w:tcBorders>
          </w:tcPr>
          <w:p>
            <w:pPr>
              <w:jc w:val="center"/>
            </w:pPr>
            <w:r>
              <w:rPr>
                <w:b/>
                <w:sz w:val="18"/>
              </w:rPr>
              <w:t>69</w:t>
            </w:r>
          </w:p>
        </w:tc>
        <w:tc>
          <w:tcPr>
            <w:tcW w:type="dxa" w:w="3168"/>
            <w:tcBorders>
              <w:top w:val="single" w:sz="4" w:space="0" w:color="E0E0E0"/>
              <w:bottom w:val="single" w:sz="4" w:space="0" w:color="E0E0E0"/>
              <w:left w:val="none"/>
              <w:right w:val="none"/>
            </w:tcBorders>
          </w:tcPr>
          <w:p>
            <w:r>
              <w:rPr>
                <w:sz w:val="18"/>
              </w:rPr>
              <w:t>Emas Sebagai Aset Kalis Inflasi Barangan Makanan</w:t>
            </w:r>
          </w:p>
        </w:tc>
        <w:tc>
          <w:tcPr>
            <w:tcW w:type="dxa" w:w="3312"/>
            <w:tcBorders>
              <w:top w:val="single" w:sz="4" w:space="0" w:color="E0E0E0"/>
              <w:bottom w:val="single" w:sz="4" w:space="0" w:color="E0E0E0"/>
              <w:left w:val="none"/>
              <w:right w:val="none"/>
            </w:tcBorders>
          </w:tcPr>
          <w:p>
            <w:r>
              <w:rPr>
                <w:b/>
                <w:sz w:val="18"/>
              </w:rPr>
              <w:t>Duit Kertas Makin Kecil, Barang Dapur Mahal (Lindung Dapur)</w:t>
            </w:r>
          </w:p>
        </w:tc>
        <w:tc>
          <w:tcPr>
            <w:tcW w:type="dxa" w:w="2016"/>
            <w:tcBorders>
              <w:top w:val="single" w:sz="4" w:space="0" w:color="E0E0E0"/>
              <w:bottom w:val="single" w:sz="4" w:space="0" w:color="E0E0E0"/>
              <w:left w:val="none"/>
              <w:right w:val="none"/>
            </w:tcBorders>
          </w:tcPr>
          <w:p>
            <w:pPr>
              <w:jc w:val="center"/>
            </w:pPr>
            <w:r>
              <w:rPr>
                <w:i/>
                <w:sz w:val="17"/>
              </w:rPr>
              <w:t>Soalan + Reveal</w:t>
            </w:r>
          </w:p>
        </w:tc>
      </w:tr>
      <w:tr>
        <w:tc>
          <w:tcPr>
            <w:tcW w:type="dxa" w:w="864"/>
            <w:shd w:fill="F8F9FA"/>
            <w:tcBorders>
              <w:top w:val="single" w:sz="4" w:space="0" w:color="E0E0E0"/>
              <w:bottom w:val="single" w:sz="4" w:space="0" w:color="E0E0E0"/>
              <w:left w:val="none"/>
              <w:right w:val="none"/>
            </w:tcBorders>
          </w:tcPr>
          <w:p>
            <w:pPr>
              <w:jc w:val="center"/>
            </w:pPr>
            <w:r>
              <w:rPr>
                <w:b/>
                <w:sz w:val="18"/>
              </w:rPr>
              <w:t>70</w:t>
            </w:r>
          </w:p>
        </w:tc>
        <w:tc>
          <w:tcPr>
            <w:tcW w:type="dxa" w:w="3168"/>
            <w:shd w:fill="F8F9FA"/>
            <w:tcBorders>
              <w:top w:val="single" w:sz="4" w:space="0" w:color="E0E0E0"/>
              <w:bottom w:val="single" w:sz="4" w:space="0" w:color="E0E0E0"/>
              <w:left w:val="none"/>
              <w:right w:val="none"/>
            </w:tcBorders>
          </w:tcPr>
          <w:p>
            <w:r>
              <w:rPr>
                <w:sz w:val="18"/>
              </w:rPr>
              <w:t>Mengapa Wanita Wajib Ada Simpanan Emas Pelaburan Sendiri?</w:t>
            </w:r>
          </w:p>
        </w:tc>
        <w:tc>
          <w:tcPr>
            <w:tcW w:type="dxa" w:w="3312"/>
            <w:shd w:fill="F8F9FA"/>
            <w:tcBorders>
              <w:top w:val="single" w:sz="4" w:space="0" w:color="E0E0E0"/>
              <w:bottom w:val="single" w:sz="4" w:space="0" w:color="E0E0E0"/>
              <w:left w:val="none"/>
              <w:right w:val="none"/>
            </w:tcBorders>
          </w:tcPr>
          <w:p>
            <w:r>
              <w:rPr>
                <w:b/>
                <w:sz w:val="18"/>
              </w:rPr>
              <w:t>Kenapa Setiap Wanita Wajib Ada Emas Sendiri (Kemandirian Maruah)</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71</w:t>
            </w:r>
          </w:p>
        </w:tc>
        <w:tc>
          <w:tcPr>
            <w:tcW w:type="dxa" w:w="3168"/>
            <w:tcBorders>
              <w:top w:val="single" w:sz="4" w:space="0" w:color="E0E0E0"/>
              <w:bottom w:val="single" w:sz="4" w:space="0" w:color="E0E0E0"/>
              <w:left w:val="none"/>
              <w:right w:val="none"/>
            </w:tcBorders>
          </w:tcPr>
          <w:p>
            <w:r>
              <w:rPr>
                <w:sz w:val="18"/>
              </w:rPr>
              <w:t>Strategi 'Dollar Cost Averaging' (DCA) Melalui GAP Auto-Debit</w:t>
            </w:r>
          </w:p>
        </w:tc>
        <w:tc>
          <w:tcPr>
            <w:tcW w:type="dxa" w:w="3312"/>
            <w:tcBorders>
              <w:top w:val="single" w:sz="4" w:space="0" w:color="E0E0E0"/>
              <w:bottom w:val="single" w:sz="4" w:space="0" w:color="E0E0E0"/>
              <w:left w:val="none"/>
              <w:right w:val="none"/>
            </w:tcBorders>
          </w:tcPr>
          <w:p>
            <w:r>
              <w:rPr>
                <w:b/>
                <w:sz w:val="18"/>
              </w:rPr>
              <w:t>Strategi DCA Melalui Auto-Debit (Simpan Tanpa Tekanan Graf)</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72</w:t>
            </w:r>
          </w:p>
        </w:tc>
        <w:tc>
          <w:tcPr>
            <w:tcW w:type="dxa" w:w="3168"/>
            <w:shd w:fill="F8F9FA"/>
            <w:tcBorders>
              <w:top w:val="single" w:sz="4" w:space="0" w:color="E0E0E0"/>
              <w:bottom w:val="single" w:sz="4" w:space="0" w:color="E0E0E0"/>
              <w:left w:val="none"/>
              <w:right w:val="none"/>
            </w:tcBorders>
          </w:tcPr>
          <w:p>
            <w:r>
              <w:rPr>
                <w:sz w:val="18"/>
              </w:rPr>
              <w:t>Jangan Biarkan Duit Pengeluaran KWSP Habis Dalam 3 Tahun!</w:t>
            </w:r>
          </w:p>
        </w:tc>
        <w:tc>
          <w:tcPr>
            <w:tcW w:type="dxa" w:w="3312"/>
            <w:shd w:fill="F8F9FA"/>
            <w:tcBorders>
              <w:top w:val="single" w:sz="4" w:space="0" w:color="E0E0E0"/>
              <w:bottom w:val="single" w:sz="4" w:space="0" w:color="E0E0E0"/>
              <w:left w:val="none"/>
              <w:right w:val="none"/>
            </w:tcBorders>
          </w:tcPr>
          <w:p>
            <w:r>
              <w:rPr>
                <w:b/>
                <w:sz w:val="18"/>
              </w:rPr>
              <w:t>Duit KWSP Lesap 3 Tahun (Selamatkan Wang Persaraan)</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73</w:t>
            </w:r>
          </w:p>
        </w:tc>
        <w:tc>
          <w:tcPr>
            <w:tcW w:type="dxa" w:w="3168"/>
            <w:tcBorders>
              <w:top w:val="single" w:sz="4" w:space="0" w:color="E0E0E0"/>
              <w:bottom w:val="single" w:sz="4" w:space="0" w:color="E0E0E0"/>
              <w:left w:val="none"/>
              <w:right w:val="none"/>
            </w:tcBorders>
          </w:tcPr>
          <w:p>
            <w:r>
              <w:rPr>
                <w:sz w:val="18"/>
              </w:rPr>
              <w:t>Emas vs Saham: Memahami Perbezaan Risiko &amp; Ketenangan Jiwa</w:t>
            </w:r>
          </w:p>
        </w:tc>
        <w:tc>
          <w:tcPr>
            <w:tcW w:type="dxa" w:w="3312"/>
            <w:tcBorders>
              <w:top w:val="single" w:sz="4" w:space="0" w:color="E0E0E0"/>
              <w:bottom w:val="single" w:sz="4" w:space="0" w:color="E0E0E0"/>
              <w:left w:val="none"/>
              <w:right w:val="none"/>
            </w:tcBorders>
          </w:tcPr>
          <w:p>
            <w:r>
              <w:rPr>
                <w:b/>
                <w:sz w:val="18"/>
              </w:rPr>
              <w:t>Emas vs Saham (Pilih Ketenangan Jiwa Jangka Panjang)</w:t>
            </w:r>
          </w:p>
        </w:tc>
        <w:tc>
          <w:tcPr>
            <w:tcW w:type="dxa" w:w="2016"/>
            <w:tcBorders>
              <w:top w:val="single" w:sz="4" w:space="0" w:color="E0E0E0"/>
              <w:bottom w:val="single" w:sz="4" w:space="0" w:color="E0E0E0"/>
              <w:left w:val="none"/>
              <w:right w:val="none"/>
            </w:tcBorders>
          </w:tcPr>
          <w:p>
            <w:pPr>
              <w:jc w:val="center"/>
            </w:pPr>
            <w:r>
              <w:rPr>
                <w:i/>
                <w:sz w:val="17"/>
              </w:rPr>
              <w:t>Jawab Bantahan</w:t>
            </w:r>
          </w:p>
        </w:tc>
      </w:tr>
      <w:tr>
        <w:tc>
          <w:tcPr>
            <w:tcW w:type="dxa" w:w="864"/>
            <w:shd w:fill="F8F9FA"/>
            <w:tcBorders>
              <w:top w:val="single" w:sz="4" w:space="0" w:color="E0E0E0"/>
              <w:bottom w:val="single" w:sz="4" w:space="0" w:color="E0E0E0"/>
              <w:left w:val="none"/>
              <w:right w:val="none"/>
            </w:tcBorders>
          </w:tcPr>
          <w:p>
            <w:pPr>
              <w:jc w:val="center"/>
            </w:pPr>
            <w:r>
              <w:rPr>
                <w:b/>
                <w:sz w:val="18"/>
              </w:rPr>
              <w:t>74</w:t>
            </w:r>
          </w:p>
        </w:tc>
        <w:tc>
          <w:tcPr>
            <w:tcW w:type="dxa" w:w="3168"/>
            <w:shd w:fill="F8F9FA"/>
            <w:tcBorders>
              <w:top w:val="single" w:sz="4" w:space="0" w:color="E0E0E0"/>
              <w:bottom w:val="single" w:sz="4" w:space="0" w:color="E0E0E0"/>
              <w:left w:val="none"/>
              <w:right w:val="none"/>
            </w:tcBorders>
          </w:tcPr>
          <w:p>
            <w:r>
              <w:rPr>
                <w:sz w:val="18"/>
              </w:rPr>
              <w:t>Mengapa Bank Pusat Dunia Memborong Emas Besar-Besaran?</w:t>
            </w:r>
          </w:p>
        </w:tc>
        <w:tc>
          <w:tcPr>
            <w:tcW w:type="dxa" w:w="3312"/>
            <w:shd w:fill="F8F9FA"/>
            <w:tcBorders>
              <w:top w:val="single" w:sz="4" w:space="0" w:color="E0E0E0"/>
              <w:bottom w:val="single" w:sz="4" w:space="0" w:color="E0E0E0"/>
              <w:left w:val="none"/>
              <w:right w:val="none"/>
            </w:tcBorders>
          </w:tcPr>
          <w:p>
            <w:r>
              <w:rPr>
                <w:b/>
                <w:sz w:val="18"/>
              </w:rPr>
              <w:t>Kenapa Bank Pusat Borong Emas (Isyarat Kuasa Besar)</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75</w:t>
            </w:r>
          </w:p>
        </w:tc>
        <w:tc>
          <w:tcPr>
            <w:tcW w:type="dxa" w:w="3168"/>
            <w:tcBorders>
              <w:top w:val="single" w:sz="4" w:space="0" w:color="E0E0E0"/>
              <w:bottom w:val="single" w:sz="4" w:space="0" w:color="E0E0E0"/>
              <w:left w:val="none"/>
              <w:right w:val="none"/>
            </w:tcBorders>
          </w:tcPr>
          <w:p>
            <w:r>
              <w:rPr>
                <w:sz w:val="18"/>
              </w:rPr>
              <w:t>5 Tanda Anda Mengalami Masalah 'Kebocoran Wang' Kronik</w:t>
            </w:r>
          </w:p>
        </w:tc>
        <w:tc>
          <w:tcPr>
            <w:tcW w:type="dxa" w:w="3312"/>
            <w:tcBorders>
              <w:top w:val="single" w:sz="4" w:space="0" w:color="E0E0E0"/>
              <w:bottom w:val="single" w:sz="4" w:space="0" w:color="E0E0E0"/>
              <w:left w:val="none"/>
              <w:right w:val="none"/>
            </w:tcBorders>
          </w:tcPr>
          <w:p>
            <w:r>
              <w:rPr>
                <w:b/>
                <w:sz w:val="18"/>
              </w:rPr>
              <w:t>5 Tanda Poket Gaji Bocor (Rawat Kebocoran Wang Kronik)</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76</w:t>
            </w:r>
          </w:p>
        </w:tc>
        <w:tc>
          <w:tcPr>
            <w:tcW w:type="dxa" w:w="3168"/>
            <w:shd w:fill="F8F9FA"/>
            <w:tcBorders>
              <w:top w:val="single" w:sz="4" w:space="0" w:color="E0E0E0"/>
              <w:bottom w:val="single" w:sz="4" w:space="0" w:color="E0E0E0"/>
              <w:left w:val="none"/>
              <w:right w:val="none"/>
            </w:tcBorders>
          </w:tcPr>
          <w:p>
            <w:r>
              <w:rPr>
                <w:sz w:val="18"/>
              </w:rPr>
              <w:t>Strategi 'Snowball' Selesaikan Hutang Kad Kredit Dengan Emas</w:t>
            </w:r>
          </w:p>
        </w:tc>
        <w:tc>
          <w:tcPr>
            <w:tcW w:type="dxa" w:w="3312"/>
            <w:shd w:fill="F8F9FA"/>
            <w:tcBorders>
              <w:top w:val="single" w:sz="4" w:space="0" w:color="E0E0E0"/>
              <w:bottom w:val="single" w:sz="4" w:space="0" w:color="E0E0E0"/>
              <w:left w:val="none"/>
              <w:right w:val="none"/>
            </w:tcBorders>
          </w:tcPr>
          <w:p>
            <w:r>
              <w:rPr>
                <w:b/>
                <w:sz w:val="18"/>
              </w:rPr>
              <w:t>Strategi Snowball Selesaikan Kad Kredit (Bebas Hutang Bunga)</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77</w:t>
            </w:r>
          </w:p>
        </w:tc>
        <w:tc>
          <w:tcPr>
            <w:tcW w:type="dxa" w:w="3168"/>
            <w:tcBorders>
              <w:top w:val="single" w:sz="4" w:space="0" w:color="E0E0E0"/>
              <w:bottom w:val="single" w:sz="4" w:space="0" w:color="E0E0E0"/>
              <w:left w:val="none"/>
              <w:right w:val="none"/>
            </w:tcBorders>
          </w:tcPr>
          <w:p>
            <w:r>
              <w:rPr>
                <w:sz w:val="18"/>
              </w:rPr>
              <w:t>Membina Tabiat Menabung Anak: Dari Tabung Ayam Ke Akaun GAP</w:t>
            </w:r>
          </w:p>
        </w:tc>
        <w:tc>
          <w:tcPr>
            <w:tcW w:type="dxa" w:w="3312"/>
            <w:tcBorders>
              <w:top w:val="single" w:sz="4" w:space="0" w:color="E0E0E0"/>
              <w:bottom w:val="single" w:sz="4" w:space="0" w:color="E0E0E0"/>
              <w:left w:val="none"/>
              <w:right w:val="none"/>
            </w:tcBorders>
          </w:tcPr>
          <w:p>
            <w:r>
              <w:rPr>
                <w:b/>
                <w:sz w:val="18"/>
              </w:rPr>
              <w:t>Didik Anak Menabung (Tukar Duit Tabung Menjadi Aset Emas)</w:t>
            </w:r>
          </w:p>
        </w:tc>
        <w:tc>
          <w:tcPr>
            <w:tcW w:type="dxa" w:w="2016"/>
            <w:tcBorders>
              <w:top w:val="single" w:sz="4" w:space="0" w:color="E0E0E0"/>
              <w:bottom w:val="single" w:sz="4" w:space="0" w:color="E0E0E0"/>
              <w:left w:val="none"/>
              <w:right w:val="none"/>
            </w:tcBorders>
          </w:tcPr>
          <w:p>
            <w:pPr>
              <w:jc w:val="center"/>
            </w:pPr>
            <w:r>
              <w:rPr>
                <w:i/>
                <w:sz w:val="17"/>
              </w:rPr>
              <w:t>Sasaran Persona</w:t>
            </w:r>
          </w:p>
        </w:tc>
      </w:tr>
      <w:tr>
        <w:tc>
          <w:tcPr>
            <w:tcW w:type="dxa" w:w="864"/>
            <w:shd w:fill="F8F9FA"/>
            <w:tcBorders>
              <w:top w:val="single" w:sz="4" w:space="0" w:color="E0E0E0"/>
              <w:bottom w:val="single" w:sz="4" w:space="0" w:color="E0E0E0"/>
              <w:left w:val="none"/>
              <w:right w:val="none"/>
            </w:tcBorders>
          </w:tcPr>
          <w:p>
            <w:pPr>
              <w:jc w:val="center"/>
            </w:pPr>
            <w:r>
              <w:rPr>
                <w:b/>
                <w:sz w:val="18"/>
              </w:rPr>
              <w:t>78</w:t>
            </w:r>
          </w:p>
        </w:tc>
        <w:tc>
          <w:tcPr>
            <w:tcW w:type="dxa" w:w="3168"/>
            <w:shd w:fill="F8F9FA"/>
            <w:tcBorders>
              <w:top w:val="single" w:sz="4" w:space="0" w:color="E0E0E0"/>
              <w:bottom w:val="single" w:sz="4" w:space="0" w:color="E0E0E0"/>
              <w:left w:val="none"/>
              <w:right w:val="none"/>
            </w:tcBorders>
          </w:tcPr>
          <w:p>
            <w:r>
              <w:rPr>
                <w:sz w:val="18"/>
              </w:rPr>
              <w:t>Skim Emas 'Delay' &amp; Janji Pulangan Tetap: Anatomi Penipuan Ponzi</w:t>
            </w:r>
          </w:p>
        </w:tc>
        <w:tc>
          <w:tcPr>
            <w:tcW w:type="dxa" w:w="3312"/>
            <w:shd w:fill="F8F9FA"/>
            <w:tcBorders>
              <w:top w:val="single" w:sz="4" w:space="0" w:color="E0E0E0"/>
              <w:bottom w:val="single" w:sz="4" w:space="0" w:color="E0E0E0"/>
              <w:left w:val="none"/>
              <w:right w:val="none"/>
            </w:tcBorders>
          </w:tcPr>
          <w:p>
            <w:r>
              <w:rPr>
                <w:b/>
                <w:sz w:val="18"/>
              </w:rPr>
              <w:t>Awas Skim Emas Delay &amp; Dividen (Anatomi Penipuan Ponzi)</w:t>
            </w:r>
          </w:p>
        </w:tc>
        <w:tc>
          <w:tcPr>
            <w:tcW w:type="dxa" w:w="2016"/>
            <w:shd w:fill="F8F9FA"/>
            <w:tcBorders>
              <w:top w:val="single" w:sz="4" w:space="0" w:color="E0E0E0"/>
              <w:bottom w:val="single" w:sz="4" w:space="0" w:color="E0E0E0"/>
              <w:left w:val="none"/>
              <w:right w:val="none"/>
            </w:tcBorders>
          </w:tcPr>
          <w:p>
            <w:pPr>
              <w:jc w:val="center"/>
            </w:pPr>
            <w:r>
              <w:rPr>
                <w:i/>
                <w:sz w:val="17"/>
              </w:rPr>
              <w:t>Jawab Bantahan</w:t>
            </w:r>
          </w:p>
        </w:tc>
      </w:tr>
      <w:tr>
        <w:tc>
          <w:tcPr>
            <w:tcW w:type="dxa" w:w="864"/>
            <w:tcBorders>
              <w:top w:val="single" w:sz="4" w:space="0" w:color="E0E0E0"/>
              <w:bottom w:val="single" w:sz="4" w:space="0" w:color="E0E0E0"/>
              <w:left w:val="none"/>
              <w:right w:val="none"/>
            </w:tcBorders>
          </w:tcPr>
          <w:p>
            <w:pPr>
              <w:jc w:val="center"/>
            </w:pPr>
            <w:r>
              <w:rPr>
                <w:b/>
                <w:sz w:val="18"/>
              </w:rPr>
              <w:t>79</w:t>
            </w:r>
          </w:p>
        </w:tc>
        <w:tc>
          <w:tcPr>
            <w:tcW w:type="dxa" w:w="3168"/>
            <w:tcBorders>
              <w:top w:val="single" w:sz="4" w:space="0" w:color="E0E0E0"/>
              <w:bottom w:val="single" w:sz="4" w:space="0" w:color="E0E0E0"/>
              <w:left w:val="none"/>
              <w:right w:val="none"/>
            </w:tcBorders>
          </w:tcPr>
          <w:p>
            <w:r>
              <w:rPr>
                <w:sz w:val="18"/>
              </w:rPr>
              <w:t>Rahsia Disiplin 'Golden Hours' Seorang Dealer Emas Berjaya</w:t>
            </w:r>
          </w:p>
        </w:tc>
        <w:tc>
          <w:tcPr>
            <w:tcW w:type="dxa" w:w="3312"/>
            <w:tcBorders>
              <w:top w:val="single" w:sz="4" w:space="0" w:color="E0E0E0"/>
              <w:bottom w:val="single" w:sz="4" w:space="0" w:color="E0E0E0"/>
              <w:left w:val="none"/>
              <w:right w:val="none"/>
            </w:tcBorders>
          </w:tcPr>
          <w:p>
            <w:r>
              <w:rPr>
                <w:b/>
                <w:sz w:val="18"/>
              </w:rPr>
              <w:t>Disiplin Golden Hours Usahawan (Bina Pendapatan Pasif)</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80</w:t>
            </w:r>
          </w:p>
        </w:tc>
        <w:tc>
          <w:tcPr>
            <w:tcW w:type="dxa" w:w="3168"/>
            <w:shd w:fill="F8F9FA"/>
            <w:tcBorders>
              <w:top w:val="single" w:sz="4" w:space="0" w:color="E0E0E0"/>
              <w:bottom w:val="single" w:sz="4" w:space="0" w:color="E0E0E0"/>
              <w:left w:val="none"/>
              <w:right w:val="none"/>
            </w:tcBorders>
          </w:tcPr>
          <w:p>
            <w:r>
              <w:rPr>
                <w:sz w:val="18"/>
              </w:rPr>
              <w:t>Cara Menjawab Prospek: 'Emas Tak Ada Dividen Bulanan Macam Saham'</w:t>
            </w:r>
          </w:p>
        </w:tc>
        <w:tc>
          <w:tcPr>
            <w:tcW w:type="dxa" w:w="3312"/>
            <w:shd w:fill="F8F9FA"/>
            <w:tcBorders>
              <w:top w:val="single" w:sz="4" w:space="0" w:color="E0E0E0"/>
              <w:bottom w:val="single" w:sz="4" w:space="0" w:color="E0E0E0"/>
              <w:left w:val="none"/>
              <w:right w:val="none"/>
            </w:tcBorders>
          </w:tcPr>
          <w:p>
            <w:r>
              <w:rPr>
                <w:b/>
                <w:sz w:val="18"/>
              </w:rPr>
              <w:t>Emas Tak Ada Dividen Bulanan (Menjaga Modal Pokok)</w:t>
            </w:r>
          </w:p>
        </w:tc>
        <w:tc>
          <w:tcPr>
            <w:tcW w:type="dxa" w:w="2016"/>
            <w:shd w:fill="F8F9FA"/>
            <w:tcBorders>
              <w:top w:val="single" w:sz="4" w:space="0" w:color="E0E0E0"/>
              <w:bottom w:val="single" w:sz="4" w:space="0" w:color="E0E0E0"/>
              <w:left w:val="none"/>
              <w:right w:val="none"/>
            </w:tcBorders>
          </w:tcPr>
          <w:p>
            <w:pPr>
              <w:jc w:val="center"/>
            </w:pPr>
            <w:r>
              <w:rPr>
                <w:i/>
                <w:sz w:val="17"/>
              </w:rPr>
              <w:t>Soalan + Reveal</w:t>
            </w:r>
          </w:p>
        </w:tc>
      </w:tr>
      <w:tr>
        <w:tc>
          <w:tcPr>
            <w:tcW w:type="dxa" w:w="864"/>
            <w:tcBorders>
              <w:top w:val="single" w:sz="4" w:space="0" w:color="E0E0E0"/>
              <w:bottom w:val="single" w:sz="4" w:space="0" w:color="E0E0E0"/>
              <w:left w:val="none"/>
              <w:right w:val="none"/>
            </w:tcBorders>
          </w:tcPr>
          <w:p>
            <w:pPr>
              <w:jc w:val="center"/>
            </w:pPr>
            <w:r>
              <w:rPr>
                <w:b/>
                <w:sz w:val="18"/>
              </w:rPr>
              <w:t>81</w:t>
            </w:r>
          </w:p>
        </w:tc>
        <w:tc>
          <w:tcPr>
            <w:tcW w:type="dxa" w:w="3168"/>
            <w:tcBorders>
              <w:top w:val="single" w:sz="4" w:space="0" w:color="E0E0E0"/>
              <w:bottom w:val="single" w:sz="4" w:space="0" w:color="E0E0E0"/>
              <w:left w:val="none"/>
              <w:right w:val="none"/>
            </w:tcBorders>
          </w:tcPr>
          <w:p>
            <w:r>
              <w:rPr>
                <w:sz w:val="18"/>
              </w:rPr>
              <w:t>Emas Sebagai Hadiah &amp; Cenderahati Korporat Bermakna</w:t>
            </w:r>
          </w:p>
        </w:tc>
        <w:tc>
          <w:tcPr>
            <w:tcW w:type="dxa" w:w="3312"/>
            <w:tcBorders>
              <w:top w:val="single" w:sz="4" w:space="0" w:color="E0E0E0"/>
              <w:bottom w:val="single" w:sz="4" w:space="0" w:color="E0E0E0"/>
              <w:left w:val="none"/>
              <w:right w:val="none"/>
            </w:tcBorders>
          </w:tcPr>
          <w:p>
            <w:r>
              <w:rPr>
                <w:b/>
                <w:sz w:val="18"/>
              </w:rPr>
              <w:t>Emas Sebagai Hadiah Korporat Bermakna (Aset Bernilai Abadi)</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82</w:t>
            </w:r>
          </w:p>
        </w:tc>
        <w:tc>
          <w:tcPr>
            <w:tcW w:type="dxa" w:w="3168"/>
            <w:shd w:fill="F8F9FA"/>
            <w:tcBorders>
              <w:top w:val="single" w:sz="4" w:space="0" w:color="E0E0E0"/>
              <w:bottom w:val="single" w:sz="4" w:space="0" w:color="E0E0E0"/>
              <w:left w:val="none"/>
              <w:right w:val="none"/>
            </w:tcBorders>
          </w:tcPr>
          <w:p>
            <w:r>
              <w:rPr>
                <w:sz w:val="18"/>
              </w:rPr>
              <w:t>5 Mindset Orang Berjaya Menguruskan Kewangan Peribadi</w:t>
            </w:r>
          </w:p>
        </w:tc>
        <w:tc>
          <w:tcPr>
            <w:tcW w:type="dxa" w:w="3312"/>
            <w:shd w:fill="F8F9FA"/>
            <w:tcBorders>
              <w:top w:val="single" w:sz="4" w:space="0" w:color="E0E0E0"/>
              <w:bottom w:val="single" w:sz="4" w:space="0" w:color="E0E0E0"/>
              <w:left w:val="none"/>
              <w:right w:val="none"/>
            </w:tcBorders>
          </w:tcPr>
          <w:p>
            <w:r>
              <w:rPr>
                <w:b/>
                <w:sz w:val="18"/>
              </w:rPr>
              <w:t>5 Corak Fikir Orang Berjaya Urus Gaji (Mindset Kekayaan)</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83</w:t>
            </w:r>
          </w:p>
        </w:tc>
        <w:tc>
          <w:tcPr>
            <w:tcW w:type="dxa" w:w="3168"/>
            <w:tcBorders>
              <w:top w:val="single" w:sz="4" w:space="0" w:color="E0E0E0"/>
              <w:bottom w:val="single" w:sz="4" w:space="0" w:color="E0E0E0"/>
              <w:left w:val="none"/>
              <w:right w:val="none"/>
            </w:tcBorders>
          </w:tcPr>
          <w:p>
            <w:r>
              <w:rPr>
                <w:sz w:val="18"/>
              </w:rPr>
              <w:t>Pengeluaran Emas Fizikal GIT (Gold In Transit): Pos Selamat Ke Rumah</w:t>
            </w:r>
          </w:p>
        </w:tc>
        <w:tc>
          <w:tcPr>
            <w:tcW w:type="dxa" w:w="3312"/>
            <w:tcBorders>
              <w:top w:val="single" w:sz="4" w:space="0" w:color="E0E0E0"/>
              <w:bottom w:val="single" w:sz="4" w:space="0" w:color="E0E0E0"/>
              <w:left w:val="none"/>
              <w:right w:val="none"/>
            </w:tcBorders>
          </w:tcPr>
          <w:p>
            <w:r>
              <w:rPr>
                <w:b/>
                <w:sz w:val="18"/>
              </w:rPr>
              <w:t>Pengeluaran Emas Fizikal GIT (Pos Berinsurans Ke Rumah)</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84</w:t>
            </w:r>
          </w:p>
        </w:tc>
        <w:tc>
          <w:tcPr>
            <w:tcW w:type="dxa" w:w="3168"/>
            <w:shd w:fill="F8F9FA"/>
            <w:tcBorders>
              <w:top w:val="single" w:sz="4" w:space="0" w:color="E0E0E0"/>
              <w:bottom w:val="single" w:sz="4" w:space="0" w:color="E0E0E0"/>
              <w:left w:val="none"/>
              <w:right w:val="none"/>
            </w:tcBorders>
          </w:tcPr>
          <w:p>
            <w:r>
              <w:rPr>
                <w:sz w:val="18"/>
              </w:rPr>
              <w:t>Bahaya Skim Cepat Kaya Bertopengkan Emas: Belajar Dari Sejarah</w:t>
            </w:r>
          </w:p>
        </w:tc>
        <w:tc>
          <w:tcPr>
            <w:tcW w:type="dxa" w:w="3312"/>
            <w:shd w:fill="F8F9FA"/>
            <w:tcBorders>
              <w:top w:val="single" w:sz="4" w:space="0" w:color="E0E0E0"/>
              <w:bottom w:val="single" w:sz="4" w:space="0" w:color="E0E0E0"/>
              <w:left w:val="none"/>
              <w:right w:val="none"/>
            </w:tcBorders>
          </w:tcPr>
          <w:p>
            <w:r>
              <w:rPr>
                <w:b/>
                <w:sz w:val="18"/>
              </w:rPr>
              <w:t>Tragedi Skim Cepat Kaya (Belajar Dari Sejarah Penipuan)</w:t>
            </w:r>
          </w:p>
        </w:tc>
        <w:tc>
          <w:tcPr>
            <w:tcW w:type="dxa" w:w="2016"/>
            <w:shd w:fill="F8F9FA"/>
            <w:tcBorders>
              <w:top w:val="single" w:sz="4" w:space="0" w:color="E0E0E0"/>
              <w:bottom w:val="single" w:sz="4" w:space="0" w:color="E0E0E0"/>
              <w:left w:val="none"/>
              <w:right w:val="none"/>
            </w:tcBorders>
          </w:tcPr>
          <w:p>
            <w:pPr>
              <w:jc w:val="center"/>
            </w:pPr>
            <w:r>
              <w:rPr>
                <w:i/>
                <w:sz w:val="17"/>
              </w:rPr>
              <w:t>Jawab Bantahan</w:t>
            </w:r>
          </w:p>
        </w:tc>
      </w:tr>
      <w:tr>
        <w:tc>
          <w:tcPr>
            <w:tcW w:type="dxa" w:w="864"/>
            <w:tcBorders>
              <w:top w:val="single" w:sz="4" w:space="0" w:color="E0E0E0"/>
              <w:bottom w:val="single" w:sz="4" w:space="0" w:color="E0E0E0"/>
              <w:left w:val="none"/>
              <w:right w:val="none"/>
            </w:tcBorders>
          </w:tcPr>
          <w:p>
            <w:pPr>
              <w:jc w:val="center"/>
            </w:pPr>
            <w:r>
              <w:rPr>
                <w:b/>
                <w:sz w:val="18"/>
              </w:rPr>
              <w:t>85</w:t>
            </w:r>
          </w:p>
        </w:tc>
        <w:tc>
          <w:tcPr>
            <w:tcW w:type="dxa" w:w="3168"/>
            <w:tcBorders>
              <w:top w:val="single" w:sz="4" w:space="0" w:color="E0E0E0"/>
              <w:bottom w:val="single" w:sz="4" w:space="0" w:color="E0E0E0"/>
              <w:left w:val="none"/>
              <w:right w:val="none"/>
            </w:tcBorders>
          </w:tcPr>
          <w:p>
            <w:r>
              <w:rPr>
                <w:sz w:val="18"/>
              </w:rPr>
              <w:t>Formula Mengira Kemampuan Simpanan Emas Bulanan Anda</w:t>
            </w:r>
          </w:p>
        </w:tc>
        <w:tc>
          <w:tcPr>
            <w:tcW w:type="dxa" w:w="3312"/>
            <w:tcBorders>
              <w:top w:val="single" w:sz="4" w:space="0" w:color="E0E0E0"/>
              <w:bottom w:val="single" w:sz="4" w:space="0" w:color="E0E0E0"/>
              <w:left w:val="none"/>
              <w:right w:val="none"/>
            </w:tcBorders>
          </w:tcPr>
          <w:p>
            <w:r>
              <w:rPr>
                <w:b/>
                <w:sz w:val="18"/>
              </w:rPr>
              <w:t>Formula Kira Kemampuan Simpanan (Ukur Baju Di Badan Sendiri)</w:t>
            </w:r>
          </w:p>
        </w:tc>
        <w:tc>
          <w:tcPr>
            <w:tcW w:type="dxa" w:w="2016"/>
            <w:tcBorders>
              <w:top w:val="single" w:sz="4" w:space="0" w:color="E0E0E0"/>
              <w:bottom w:val="single" w:sz="4" w:space="0" w:color="E0E0E0"/>
              <w:left w:val="none"/>
              <w:right w:val="none"/>
            </w:tcBorders>
          </w:tcPr>
          <w:p>
            <w:pPr>
              <w:jc w:val="center"/>
            </w:pPr>
            <w:r>
              <w:rPr>
                <w:i/>
                <w:sz w:val="17"/>
              </w:rPr>
              <w:t>Soalan + Reveal</w:t>
            </w:r>
          </w:p>
        </w:tc>
      </w:tr>
      <w:tr>
        <w:tc>
          <w:tcPr>
            <w:tcW w:type="dxa" w:w="864"/>
            <w:shd w:fill="F8F9FA"/>
            <w:tcBorders>
              <w:top w:val="single" w:sz="4" w:space="0" w:color="E0E0E0"/>
              <w:bottom w:val="single" w:sz="4" w:space="0" w:color="E0E0E0"/>
              <w:left w:val="none"/>
              <w:right w:val="none"/>
            </w:tcBorders>
          </w:tcPr>
          <w:p>
            <w:pPr>
              <w:jc w:val="center"/>
            </w:pPr>
            <w:r>
              <w:rPr>
                <w:b/>
                <w:sz w:val="18"/>
              </w:rPr>
              <w:t>86</w:t>
            </w:r>
          </w:p>
        </w:tc>
        <w:tc>
          <w:tcPr>
            <w:tcW w:type="dxa" w:w="3168"/>
            <w:shd w:fill="F8F9FA"/>
            <w:tcBorders>
              <w:top w:val="single" w:sz="4" w:space="0" w:color="E0E0E0"/>
              <w:bottom w:val="single" w:sz="4" w:space="0" w:color="E0E0E0"/>
              <w:left w:val="none"/>
              <w:right w:val="none"/>
            </w:tcBorders>
          </w:tcPr>
          <w:p>
            <w:r>
              <w:rPr>
                <w:sz w:val="18"/>
              </w:rPr>
              <w:t>Emas Sebagai Aset Warisan Generasi: Bebas Pertelingkahan Faraid</w:t>
            </w:r>
          </w:p>
        </w:tc>
        <w:tc>
          <w:tcPr>
            <w:tcW w:type="dxa" w:w="3312"/>
            <w:shd w:fill="F8F9FA"/>
            <w:tcBorders>
              <w:top w:val="single" w:sz="4" w:space="0" w:color="E0E0E0"/>
              <w:bottom w:val="single" w:sz="4" w:space="0" w:color="E0E0E0"/>
              <w:left w:val="none"/>
              <w:right w:val="none"/>
            </w:tcBorders>
          </w:tcPr>
          <w:p>
            <w:r>
              <w:rPr>
                <w:b/>
                <w:sz w:val="18"/>
              </w:rPr>
              <w:t>Emas Harta Pusaka Paling Senang Agih (Bebas Sengketa Faraid)</w:t>
            </w:r>
          </w:p>
        </w:tc>
        <w:tc>
          <w:tcPr>
            <w:tcW w:type="dxa" w:w="2016"/>
            <w:shd w:fill="F8F9FA"/>
            <w:tcBorders>
              <w:top w:val="single" w:sz="4" w:space="0" w:color="E0E0E0"/>
              <w:bottom w:val="single" w:sz="4" w:space="0" w:color="E0E0E0"/>
              <w:left w:val="none"/>
              <w:right w:val="none"/>
            </w:tcBorders>
          </w:tcPr>
          <w:p>
            <w:pPr>
              <w:jc w:val="center"/>
            </w:pPr>
            <w:r>
              <w:rPr>
                <w:i/>
                <w:sz w:val="17"/>
              </w:rPr>
              <w:t>Sasaran Persona</w:t>
            </w:r>
          </w:p>
        </w:tc>
      </w:tr>
      <w:tr>
        <w:tc>
          <w:tcPr>
            <w:tcW w:type="dxa" w:w="864"/>
            <w:tcBorders>
              <w:top w:val="single" w:sz="4" w:space="0" w:color="E0E0E0"/>
              <w:bottom w:val="single" w:sz="4" w:space="0" w:color="E0E0E0"/>
              <w:left w:val="none"/>
              <w:right w:val="none"/>
            </w:tcBorders>
          </w:tcPr>
          <w:p>
            <w:pPr>
              <w:jc w:val="center"/>
            </w:pPr>
            <w:r>
              <w:rPr>
                <w:b/>
                <w:sz w:val="18"/>
              </w:rPr>
              <w:t>87</w:t>
            </w:r>
          </w:p>
        </w:tc>
        <w:tc>
          <w:tcPr>
            <w:tcW w:type="dxa" w:w="3168"/>
            <w:tcBorders>
              <w:top w:val="single" w:sz="4" w:space="0" w:color="E0E0E0"/>
              <w:bottom w:val="single" w:sz="4" w:space="0" w:color="E0E0E0"/>
              <w:left w:val="none"/>
              <w:right w:val="none"/>
            </w:tcBorders>
          </w:tcPr>
          <w:p>
            <w:r>
              <w:rPr>
                <w:sz w:val="18"/>
              </w:rPr>
              <w:t>Mengapa Emas Fizikal Kalis Serangan Siber &amp; Kegagalan Teknologi?</w:t>
            </w:r>
          </w:p>
        </w:tc>
        <w:tc>
          <w:tcPr>
            <w:tcW w:type="dxa" w:w="3312"/>
            <w:tcBorders>
              <w:top w:val="single" w:sz="4" w:space="0" w:color="E0E0E0"/>
              <w:bottom w:val="single" w:sz="4" w:space="0" w:color="E0E0E0"/>
              <w:left w:val="none"/>
              <w:right w:val="none"/>
            </w:tcBorders>
          </w:tcPr>
          <w:p>
            <w:r>
              <w:rPr>
                <w:b/>
                <w:sz w:val="18"/>
              </w:rPr>
              <w:t>Emas Fizikal Kalis Serangan Siber (Kekayaan Luar Talian)</w:t>
            </w:r>
          </w:p>
        </w:tc>
        <w:tc>
          <w:tcPr>
            <w:tcW w:type="dxa" w:w="2016"/>
            <w:tcBorders>
              <w:top w:val="single" w:sz="4" w:space="0" w:color="E0E0E0"/>
              <w:bottom w:val="single" w:sz="4" w:space="0" w:color="E0E0E0"/>
              <w:left w:val="none"/>
              <w:right w:val="none"/>
            </w:tcBorders>
          </w:tcPr>
          <w:p>
            <w:pPr>
              <w:jc w:val="center"/>
            </w:pPr>
            <w:r>
              <w:rPr>
                <w:i/>
                <w:sz w:val="17"/>
              </w:rPr>
              <w:t>Situasi Harian</w:t>
            </w:r>
          </w:p>
        </w:tc>
      </w:tr>
      <w:tr>
        <w:tc>
          <w:tcPr>
            <w:tcW w:type="dxa" w:w="864"/>
            <w:shd w:fill="F8F9FA"/>
            <w:tcBorders>
              <w:top w:val="single" w:sz="4" w:space="0" w:color="E0E0E0"/>
              <w:bottom w:val="single" w:sz="4" w:space="0" w:color="E0E0E0"/>
              <w:left w:val="none"/>
              <w:right w:val="none"/>
            </w:tcBorders>
          </w:tcPr>
          <w:p>
            <w:pPr>
              <w:jc w:val="center"/>
            </w:pPr>
            <w:r>
              <w:rPr>
                <w:b/>
                <w:sz w:val="18"/>
              </w:rPr>
              <w:t>88</w:t>
            </w:r>
          </w:p>
        </w:tc>
        <w:tc>
          <w:tcPr>
            <w:tcW w:type="dxa" w:w="3168"/>
            <w:shd w:fill="F8F9FA"/>
            <w:tcBorders>
              <w:top w:val="single" w:sz="4" w:space="0" w:color="E0E0E0"/>
              <w:bottom w:val="single" w:sz="4" w:space="0" w:color="E0E0E0"/>
              <w:left w:val="none"/>
              <w:right w:val="none"/>
            </w:tcBorders>
          </w:tcPr>
          <w:p>
            <w:r>
              <w:rPr>
                <w:sz w:val="18"/>
              </w:rPr>
              <w:t>Strategi Peniaga Guna Emas Sebagai 'Sinking Fund' Cukai &amp; Zakat</w:t>
            </w:r>
          </w:p>
        </w:tc>
        <w:tc>
          <w:tcPr>
            <w:tcW w:type="dxa" w:w="3312"/>
            <w:shd w:fill="F8F9FA"/>
            <w:tcBorders>
              <w:top w:val="single" w:sz="4" w:space="0" w:color="E0E0E0"/>
              <w:bottom w:val="single" w:sz="4" w:space="0" w:color="E0E0E0"/>
              <w:left w:val="none"/>
              <w:right w:val="none"/>
            </w:tcBorders>
          </w:tcPr>
          <w:p>
            <w:r>
              <w:rPr>
                <w:b/>
                <w:sz w:val="18"/>
              </w:rPr>
              <w:t>Peniaga Kunci Cukai &amp; Zakat (Tabung Sinking Fund Emas)</w:t>
            </w:r>
          </w:p>
        </w:tc>
        <w:tc>
          <w:tcPr>
            <w:tcW w:type="dxa" w:w="2016"/>
            <w:shd w:fill="F8F9FA"/>
            <w:tcBorders>
              <w:top w:val="single" w:sz="4" w:space="0" w:color="E0E0E0"/>
              <w:bottom w:val="single" w:sz="4" w:space="0" w:color="E0E0E0"/>
              <w:left w:val="none"/>
              <w:right w:val="none"/>
            </w:tcBorders>
          </w:tcPr>
          <w:p>
            <w:pPr>
              <w:jc w:val="center"/>
            </w:pPr>
            <w:r>
              <w:rPr>
                <w:i/>
                <w:sz w:val="17"/>
              </w:rPr>
              <w:t>Pengakuan Silap</w:t>
            </w:r>
          </w:p>
        </w:tc>
      </w:tr>
      <w:tr>
        <w:tc>
          <w:tcPr>
            <w:tcW w:type="dxa" w:w="864"/>
            <w:tcBorders>
              <w:top w:val="single" w:sz="4" w:space="0" w:color="E0E0E0"/>
              <w:bottom w:val="single" w:sz="4" w:space="0" w:color="E0E0E0"/>
              <w:left w:val="none"/>
              <w:right w:val="none"/>
            </w:tcBorders>
          </w:tcPr>
          <w:p>
            <w:pPr>
              <w:jc w:val="center"/>
            </w:pPr>
            <w:r>
              <w:rPr>
                <w:b/>
                <w:sz w:val="18"/>
              </w:rPr>
              <w:t>89</w:t>
            </w:r>
          </w:p>
        </w:tc>
        <w:tc>
          <w:tcPr>
            <w:tcW w:type="dxa" w:w="3168"/>
            <w:tcBorders>
              <w:top w:val="single" w:sz="4" w:space="0" w:color="E0E0E0"/>
              <w:bottom w:val="single" w:sz="4" w:space="0" w:color="E0E0E0"/>
              <w:left w:val="none"/>
              <w:right w:val="none"/>
            </w:tcBorders>
          </w:tcPr>
          <w:p>
            <w:r>
              <w:rPr>
                <w:sz w:val="18"/>
              </w:rPr>
              <w:t>Dari Penyimpan Emas Menjadi Pemilik Bisnes (Dealer PGBO)</w:t>
            </w:r>
          </w:p>
        </w:tc>
        <w:tc>
          <w:tcPr>
            <w:tcW w:type="dxa" w:w="3312"/>
            <w:tcBorders>
              <w:top w:val="single" w:sz="4" w:space="0" w:color="E0E0E0"/>
              <w:bottom w:val="single" w:sz="4" w:space="0" w:color="E0E0E0"/>
              <w:left w:val="none"/>
              <w:right w:val="none"/>
            </w:tcBorders>
          </w:tcPr>
          <w:p>
            <w:r>
              <w:rPr>
                <w:b/>
                <w:sz w:val="18"/>
              </w:rPr>
              <w:t>Dari Penyimpan Emas Menjadi Pemilik Bisnes (Dealer PGBO)</w:t>
            </w:r>
          </w:p>
        </w:tc>
        <w:tc>
          <w:tcPr>
            <w:tcW w:type="dxa" w:w="2016"/>
            <w:tcBorders>
              <w:top w:val="single" w:sz="4" w:space="0" w:color="E0E0E0"/>
              <w:bottom w:val="single" w:sz="4" w:space="0" w:color="E0E0E0"/>
              <w:left w:val="none"/>
              <w:right w:val="none"/>
            </w:tcBorders>
          </w:tcPr>
          <w:p>
            <w:pPr>
              <w:jc w:val="center"/>
            </w:pPr>
            <w:r>
              <w:rPr>
                <w:i/>
                <w:sz w:val="17"/>
              </w:rPr>
              <w:t>Milestone</w:t>
            </w:r>
          </w:p>
        </w:tc>
      </w:tr>
      <w:tr>
        <w:tc>
          <w:tcPr>
            <w:tcW w:type="dxa" w:w="864"/>
            <w:shd w:fill="F8F9FA"/>
            <w:tcBorders>
              <w:top w:val="single" w:sz="4" w:space="0" w:color="E0E0E0"/>
              <w:bottom w:val="single" w:sz="4" w:space="0" w:color="E0E0E0"/>
              <w:left w:val="none"/>
              <w:right w:val="none"/>
            </w:tcBorders>
          </w:tcPr>
          <w:p>
            <w:pPr>
              <w:jc w:val="center"/>
            </w:pPr>
            <w:r>
              <w:rPr>
                <w:b/>
                <w:sz w:val="18"/>
              </w:rPr>
              <w:t>90</w:t>
            </w:r>
          </w:p>
        </w:tc>
        <w:tc>
          <w:tcPr>
            <w:tcW w:type="dxa" w:w="3168"/>
            <w:shd w:fill="F8F9FA"/>
            <w:tcBorders>
              <w:top w:val="single" w:sz="4" w:space="0" w:color="E0E0E0"/>
              <w:bottom w:val="single" w:sz="4" w:space="0" w:color="E0E0E0"/>
              <w:left w:val="none"/>
              <w:right w:val="none"/>
            </w:tcBorders>
          </w:tcPr>
          <w:p>
            <w:r>
              <w:rPr>
                <w:sz w:val="18"/>
              </w:rPr>
              <w:t>Mengapa 'Hari Ini' Sentiasa Waktu Terbaik Memulakan Simpanan Emas?</w:t>
            </w:r>
          </w:p>
        </w:tc>
        <w:tc>
          <w:tcPr>
            <w:tcW w:type="dxa" w:w="3312"/>
            <w:shd w:fill="F8F9FA"/>
            <w:tcBorders>
              <w:top w:val="single" w:sz="4" w:space="0" w:color="E0E0E0"/>
              <w:bottom w:val="single" w:sz="4" w:space="0" w:color="E0E0E0"/>
              <w:left w:val="none"/>
              <w:right w:val="none"/>
            </w:tcBorders>
          </w:tcPr>
          <w:p>
            <w:r>
              <w:rPr>
                <w:b/>
                <w:sz w:val="18"/>
              </w:rPr>
              <w:t>Kenapa 'Hari Ini' Waktu Terbaik Simpan Emas (Kos Bertangguh)</w:t>
            </w:r>
          </w:p>
        </w:tc>
        <w:tc>
          <w:tcPr>
            <w:tcW w:type="dxa" w:w="2016"/>
            <w:shd w:fill="F8F9FA"/>
            <w:tcBorders>
              <w:top w:val="single" w:sz="4" w:space="0" w:color="E0E0E0"/>
              <w:bottom w:val="single" w:sz="4" w:space="0" w:color="E0E0E0"/>
              <w:left w:val="none"/>
              <w:right w:val="none"/>
            </w:tcBorders>
          </w:tcPr>
          <w:p>
            <w:pPr>
              <w:jc w:val="center"/>
            </w:pPr>
            <w:r>
              <w:rPr>
                <w:i/>
                <w:sz w:val="17"/>
              </w:rPr>
              <w:t>Jawab Bantahan</w:t>
            </w:r>
          </w:p>
        </w:tc>
      </w:tr>
    </w:tbl>
    <w:p>
      <w:r>
        <w:br w:type="page"/>
      </w:r>
    </w:p>
    <w:p>
      <w:pPr>
        <w:spacing w:before="280" w:after="80"/>
      </w:pPr>
      <w:r>
        <w:rPr>
          <w:rFonts w:ascii="Calibri" w:hAnsi="Calibri"/>
          <w:b/>
          <w:color w:val="1B365D"/>
          <w:sz w:val="32"/>
        </w:rPr>
        <w:t>BAHAGIAN 0: CHARACTER REFERENCE SHEET (INGREDIENT GOOGLE FLOW)</w:t>
      </w:r>
    </w:p>
    <w:p>
      <w:r>
        <w:t>Jana imej rujukan di bawah untuk disimpan sebagai Ingredient watak dalam Google Flow bagi memastikan konsistensi bulu dan rupa bentuk watak keluarga kucing merentas semua batch:</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Character reference sheet of a Malaysian domestic cat family, 3D animated feature film style.</w:t>
            </w:r>
          </w:p>
          <w:p>
            <w:pPr>
              <w:spacing w:before="0" w:after="0" w:line="276" w:lineRule="auto"/>
            </w:pPr>
            <w:r>
              <w:rPr>
                <w:rFonts w:ascii="Consolas" w:hAnsi="Consolas"/>
                <w:color w:val="2B2B2B"/>
                <w:sz w:val="19"/>
              </w:rPr>
              <w:t>- Mother (Ibu): Adult calico cat, vibrant tri-color fur of warm ginger-orange, deep black patches, and clean white chest and paws; expressive emerald-green almond eyes, plush bushy tail, gentle and maternal facial expression.</w:t>
            </w:r>
          </w:p>
          <w:p>
            <w:pPr>
              <w:spacing w:before="0" w:after="0" w:line="276" w:lineRule="auto"/>
            </w:pPr>
            <w:r>
              <w:rPr>
                <w:rFonts w:ascii="Consolas" w:hAnsi="Consolas"/>
                <w:color w:val="2B2B2B"/>
                <w:sz w:val="19"/>
              </w:rPr>
              <w:t>- Kitten 1 (Oren): Energetic bright ginger-orange tabby kitten, large round sapphire-blue eyes, white muzzle, playful and curious posture.</w:t>
            </w:r>
          </w:p>
          <w:p>
            <w:pPr>
              <w:spacing w:before="0" w:after="0" w:line="276" w:lineRule="auto"/>
            </w:pPr>
            <w:r>
              <w:rPr>
                <w:rFonts w:ascii="Consolas" w:hAnsi="Consolas"/>
                <w:color w:val="2B2B2B"/>
                <w:sz w:val="19"/>
              </w:rPr>
              <w:t>- Kitten 2 (Kelabu): Thoughtful silver-grey tabby kitten with dark charcoal stripes, slightly oversized ears, observant honey-amber eyes.</w:t>
            </w:r>
          </w:p>
          <w:p>
            <w:pPr>
              <w:spacing w:before="0" w:after="0" w:line="276" w:lineRule="auto"/>
            </w:pPr>
            <w:r>
              <w:rPr>
                <w:rFonts w:ascii="Consolas" w:hAnsi="Consolas"/>
                <w:color w:val="2B2B2B"/>
                <w:sz w:val="19"/>
              </w:rPr>
              <w:t>- Kitten 3 (Coklat): Smallest runt kitten, soft chocolate-brown marbled coat, big innocent hazel eyes, shy and clingy.</w:t>
            </w:r>
          </w:p>
          <w:p>
            <w:pPr>
              <w:spacing w:before="0" w:after="0" w:line="276" w:lineRule="auto"/>
            </w:pPr>
            <w:r>
              <w:rPr>
                <w:rFonts w:ascii="Consolas" w:hAnsi="Consolas"/>
                <w:color w:val="2B2B2B"/>
                <w:sz w:val="19"/>
              </w:rPr>
              <w:t>- Kitten 4 (Putih): Pure pristine snow-white kitten, bright round lemon-yellow eyes, pink nose pads, dainty and lively.</w:t>
            </w:r>
          </w:p>
          <w:p>
            <w:pPr>
              <w:spacing w:before="0" w:after="0" w:line="276" w:lineRule="auto"/>
            </w:pPr>
            <w:r>
              <w:rPr>
                <w:rFonts w:ascii="Consolas" w:hAnsi="Consolas"/>
                <w:color w:val="2B2B2B"/>
                <w:sz w:val="19"/>
              </w:rPr>
              <w:t>Setting: Cozy Malaysian single-story terrace living room with polished teak wood flooring, wooden slatted louvre blinds, warm late-afternoon golden-hour sunlight filtering in, lush green potted tropical plants in the corner.</w:t>
            </w:r>
          </w:p>
          <w:p>
            <w:pPr>
              <w:spacing w:before="0" w:after="0" w:line="276" w:lineRule="auto"/>
            </w:pPr>
            <w:r>
              <w:rPr>
                <w:rFonts w:ascii="Consolas" w:hAnsi="Consolas"/>
                <w:color w:val="2B2B2B"/>
                <w:sz w:val="19"/>
              </w:rPr>
              <w:t>Style: Premium 3D animation, soft tactile fur grooming detail, subsurface scattering on ears, shallow depth of field, warm cinematic color grading.</w:t>
            </w:r>
          </w:p>
          <w:p>
            <w:pPr>
              <w:spacing w:before="0" w:after="0" w:line="276" w:lineRule="auto"/>
            </w:pPr>
            <w:r>
              <w:rPr>
                <w:rFonts w:ascii="Consolas" w:hAnsi="Consolas"/>
                <w:color w:val="2B2B2B"/>
                <w:sz w:val="19"/>
              </w:rPr>
              <w:t>Vertical 9:16 composition. No text, no letters, no numbers, no watermark, no subtitles anywhere in the image.</w:t>
            </w:r>
          </w:p>
        </w:tc>
      </w:tr>
    </w:tbl>
    <w:p>
      <w:pPr>
        <w:spacing w:after="80"/>
      </w:pPr>
    </w:p>
    <w:p>
      <w:r>
        <w:br w:type="page"/>
      </w:r>
    </w:p>
    <w:p>
      <w:pPr>
        <w:spacing w:before="280" w:after="80"/>
      </w:pPr>
      <w:r>
        <w:rPr>
          <w:rFonts w:ascii="Calibri" w:hAnsi="Calibri"/>
          <w:b/>
          <w:color w:val="1B365D"/>
          <w:sz w:val="32"/>
        </w:rPr>
        <w:t>SET 61 — 3 KESILAPAN FATAL PELABUR BAHARU (TERPEDAYA JANJI DIVIDEN)</w:t>
      </w:r>
    </w:p>
    <w:p>
      <w:pPr>
        <w:spacing w:after="160"/>
      </w:pPr>
      <w:r>
        <w:rPr>
          <w:b/>
          <w:color w:val="1B365D"/>
        </w:rPr>
        <w:t xml:space="preserve">Sinopsis Arka 3 Scene: </w:t>
      </w:r>
      <w:r>
        <w:t>Keluarga kucing terpedaya dengan tawaran pulangan bulanan tetap yang akhirnya lesap bersama wang belanja dapur. Scene 2 menunjukkan keinsafan dan amalan menyemak latar belakang perniagaan sah. Scene 3 menampilkan hos wanita menjawab bantahan mereka yang terburu-buru mahu untung kilat dan menerangkan fungsi sebenar emas fizikal sebagai simpanan nilai.</w:t>
      </w:r>
    </w:p>
    <w:p>
      <w:pPr>
        <w:spacing w:before="200" w:after="60"/>
      </w:pPr>
      <w:r>
        <w:rPr>
          <w:rFonts w:ascii="Calibri" w:hAnsi="Calibri"/>
          <w:b/>
          <w:color w:val="A06800"/>
          <w:sz w:val="26"/>
        </w:rPr>
        <w:t>SCENE 1: KUCING EMAS (KLIP 1 — TERPEDAYA PULANGAN TETAP, DUIT DAPUR LESAP)</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The adult Calico mother cat sits at a low wooden table with a distressed look, holding an empty kitchen grocery tin. Across from her, an energetic ginger tabby cat holds a glossy brochure promising unrealistic monthly cash payouts, now marked with a red warning stamp. Through the window, the evening sky turns a dark bruised purple. 3D animated feature film style, rich emotive fur textures, dramatic shadow play, warm indoor lamplight.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opening the empty kitchen grocery tin with wide, sorrowful emerald eyes.</w:t>
            </w:r>
          </w:p>
          <w:p>
            <w:pPr>
              <w:spacing w:before="0" w:after="0" w:line="276" w:lineRule="auto"/>
            </w:pPr>
            <w:r>
              <w:rPr>
                <w:rFonts w:ascii="Consolas" w:hAnsi="Consolas"/>
                <w:color w:val="2B2B2B"/>
                <w:sz w:val="19"/>
              </w:rPr>
              <w:t>- 2.5-5.5s: CLOSE on the ginger cat looking down guiltily at the fraudulent investment flyer with flattened ears.</w:t>
            </w:r>
          </w:p>
          <w:p>
            <w:pPr>
              <w:spacing w:before="0" w:after="0" w:line="276" w:lineRule="auto"/>
            </w:pPr>
            <w:r>
              <w:rPr>
                <w:rFonts w:ascii="Consolas" w:hAnsi="Consolas"/>
                <w:color w:val="2B2B2B"/>
                <w:sz w:val="19"/>
              </w:rPr>
              <w:t>- 5.5-8.0s: MEDIUM on the mother cat placing a comforting yet firm paw on his shoulder, sighing over lost cash.</w:t>
            </w:r>
          </w:p>
          <w:p>
            <w:pPr>
              <w:spacing w:before="0" w:after="0" w:line="276" w:lineRule="auto"/>
            </w:pPr>
            <w:r>
              <w:rPr>
                <w:rFonts w:ascii="Consolas" w:hAnsi="Consolas"/>
                <w:color w:val="2B2B2B"/>
                <w:sz w:val="19"/>
              </w:rPr>
              <w:t>- 8.0-10.0s: CLOSE on her eyes showing painful realization that chasing quick passive yields causes ruin.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Guna duit dapur kejar pulangan.</w:t>
            </w:r>
          </w:p>
          <w:p>
            <w:pPr>
              <w:spacing w:before="0" w:after="0" w:line="276" w:lineRule="auto"/>
            </w:pPr>
            <w:r>
              <w:rPr>
                <w:rFonts w:ascii="Consolas" w:hAnsi="Consolas"/>
                <w:color w:val="2B2B2B"/>
                <w:sz w:val="19"/>
              </w:rPr>
              <w:t>2. Terpedaya janji dividen bulanan lumayan.</w:t>
            </w:r>
          </w:p>
          <w:p>
            <w:pPr>
              <w:spacing w:before="0" w:after="0" w:line="276" w:lineRule="auto"/>
            </w:pPr>
            <w:r>
              <w:rPr>
                <w:rFonts w:ascii="Consolas" w:hAnsi="Consolas"/>
                <w:color w:val="2B2B2B"/>
                <w:sz w:val="19"/>
              </w:rPr>
              <w:t>3. Baru sedar skim penipuan licik.</w:t>
            </w:r>
          </w:p>
          <w:p>
            <w:pPr>
              <w:spacing w:before="0" w:after="0" w:line="276" w:lineRule="auto"/>
            </w:pPr>
            <w:r>
              <w:rPr>
                <w:rFonts w:ascii="Consolas" w:hAnsi="Consolas"/>
                <w:color w:val="2B2B2B"/>
                <w:sz w:val="19"/>
              </w:rPr>
              <w:t>4. Habis semua simpanan belanja keluarga!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Regretful, distressed, yet firm maternal Malaysian Malay voice warning against greed and hasty decisions.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wind rattling window pane, quiet clock ticking, melancholic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KAJI SEBELUM MELABUR, ASINGKAN BELANJA ASAS)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alongside the ginger cat at a sturdy teak table. On the table, two neat ledgers are laid out: one for household necessities and one for long-term safe assets. The ginger cat writes carefully with a pencil, learning to verify official regulatory warnings. The atmosphere is filled with renewed clarity and domestic security. 3D animated feature film style, crisp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organizing household budget envelopes neatly before considering any savings.</w:t>
            </w:r>
          </w:p>
          <w:p>
            <w:pPr>
              <w:spacing w:before="0" w:after="0" w:line="276" w:lineRule="auto"/>
            </w:pPr>
            <w:r>
              <w:rPr>
                <w:rFonts w:ascii="Consolas" w:hAnsi="Consolas"/>
                <w:color w:val="2B2B2B"/>
                <w:sz w:val="19"/>
              </w:rPr>
              <w:t>- 2.5-5.5s: CLOSE on the ginger cat nodding in understanding as he reviews proper financial safety guidelines.</w:t>
            </w:r>
          </w:p>
          <w:p>
            <w:pPr>
              <w:spacing w:before="0" w:after="0" w:line="276" w:lineRule="auto"/>
            </w:pPr>
            <w:r>
              <w:rPr>
                <w:rFonts w:ascii="Consolas" w:hAnsi="Consolas"/>
                <w:color w:val="2B2B2B"/>
                <w:sz w:val="19"/>
              </w:rPr>
              <w:t>- 5.5-8.0s: MEDIUM on the mother cat smiling with quiet confidence, proud of their disciplined turnaround.</w:t>
            </w:r>
          </w:p>
          <w:p>
            <w:pPr>
              <w:spacing w:before="0" w:after="0" w:line="276" w:lineRule="auto"/>
            </w:pPr>
            <w:r>
              <w:rPr>
                <w:rFonts w:ascii="Consolas" w:hAnsi="Consolas"/>
                <w:color w:val="2B2B2B"/>
                <w:sz w:val="19"/>
              </w:rPr>
              <w:t>- 8.0-10.0s: WIDE on the sunlit room where the cat family now operates with verified financial knowledge.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Jangan sesekali usik belanja dapur.</w:t>
            </w:r>
          </w:p>
          <w:p>
            <w:pPr>
              <w:spacing w:before="0" w:after="0" w:line="276" w:lineRule="auto"/>
            </w:pPr>
            <w:r>
              <w:rPr>
                <w:rFonts w:ascii="Consolas" w:hAnsi="Consolas"/>
                <w:color w:val="2B2B2B"/>
                <w:sz w:val="19"/>
              </w:rPr>
              <w:t>2. Semak dahulu kesahihan sebelum mula.</w:t>
            </w:r>
          </w:p>
          <w:p>
            <w:pPr>
              <w:spacing w:before="0" w:after="0" w:line="276" w:lineRule="auto"/>
            </w:pPr>
            <w:r>
              <w:rPr>
                <w:rFonts w:ascii="Consolas" w:hAnsi="Consolas"/>
                <w:color w:val="2B2B2B"/>
                <w:sz w:val="19"/>
              </w:rPr>
              <w:t>3. Belajar dari kesilapan masa lalu.</w:t>
            </w:r>
          </w:p>
          <w:p>
            <w:pPr>
              <w:spacing w:before="0" w:after="0" w:line="276" w:lineRule="auto"/>
            </w:pPr>
            <w:r>
              <w:rPr>
                <w:rFonts w:ascii="Consolas" w:hAnsi="Consolas"/>
                <w:color w:val="2B2B2B"/>
                <w:sz w:val="19"/>
              </w:rPr>
              <w:t>4. Bina simpanan dengan ilmu sahih!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resolute, and educational maternal Malaysian Malay voice instilling grounded financial principles.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Bright morning birdsong outside, crisp paper rustle, uplifting acoustic guitar progression.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ELAK 3 KESILAPAN FATAL PELABUR EMAS BAHARU)</w:t>
      </w:r>
    </w:p>
    <w:p>
      <w:pPr>
        <w:spacing w:after="80"/>
      </w:pPr>
      <w:r>
        <w:rPr>
          <w:b/>
        </w:rPr>
        <w:t xml:space="preserve">Gaya Bukaan: </w:t>
      </w:r>
      <w:r>
        <w:t xml:space="preserve">Jawab Bantahan  |  </w:t>
      </w:r>
      <w:r>
        <w:rPr>
          <w:b/>
        </w:rPr>
        <w:t xml:space="preserve">Objek Utama: </w:t>
      </w:r>
      <w:r>
        <w:t>Buku panduan pelabur bijak,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Elak 3 Kesilapan Fatal Pelabur Emas Baharu.</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Elak 3 Kesilapan Fatal Pelabur Emas Baharu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well-lit study room, addressing viewers with a calm and engaging presence.</w:t>
            </w:r>
          </w:p>
          <w:p>
            <w:pPr>
              <w:spacing w:before="0" w:after="0" w:line="276" w:lineRule="auto"/>
            </w:pPr>
            <w:r>
              <w:rPr>
                <w:rFonts w:ascii="Consolas" w:hAnsi="Consolas"/>
                <w:color w:val="2B2B2B"/>
                <w:sz w:val="19"/>
              </w:rPr>
              <w:t>Emotion: Approachable, professional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a common complaint with open hands and an empathetic, conversational smile.</w:t>
            </w:r>
          </w:p>
          <w:p>
            <w:pPr>
              <w:spacing w:before="0" w:after="0" w:line="276" w:lineRule="auto"/>
            </w:pPr>
            <w:r>
              <w:rPr>
                <w:rFonts w:ascii="Consolas" w:hAnsi="Consolas"/>
                <w:color w:val="2B2B2B"/>
                <w:sz w:val="19"/>
              </w:rPr>
              <w:t>Dialogue: "Ada kata beli emas rugilah!"</w:t>
            </w:r>
          </w:p>
          <w:p>
            <w:pPr>
              <w:spacing w:before="0" w:after="0" w:line="276" w:lineRule="auto"/>
            </w:pPr>
            <w:r>
              <w:rPr>
                <w:rFonts w:ascii="Consolas" w:hAnsi="Consolas"/>
                <w:color w:val="2B2B2B"/>
                <w:sz w:val="19"/>
              </w:rPr>
              <w:t>Emotion: Conversational, witty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tangan bersahaja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pointing out that losses occur when people fall for fake dividend schemes and panic during temporary dips.</w:t>
            </w:r>
          </w:p>
          <w:p>
            <w:pPr>
              <w:spacing w:before="0" w:after="0" w:line="276" w:lineRule="auto"/>
            </w:pPr>
            <w:r>
              <w:rPr>
                <w:rFonts w:ascii="Consolas" w:hAnsi="Consolas"/>
                <w:color w:val="2B2B2B"/>
                <w:sz w:val="19"/>
              </w:rPr>
              <w:t>Dialogue: "Rugi sebab tamak dividen palsu."</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meyakinkan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Revealing that genuine physical bullion protects principal capital without counterparty risk.</w:t>
            </w:r>
          </w:p>
          <w:p>
            <w:pPr>
              <w:spacing w:before="0" w:after="0" w:line="276" w:lineRule="auto"/>
            </w:pPr>
            <w:r>
              <w:rPr>
                <w:rFonts w:ascii="Consolas" w:hAnsi="Consolas"/>
                <w:color w:val="2B2B2B"/>
                <w:sz w:val="19"/>
              </w:rPr>
              <w:t>Details: Lustrous close-up macro view of a 1 gram Public Gold minted bar (999.9 pure gold) resting on a certificate of authenticity.</w:t>
            </w:r>
          </w:p>
          <w:p>
            <w:pPr>
              <w:spacing w:before="0" w:after="0" w:line="276" w:lineRule="auto"/>
            </w:pPr>
            <w:r>
              <w:rPr>
                <w:rFonts w:ascii="Consolas" w:hAnsi="Consolas"/>
                <w:color w:val="2B2B2B"/>
                <w:sz w:val="19"/>
              </w:rPr>
              <w:t>Emotion: Solid, reassuring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gram gold card in her palm, explaining its historic function as an unshakeable store of value.</w:t>
            </w:r>
          </w:p>
          <w:p>
            <w:pPr>
              <w:spacing w:before="0" w:after="0" w:line="276" w:lineRule="auto"/>
            </w:pPr>
            <w:r>
              <w:rPr>
                <w:rFonts w:ascii="Consolas" w:hAnsi="Consolas"/>
                <w:color w:val="2B2B2B"/>
                <w:sz w:val="19"/>
              </w:rPr>
              <w:t>Dialogue: "Emas fizikal penjaga nilai sebenar."</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investor handbook beside the shining 1g gold bar and smartphone.</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panduan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sincerity, encouraging viewers to prioritize financial education before buying.</w:t>
            </w:r>
          </w:p>
          <w:p>
            <w:pPr>
              <w:spacing w:before="0" w:after="0" w:line="276" w:lineRule="auto"/>
            </w:pPr>
            <w:r>
              <w:rPr>
                <w:rFonts w:ascii="Consolas" w:hAnsi="Consolas"/>
                <w:color w:val="2B2B2B"/>
                <w:sz w:val="19"/>
              </w:rPr>
              <w:t>Emotion: Supportive, authentic</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ikhlas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resolute rallying call.</w:t>
            </w:r>
          </w:p>
          <w:p>
            <w:pPr>
              <w:spacing w:before="0" w:after="0" w:line="276" w:lineRule="auto"/>
            </w:pPr>
            <w:r>
              <w:rPr>
                <w:rFonts w:ascii="Consolas" w:hAnsi="Consolas"/>
                <w:color w:val="2B2B2B"/>
                <w:sz w:val="19"/>
              </w:rPr>
              <w:t>Dialogue: "Menabunglah dengan ilmu yang betul!"</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pelabur bijak,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professional study room with clean wooden workstation, warm bookshelf background, and soft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salah faham tentang emas, menerangkan bahawa emas fizikal tiada dividen tetapi memelihara modal,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beli emas rugilah!</w:t>
            </w:r>
          </w:p>
          <w:p>
            <w:pPr>
              <w:spacing w:before="0" w:after="0" w:line="276" w:lineRule="auto"/>
            </w:pPr>
            <w:r>
              <w:rPr>
                <w:rFonts w:ascii="Consolas" w:hAnsi="Consolas"/>
                <w:color w:val="2B2B2B"/>
                <w:sz w:val="19"/>
              </w:rPr>
              <w:t>2. Rugi sebab tamak dividen palsu.</w:t>
            </w:r>
          </w:p>
          <w:p>
            <w:pPr>
              <w:spacing w:before="0" w:after="0" w:line="276" w:lineRule="auto"/>
            </w:pPr>
            <w:r>
              <w:rPr>
                <w:rFonts w:ascii="Consolas" w:hAnsi="Consolas"/>
                <w:color w:val="2B2B2B"/>
                <w:sz w:val="19"/>
              </w:rPr>
              <w:t>3. Emas fizikal penjaga nilai sebenar.</w:t>
            </w:r>
          </w:p>
          <w:p>
            <w:pPr>
              <w:spacing w:before="0" w:after="0" w:line="276" w:lineRule="auto"/>
            </w:pPr>
            <w:r>
              <w:rPr>
                <w:rFonts w:ascii="Consolas" w:hAnsi="Consolas"/>
                <w:color w:val="2B2B2B"/>
                <w:sz w:val="19"/>
              </w:rPr>
              <w:t>4. Menabunglah dengan ilmu yang betul!</w:t>
            </w:r>
          </w:p>
        </w:tc>
      </w:tr>
    </w:tbl>
    <w:p>
      <w:pPr>
        <w:spacing w:after="80"/>
      </w:pPr>
    </w:p>
    <w:p>
      <w:r>
        <w:br w:type="page"/>
      </w:r>
    </w:p>
    <w:p>
      <w:pPr>
        <w:spacing w:before="280" w:after="80"/>
      </w:pPr>
      <w:r>
        <w:rPr>
          <w:rFonts w:ascii="Calibri" w:hAnsi="Calibri"/>
          <w:b/>
          <w:color w:val="1B365D"/>
          <w:sz w:val="32"/>
        </w:rPr>
        <w:t>SET 62 — EMAS VS HARTANAH (JAMBATAN KUMPUL DEPOSIT RUMAH)</w:t>
      </w:r>
    </w:p>
    <w:p>
      <w:pPr>
        <w:spacing w:after="160"/>
      </w:pPr>
      <w:r>
        <w:rPr>
          <w:b/>
          <w:color w:val="1B365D"/>
        </w:rPr>
        <w:t xml:space="preserve">Sinopsis Arka 3 Scene: </w:t>
      </w:r>
      <w:r>
        <w:t>Keluarga kucing berhasrat memiliki hartanah sewa tetapi patah semangat melihat keperluan deposit tunai puluhan ribu ringgit. Scene 2 menunjukkan penyusunan langkah realistik: mengumpul aset bermodal rendah terlebih dahulu. Scene 3 menampilkan hos wanita bertanya soalan dan mendedahkan bahawa emas adalah batu loncatan terbaik untuk mengumpul modal hartanah.</w:t>
      </w:r>
    </w:p>
    <w:p>
      <w:pPr>
        <w:spacing w:before="200" w:after="60"/>
      </w:pPr>
      <w:r>
        <w:rPr>
          <w:rFonts w:ascii="Calibri" w:hAnsi="Calibri"/>
          <w:b/>
          <w:color w:val="A06800"/>
          <w:sz w:val="26"/>
        </w:rPr>
        <w:t>SCENE 1: KUCING EMAS (KLIP 1 — IMPIAN RUMAH SEWA, TERHALANG DEPOSIT BESAR)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terrace home in late afternoon. A thoughtful silver-grey tabby cat sits on a woven mat, studying a real estate brochure of a modern apartment building with rental income projections. Beside him, an empty savings jar and a loan rejection notice rest on the coffee table. The cat looks dejected, realizing that qualifying for large mortgage loans requires massive upfront capital. The Calico mother cat watches from the kitchen door with empathetic eyes. 3D animated feature film style, rich character emotion, warm indoor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staring at the expensive apartment brochure with a discouraged sigh.</w:t>
            </w:r>
          </w:p>
          <w:p>
            <w:pPr>
              <w:spacing w:before="0" w:after="0" w:line="276" w:lineRule="auto"/>
            </w:pPr>
            <w:r>
              <w:rPr>
                <w:rFonts w:ascii="Consolas" w:hAnsi="Consolas"/>
                <w:color w:val="2B2B2B"/>
                <w:sz w:val="19"/>
              </w:rPr>
              <w:t>- 2.5-5.5s: CLOSE on the bank loan requirement sheet stating thousands in downpayment and legal fees.</w:t>
            </w:r>
          </w:p>
          <w:p>
            <w:pPr>
              <w:spacing w:before="0" w:after="0" w:line="276" w:lineRule="auto"/>
            </w:pPr>
            <w:r>
              <w:rPr>
                <w:rFonts w:ascii="Consolas" w:hAnsi="Consolas"/>
                <w:color w:val="2B2B2B"/>
                <w:sz w:val="19"/>
              </w:rPr>
              <w:t>- 5.5-8.0s: MEDIUM on the Calico mother cat sitting beside him, offering gentle encouragement.</w:t>
            </w:r>
          </w:p>
          <w:p>
            <w:pPr>
              <w:spacing w:before="0" w:after="0" w:line="276" w:lineRule="auto"/>
            </w:pPr>
            <w:r>
              <w:rPr>
                <w:rFonts w:ascii="Consolas" w:hAnsi="Consolas"/>
                <w:color w:val="2B2B2B"/>
                <w:sz w:val="19"/>
              </w:rPr>
              <w:t>- 8.0-10.0s: CLOSE on the young cat's eyes realizing that waiting to afford real estate without a stepping stone leads nowhere.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Nak beli rumah sewa pasif.</w:t>
            </w:r>
          </w:p>
          <w:p>
            <w:pPr>
              <w:spacing w:before="0" w:after="0" w:line="276" w:lineRule="auto"/>
            </w:pPr>
            <w:r>
              <w:rPr>
                <w:rFonts w:ascii="Consolas" w:hAnsi="Consolas"/>
                <w:color w:val="2B2B2B"/>
                <w:sz w:val="19"/>
              </w:rPr>
              <w:t>2. Tengok deposit puluhan ribu lesu.</w:t>
            </w:r>
          </w:p>
          <w:p>
            <w:pPr>
              <w:spacing w:before="0" w:after="0" w:line="276" w:lineRule="auto"/>
            </w:pPr>
            <w:r>
              <w:rPr>
                <w:rFonts w:ascii="Consolas" w:hAnsi="Consolas"/>
                <w:color w:val="2B2B2B"/>
                <w:sz w:val="19"/>
              </w:rPr>
              <w:t>3. Slip gaji belum cukup kuat.</w:t>
            </w:r>
          </w:p>
          <w:p>
            <w:pPr>
              <w:spacing w:before="0" w:after="0" w:line="276" w:lineRule="auto"/>
            </w:pPr>
            <w:r>
              <w:rPr>
                <w:rFonts w:ascii="Consolas" w:hAnsi="Consolas"/>
                <w:color w:val="2B2B2B"/>
                <w:sz w:val="19"/>
              </w:rPr>
              <w:t>4. Terus putus asa membina aset!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Disheartened, earnest, yet searching young Malaysian Malay voice dealing with steep property entry barriers.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glossy paper brochure, distant neighborhood traffic hum, melancholic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TANGGA PERMULAAN, KUMPUL MODAL KECIL)</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sunny study room. The Calico mother cat and silver-grey cat sit at a timber desk. On their wall, a step-by-step milestone chart shows: 'Phase 1: Small Monthly Asset Accumulation' leading into 'Phase 2: Property Downpayment'. The young cat smiles brightly as he files his monthly savings slip into a sturdy binder. Morning light streams through wooden louvre blinds. 3D animated feature film style, soft velvet fur rendering, bright hopeful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pinning his stepping-stone savings roadmap to the wall board.</w:t>
            </w:r>
          </w:p>
          <w:p>
            <w:pPr>
              <w:spacing w:before="0" w:after="0" w:line="276" w:lineRule="auto"/>
            </w:pPr>
            <w:r>
              <w:rPr>
                <w:rFonts w:ascii="Consolas" w:hAnsi="Consolas"/>
                <w:color w:val="2B2B2B"/>
                <w:sz w:val="19"/>
              </w:rPr>
              <w:t>- 2.5-5.5s: CLOSE on the mother cat marking the first monthly progress box with a joyful nod.</w:t>
            </w:r>
          </w:p>
          <w:p>
            <w:pPr>
              <w:spacing w:before="0" w:after="0" w:line="276" w:lineRule="auto"/>
            </w:pPr>
            <w:r>
              <w:rPr>
                <w:rFonts w:ascii="Consolas" w:hAnsi="Consolas"/>
                <w:color w:val="2B2B2B"/>
                <w:sz w:val="19"/>
              </w:rPr>
              <w:t>- 5.5-8.0s: MEDIUM on the young cat holding his head high, no longer paralyzed by the size of the end goal.</w:t>
            </w:r>
          </w:p>
          <w:p>
            <w:pPr>
              <w:spacing w:before="0" w:after="0" w:line="276" w:lineRule="auto"/>
            </w:pPr>
            <w:r>
              <w:rPr>
                <w:rFonts w:ascii="Consolas" w:hAnsi="Consolas"/>
                <w:color w:val="2B2B2B"/>
                <w:sz w:val="19"/>
              </w:rPr>
              <w:t>- 8.0-10.0s: WIDE on the sunlit study, showing how starting small paves the path to property ownership.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mula dengan modal kecil.</w:t>
            </w:r>
          </w:p>
          <w:p>
            <w:pPr>
              <w:spacing w:before="0" w:after="0" w:line="276" w:lineRule="auto"/>
            </w:pPr>
            <w:r>
              <w:rPr>
                <w:rFonts w:ascii="Consolas" w:hAnsi="Consolas"/>
                <w:color w:val="2B2B2B"/>
                <w:sz w:val="19"/>
              </w:rPr>
              <w:t>2. Kumpul tabung penampan setiap bulan.</w:t>
            </w:r>
          </w:p>
          <w:p>
            <w:pPr>
              <w:spacing w:before="0" w:after="0" w:line="276" w:lineRule="auto"/>
            </w:pPr>
            <w:r>
              <w:rPr>
                <w:rFonts w:ascii="Consolas" w:hAnsi="Consolas"/>
                <w:color w:val="2B2B2B"/>
                <w:sz w:val="19"/>
              </w:rPr>
              <w:t>3. Bina asas kukuh langkah demi-langkah.</w:t>
            </w:r>
          </w:p>
          <w:p>
            <w:pPr>
              <w:spacing w:before="0" w:after="0" w:line="276" w:lineRule="auto"/>
            </w:pPr>
            <w:r>
              <w:rPr>
                <w:rFonts w:ascii="Consolas" w:hAnsi="Consolas"/>
                <w:color w:val="2B2B2B"/>
                <w:sz w:val="19"/>
              </w:rPr>
              <w:t>4. Impian miliki hartanah pasti tercapai!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Motivated, clear, and confident maternal voice guiding a youth with realistic strategic steps.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and light percussion, cheerful morning ambiance, rustling papers.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SEBAGAI MESIN PENGUMPUL DEPOSIT HARTANAH)</w:t>
      </w:r>
    </w:p>
    <w:p>
      <w:pPr>
        <w:spacing w:after="80"/>
      </w:pPr>
      <w:r>
        <w:rPr>
          <w:b/>
        </w:rPr>
        <w:t xml:space="preserve">Gaya Bukaan: </w:t>
      </w:r>
      <w:r>
        <w:t xml:space="preserve">Soalan + Reveal  |  </w:t>
      </w:r>
      <w:r>
        <w:rPr>
          <w:b/>
        </w:rPr>
        <w:t xml:space="preserve">Objek Utama: </w:t>
      </w:r>
      <w:r>
        <w:t>Miniatur rumah kayu, telefon pintar dengan aplikasi Public Gold GAP,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Sebagai Mesin Pengumpul Deposit Hartanah.</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Sebagai Mesin Pengumpul Deposit Hartanah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architectural room, gesturing toward a miniature house model on the credenza.</w:t>
            </w:r>
          </w:p>
          <w:p>
            <w:pPr>
              <w:spacing w:before="0" w:after="0" w:line="276" w:lineRule="auto"/>
            </w:pPr>
            <w:r>
              <w:rPr>
                <w:rFonts w:ascii="Consolas" w:hAnsi="Consolas"/>
                <w:color w:val="2B2B2B"/>
                <w:sz w:val="19"/>
              </w:rPr>
              <w:t>Emotion: Dynamic, visionary</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Model rumah mini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intriguing question with a warm, knowing smile directly to the camera.</w:t>
            </w:r>
          </w:p>
          <w:p>
            <w:pPr>
              <w:spacing w:before="0" w:after="0" w:line="276" w:lineRule="auto"/>
            </w:pPr>
            <w:r>
              <w:rPr>
                <w:rFonts w:ascii="Consolas" w:hAnsi="Consolas"/>
                <w:color w:val="2B2B2B"/>
                <w:sz w:val="19"/>
              </w:rPr>
              <w:t>Dialogue: "Tahu cara mudah miliki hartanah?"</w:t>
            </w:r>
          </w:p>
          <w:p>
            <w:pPr>
              <w:spacing w:before="0" w:after="0" w:line="276" w:lineRule="auto"/>
            </w:pPr>
            <w:r>
              <w:rPr>
                <w:rFonts w:ascii="Consolas" w:hAnsi="Consolas"/>
                <w:color w:val="2B2B2B"/>
                <w:sz w:val="19"/>
              </w:rPr>
              <w:t>Emotion: Inquisitive, friendly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clarity, revealing that saving gold grams builds the necessary deposit far faster than letting cash sit.</w:t>
            </w:r>
          </w:p>
          <w:p>
            <w:pPr>
              <w:spacing w:before="0" w:after="0" w:line="276" w:lineRule="auto"/>
            </w:pPr>
            <w:r>
              <w:rPr>
                <w:rFonts w:ascii="Consolas" w:hAnsi="Consolas"/>
                <w:color w:val="2B2B2B"/>
                <w:sz w:val="19"/>
              </w:rPr>
              <w:t>Dialogue: "Kumpul deposit guna emas fizikal!"</w:t>
            </w:r>
          </w:p>
          <w:p>
            <w:pPr>
              <w:spacing w:before="0" w:after="0" w:line="276" w:lineRule="auto"/>
            </w:pPr>
            <w:r>
              <w:rPr>
                <w:rFonts w:ascii="Consolas" w:hAnsi="Consolas"/>
                <w:color w:val="2B2B2B"/>
                <w:sz w:val="19"/>
              </w:rPr>
              <w:t>Emotion: Eye-opening, authoritative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Gerakan tangan mantap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gold's appreciation outpaces general inflation to protect homebuying power.</w:t>
            </w:r>
          </w:p>
          <w:p>
            <w:pPr>
              <w:spacing w:before="0" w:after="0" w:line="276" w:lineRule="auto"/>
            </w:pPr>
            <w:r>
              <w:rPr>
                <w:rFonts w:ascii="Consolas" w:hAnsi="Consolas"/>
                <w:color w:val="2B2B2B"/>
                <w:sz w:val="19"/>
              </w:rPr>
              <w:t>Details: Lustrous macro view: a 10 gram Public Gold minted bar (999.9 pure gold) resting beside the property downpayment contract.</w:t>
            </w:r>
          </w:p>
          <w:p>
            <w:pPr>
              <w:spacing w:before="0" w:after="0" w:line="276" w:lineRule="auto"/>
            </w:pPr>
            <w:r>
              <w:rPr>
                <w:rFonts w:ascii="Consolas" w:hAnsi="Consolas"/>
                <w:color w:val="2B2B2B"/>
                <w:sz w:val="19"/>
              </w:rPr>
              <w:t>Emotion: Solid, dependable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demonstrates the GAP mobile app, showing how easy it is to tuck away small amounts without bank borrowing.</w:t>
            </w:r>
          </w:p>
          <w:p>
            <w:pPr>
              <w:spacing w:before="0" w:after="0" w:line="276" w:lineRule="auto"/>
            </w:pPr>
            <w:r>
              <w:rPr>
                <w:rFonts w:ascii="Consolas" w:hAnsi="Consolas"/>
                <w:color w:val="2B2B2B"/>
                <w:sz w:val="19"/>
              </w:rPr>
              <w:t>Dialogue: "Modal seratus tukar gram aset."</w:t>
            </w:r>
          </w:p>
          <w:p>
            <w:pPr>
              <w:spacing w:before="0" w:after="0" w:line="276" w:lineRule="auto"/>
            </w:pPr>
            <w:r>
              <w:rPr>
                <w:rFonts w:ascii="Consolas" w:hAnsi="Consolas"/>
                <w:color w:val="2B2B2B"/>
                <w:sz w:val="19"/>
              </w:rPr>
              <w:t>Emotion: Practical,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Aplikasi GAP pada telefon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Overhead view showing the house miniature beside the gleaming 10g gold bar and smartphone ledger.</w:t>
            </w:r>
          </w:p>
          <w:p>
            <w:pPr>
              <w:spacing w:before="0" w:after="0" w:line="276" w:lineRule="auto"/>
            </w:pPr>
            <w:r>
              <w:rPr>
                <w:rFonts w:ascii="Consolas" w:hAnsi="Consolas"/>
                <w:color w:val="2B2B2B"/>
                <w:sz w:val="19"/>
              </w:rPr>
              <w:t>Emotion: Organized, inspiring</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Model rumah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encouraging warmth, empowering young buyers to begin their property journey today.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meyakinkan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elevates the 10g gold bar toward the lens with an inspiring, decisive closing call.</w:t>
            </w:r>
          </w:p>
          <w:p>
            <w:pPr>
              <w:spacing w:before="0" w:after="0" w:line="276" w:lineRule="auto"/>
            </w:pPr>
            <w:r>
              <w:rPr>
                <w:rFonts w:ascii="Consolas" w:hAnsi="Consolas"/>
                <w:color w:val="2B2B2B"/>
                <w:sz w:val="19"/>
              </w:rPr>
              <w:t>Dialogue: "Bina jambatan kekayaan anda sekarang!"</w:t>
            </w:r>
          </w:p>
          <w:p>
            <w:pPr>
              <w:spacing w:before="0" w:after="0" w:line="276" w:lineRule="auto"/>
            </w:pPr>
            <w:r>
              <w:rPr>
                <w:rFonts w:ascii="Consolas" w:hAnsi="Consolas"/>
                <w:color w:val="2B2B2B"/>
                <w:sz w:val="19"/>
              </w:rPr>
              <w:t>Emotion: Decisive,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Miniatur rumah kayu, telefon pintar dengan aplikasi Public Gold GAP,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architectural studio lounge with scale model houses, floor plans on table, and warm natural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ceria, memegang miniatur rumah, menerangkan bagaimana emas berfungsi mengumpul deposit tanpa hutang peribadi,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cara mudah miliki hartanah?</w:t>
            </w:r>
          </w:p>
          <w:p>
            <w:pPr>
              <w:spacing w:before="0" w:after="0" w:line="276" w:lineRule="auto"/>
            </w:pPr>
            <w:r>
              <w:rPr>
                <w:rFonts w:ascii="Consolas" w:hAnsi="Consolas"/>
                <w:color w:val="2B2B2B"/>
                <w:sz w:val="19"/>
              </w:rPr>
              <w:t>2. Kumpul deposit guna emas fizikal!</w:t>
            </w:r>
          </w:p>
          <w:p>
            <w:pPr>
              <w:spacing w:before="0" w:after="0" w:line="276" w:lineRule="auto"/>
            </w:pPr>
            <w:r>
              <w:rPr>
                <w:rFonts w:ascii="Consolas" w:hAnsi="Consolas"/>
                <w:color w:val="2B2B2B"/>
                <w:sz w:val="19"/>
              </w:rPr>
              <w:t>3. Modal seratus tukar gram aset.</w:t>
            </w:r>
          </w:p>
          <w:p>
            <w:pPr>
              <w:spacing w:before="0" w:after="0" w:line="276" w:lineRule="auto"/>
            </w:pPr>
            <w:r>
              <w:rPr>
                <w:rFonts w:ascii="Consolas" w:hAnsi="Consolas"/>
                <w:color w:val="2B2B2B"/>
                <w:sz w:val="19"/>
              </w:rPr>
              <w:t>4. Bina jambatan kekayaan anda sekarang!</w:t>
            </w:r>
          </w:p>
        </w:tc>
      </w:tr>
    </w:tbl>
    <w:p>
      <w:pPr>
        <w:spacing w:after="80"/>
      </w:pPr>
    </w:p>
    <w:p>
      <w:r>
        <w:br w:type="page"/>
      </w:r>
    </w:p>
    <w:p>
      <w:pPr>
        <w:spacing w:before="280" w:after="80"/>
      </w:pPr>
      <w:r>
        <w:rPr>
          <w:rFonts w:ascii="Calibri" w:hAnsi="Calibri"/>
          <w:b/>
          <w:color w:val="1B365D"/>
          <w:sz w:val="32"/>
        </w:rPr>
        <w:t>SET 63 — PENYELAMAT ALIRAN TUNAI BISNES (MODAL PUSINGAN BEBAS RIBA)</w:t>
      </w:r>
    </w:p>
    <w:p>
      <w:pPr>
        <w:spacing w:after="160"/>
      </w:pPr>
      <w:r>
        <w:rPr>
          <w:b/>
          <w:color w:val="1B365D"/>
        </w:rPr>
        <w:t xml:space="preserve">Sinopsis Arka 3 Scene: </w:t>
      </w:r>
      <w:r>
        <w:t>Keluarga kucing peniaga menghadapi masalah aliran tunai apabila bayaran invois pelanggan lewat tiba, sementara pembekal menuntut bayaran segera. Scene 2 menunjukkan penyelesaian bermaruah menggunakan rizab aset kecemasan. Scene 3 menampilkan hos wanita berkongsi situasi harian peniaga dan menerangkan fungsi Ar-Rahnu sebagai talian hayat perniagaan bebas riba.</w:t>
      </w:r>
    </w:p>
    <w:p>
      <w:pPr>
        <w:spacing w:before="200" w:after="60"/>
      </w:pPr>
      <w:r>
        <w:rPr>
          <w:rFonts w:ascii="Calibri" w:hAnsi="Calibri"/>
          <w:b/>
          <w:color w:val="A06800"/>
          <w:sz w:val="26"/>
        </w:rPr>
        <w:t>SCENE 1: KUCING EMAS (KLIP 1 — INVOIS TERTUNGGAK, PEMBEKAL TUNTUT BAYARAN)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Small business office and workshop of a Malaysian cat family in late afternoon. The Calico mother cat in a work apron sits behind a counter, holding an unpaid client invoice and a supplier warning notice. Shelves of handmade goods sit ready behind her, but cash reserves are completely locked in inventory. Her ginger cat son looks worried as the phone rings repeatedly on the desk. 3D animated feature film style, rich visual textures, realistic fur details, warm workshop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staring at overdue client accounts with tired, focused emerald eyes.</w:t>
            </w:r>
          </w:p>
          <w:p>
            <w:pPr>
              <w:spacing w:before="0" w:after="0" w:line="276" w:lineRule="auto"/>
            </w:pPr>
            <w:r>
              <w:rPr>
                <w:rFonts w:ascii="Consolas" w:hAnsi="Consolas"/>
                <w:color w:val="2B2B2B"/>
                <w:sz w:val="19"/>
              </w:rPr>
              <w:t>- 2.5-5.5s: CLOSE on the unpaid supplier bill requiring instant settlement to keep the business running.</w:t>
            </w:r>
          </w:p>
          <w:p>
            <w:pPr>
              <w:spacing w:before="0" w:after="0" w:line="276" w:lineRule="auto"/>
            </w:pPr>
            <w:r>
              <w:rPr>
                <w:rFonts w:ascii="Consolas" w:hAnsi="Consolas"/>
                <w:color w:val="2B2B2B"/>
                <w:sz w:val="19"/>
              </w:rPr>
              <w:t>- 5.5-8.0s: MEDIUM on the ginger cat looking anxious as a supplier courier awaits outside the shop window.</w:t>
            </w:r>
          </w:p>
          <w:p>
            <w:pPr>
              <w:spacing w:before="0" w:after="0" w:line="276" w:lineRule="auto"/>
            </w:pPr>
            <w:r>
              <w:rPr>
                <w:rFonts w:ascii="Consolas" w:hAnsi="Consolas"/>
                <w:color w:val="2B2B2B"/>
                <w:sz w:val="19"/>
              </w:rPr>
              <w:t>- 8.0-10.0s: CLOSE on the mother cat taking a deep, resolute breath, knowing they must not resort to predatory licensed money lenders.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Invois pelanggan masih belum berbayar.</w:t>
            </w:r>
          </w:p>
          <w:p>
            <w:pPr>
              <w:spacing w:before="0" w:after="0" w:line="276" w:lineRule="auto"/>
            </w:pPr>
            <w:r>
              <w:rPr>
                <w:rFonts w:ascii="Consolas" w:hAnsi="Consolas"/>
                <w:color w:val="2B2B2B"/>
                <w:sz w:val="19"/>
              </w:rPr>
              <w:t>2. Pembekal pula minta bayaran tunai.</w:t>
            </w:r>
          </w:p>
          <w:p>
            <w:pPr>
              <w:spacing w:before="0" w:after="0" w:line="276" w:lineRule="auto"/>
            </w:pPr>
            <w:r>
              <w:rPr>
                <w:rFonts w:ascii="Consolas" w:hAnsi="Consolas"/>
                <w:color w:val="2B2B2B"/>
                <w:sz w:val="19"/>
              </w:rPr>
              <w:t>3. Elak terjebak peminjam ceti haram.</w:t>
            </w:r>
          </w:p>
          <w:p>
            <w:pPr>
              <w:spacing w:before="0" w:after="0" w:line="276" w:lineRule="auto"/>
            </w:pPr>
            <w:r>
              <w:rPr>
                <w:rFonts w:ascii="Consolas" w:hAnsi="Consolas"/>
                <w:color w:val="2B2B2B"/>
                <w:sz w:val="19"/>
              </w:rPr>
              <w:t>4. Kita perlu jalan keluar pantas!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Stressed, dignified, and entrepreneurial maternal Malaysian Malay voice facing temporary business cashflow crunch.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workshop hum, ringing office telephone, ticking desk clock, tense rhythmic acoustic strings.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GUNA RIZAB SANDARAN, ALIRAN TUNAI PULIH)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organized shop counter next morning. The Calico mother cat and ginger cat smile with immense relief. The supplier invoice is stamped 'PAID IN FULL', and fresh raw material boxes arrive at the door. On the counter, a clean business liquidity ledger shows their inventory cycle restored. Sunlight floods the workshop, restoring thriving commerce. 3D animated feature film style, sharp fur grooming details, crisp morning sunshine.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stamping 'Settled' on the supplier bill with a bright, triumphant smile.</w:t>
            </w:r>
          </w:p>
          <w:p>
            <w:pPr>
              <w:spacing w:before="0" w:after="0" w:line="276" w:lineRule="auto"/>
            </w:pPr>
            <w:r>
              <w:rPr>
                <w:rFonts w:ascii="Consolas" w:hAnsi="Consolas"/>
                <w:color w:val="2B2B2B"/>
                <w:sz w:val="19"/>
              </w:rPr>
              <w:t>- 2.5-5.5s: CLOSE on the ginger cat unpacking fresh raw materials, delighted that production continues smoothly.</w:t>
            </w:r>
          </w:p>
          <w:p>
            <w:pPr>
              <w:spacing w:before="0" w:after="0" w:line="276" w:lineRule="auto"/>
            </w:pPr>
            <w:r>
              <w:rPr>
                <w:rFonts w:ascii="Consolas" w:hAnsi="Consolas"/>
                <w:color w:val="2B2B2B"/>
                <w:sz w:val="19"/>
              </w:rPr>
              <w:t>- 5.5-8.0s: MEDIUM on the mother cat filing their temporary liquidity document safely into the company binder.</w:t>
            </w:r>
          </w:p>
          <w:p>
            <w:pPr>
              <w:spacing w:before="0" w:after="0" w:line="276" w:lineRule="auto"/>
            </w:pPr>
            <w:r>
              <w:rPr>
                <w:rFonts w:ascii="Consolas" w:hAnsi="Consolas"/>
                <w:color w:val="2B2B2B"/>
                <w:sz w:val="19"/>
              </w:rPr>
              <w:t>- 8.0-10.0s: WIDE on the bustling, cheerful shop as happy feline customers enter in bright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Tunai kecemasan dapat diselesaikan pantas.</w:t>
            </w:r>
          </w:p>
          <w:p>
            <w:pPr>
              <w:spacing w:before="0" w:after="0" w:line="276" w:lineRule="auto"/>
            </w:pPr>
            <w:r>
              <w:rPr>
                <w:rFonts w:ascii="Consolas" w:hAnsi="Consolas"/>
                <w:color w:val="2B2B2B"/>
                <w:sz w:val="19"/>
              </w:rPr>
              <w:t>2. Operasi perniagaan berjalan lancar semula.</w:t>
            </w:r>
          </w:p>
          <w:p>
            <w:pPr>
              <w:spacing w:before="0" w:after="0" w:line="276" w:lineRule="auto"/>
            </w:pPr>
            <w:r>
              <w:rPr>
                <w:rFonts w:ascii="Consolas" w:hAnsi="Consolas"/>
                <w:color w:val="2B2B2B"/>
                <w:sz w:val="19"/>
              </w:rPr>
              <w:t>3. Tebus balik sebaik keuntungan masuk.</w:t>
            </w:r>
          </w:p>
          <w:p>
            <w:pPr>
              <w:spacing w:before="0" w:after="0" w:line="276" w:lineRule="auto"/>
            </w:pPr>
            <w:r>
              <w:rPr>
                <w:rFonts w:ascii="Consolas" w:hAnsi="Consolas"/>
                <w:color w:val="2B2B2B"/>
                <w:sz w:val="19"/>
              </w:rPr>
              <w:t>4. Perniagaan kita terus maju kukuh!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Relieved, victorious, and business-savvy maternal voice celebrating clean commercial recovery.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Brisk acoustic guitar rhythm, joyful store chime bell, paper stamping sound,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AR-RAHNU PENYELAMAT ALIRAN TUNAI BISNES)</w:t>
      </w:r>
    </w:p>
    <w:p>
      <w:pPr>
        <w:spacing w:after="80"/>
      </w:pPr>
      <w:r>
        <w:rPr>
          <w:b/>
        </w:rPr>
        <w:t xml:space="preserve">Gaya Bukaan: </w:t>
      </w:r>
      <w:r>
        <w:t xml:space="preserve">Situasi Harian  |  </w:t>
      </w:r>
      <w:r>
        <w:rPr>
          <w:b/>
        </w:rPr>
        <w:t xml:space="preserve">Objek Utama: </w:t>
      </w:r>
      <w:r>
        <w:t>Resit pajakan Ar-Rahnu patuh syariah, telefon pintar dengan transaksi Public Gold, kepingan 1 Dinar emas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Ar-Rahnu Penyelamat Aliran Tunai Bisnes.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Ar-Rahnu Penyelamat Aliran Tunai Bisnes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bright commercial office, gesturing toward business financial folders on her desk.</w:t>
            </w:r>
          </w:p>
          <w:p>
            <w:pPr>
              <w:spacing w:before="0" w:after="0" w:line="276" w:lineRule="auto"/>
            </w:pPr>
            <w:r>
              <w:rPr>
                <w:rFonts w:ascii="Consolas" w:hAnsi="Consolas"/>
                <w:color w:val="2B2B2B"/>
                <w:sz w:val="19"/>
              </w:rPr>
              <w:t>Emotion: Professional, business-smart</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perniagaan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presents an official Shariah-compliant pawn receipt with an encouraging, professional smile.</w:t>
            </w:r>
          </w:p>
          <w:p>
            <w:pPr>
              <w:spacing w:before="0" w:after="0" w:line="276" w:lineRule="auto"/>
            </w:pPr>
            <w:r>
              <w:rPr>
                <w:rFonts w:ascii="Consolas" w:hAnsi="Consolas"/>
                <w:color w:val="2B2B2B"/>
                <w:sz w:val="19"/>
              </w:rPr>
              <w:t>Dialogue: "Tengok resit pajakan patuh syariah."</w:t>
            </w:r>
          </w:p>
          <w:p>
            <w:pPr>
              <w:spacing w:before="0" w:after="0" w:line="276" w:lineRule="auto"/>
            </w:pPr>
            <w:r>
              <w:rPr>
                <w:rFonts w:ascii="Consolas" w:hAnsi="Consolas"/>
                <w:color w:val="2B2B2B"/>
                <w:sz w:val="19"/>
              </w:rPr>
              <w:t>Emotion: Clear, informative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Resit pajakan Islam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explaining how entrepreneurs unlock eighty percent cash value without losing ownership.</w:t>
            </w:r>
          </w:p>
          <w:p>
            <w:pPr>
              <w:spacing w:before="0" w:after="0" w:line="276" w:lineRule="auto"/>
            </w:pPr>
            <w:r>
              <w:rPr>
                <w:rFonts w:ascii="Consolas" w:hAnsi="Consolas"/>
                <w:color w:val="2B2B2B"/>
                <w:sz w:val="19"/>
              </w:rPr>
              <w:t>Dialogue: "Tunai segera tanpa jual aset!"</w:t>
            </w:r>
          </w:p>
          <w:p>
            <w:pPr>
              <w:spacing w:before="0" w:after="0" w:line="276" w:lineRule="auto"/>
            </w:pPr>
            <w:r>
              <w:rPr>
                <w:rFonts w:ascii="Consolas" w:hAnsi="Consolas"/>
                <w:color w:val="2B2B2B"/>
                <w:sz w:val="19"/>
              </w:rPr>
              <w:t>Emotion: Enlightening, sharp</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ketangkasan tunai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physical gold acts as an immediate, zero-bureaucracy liquidity tool.</w:t>
            </w:r>
          </w:p>
          <w:p>
            <w:pPr>
              <w:spacing w:before="0" w:after="0" w:line="276" w:lineRule="auto"/>
            </w:pPr>
            <w:r>
              <w:rPr>
                <w:rFonts w:ascii="Consolas" w:hAnsi="Consolas"/>
                <w:color w:val="2B2B2B"/>
                <w:sz w:val="19"/>
              </w:rPr>
              <w:t>Details: Lustrous close-up macro view of a 1 Dinar Public Gold coin (4.25g pure gold) gleaming as an instant overdraft facility.</w:t>
            </w:r>
          </w:p>
          <w:p>
            <w:pPr>
              <w:spacing w:before="0" w:after="0" w:line="276" w:lineRule="auto"/>
            </w:pPr>
            <w:r>
              <w:rPr>
                <w:rFonts w:ascii="Consolas" w:hAnsi="Consolas"/>
                <w:color w:val="2B2B2B"/>
                <w:sz w:val="19"/>
              </w:rPr>
              <w:t>Emotion: Dynamic,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1 Dinar emas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Dinar coin, explaining that once client invoices are paid, the gold is redeemed intact.</w:t>
            </w:r>
          </w:p>
          <w:p>
            <w:pPr>
              <w:spacing w:before="0" w:after="0" w:line="276" w:lineRule="auto"/>
            </w:pPr>
            <w:r>
              <w:rPr>
                <w:rFonts w:ascii="Consolas" w:hAnsi="Consolas"/>
                <w:color w:val="2B2B2B"/>
                <w:sz w:val="19"/>
              </w:rPr>
              <w:t>Dialogue: "Pajak sementara, tebus bila untung."</w:t>
            </w:r>
          </w:p>
          <w:p>
            <w:pPr>
              <w:spacing w:before="0" w:after="0" w:line="276" w:lineRule="auto"/>
            </w:pPr>
            <w:r>
              <w:rPr>
                <w:rFonts w:ascii="Consolas" w:hAnsi="Consolas"/>
                <w:color w:val="2B2B2B"/>
                <w:sz w:val="19"/>
              </w:rPr>
              <w:t>Emotion: Practical, guiding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Dinar emas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invoice reconciliation ledger beside the gleaming Dinar and smartphone.</w:t>
            </w:r>
          </w:p>
          <w:p>
            <w:pPr>
              <w:spacing w:before="0" w:after="0" w:line="276" w:lineRule="auto"/>
            </w:pPr>
            <w:r>
              <w:rPr>
                <w:rFonts w:ascii="Consolas" w:hAnsi="Consolas"/>
                <w:color w:val="2B2B2B"/>
                <w:sz w:val="19"/>
              </w:rPr>
              <w:t>Emotion: Organized, sharp</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Invois dan dinar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entrepreneurial pride, urging small business owners to avoid illegal lenders.</w:t>
            </w:r>
          </w:p>
          <w:p>
            <w:pPr>
              <w:spacing w:before="0" w:after="0" w:line="276" w:lineRule="auto"/>
            </w:pPr>
            <w:r>
              <w:rPr>
                <w:rFonts w:ascii="Consolas" w:hAnsi="Consolas"/>
                <w:color w:val="2B2B2B"/>
                <w:sz w:val="19"/>
              </w:rPr>
              <w:t>Emotion: Supportive, protective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Dinar gold coin toward the camera with an inspiring, commanding message for all business owners.</w:t>
            </w:r>
          </w:p>
          <w:p>
            <w:pPr>
              <w:spacing w:before="0" w:after="0" w:line="276" w:lineRule="auto"/>
            </w:pPr>
            <w:r>
              <w:rPr>
                <w:rFonts w:ascii="Consolas" w:hAnsi="Consolas"/>
                <w:color w:val="2B2B2B"/>
                <w:sz w:val="19"/>
              </w:rPr>
              <w:t>Dialogue: "Jadikan emas perisai bisnes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Dinar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pajakan Ar-Rahnu patuh syariah, telefon pintar dengan transaksi Public Gold, kepingan 1 Dinar emas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entrepreneur office space with clean glass desk, laptop displaying sales graphs,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resit Ar-Rahnu, menerangkan bagaimana peniaga bijak menggunakan pajak gadai Islam untuk modal pusingan tanpa riba, lalu menunjukkan 1 Dinar emas.</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resit pajakan patuh syariah.</w:t>
            </w:r>
          </w:p>
          <w:p>
            <w:pPr>
              <w:spacing w:before="0" w:after="0" w:line="276" w:lineRule="auto"/>
            </w:pPr>
            <w:r>
              <w:rPr>
                <w:rFonts w:ascii="Consolas" w:hAnsi="Consolas"/>
                <w:color w:val="2B2B2B"/>
                <w:sz w:val="19"/>
              </w:rPr>
              <w:t>2. Tunai segera tanpa jual aset!</w:t>
            </w:r>
          </w:p>
          <w:p>
            <w:pPr>
              <w:spacing w:before="0" w:after="0" w:line="276" w:lineRule="auto"/>
            </w:pPr>
            <w:r>
              <w:rPr>
                <w:rFonts w:ascii="Consolas" w:hAnsi="Consolas"/>
                <w:color w:val="2B2B2B"/>
                <w:sz w:val="19"/>
              </w:rPr>
              <w:t>3. Pajak sementara, tebus bila untung.</w:t>
            </w:r>
          </w:p>
          <w:p>
            <w:pPr>
              <w:spacing w:before="0" w:after="0" w:line="276" w:lineRule="auto"/>
            </w:pPr>
            <w:r>
              <w:rPr>
                <w:rFonts w:ascii="Consolas" w:hAnsi="Consolas"/>
                <w:color w:val="2B2B2B"/>
                <w:sz w:val="19"/>
              </w:rPr>
              <w:t>4. Jadikan emas perisai bisnes anda!</w:t>
            </w:r>
          </w:p>
        </w:tc>
      </w:tr>
    </w:tbl>
    <w:p>
      <w:pPr>
        <w:spacing w:after="80"/>
      </w:pPr>
    </w:p>
    <w:p>
      <w:r>
        <w:br w:type="page"/>
      </w:r>
    </w:p>
    <w:p>
      <w:pPr>
        <w:spacing w:before="280" w:after="80"/>
      </w:pPr>
      <w:r>
        <w:rPr>
          <w:rFonts w:ascii="Calibri" w:hAnsi="Calibri"/>
          <w:b/>
          <w:color w:val="1B365D"/>
          <w:sz w:val="32"/>
        </w:rPr>
        <w:t>SET 64 — KENAPA ORANG BUJANG WAJIB KUMPUL EMAS (KUNCI GAJI AWAL)</w:t>
      </w:r>
    </w:p>
    <w:p>
      <w:pPr>
        <w:spacing w:after="160"/>
      </w:pPr>
      <w:r>
        <w:rPr>
          <w:b/>
          <w:color w:val="1B365D"/>
        </w:rPr>
        <w:t xml:space="preserve">Sinopsis Arka 3 Scene: </w:t>
      </w:r>
      <w:r>
        <w:t>Anak kucing bujang yang baru bekerja berasa gajinya besar kerana belum mempunyai tanggungan, tetapi terkejut baki akaun bank sentiasa habis sebelum hujung bulan. Scene 2 menunjukkan bimbingan mengunci 30 peratus gaji ke dalam tabung aset. Scene 3 menampilkan hos wanita menyapa golongan bujang dan mengajak mereka mengunci gaji dengan emas sebelum beban tanggungjawab bermula.</w:t>
      </w:r>
    </w:p>
    <w:p>
      <w:pPr>
        <w:spacing w:before="200" w:after="60"/>
      </w:pPr>
      <w:r>
        <w:rPr>
          <w:rFonts w:ascii="Calibri" w:hAnsi="Calibri"/>
          <w:b/>
          <w:color w:val="A06800"/>
          <w:sz w:val="26"/>
        </w:rPr>
        <w:t>SCENE 1: KUCING EMAS (KLIP 1 — GAJI BUJANG RASA MEWAH, BAKI AKAUN TINGGAL BELAS)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Trendy bachelor room in an urban Malaysian apartment during late evening. A stylish young ginger-orange tabby cat sits on a sofa, looking at his smartphone banking app displaying a shock single-digit balance. Around him are bags of takeout artisan snacks, new casual clothes, and cafe receipts. He scratches his head in complete bewilderment at how his entire monthly paycheck vanished despite having zero family dependents. 3D animated feature film style, rich visual textures, realistic fur grooming, warm room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bachelor cat staring at his empty bank account screen with wide, confused blue eyes.</w:t>
            </w:r>
          </w:p>
          <w:p>
            <w:pPr>
              <w:spacing w:before="0" w:after="0" w:line="276" w:lineRule="auto"/>
            </w:pPr>
            <w:r>
              <w:rPr>
                <w:rFonts w:ascii="Consolas" w:hAnsi="Consolas"/>
                <w:color w:val="2B2B2B"/>
                <w:sz w:val="19"/>
              </w:rPr>
              <w:t>- 2.5-5.5s: CLOSE on the cafe receipts and shopping bags scattered around his sofa, revealing invisible leaks.</w:t>
            </w:r>
          </w:p>
          <w:p>
            <w:pPr>
              <w:spacing w:before="0" w:after="0" w:line="276" w:lineRule="auto"/>
            </w:pPr>
            <w:r>
              <w:rPr>
                <w:rFonts w:ascii="Consolas" w:hAnsi="Consolas"/>
                <w:color w:val="2B2B2B"/>
                <w:sz w:val="19"/>
              </w:rPr>
              <w:t>- 5.5-8.0s: MEDIUM on the Calico mother cat appearing at the door, shaking her head with gentle maternal wisdom.</w:t>
            </w:r>
          </w:p>
          <w:p>
            <w:pPr>
              <w:spacing w:before="0" w:after="0" w:line="276" w:lineRule="auto"/>
            </w:pPr>
            <w:r>
              <w:rPr>
                <w:rFonts w:ascii="Consolas" w:hAnsi="Consolas"/>
                <w:color w:val="2B2B2B"/>
                <w:sz w:val="19"/>
              </w:rPr>
              <w:t>- 8.0-10.0s: CLOSE on the young cat realizing that having no dependents does not prevent careless cash evaporation.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Waktu bujang gaji rasa besar.</w:t>
            </w:r>
          </w:p>
          <w:p>
            <w:pPr>
              <w:spacing w:before="0" w:after="0" w:line="276" w:lineRule="auto"/>
            </w:pPr>
            <w:r>
              <w:rPr>
                <w:rFonts w:ascii="Consolas" w:hAnsi="Consolas"/>
                <w:color w:val="2B2B2B"/>
                <w:sz w:val="19"/>
              </w:rPr>
              <w:t>2. Tiada tanggungan tapi baki licin.</w:t>
            </w:r>
          </w:p>
          <w:p>
            <w:pPr>
              <w:spacing w:before="0" w:after="0" w:line="276" w:lineRule="auto"/>
            </w:pPr>
            <w:r>
              <w:rPr>
                <w:rFonts w:ascii="Consolas" w:hAnsi="Consolas"/>
                <w:color w:val="2B2B2B"/>
                <w:sz w:val="19"/>
              </w:rPr>
              <w:t>3. Terikut gaya hidup rakan sekerja.</w:t>
            </w:r>
          </w:p>
          <w:p>
            <w:pPr>
              <w:spacing w:before="0" w:after="0" w:line="276" w:lineRule="auto"/>
            </w:pPr>
            <w:r>
              <w:rPr>
                <w:rFonts w:ascii="Consolas" w:hAnsi="Consolas"/>
                <w:color w:val="2B2B2B"/>
                <w:sz w:val="19"/>
              </w:rPr>
              <w:t>4. Hujung bulan dompet tetap kering!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Candid, chagrined, yet awakening young Malaysian Malay bachelor voice realizing the trap of unstructured spending.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air conditioner, gentle phone screen tapping sound, thoughtful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KUNCI TIGA PULUH PERATUS, LATIH DISIPLIN KEKAYAAN)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Clean, organized study corner in sunny morning light. The young ginger bachelor cat sits with his mother, dividing his monthly salary envelopes into living expenses and a dedicated 'Future Independence Asset' pouch. He stamps a checklist showing 30 percent of income locked away first. His expression is confident, mature, and proud. Potted plants on the window ledge create a fresh ambiance. 3D animated feature film style, soft velvet fur details, bright cheerful morning sunshine.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cat placing thirty percent of his salary into his locked asset savings envelope.</w:t>
            </w:r>
          </w:p>
          <w:p>
            <w:pPr>
              <w:spacing w:before="0" w:after="0" w:line="276" w:lineRule="auto"/>
            </w:pPr>
            <w:r>
              <w:rPr>
                <w:rFonts w:ascii="Consolas" w:hAnsi="Consolas"/>
                <w:color w:val="2B2B2B"/>
                <w:sz w:val="19"/>
              </w:rPr>
              <w:t>- 2.5-5.5s: CLOSE on the Calico mother cat smiling with proud approval as she pats his shoulder encouragingly.</w:t>
            </w:r>
          </w:p>
          <w:p>
            <w:pPr>
              <w:spacing w:before="0" w:after="0" w:line="276" w:lineRule="auto"/>
            </w:pPr>
            <w:r>
              <w:rPr>
                <w:rFonts w:ascii="Consolas" w:hAnsi="Consolas"/>
                <w:color w:val="2B2B2B"/>
                <w:sz w:val="19"/>
              </w:rPr>
              <w:t>- 5.5-8.0s: MEDIUM on the young cat reviewing his wedding and asset roadmap with clear eyes and determination.</w:t>
            </w:r>
          </w:p>
          <w:p>
            <w:pPr>
              <w:spacing w:before="0" w:after="0" w:line="276" w:lineRule="auto"/>
            </w:pPr>
            <w:r>
              <w:rPr>
                <w:rFonts w:ascii="Consolas" w:hAnsi="Consolas"/>
                <w:color w:val="2B2B2B"/>
                <w:sz w:val="19"/>
              </w:rPr>
              <w:t>- 8.0-10.0s: WIDE on the sun-filled room as the young bachelor cat stands tall, free from peer pressure spending.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Rebut peluang keemasan waktu bujang.</w:t>
            </w:r>
          </w:p>
          <w:p>
            <w:pPr>
              <w:spacing w:before="0" w:after="0" w:line="276" w:lineRule="auto"/>
            </w:pPr>
            <w:r>
              <w:rPr>
                <w:rFonts w:ascii="Consolas" w:hAnsi="Consolas"/>
                <w:color w:val="2B2B2B"/>
                <w:sz w:val="19"/>
              </w:rPr>
              <w:t>2. Simpan tiga-puluh peratus gaji awal.</w:t>
            </w:r>
          </w:p>
          <w:p>
            <w:pPr>
              <w:spacing w:before="0" w:after="0" w:line="276" w:lineRule="auto"/>
            </w:pPr>
            <w:r>
              <w:rPr>
                <w:rFonts w:ascii="Consolas" w:hAnsi="Consolas"/>
                <w:color w:val="2B2B2B"/>
                <w:sz w:val="19"/>
              </w:rPr>
              <w:t>3. Latih disiplin sebelum berkeluarga kelak.</w:t>
            </w:r>
          </w:p>
          <w:p>
            <w:pPr>
              <w:spacing w:before="0" w:after="0" w:line="276" w:lineRule="auto"/>
            </w:pPr>
            <w:r>
              <w:rPr>
                <w:rFonts w:ascii="Consolas" w:hAnsi="Consolas"/>
                <w:color w:val="2B2B2B"/>
                <w:sz w:val="19"/>
              </w:rPr>
              <w:t>4. Masa depan kita terbina kukuh!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Energized, mature, and resolute young Malaysian Malay voice taking ownership of early wealth accumulation.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acoustic guitar strumming, cheerful morning ambiance, crisp paper rustling.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ORANG BUJANG KUNCI GAJI DENGAN EMAS GAP)</w:t>
      </w:r>
    </w:p>
    <w:p>
      <w:pPr>
        <w:spacing w:after="80"/>
      </w:pPr>
      <w:r>
        <w:rPr>
          <w:b/>
        </w:rPr>
        <w:t xml:space="preserve">Gaya Bukaan: </w:t>
      </w:r>
      <w:r>
        <w:t xml:space="preserve">Sasaran Persona  |  </w:t>
      </w:r>
      <w:r>
        <w:rPr>
          <w:b/>
        </w:rPr>
        <w:t xml:space="preserve">Objek Utama: </w:t>
      </w:r>
      <w:r>
        <w:t>Dompet kulit baharu, telefon pintar memaparkan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Orang Bujang Kunci Gaji dengan Emas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Orang Bujang Kunci Gaji dengan Emas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upbeat urban apartment lounge, addressing viewers with dynamic energy.</w:t>
            </w:r>
          </w:p>
          <w:p>
            <w:pPr>
              <w:spacing w:before="0" w:after="0" w:line="276" w:lineRule="auto"/>
            </w:pPr>
            <w:r>
              <w:rPr>
                <w:rFonts w:ascii="Consolas" w:hAnsi="Consolas"/>
                <w:color w:val="2B2B2B"/>
                <w:sz w:val="19"/>
              </w:rPr>
              <w:t>Emotion: Dynamic,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santai bandar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points directly toward the camera with a warm, knowing smile, calling on unmarried youth.</w:t>
            </w:r>
          </w:p>
          <w:p>
            <w:pPr>
              <w:spacing w:before="0" w:after="0" w:line="276" w:lineRule="auto"/>
            </w:pPr>
            <w:r>
              <w:rPr>
                <w:rFonts w:ascii="Consolas" w:hAnsi="Consolas"/>
                <w:color w:val="2B2B2B"/>
                <w:sz w:val="19"/>
              </w:rPr>
              <w:t>Dialogue: "Orang bujang belum kahwin, dengar!"</w:t>
            </w:r>
          </w:p>
          <w:p>
            <w:pPr>
              <w:spacing w:before="0" w:after="0" w:line="276" w:lineRule="auto"/>
            </w:pPr>
            <w:r>
              <w:rPr>
                <w:rFonts w:ascii="Consolas" w:hAnsi="Consolas"/>
                <w:color w:val="2B2B2B"/>
                <w:sz w:val="19"/>
              </w:rPr>
              <w:t>Emotion: Direct, engaging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persona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open palms, cautioning against letting high disposable income vanish into weekend hangouts.</w:t>
            </w:r>
          </w:p>
          <w:p>
            <w:pPr>
              <w:spacing w:before="0" w:after="0" w:line="276" w:lineRule="auto"/>
            </w:pPr>
            <w:r>
              <w:rPr>
                <w:rFonts w:ascii="Consolas" w:hAnsi="Consolas"/>
                <w:color w:val="2B2B2B"/>
                <w:sz w:val="19"/>
              </w:rPr>
              <w:t>Dialogue: "Jangan biar gaji habis bersosial."</w:t>
            </w:r>
          </w:p>
          <w:p>
            <w:pPr>
              <w:spacing w:before="0" w:after="0" w:line="276" w:lineRule="auto"/>
            </w:pPr>
            <w:r>
              <w:rPr>
                <w:rFonts w:ascii="Consolas" w:hAnsi="Consolas"/>
                <w:color w:val="2B2B2B"/>
                <w:sz w:val="19"/>
              </w:rPr>
              <w:t>Emotion: Caring, protective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berhemah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saving gold during single life creates a massive financial springboard before marriage.</w:t>
            </w:r>
          </w:p>
          <w:p>
            <w:pPr>
              <w:spacing w:before="0" w:after="0" w:line="276" w:lineRule="auto"/>
            </w:pPr>
            <w:r>
              <w:rPr>
                <w:rFonts w:ascii="Consolas" w:hAnsi="Consolas"/>
                <w:color w:val="2B2B2B"/>
                <w:sz w:val="19"/>
              </w:rPr>
              <w:t>Details: Lustrous close-up macro view of a 1 gram Public Gold minted bar (999.9 pure gold) resting beside a young professional's watch.</w:t>
            </w:r>
          </w:p>
          <w:p>
            <w:pPr>
              <w:spacing w:before="0" w:after="0" w:line="276" w:lineRule="auto"/>
            </w:pPr>
            <w:r>
              <w:rPr>
                <w:rFonts w:ascii="Consolas" w:hAnsi="Consolas"/>
                <w:color w:val="2B2B2B"/>
                <w:sz w:val="19"/>
              </w:rPr>
              <w:t>Emotion: Empowering, bright</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shows how seamless it is to lock away thirty percent of salary into physical gold via the GAP app.</w:t>
            </w:r>
          </w:p>
          <w:p>
            <w:pPr>
              <w:spacing w:before="0" w:after="0" w:line="276" w:lineRule="auto"/>
            </w:pPr>
            <w:r>
              <w:rPr>
                <w:rFonts w:ascii="Consolas" w:hAnsi="Consolas"/>
                <w:color w:val="2B2B2B"/>
                <w:sz w:val="19"/>
              </w:rPr>
              <w:t>Dialogue: "Kunci tiga-puluh peratus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a minimalist leather wallet beside the shining 1g gold bar and smartphone.</w:t>
            </w:r>
          </w:p>
          <w:p>
            <w:pPr>
              <w:spacing w:before="0" w:after="0" w:line="276" w:lineRule="auto"/>
            </w:pPr>
            <w:r>
              <w:rPr>
                <w:rFonts w:ascii="Consolas" w:hAnsi="Consolas"/>
                <w:color w:val="2B2B2B"/>
                <w:sz w:val="19"/>
              </w:rPr>
              <w:t>Emotion: Orderly, stylish</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Dompet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inspiring warmth, urging youth to build self-respect through tangible asset ownership.</w:t>
            </w:r>
          </w:p>
          <w:p>
            <w:pPr>
              <w:spacing w:before="0" w:after="0" w:line="276" w:lineRule="auto"/>
            </w:pPr>
            <w:r>
              <w:rPr>
                <w:rFonts w:ascii="Consolas" w:hAnsi="Consolas"/>
                <w:color w:val="2B2B2B"/>
                <w:sz w:val="19"/>
              </w:rPr>
              <w:t>Emotion: Inspiring, genuine</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invigorating, decisive call to action.</w:t>
            </w:r>
          </w:p>
          <w:p>
            <w:pPr>
              <w:spacing w:before="0" w:after="0" w:line="276" w:lineRule="auto"/>
            </w:pPr>
            <w:r>
              <w:rPr>
                <w:rFonts w:ascii="Consolas" w:hAnsi="Consolas"/>
                <w:color w:val="2B2B2B"/>
                <w:sz w:val="19"/>
              </w:rPr>
              <w:t>Dialogue: "Kumpul aset masa muda sekarang!"</w:t>
            </w:r>
          </w:p>
          <w:p>
            <w:pPr>
              <w:spacing w:before="0" w:after="0" w:line="276" w:lineRule="auto"/>
            </w:pPr>
            <w:r>
              <w:rPr>
                <w:rFonts w:ascii="Consolas" w:hAnsi="Consolas"/>
                <w:color w:val="2B2B2B"/>
                <w:sz w:val="19"/>
              </w:rPr>
              <w:t>Emotion: Empowering,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Dompet kulit baharu, telefon pintar memaparkan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urban apartment with clean aesthetic, indoor fiddle-leaf fig,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golongan bujang dengan senyuman mesra, mengingatkan kelebihan komitmen rendah, membuka aplikasi Public Gold GAP,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Orang bujang belum kahwin, dengar!</w:t>
            </w:r>
          </w:p>
          <w:p>
            <w:pPr>
              <w:spacing w:before="0" w:after="0" w:line="276" w:lineRule="auto"/>
            </w:pPr>
            <w:r>
              <w:rPr>
                <w:rFonts w:ascii="Consolas" w:hAnsi="Consolas"/>
                <w:color w:val="2B2B2B"/>
                <w:sz w:val="19"/>
              </w:rPr>
              <w:t>2. Jangan biar gaji habis bersosial.</w:t>
            </w:r>
          </w:p>
          <w:p>
            <w:pPr>
              <w:spacing w:before="0" w:after="0" w:line="276" w:lineRule="auto"/>
            </w:pPr>
            <w:r>
              <w:rPr>
                <w:rFonts w:ascii="Consolas" w:hAnsi="Consolas"/>
                <w:color w:val="2B2B2B"/>
                <w:sz w:val="19"/>
              </w:rPr>
              <w:t>3. Kunci tiga-puluh peratus emas.</w:t>
            </w:r>
          </w:p>
          <w:p>
            <w:pPr>
              <w:spacing w:before="0" w:after="0" w:line="276" w:lineRule="auto"/>
            </w:pPr>
            <w:r>
              <w:rPr>
                <w:rFonts w:ascii="Consolas" w:hAnsi="Consolas"/>
                <w:color w:val="2B2B2B"/>
                <w:sz w:val="19"/>
              </w:rPr>
              <w:t>4. Kumpul aset masa muda sekarang!</w:t>
            </w:r>
          </w:p>
        </w:tc>
      </w:tr>
    </w:tbl>
    <w:p>
      <w:pPr>
        <w:spacing w:after="80"/>
      </w:pPr>
    </w:p>
    <w:p>
      <w:r>
        <w:br w:type="page"/>
      </w:r>
    </w:p>
    <w:p>
      <w:pPr>
        <w:spacing w:before="280" w:after="80"/>
      </w:pPr>
      <w:r>
        <w:rPr>
          <w:rFonts w:ascii="Calibri" w:hAnsi="Calibri"/>
          <w:b/>
          <w:color w:val="1B365D"/>
          <w:sz w:val="32"/>
        </w:rPr>
        <w:t>SET 65 — SIMPAN EMAS TANPA GANGGU DAPUR (FORMULA 50/30/20)</w:t>
      </w:r>
    </w:p>
    <w:p>
      <w:pPr>
        <w:spacing w:after="160"/>
      </w:pPr>
      <w:r>
        <w:rPr>
          <w:b/>
          <w:color w:val="1B365D"/>
        </w:rPr>
        <w:t xml:space="preserve">Sinopsis Arka 3 Scene: </w:t>
      </w:r>
      <w:r>
        <w:t>Keluarga kucing bimbang menabung akan menyebabkan anak-anak berlapar dan mengabaikan keperluan harian. Scene 2 menunjukkan pelaksanaan formula 50/30/20 di mana keperluan asas diselesaikan dahulu sebelum memperuntukkan simpanan. Scene 3 menampilkan hos wanita berkongsi pengakuan silap masa lalu mengenai menabung keterlaluan dan menunjukkan cara menyimpan emas secara tenang dan berdisiplin.</w:t>
      </w:r>
    </w:p>
    <w:p>
      <w:pPr>
        <w:spacing w:before="200" w:after="60"/>
      </w:pPr>
      <w:r>
        <w:rPr>
          <w:rFonts w:ascii="Calibri" w:hAnsi="Calibri"/>
          <w:b/>
          <w:color w:val="A06800"/>
          <w:sz w:val="26"/>
        </w:rPr>
        <w:t>SCENE 1: KUCING EMAS (KLIP 1 — TAKUT ANAK BERLAPAR, RAGU UNTUK MENABUNG)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Cozy kitchen of a Malaysian home in late afternoon. The adult Calico mother cat stands by the refrigerator, looking with deep concern at half-filled shelves of milk, vegetables, and fish. On the counter, a savings guide booklet lies open, but she hesitates to allocate any funds, fearing her kittens will suffer if she saves too aggressively. Two kittens play innocently on the floor with wooden spoons. 3D animated feature film style, rich emotive fur textures, warm domestic kitchen lighting, shallow depth of field.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checking the kitchen supplies with maternal tenderness and hesitation.</w:t>
            </w:r>
          </w:p>
          <w:p>
            <w:pPr>
              <w:spacing w:before="0" w:after="0" w:line="276" w:lineRule="auto"/>
            </w:pPr>
            <w:r>
              <w:rPr>
                <w:rFonts w:ascii="Consolas" w:hAnsi="Consolas"/>
                <w:color w:val="2B2B2B"/>
                <w:sz w:val="19"/>
              </w:rPr>
              <w:t>- 2.5-5.5s: CLOSE on her gentle paws holding a home budget envelope, worried that saving will starve the pantry.</w:t>
            </w:r>
          </w:p>
          <w:p>
            <w:pPr>
              <w:spacing w:before="0" w:after="0" w:line="276" w:lineRule="auto"/>
            </w:pPr>
            <w:r>
              <w:rPr>
                <w:rFonts w:ascii="Consolas" w:hAnsi="Consolas"/>
                <w:color w:val="2B2B2B"/>
                <w:sz w:val="19"/>
              </w:rPr>
              <w:t>- 5.5-8.0s: MEDIUM on the kittens purring softly near her feet, depending fully on her daily care.</w:t>
            </w:r>
          </w:p>
          <w:p>
            <w:pPr>
              <w:spacing w:before="0" w:after="0" w:line="276" w:lineRule="auto"/>
            </w:pPr>
            <w:r>
              <w:rPr>
                <w:rFonts w:ascii="Consolas" w:hAnsi="Consolas"/>
                <w:color w:val="2B2B2B"/>
                <w:sz w:val="19"/>
              </w:rPr>
              <w:t>- 8.0-10.0s: CLOSE on her face realizing that saving without an orderly formula creates unnecessary fear and stress.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Takut simpan anak bini berlapar.</w:t>
            </w:r>
          </w:p>
          <w:p>
            <w:pPr>
              <w:spacing w:before="0" w:after="0" w:line="276" w:lineRule="auto"/>
            </w:pPr>
            <w:r>
              <w:rPr>
                <w:rFonts w:ascii="Consolas" w:hAnsi="Consolas"/>
                <w:color w:val="2B2B2B"/>
                <w:sz w:val="19"/>
              </w:rPr>
              <w:t>2. Belanja dapur kena selesai dahulu.</w:t>
            </w:r>
          </w:p>
          <w:p>
            <w:pPr>
              <w:spacing w:before="0" w:after="0" w:line="276" w:lineRule="auto"/>
            </w:pPr>
            <w:r>
              <w:rPr>
                <w:rFonts w:ascii="Consolas" w:hAnsi="Consolas"/>
                <w:color w:val="2B2B2B"/>
                <w:sz w:val="19"/>
              </w:rPr>
              <w:t>3. Ragu nak mula sebab risau.</w:t>
            </w:r>
          </w:p>
          <w:p>
            <w:pPr>
              <w:spacing w:before="0" w:after="0" w:line="276" w:lineRule="auto"/>
            </w:pPr>
            <w:r>
              <w:rPr>
                <w:rFonts w:ascii="Consolas" w:hAnsi="Consolas"/>
                <w:color w:val="2B2B2B"/>
                <w:sz w:val="19"/>
              </w:rPr>
              <w:t>4. Kita perlukan formula bajet tepat!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Loving, hesitant, yet conscientious maternal Malaysian Malay voice prioritizing family welfare above all.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Gentle kitchen refrigerator hum, soft playful kitten giggles, touching acoustic guitar picking.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FORMULA 50/30/20, SELESAI DAPUR BARU SIMPAN)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fresh morning sunshine. The Calico mother cat sits happily with her kittens around a clean wooden table. In front of her, three labeled colorful jars represent the 50/30/20 rule: 50 percent for essentials, 30 percent for controlled wants, and 20 percent for asset reserves. The kitchen counter behind is stocked with fresh food, and the family smiles with total peace of mind.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arranging the three budget jars systematically on the dining table.</w:t>
            </w:r>
          </w:p>
          <w:p>
            <w:pPr>
              <w:spacing w:before="0" w:after="0" w:line="276" w:lineRule="auto"/>
            </w:pPr>
            <w:r>
              <w:rPr>
                <w:rFonts w:ascii="Consolas" w:hAnsi="Consolas"/>
                <w:color w:val="2B2B2B"/>
                <w:sz w:val="19"/>
              </w:rPr>
              <w:t>- 2.5-5.5s: CLOSE on her placing grocery allowances into the first container, guaranteeing the family's meals.</w:t>
            </w:r>
          </w:p>
          <w:p>
            <w:pPr>
              <w:spacing w:before="0" w:after="0" w:line="276" w:lineRule="auto"/>
            </w:pPr>
            <w:r>
              <w:rPr>
                <w:rFonts w:ascii="Consolas" w:hAnsi="Consolas"/>
                <w:color w:val="2B2B2B"/>
                <w:sz w:val="19"/>
              </w:rPr>
              <w:t>- 5.5-8.0s: MEDIUM on the kittens happily watching as the asset savings jar receives its peaceful, unforced allocation.</w:t>
            </w:r>
          </w:p>
          <w:p>
            <w:pPr>
              <w:spacing w:before="0" w:after="0" w:line="276" w:lineRule="auto"/>
            </w:pPr>
            <w:r>
              <w:rPr>
                <w:rFonts w:ascii="Consolas" w:hAnsi="Consolas"/>
                <w:color w:val="2B2B2B"/>
                <w:sz w:val="19"/>
              </w:rPr>
              <w:t>- 8.0-10.0s: WIDE on the sun-drenched dining area radiating domestic abundance, clarity, and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Asingkan lima-puluh peratus keperluan dapur.</w:t>
            </w:r>
          </w:p>
          <w:p>
            <w:pPr>
              <w:spacing w:before="0" w:after="0" w:line="276" w:lineRule="auto"/>
            </w:pPr>
            <w:r>
              <w:rPr>
                <w:rFonts w:ascii="Consolas" w:hAnsi="Consolas"/>
                <w:color w:val="2B2B2B"/>
                <w:sz w:val="19"/>
              </w:rPr>
              <w:t>2. Tiga-puluh peratus kehendak terkawal keluarga.</w:t>
            </w:r>
          </w:p>
          <w:p>
            <w:pPr>
              <w:spacing w:before="0" w:after="0" w:line="276" w:lineRule="auto"/>
            </w:pPr>
            <w:r>
              <w:rPr>
                <w:rFonts w:ascii="Consolas" w:hAnsi="Consolas"/>
                <w:color w:val="2B2B2B"/>
                <w:sz w:val="19"/>
              </w:rPr>
              <w:t>3. Dua-puluh peratus simpanan aset masa-depan.</w:t>
            </w:r>
          </w:p>
          <w:p>
            <w:pPr>
              <w:spacing w:before="0" w:after="0" w:line="276" w:lineRule="auto"/>
            </w:pPr>
            <w:r>
              <w:rPr>
                <w:rFonts w:ascii="Consolas" w:hAnsi="Consolas"/>
                <w:color w:val="2B2B2B"/>
                <w:sz w:val="19"/>
              </w:rPr>
              <w:t>4. Menabung tenang tanpa ikat perut!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confident, and orderly maternal Malaysian Malay voice celebrating balanced family budget mastery.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melody, gentle clink of glass jars, joyful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SIMPAN EMAS TENANG GUNA FORMULA 50/30/20)</w:t>
      </w:r>
    </w:p>
    <w:p>
      <w:pPr>
        <w:spacing w:after="80"/>
      </w:pPr>
      <w:r>
        <w:rPr>
          <w:b/>
        </w:rPr>
        <w:t xml:space="preserve">Gaya Bukaan: </w:t>
      </w:r>
      <w:r>
        <w:t xml:space="preserve">Pengakuan Silap  |  </w:t>
      </w:r>
      <w:r>
        <w:rPr>
          <w:b/>
        </w:rPr>
        <w:t xml:space="preserve">Objek Utama: </w:t>
      </w:r>
      <w:r>
        <w:t>Buku panduan bajet keluarga 50/30/20, telefon pintar memaparkan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Simpan Emas Tenang Guna Formula 50/30/20.</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Simpan Emas Tenang Guna Formula 50/30/20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inviting home kitchen, gesturing toward an organized family pantry planner on the counter.</w:t>
            </w:r>
          </w:p>
          <w:p>
            <w:pPr>
              <w:spacing w:before="0" w:after="0" w:line="276" w:lineRule="auto"/>
            </w:pPr>
            <w:r>
              <w:rPr>
                <w:rFonts w:ascii="Consolas" w:hAnsi="Consolas"/>
                <w:color w:val="2B2B2B"/>
                <w:sz w:val="19"/>
              </w:rPr>
              <w:t>Emotion: Warm,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Dapur keluarga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with reflective candor, admitting her past mistaken belief that saving required painful deprivation.</w:t>
            </w:r>
          </w:p>
          <w:p>
            <w:pPr>
              <w:spacing w:before="0" w:after="0" w:line="276" w:lineRule="auto"/>
            </w:pPr>
            <w:r>
              <w:rPr>
                <w:rFonts w:ascii="Consolas" w:hAnsi="Consolas"/>
                <w:color w:val="2B2B2B"/>
                <w:sz w:val="19"/>
              </w:rPr>
              <w:t>Dialogue: "Dulu saya ingat menabung berlapar."</w:t>
            </w:r>
          </w:p>
          <w:p>
            <w:pPr>
              <w:spacing w:before="0" w:after="0" w:line="276" w:lineRule="auto"/>
            </w:pPr>
            <w:r>
              <w:rPr>
                <w:rFonts w:ascii="Consolas" w:hAnsi="Consolas"/>
                <w:color w:val="2B2B2B"/>
                <w:sz w:val="19"/>
              </w:rPr>
              <w:t>Emotion: Candid,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ikhlas pengakuan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the 50/30/20 formula with bright hand gestures, ensuring daily household bills are fully settled first.</w:t>
            </w:r>
          </w:p>
          <w:p>
            <w:pPr>
              <w:spacing w:before="0" w:after="0" w:line="276" w:lineRule="auto"/>
            </w:pPr>
            <w:r>
              <w:rPr>
                <w:rFonts w:ascii="Consolas" w:hAnsi="Consolas"/>
                <w:color w:val="2B2B2B"/>
                <w:sz w:val="19"/>
              </w:rPr>
              <w:t>Dialogue: "Rupa-rupanya ada formula bajet kemas!"</w:t>
            </w:r>
          </w:p>
          <w:p>
            <w:pPr>
              <w:spacing w:before="0" w:after="0" w:line="276" w:lineRule="auto"/>
            </w:pPr>
            <w:r>
              <w:rPr>
                <w:rFonts w:ascii="Consolas" w:hAnsi="Consolas"/>
                <w:color w:val="2B2B2B"/>
                <w:sz w:val="19"/>
              </w:rPr>
              <w:t>Emotion: Enlightening, cheerful</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formula bajet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saving even RM100 consistently builds massive wealth without disrupting kitchen welfare.</w:t>
            </w:r>
          </w:p>
          <w:p>
            <w:pPr>
              <w:spacing w:before="0" w:after="0" w:line="276" w:lineRule="auto"/>
            </w:pPr>
            <w:r>
              <w:rPr>
                <w:rFonts w:ascii="Consolas" w:hAnsi="Consolas"/>
                <w:color w:val="2B2B2B"/>
                <w:sz w:val="19"/>
              </w:rPr>
              <w:t>Details: Lustrous close-up macro view of a 1 gram Public Gold minted bar (999.9 pure gold) resting beside the balanced monthly grocery list.</w:t>
            </w:r>
          </w:p>
          <w:p>
            <w:pPr>
              <w:spacing w:before="0" w:after="0" w:line="276" w:lineRule="auto"/>
            </w:pPr>
            <w:r>
              <w:rPr>
                <w:rFonts w:ascii="Consolas" w:hAnsi="Consolas"/>
                <w:color w:val="2B2B2B"/>
                <w:sz w:val="19"/>
              </w:rPr>
              <w:t>Emotion: Harmonious,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explaining how guilt-free saving creates lasting domestic security.</w:t>
            </w:r>
          </w:p>
          <w:p>
            <w:pPr>
              <w:spacing w:before="0" w:after="0" w:line="276" w:lineRule="auto"/>
            </w:pPr>
            <w:r>
              <w:rPr>
                <w:rFonts w:ascii="Consolas" w:hAnsi="Consolas"/>
                <w:color w:val="2B2B2B"/>
                <w:sz w:val="19"/>
              </w:rPr>
              <w:t>Dialogue: "Selesai dapur baru simpan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budget planner beside the shining 1g gold bar and smartphone ledger.</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bajet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reassuring maternal warmth, encouraging homemakers to save with peaceful hearts.</w:t>
            </w:r>
          </w:p>
          <w:p>
            <w:pPr>
              <w:spacing w:before="0" w:after="0" w:line="276" w:lineRule="auto"/>
            </w:pPr>
            <w:r>
              <w:rPr>
                <w:rFonts w:ascii="Consolas" w:hAnsi="Consolas"/>
                <w:color w:val="2B2B2B"/>
                <w:sz w:val="19"/>
              </w:rPr>
              <w:t>Emotion: Supportive, peaceful</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damai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empowered final call.</w:t>
            </w:r>
          </w:p>
          <w:p>
            <w:pPr>
              <w:spacing w:before="0" w:after="0" w:line="276" w:lineRule="auto"/>
            </w:pPr>
            <w:r>
              <w:rPr>
                <w:rFonts w:ascii="Consolas" w:hAnsi="Consolas"/>
                <w:color w:val="2B2B2B"/>
                <w:sz w:val="19"/>
              </w:rPr>
              <w:t>Dialogue: "Amalkan formula kewangan keluarga tenang!"</w:t>
            </w:r>
          </w:p>
          <w:p>
            <w:pPr>
              <w:spacing w:before="0" w:after="0" w:line="276" w:lineRule="auto"/>
            </w:pPr>
            <w:r>
              <w:rPr>
                <w:rFonts w:ascii="Consolas" w:hAnsi="Consolas"/>
                <w:color w:val="2B2B2B"/>
                <w:sz w:val="19"/>
              </w:rPr>
              <w:t>Emotion: Empowering,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bajet keluarga 50/30/20, telefon pintar memaparkan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Warm domestic kitchen island with fresh ingredients neatly arranged, clean aesthetic, and natural window illumination.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kesilapan menganggap menabung perlu ikat perut, menerangkan formula 50/30/20 yang seimbang,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menabung berlapar.</w:t>
            </w:r>
          </w:p>
          <w:p>
            <w:pPr>
              <w:spacing w:before="0" w:after="0" w:line="276" w:lineRule="auto"/>
            </w:pPr>
            <w:r>
              <w:rPr>
                <w:rFonts w:ascii="Consolas" w:hAnsi="Consolas"/>
                <w:color w:val="2B2B2B"/>
                <w:sz w:val="19"/>
              </w:rPr>
              <w:t>2. Rupa-rupanya ada formula bajet kemas!</w:t>
            </w:r>
          </w:p>
          <w:p>
            <w:pPr>
              <w:spacing w:before="0" w:after="0" w:line="276" w:lineRule="auto"/>
            </w:pPr>
            <w:r>
              <w:rPr>
                <w:rFonts w:ascii="Consolas" w:hAnsi="Consolas"/>
                <w:color w:val="2B2B2B"/>
                <w:sz w:val="19"/>
              </w:rPr>
              <w:t>3. Selesai dapur baru simpan emas.</w:t>
            </w:r>
          </w:p>
          <w:p>
            <w:pPr>
              <w:spacing w:before="0" w:after="0" w:line="276" w:lineRule="auto"/>
            </w:pPr>
            <w:r>
              <w:rPr>
                <w:rFonts w:ascii="Consolas" w:hAnsi="Consolas"/>
                <w:color w:val="2B2B2B"/>
                <w:sz w:val="19"/>
              </w:rPr>
              <w:t>4. Amalkan formula kewangan keluarga tenang!</w:t>
            </w:r>
          </w:p>
        </w:tc>
      </w:tr>
    </w:tbl>
    <w:p>
      <w:pPr>
        <w:spacing w:after="80"/>
      </w:pPr>
    </w:p>
    <w:p>
      <w:r>
        <w:br w:type="page"/>
      </w:r>
    </w:p>
    <w:p>
      <w:pPr>
        <w:spacing w:before="280" w:after="80"/>
      </w:pPr>
      <w:r>
        <w:rPr>
          <w:rFonts w:ascii="Calibri" w:hAnsi="Calibri"/>
          <w:b/>
          <w:color w:val="1B365D"/>
          <w:sz w:val="32"/>
        </w:rPr>
        <w:t>SET 66 — DINAR VS GOLD BAR (PILIHAN BENTUK MENGIKUT MATLAMAT)</w:t>
      </w:r>
    </w:p>
    <w:p>
      <w:pPr>
        <w:spacing w:after="160"/>
      </w:pPr>
      <w:r>
        <w:rPr>
          <w:b/>
          <w:color w:val="1B365D"/>
        </w:rPr>
        <w:t xml:space="preserve">Sinopsis Arka 3 Scene: </w:t>
      </w:r>
      <w:r>
        <w:t>Keluarga kucing membandingkan dua bekas simpanan: satu bulat dan satu petak, berdebat tentang mana yang lebih bernilai. Scene 2 menunjukkan kesedaran bahawa kedua-duanya berkongsi ketulenan 999.9 yang sama dan mempunyai fungsi pelengkap. Scene 3 menampilkan hos wanita berkongsi milestone bagaimana menggabungkan syiling Dinar untuk tradisi/zakat dan Gold Bar untuk simpanan berskala.</w:t>
      </w:r>
    </w:p>
    <w:p>
      <w:pPr>
        <w:spacing w:before="200" w:after="60"/>
      </w:pPr>
      <w:r>
        <w:rPr>
          <w:rFonts w:ascii="Calibri" w:hAnsi="Calibri"/>
          <w:b/>
          <w:color w:val="A06800"/>
          <w:sz w:val="26"/>
        </w:rPr>
        <w:t>SCENE 1: KUCING EMAS (KLIP 1 — PENING PILIH BENTUK, TERPERANGKAP DEBAT LUARAN)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afternoon. Two lively tabby kittens—an orange tabby and a silver-grey tabby—sit on the rug, intensely arguing over a circular metal lid and a rectangular wooden block, debating which geometric shape holds greater intrinsic worth. The adult Calico mother cat watches from the table with an amused yet thoughtful expression, holding an open catalog of certified assets. 3D animated feature film style, rich visual textures, realistic fur details, warm indoor daylight.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two kittens waving circular and rectangular objects at each other in playful argument.</w:t>
            </w:r>
          </w:p>
          <w:p>
            <w:pPr>
              <w:spacing w:before="0" w:after="0" w:line="276" w:lineRule="auto"/>
            </w:pPr>
            <w:r>
              <w:rPr>
                <w:rFonts w:ascii="Consolas" w:hAnsi="Consolas"/>
                <w:color w:val="2B2B2B"/>
                <w:sz w:val="19"/>
              </w:rPr>
              <w:t>- 2.5-5.5s: CLOSE on the Calico mother cat chuckling softly as she watches their innocent debate.</w:t>
            </w:r>
          </w:p>
          <w:p>
            <w:pPr>
              <w:spacing w:before="0" w:after="0" w:line="276" w:lineRule="auto"/>
            </w:pPr>
            <w:r>
              <w:rPr>
                <w:rFonts w:ascii="Consolas" w:hAnsi="Consolas"/>
                <w:color w:val="2B2B2B"/>
                <w:sz w:val="19"/>
              </w:rPr>
              <w:t>- 5.5-8.0s: MEDIUM on the mother cat placing a gentle paw on both kittens' shoulders to calm them down.</w:t>
            </w:r>
          </w:p>
          <w:p>
            <w:pPr>
              <w:spacing w:before="0" w:after="0" w:line="276" w:lineRule="auto"/>
            </w:pPr>
            <w:r>
              <w:rPr>
                <w:rFonts w:ascii="Consolas" w:hAnsi="Consolas"/>
                <w:color w:val="2B2B2B"/>
                <w:sz w:val="19"/>
              </w:rPr>
              <w:t>- 8.0-10.0s: CLOSE on her eyes revealing that true value depends on purity and substance, not external contour.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Bergaduh pilih bentuk bulat petak.</w:t>
            </w:r>
          </w:p>
          <w:p>
            <w:pPr>
              <w:spacing w:before="0" w:after="0" w:line="276" w:lineRule="auto"/>
            </w:pPr>
            <w:r>
              <w:rPr>
                <w:rFonts w:ascii="Consolas" w:hAnsi="Consolas"/>
                <w:color w:val="2B2B2B"/>
                <w:sz w:val="19"/>
              </w:rPr>
              <w:t>2. Masing-masing rasa pilihan mereka terbaik.</w:t>
            </w:r>
          </w:p>
          <w:p>
            <w:pPr>
              <w:spacing w:before="0" w:after="0" w:line="276" w:lineRule="auto"/>
            </w:pPr>
            <w:r>
              <w:rPr>
                <w:rFonts w:ascii="Consolas" w:hAnsi="Consolas"/>
                <w:color w:val="2B2B2B"/>
                <w:sz w:val="19"/>
              </w:rPr>
              <w:t>3. Terperangkap rupa luaran tanpa ilmu.</w:t>
            </w:r>
          </w:p>
          <w:p>
            <w:pPr>
              <w:spacing w:before="0" w:after="0" w:line="276" w:lineRule="auto"/>
            </w:pPr>
            <w:r>
              <w:rPr>
                <w:rFonts w:ascii="Consolas" w:hAnsi="Consolas"/>
                <w:color w:val="2B2B2B"/>
                <w:sz w:val="19"/>
              </w:rPr>
              <w:t>4. Kita perlu faham fungsi sebenar!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Amused, wise, and patient maternal Malaysian Malay voice guiding children away from superficial debates.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Playful kitten purrs and chatter, gentle wooden clacking, warm melodic acoustic guitar strumming.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KETULENAN YANG SAMA, PADANKAN IKUT MATLAMAT)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Study room in bright, cheerful morning light. The Calico mother cat sits with her kittens, showing an educational infographic chart on a wooden easel. The chart demonstrates that purity and weight determine worth, while circular forms excel for gifts and rectangular forms excel for portfolio accumulation. The kittens nod in smart harmony. 3D animated feature film style, crisp fur Grooming details, sunny optimistic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drawing the dual roles of traditional and modern physical asset storage.</w:t>
            </w:r>
          </w:p>
          <w:p>
            <w:pPr>
              <w:spacing w:before="0" w:after="0" w:line="276" w:lineRule="auto"/>
            </w:pPr>
            <w:r>
              <w:rPr>
                <w:rFonts w:ascii="Consolas" w:hAnsi="Consolas"/>
                <w:color w:val="2B2B2B"/>
                <w:sz w:val="19"/>
              </w:rPr>
              <w:t>- 2.5-5.5s: CLOSE on the kittens nodding in total agreement, high-pawing each other in joyful reconciliation.</w:t>
            </w:r>
          </w:p>
          <w:p>
            <w:pPr>
              <w:spacing w:before="0" w:after="0" w:line="276" w:lineRule="auto"/>
            </w:pPr>
            <w:r>
              <w:rPr>
                <w:rFonts w:ascii="Consolas" w:hAnsi="Consolas"/>
                <w:color w:val="2B2B2B"/>
                <w:sz w:val="19"/>
              </w:rPr>
              <w:t>- 5.5-8.0s: MEDIUM on the mother cat smiling proudly as she organizes their family asset allocation binder.</w:t>
            </w:r>
          </w:p>
          <w:p>
            <w:pPr>
              <w:spacing w:before="0" w:after="0" w:line="276" w:lineRule="auto"/>
            </w:pPr>
            <w:r>
              <w:rPr>
                <w:rFonts w:ascii="Consolas" w:hAnsi="Consolas"/>
                <w:color w:val="2B2B2B"/>
                <w:sz w:val="19"/>
              </w:rPr>
              <w:t>- 8.0-10.0s: WIDE on the sun-filled study bathed in golden morning light, unified in understanding.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Ketulenan kedua-duanya adalah sama sekali.</w:t>
            </w:r>
          </w:p>
          <w:p>
            <w:pPr>
              <w:spacing w:before="0" w:after="0" w:line="276" w:lineRule="auto"/>
            </w:pPr>
            <w:r>
              <w:rPr>
                <w:rFonts w:ascii="Consolas" w:hAnsi="Consolas"/>
                <w:color w:val="2B2B2B"/>
                <w:sz w:val="19"/>
              </w:rPr>
              <w:t>2. Bulat tradisi hadiah sunnah bernilai.</w:t>
            </w:r>
          </w:p>
          <w:p>
            <w:pPr>
              <w:spacing w:before="0" w:after="0" w:line="276" w:lineRule="auto"/>
            </w:pPr>
            <w:r>
              <w:rPr>
                <w:rFonts w:ascii="Consolas" w:hAnsi="Consolas"/>
                <w:color w:val="2B2B2B"/>
                <w:sz w:val="19"/>
              </w:rPr>
              <w:t>3. Petak pelaburan berskala besar mudah.</w:t>
            </w:r>
          </w:p>
          <w:p>
            <w:pPr>
              <w:spacing w:before="0" w:after="0" w:line="276" w:lineRule="auto"/>
            </w:pPr>
            <w:r>
              <w:rPr>
                <w:rFonts w:ascii="Consolas" w:hAnsi="Consolas"/>
                <w:color w:val="2B2B2B"/>
                <w:sz w:val="19"/>
              </w:rPr>
              <w:t>4. Padankan pilihan ikut matlamat simpanan!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Clear, harmonious, and educational maternal voice instilling sophisticated asset appreciation.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Harmonious acoustic guitar and flute melody, cheerful kitten meows,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PILIH DINAR EMAS ATAU JONGKONG GOLD BAR)</w:t>
      </w:r>
    </w:p>
    <w:p>
      <w:pPr>
        <w:spacing w:after="80"/>
      </w:pPr>
      <w:r>
        <w:rPr>
          <w:b/>
        </w:rPr>
        <w:t xml:space="preserve">Gaya Bukaan: </w:t>
      </w:r>
      <w:r>
        <w:t xml:space="preserve">Milestone  |  </w:t>
      </w:r>
      <w:r>
        <w:rPr>
          <w:b/>
        </w:rPr>
        <w:t xml:space="preserve">Objek Utama: </w:t>
      </w:r>
      <w:r>
        <w:t>Bekas baldu eksklusif, kepingan 1 Dinar emas Public Gold (4.25g) dan jongkong emas 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Pilih Dinar Emas atau Jongkong Gold Bar.</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Pilih Dinar Emas atau Jongkong Gold Bar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study room, gesturing toward a velvet display case on her desk.</w:t>
            </w:r>
          </w:p>
          <w:p>
            <w:pPr>
              <w:spacing w:before="0" w:after="0" w:line="276" w:lineRule="auto"/>
            </w:pPr>
            <w:r>
              <w:rPr>
                <w:rFonts w:ascii="Consolas" w:hAnsi="Consolas"/>
                <w:color w:val="2B2B2B"/>
                <w:sz w:val="19"/>
              </w:rPr>
              <w:t>Emotion: Celebratory, poised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Bekas baldu paparan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joy, celebrating her journey of holding both physical formats with gratitude.</w:t>
            </w:r>
          </w:p>
          <w:p>
            <w:pPr>
              <w:spacing w:before="0" w:after="0" w:line="276" w:lineRule="auto"/>
            </w:pPr>
            <w:r>
              <w:rPr>
                <w:rFonts w:ascii="Consolas" w:hAnsi="Consolas"/>
                <w:color w:val="2B2B2B"/>
                <w:sz w:val="19"/>
              </w:rPr>
              <w:t>Dialogue: "Alhamdulillah simpanan emas kian pelbagai!"</w:t>
            </w:r>
          </w:p>
          <w:p>
            <w:pPr>
              <w:spacing w:before="0" w:after="0" w:line="276" w:lineRule="auto"/>
            </w:pPr>
            <w:r>
              <w:rPr>
                <w:rFonts w:ascii="Consolas" w:hAnsi="Consolas"/>
                <w:color w:val="2B2B2B"/>
                <w:sz w:val="19"/>
              </w:rPr>
              <w:t>Emotion: Grateful, fulfilled</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syukur ikhlas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holds the circular 1 Dinar coin in her right hand and the rectangular 5g gold bar in her left hand.</w:t>
            </w:r>
          </w:p>
          <w:p>
            <w:pPr>
              <w:spacing w:before="0" w:after="0" w:line="276" w:lineRule="auto"/>
            </w:pPr>
            <w:r>
              <w:rPr>
                <w:rFonts w:ascii="Consolas" w:hAnsi="Consolas"/>
                <w:color w:val="2B2B2B"/>
                <w:sz w:val="19"/>
              </w:rPr>
              <w:t>Dialogue: "Dinar syiling atau jongkong petak."</w:t>
            </w:r>
          </w:p>
          <w:p>
            <w:pPr>
              <w:spacing w:before="0" w:after="0" w:line="276" w:lineRule="auto"/>
            </w:pPr>
            <w:r>
              <w:rPr>
                <w:rFonts w:ascii="Consolas" w:hAnsi="Consolas"/>
                <w:color w:val="2B2B2B"/>
                <w:sz w:val="19"/>
              </w:rPr>
              <w:t>Emotion: Comparative,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Dinar dan gold bar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revelation that both items share the exact same intrinsic purity and market liquidity.</w:t>
            </w:r>
          </w:p>
          <w:p>
            <w:pPr>
              <w:spacing w:before="0" w:after="0" w:line="276" w:lineRule="auto"/>
            </w:pPr>
            <w:r>
              <w:rPr>
                <w:rFonts w:ascii="Consolas" w:hAnsi="Consolas"/>
                <w:color w:val="2B2B2B"/>
                <w:sz w:val="19"/>
              </w:rPr>
              <w:t>Details: Lustrous macro view comparing both 1 Dinar (4.25g) and 5g Public Gold minted bars side by side, both stamped 999.9 pure.</w:t>
            </w:r>
          </w:p>
          <w:p>
            <w:pPr>
              <w:spacing w:before="0" w:after="0" w:line="276" w:lineRule="auto"/>
            </w:pPr>
            <w:r>
              <w:rPr>
                <w:rFonts w:ascii="Consolas" w:hAnsi="Consolas"/>
                <w:color w:val="2B2B2B"/>
                <w:sz w:val="19"/>
              </w:rPr>
              <w:t>Emotion: Solid, peerless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Perbandingan Dinar dan Gold Bar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explains that Dinar excels for gifts, dowry, and zakat, while Gold Bar provides versatile portfolio weight.</w:t>
            </w:r>
          </w:p>
          <w:p>
            <w:pPr>
              <w:spacing w:before="0" w:after="0" w:line="276" w:lineRule="auto"/>
            </w:pPr>
            <w:r>
              <w:rPr>
                <w:rFonts w:ascii="Consolas" w:hAnsi="Consolas"/>
                <w:color w:val="2B2B2B"/>
                <w:sz w:val="19"/>
              </w:rPr>
              <w:t>Dialogue: "Kedua-duanya sembilan ratus sembilan puluh."</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Dua bentuk emas fizikal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circular Dinar and rectangular gold bar resting harmoniously on black velvet.</w:t>
            </w:r>
          </w:p>
          <w:p>
            <w:pPr>
              <w:spacing w:before="0" w:after="0" w:line="276" w:lineRule="auto"/>
            </w:pPr>
            <w:r>
              <w:rPr>
                <w:rFonts w:ascii="Consolas" w:hAnsi="Consolas"/>
                <w:color w:val="2B2B2B"/>
                <w:sz w:val="19"/>
              </w:rPr>
              <w:t>Emotion: Aesthetic, regal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Dinar dan jongkong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composure, reminding viewers that having physical metal in hand is what truly counts.</w:t>
            </w:r>
          </w:p>
          <w:p>
            <w:pPr>
              <w:spacing w:before="0" w:after="0" w:line="276" w:lineRule="auto"/>
            </w:pPr>
            <w:r>
              <w:rPr>
                <w:rFonts w:ascii="Consolas" w:hAnsi="Consolas"/>
                <w:color w:val="2B2B2B"/>
                <w:sz w:val="19"/>
              </w:rPr>
              <w:t>Emotion: Warm, reassuring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both items forward with a balanced, commanding gesture of financial wisdom.</w:t>
            </w:r>
          </w:p>
          <w:p>
            <w:pPr>
              <w:spacing w:before="0" w:after="0" w:line="276" w:lineRule="auto"/>
            </w:pPr>
            <w:r>
              <w:rPr>
                <w:rFonts w:ascii="Consolas" w:hAnsi="Consolas"/>
                <w:color w:val="2B2B2B"/>
                <w:sz w:val="19"/>
              </w:rPr>
              <w:t>Dialogue: "Pilihlah ikut matlamat kewangan anda!"</w:t>
            </w:r>
          </w:p>
          <w:p>
            <w:pPr>
              <w:spacing w:before="0" w:after="0" w:line="276" w:lineRule="auto"/>
            </w:pPr>
            <w:r>
              <w:rPr>
                <w:rFonts w:ascii="Consolas" w:hAnsi="Consolas"/>
                <w:color w:val="2B2B2B"/>
                <w:sz w:val="19"/>
              </w:rPr>
              <w:t>Emotion: Decisive,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Emas fizikal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Bekas baldu eksklusif, kepingan 1 Dinar emas Public Gold (4.25g) dan jongkong emas 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home study with polished wooden table, velvet presentation tray, and soft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kejayaan mempelbagaikan simpanan, memegang 1 Dinar bulat pada satu tangan dan jongkong 5g petak pada tangan lain, menerangkan ketulenan yang serupa.</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simpanan emas kian pelbagai!</w:t>
            </w:r>
          </w:p>
          <w:p>
            <w:pPr>
              <w:spacing w:before="0" w:after="0" w:line="276" w:lineRule="auto"/>
            </w:pPr>
            <w:r>
              <w:rPr>
                <w:rFonts w:ascii="Consolas" w:hAnsi="Consolas"/>
                <w:color w:val="2B2B2B"/>
                <w:sz w:val="19"/>
              </w:rPr>
              <w:t>2. Dinar syiling atau jongkong petak.</w:t>
            </w:r>
          </w:p>
          <w:p>
            <w:pPr>
              <w:spacing w:before="0" w:after="0" w:line="276" w:lineRule="auto"/>
            </w:pPr>
            <w:r>
              <w:rPr>
                <w:rFonts w:ascii="Consolas" w:hAnsi="Consolas"/>
                <w:color w:val="2B2B2B"/>
                <w:sz w:val="19"/>
              </w:rPr>
              <w:t>3. Kedua-duanya sembilan ratus sembilan puluh.</w:t>
            </w:r>
          </w:p>
          <w:p>
            <w:pPr>
              <w:spacing w:before="0" w:after="0" w:line="276" w:lineRule="auto"/>
            </w:pPr>
            <w:r>
              <w:rPr>
                <w:rFonts w:ascii="Consolas" w:hAnsi="Consolas"/>
                <w:color w:val="2B2B2B"/>
                <w:sz w:val="19"/>
              </w:rPr>
              <w:t>4. Pilihlah ikut matlamat kewangan anda!</w:t>
            </w:r>
          </w:p>
        </w:tc>
      </w:tr>
    </w:tbl>
    <w:p>
      <w:pPr>
        <w:spacing w:after="80"/>
      </w:pPr>
    </w:p>
    <w:p>
      <w:r>
        <w:br w:type="page"/>
      </w:r>
    </w:p>
    <w:p>
      <w:pPr>
        <w:spacing w:before="280" w:after="80"/>
      </w:pPr>
      <w:r>
        <w:rPr>
          <w:rFonts w:ascii="Calibri" w:hAnsi="Calibri"/>
          <w:b/>
          <w:color w:val="1B365D"/>
          <w:sz w:val="32"/>
        </w:rPr>
        <w:t>SET 67 — GAJI NAIK TAPI DUIT KERING (PERANGKAP LIFESTYLE INFLATION)</w:t>
      </w:r>
    </w:p>
    <w:p>
      <w:pPr>
        <w:spacing w:after="160"/>
      </w:pPr>
      <w:r>
        <w:rPr>
          <w:b/>
          <w:color w:val="1B365D"/>
        </w:rPr>
        <w:t xml:space="preserve">Sinopsis Arka 3 Scene: </w:t>
      </w:r>
      <w:r>
        <w:t>Keluarga kucing menerima berita kenaikan pangkat dan gaji tetapi dalam beberapa bulan komitmen perbelanjaan meningkat lebih tinggi daripada kenaikan gaji. Scene 2 menunjukkan ketegasan mengekalkan gaya hidup lama dan menolak komitmen baharu. Scene 3 menampilkan hos wanita berkongsi situasi harian gaji naik tapi duit tetap kering, lalu menunjukkan cara mengunci kenaikan gaji dalam simpanan emas.</w:t>
      </w:r>
    </w:p>
    <w:p>
      <w:pPr>
        <w:spacing w:before="200" w:after="60"/>
      </w:pPr>
      <w:r>
        <w:rPr>
          <w:rFonts w:ascii="Calibri" w:hAnsi="Calibri"/>
          <w:b/>
          <w:color w:val="A06800"/>
          <w:sz w:val="26"/>
        </w:rPr>
        <w:t>SCENE 1: KUCING EMAS (KLIP 1 — GAJI NAIK SERIBU, KOMITMEN MELOMPAT LEBIH)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The adult Calico mother cat and an ambitious charcoal tabby cat review an official company promotion letter alongside a pile of new installment quotations for luxury electronics and expensive lifestyle club memberships. The charcoal cat rubs his forehead in exhaustion as he realizes their expenses expanded even faster than his salary increase. The mother cat looks at the balance sheet with sharp concern. 3D animated feature film style, rich visual textures, realistic fur details, warm evening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charcoal cat looking at his promotion letter with a bewildered, fatigued expression.</w:t>
            </w:r>
          </w:p>
          <w:p>
            <w:pPr>
              <w:spacing w:before="0" w:after="0" w:line="276" w:lineRule="auto"/>
            </w:pPr>
            <w:r>
              <w:rPr>
                <w:rFonts w:ascii="Consolas" w:hAnsi="Consolas"/>
                <w:color w:val="2B2B2B"/>
                <w:sz w:val="19"/>
              </w:rPr>
              <w:t>- 2.5-5.5s: CLOSE on the calculator and mounting installment flyers eating up the extra income completely.</w:t>
            </w:r>
          </w:p>
          <w:p>
            <w:pPr>
              <w:spacing w:before="0" w:after="0" w:line="276" w:lineRule="auto"/>
            </w:pPr>
            <w:r>
              <w:rPr>
                <w:rFonts w:ascii="Consolas" w:hAnsi="Consolas"/>
                <w:color w:val="2B2B2B"/>
                <w:sz w:val="19"/>
              </w:rPr>
              <w:t>- 5.5-8.0s: MEDIUM on the Calico mother cat tapping the table firmly, pointing out the dangerous trap of Parkinson's Law.</w:t>
            </w:r>
          </w:p>
          <w:p>
            <w:pPr>
              <w:spacing w:before="0" w:after="0" w:line="276" w:lineRule="auto"/>
            </w:pPr>
            <w:r>
              <w:rPr>
                <w:rFonts w:ascii="Consolas" w:hAnsi="Consolas"/>
                <w:color w:val="2B2B2B"/>
                <w:sz w:val="19"/>
              </w:rPr>
              <w:t>- 8.0-10.0s: CLOSE on the charcoal cat nodding in sobering realization that lifestyle inflation creates poverty at higher incomes.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Gaji naik seribu komitmen melompat.</w:t>
            </w:r>
          </w:p>
          <w:p>
            <w:pPr>
              <w:spacing w:before="0" w:after="0" w:line="276" w:lineRule="auto"/>
            </w:pPr>
            <w:r>
              <w:rPr>
                <w:rFonts w:ascii="Consolas" w:hAnsi="Consolas"/>
                <w:color w:val="2B2B2B"/>
                <w:sz w:val="19"/>
              </w:rPr>
              <w:t>2. Nafsu tukar gaya hidup mewah.</w:t>
            </w:r>
          </w:p>
          <w:p>
            <w:pPr>
              <w:spacing w:before="0" w:after="0" w:line="276" w:lineRule="auto"/>
            </w:pPr>
            <w:r>
              <w:rPr>
                <w:rFonts w:ascii="Consolas" w:hAnsi="Consolas"/>
                <w:color w:val="2B2B2B"/>
                <w:sz w:val="19"/>
              </w:rPr>
              <w:t>3. Terperangkap perlumbaan menunjuk kemewahan palsu.</w:t>
            </w:r>
          </w:p>
          <w:p>
            <w:pPr>
              <w:spacing w:before="0" w:after="0" w:line="276" w:lineRule="auto"/>
            </w:pPr>
            <w:r>
              <w:rPr>
                <w:rFonts w:ascii="Consolas" w:hAnsi="Consolas"/>
                <w:color w:val="2B2B2B"/>
                <w:sz w:val="19"/>
              </w:rPr>
              <w:t>4. Gaji besar poket tetap kering!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Stressed, sobering, yet honest Malaysian Malay voice admitting the subtle trap of rising lifestyle costs.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air conditioner, tapping of calculator buttons, thoughtful acoustic guitar and low cello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KEKAL GAYA HIDUP LAMA, KUNCI KENAIKAN GAJI)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fresh morning sunlight. The Calico mother cat and charcoal cat sit happily together. They have crossed out all luxury upgrades from their wishlist and framed a new household motto: 'Live Below Your Means, Build Real Assets'. On the table, an automated transfer slip shows 100 percent of the salary increment redirected into a secure family asset fund. 3D animated feature film style, sharp fur grooming details, sunny optimistic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charcoal cat tearing up luxury catalog flyers with a proud, decisive smile.</w:t>
            </w:r>
          </w:p>
          <w:p>
            <w:pPr>
              <w:spacing w:before="0" w:after="0" w:line="276" w:lineRule="auto"/>
            </w:pPr>
            <w:r>
              <w:rPr>
                <w:rFonts w:ascii="Consolas" w:hAnsi="Consolas"/>
                <w:color w:val="2B2B2B"/>
                <w:sz w:val="19"/>
              </w:rPr>
              <w:t>- 2.5-5.5s: CLOSE on the Calico mother cat filing the automated savings deduction into their family binder.</w:t>
            </w:r>
          </w:p>
          <w:p>
            <w:pPr>
              <w:spacing w:before="0" w:after="0" w:line="276" w:lineRule="auto"/>
            </w:pPr>
            <w:r>
              <w:rPr>
                <w:rFonts w:ascii="Consolas" w:hAnsi="Consolas"/>
                <w:color w:val="2B2B2B"/>
                <w:sz w:val="19"/>
              </w:rPr>
              <w:t>- 5.5-8.0s: MEDIUM on the cat couple high-pawing each other, celebrating true financial maturity.</w:t>
            </w:r>
          </w:p>
          <w:p>
            <w:pPr>
              <w:spacing w:before="0" w:after="0" w:line="276" w:lineRule="auto"/>
            </w:pPr>
            <w:r>
              <w:rPr>
                <w:rFonts w:ascii="Consolas" w:hAnsi="Consolas"/>
                <w:color w:val="2B2B2B"/>
                <w:sz w:val="19"/>
              </w:rPr>
              <w:t>- 8.0-10.0s: WIDE on the sun-filled living room filled with quiet, unshakeable financial contentment.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Kekalkan gaya hidup sederhana lama.</w:t>
            </w:r>
          </w:p>
          <w:p>
            <w:pPr>
              <w:spacing w:before="0" w:after="0" w:line="276" w:lineRule="auto"/>
            </w:pPr>
            <w:r>
              <w:rPr>
                <w:rFonts w:ascii="Consolas" w:hAnsi="Consolas"/>
                <w:color w:val="2B2B2B"/>
                <w:sz w:val="19"/>
              </w:rPr>
              <w:t>2. Kunci seratus peratus kenaikan gaji.</w:t>
            </w:r>
          </w:p>
          <w:p>
            <w:pPr>
              <w:spacing w:before="0" w:after="0" w:line="276" w:lineRule="auto"/>
            </w:pPr>
            <w:r>
              <w:rPr>
                <w:rFonts w:ascii="Consolas" w:hAnsi="Consolas"/>
                <w:color w:val="2B2B2B"/>
                <w:sz w:val="19"/>
              </w:rPr>
              <w:t>3. Elak perangkap hutang menunjuk-nunjuk luar.</w:t>
            </w:r>
          </w:p>
          <w:p>
            <w:pPr>
              <w:spacing w:before="0" w:after="0" w:line="276" w:lineRule="auto"/>
            </w:pPr>
            <w:r>
              <w:rPr>
                <w:rFonts w:ascii="Consolas" w:hAnsi="Consolas"/>
                <w:color w:val="2B2B2B"/>
                <w:sz w:val="19"/>
              </w:rPr>
              <w:t>4. Bina kekayaan senyap bermaruah tinggi!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Resolute, liberated, and mature maternal voice celebrating victory over lifestyle creep.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Brisk, joyful acoustic guitar melody, cheerful purrs, crisp paper tearing sound,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PUTUSKAN RANTAIAN INFLASI GAYA HIDUP DENGAN EMAS)</w:t>
      </w:r>
    </w:p>
    <w:p>
      <w:pPr>
        <w:spacing w:after="80"/>
      </w:pPr>
      <w:r>
        <w:rPr>
          <w:b/>
        </w:rPr>
        <w:t xml:space="preserve">Gaya Bukaan: </w:t>
      </w:r>
      <w:r>
        <w:t xml:space="preserve">Situasi Harian  |  </w:t>
      </w:r>
      <w:r>
        <w:rPr>
          <w:b/>
        </w:rPr>
        <w:t xml:space="preserve">Objek Utama: </w:t>
      </w:r>
      <w:r>
        <w:t>Surat kenaikan pangkat, telefon pintar dengan aplikasi Public Gold GAP, kepingan jongkong emas 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Putuskan Rantaian Inflasi Gaya Hidup dengan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Putuskan Rantaian Inflasi Gaya Hidup dengan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executive lounge, gesturing toward a promotion letter resting on a glass table.</w:t>
            </w:r>
          </w:p>
          <w:p>
            <w:pPr>
              <w:spacing w:before="0" w:after="0" w:line="276" w:lineRule="auto"/>
            </w:pPr>
            <w:r>
              <w:rPr>
                <w:rFonts w:ascii="Consolas" w:hAnsi="Consolas"/>
                <w:color w:val="2B2B2B"/>
                <w:sz w:val="19"/>
              </w:rPr>
              <w:t>Emotion: Smart,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Surat kenaikan pangkat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presents the promotion letter with a knowing, relatable smile about the illusion of higher salaries.</w:t>
            </w:r>
          </w:p>
          <w:p>
            <w:pPr>
              <w:spacing w:before="0" w:after="0" w:line="276" w:lineRule="auto"/>
            </w:pPr>
            <w:r>
              <w:rPr>
                <w:rFonts w:ascii="Consolas" w:hAnsi="Consolas"/>
                <w:color w:val="2B2B2B"/>
                <w:sz w:val="19"/>
              </w:rPr>
              <w:t>Dialogue: "Tengok surat kenaikan pangkat ni."</w:t>
            </w:r>
          </w:p>
          <w:p>
            <w:pPr>
              <w:spacing w:before="0" w:after="0" w:line="276" w:lineRule="auto"/>
            </w:pPr>
            <w:r>
              <w:rPr>
                <w:rFonts w:ascii="Consolas" w:hAnsi="Consolas"/>
                <w:color w:val="2B2B2B"/>
                <w:sz w:val="19"/>
              </w:rPr>
              <w:t>Emotion: Conversational, witty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Surat kenaikan pangkat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sharp insight on Parkinson's Law, where spending automatically rises to match incoming cash.</w:t>
            </w:r>
          </w:p>
          <w:p>
            <w:pPr>
              <w:spacing w:before="0" w:after="0" w:line="276" w:lineRule="auto"/>
            </w:pPr>
            <w:r>
              <w:rPr>
                <w:rFonts w:ascii="Consolas" w:hAnsi="Consolas"/>
                <w:color w:val="2B2B2B"/>
                <w:sz w:val="19"/>
              </w:rPr>
              <w:t>Dialogue: "Gaji naik tapi duit kering!"</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tajam membuka mata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immediately diverting salary increments into gold preserves real purchasing power.</w:t>
            </w:r>
          </w:p>
          <w:p>
            <w:pPr>
              <w:spacing w:before="0" w:after="0" w:line="276" w:lineRule="auto"/>
            </w:pPr>
            <w:r>
              <w:rPr>
                <w:rFonts w:ascii="Consolas" w:hAnsi="Consolas"/>
                <w:color w:val="2B2B2B"/>
                <w:sz w:val="19"/>
              </w:rPr>
              <w:t>Details: Lustrous close-up macro view of a 5 gram Public Gold minted bar (999.9 pure gold) gleaming as an unshakeable wealth lock.</w:t>
            </w:r>
          </w:p>
          <w:p>
            <w:pPr>
              <w:spacing w:before="0" w:after="0" w:line="276" w:lineRule="auto"/>
            </w:pPr>
            <w:r>
              <w:rPr>
                <w:rFonts w:ascii="Consolas" w:hAnsi="Consolas"/>
                <w:color w:val="2B2B2B"/>
                <w:sz w:val="19"/>
              </w:rPr>
              <w:t>Emotion: Solid, transformative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5 gram gold bar proudly, explaining that true wealth is what people do not see on social media.</w:t>
            </w:r>
          </w:p>
          <w:p>
            <w:pPr>
              <w:spacing w:before="0" w:after="0" w:line="276" w:lineRule="auto"/>
            </w:pPr>
            <w:r>
              <w:rPr>
                <w:rFonts w:ascii="Consolas" w:hAnsi="Consolas"/>
                <w:color w:val="2B2B2B"/>
                <w:sz w:val="19"/>
              </w:rPr>
              <w:t>Dialogue: "Kunci lebihan gaji ke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5g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promotion letter beside the glowing 5g gold bar and smartphone ledger.</w:t>
            </w:r>
          </w:p>
          <w:p>
            <w:pPr>
              <w:spacing w:before="0" w:after="0" w:line="276" w:lineRule="auto"/>
            </w:pPr>
            <w:r>
              <w:rPr>
                <w:rFonts w:ascii="Consolas" w:hAnsi="Consolas"/>
                <w:color w:val="2B2B2B"/>
                <w:sz w:val="19"/>
              </w:rPr>
              <w:t>Emotion: Organized, focused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Surat pangkat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calm authority, reminding viewers that peace of mind surpasses superficial luxury display.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5 gram gold bar proudly toward the camera with an inspiring, decisive sign-off.</w:t>
            </w:r>
          </w:p>
          <w:p>
            <w:pPr>
              <w:spacing w:before="0" w:after="0" w:line="276" w:lineRule="auto"/>
            </w:pPr>
            <w:r>
              <w:rPr>
                <w:rFonts w:ascii="Consolas" w:hAnsi="Consolas"/>
                <w:color w:val="2B2B2B"/>
                <w:sz w:val="19"/>
              </w:rPr>
              <w:t>Dialogue: "Bina kekayaan senyap berkekalan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Surat kenaikan pangkat, telefon pintar dengan aplikasi Public Gold GAP, kepingan jongkong emas 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corporate executive home lounge with stylish clean decor, coffee cup, and bright morning window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surat kenaikan pangkat, tersenyum bermakna tentang bahaya inflasi gaya hidup, menerangkan strategi mengunci kenaikan gaji, lalu menunjukkan jongkong emas 5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surat kenaikan pangkat ni.</w:t>
            </w:r>
          </w:p>
          <w:p>
            <w:pPr>
              <w:spacing w:before="0" w:after="0" w:line="276" w:lineRule="auto"/>
            </w:pPr>
            <w:r>
              <w:rPr>
                <w:rFonts w:ascii="Consolas" w:hAnsi="Consolas"/>
                <w:color w:val="2B2B2B"/>
                <w:sz w:val="19"/>
              </w:rPr>
              <w:t>2. Gaji naik tapi duit kering!</w:t>
            </w:r>
          </w:p>
          <w:p>
            <w:pPr>
              <w:spacing w:before="0" w:after="0" w:line="276" w:lineRule="auto"/>
            </w:pPr>
            <w:r>
              <w:rPr>
                <w:rFonts w:ascii="Consolas" w:hAnsi="Consolas"/>
                <w:color w:val="2B2B2B"/>
                <w:sz w:val="19"/>
              </w:rPr>
              <w:t>3. Kunci lebihan gaji ke emas.</w:t>
            </w:r>
          </w:p>
          <w:p>
            <w:pPr>
              <w:spacing w:before="0" w:after="0" w:line="276" w:lineRule="auto"/>
            </w:pPr>
            <w:r>
              <w:rPr>
                <w:rFonts w:ascii="Consolas" w:hAnsi="Consolas"/>
                <w:color w:val="2B2B2B"/>
                <w:sz w:val="19"/>
              </w:rPr>
              <w:t>4. Bina kekayaan senyap berkekalan sekarang!</w:t>
            </w:r>
          </w:p>
        </w:tc>
      </w:tr>
    </w:tbl>
    <w:p>
      <w:pPr>
        <w:spacing w:after="80"/>
      </w:pPr>
    </w:p>
    <w:p>
      <w:r>
        <w:br w:type="page"/>
      </w:r>
    </w:p>
    <w:p>
      <w:pPr>
        <w:spacing w:before="280" w:after="80"/>
      </w:pPr>
      <w:r>
        <w:rPr>
          <w:rFonts w:ascii="Calibri" w:hAnsi="Calibri"/>
          <w:b/>
          <w:color w:val="1B365D"/>
          <w:sz w:val="32"/>
        </w:rPr>
        <w:t>SET 68 — BILA BOLEH GADAI EMAS DI AR-RAHNU (3 SYARAT KETAT)</w:t>
      </w:r>
    </w:p>
    <w:p>
      <w:pPr>
        <w:spacing w:after="160"/>
      </w:pPr>
      <w:r>
        <w:rPr>
          <w:b/>
          <w:color w:val="1B365D"/>
        </w:rPr>
        <w:t xml:space="preserve">Sinopsis Arka 3 Scene: </w:t>
      </w:r>
      <w:r>
        <w:t>Keluarga kucing tergoda mahu menggadaikan barang berharga semata-mata untuk membeli gajet baharu dan bercuti mewah. Scene 2 menunjukkan Ibu Calico menegaskan bahawa pajak gadai adalah ubat kecemasan yang ada dosnya, bukan untuk belanja hangus. Scene 3 menampilkan hos wanita menjawab bantahan mengenai penyalahgunaan Ar-Rahnu dan menerangkan 3 syarat ketat sebelum memajak.</w:t>
      </w:r>
    </w:p>
    <w:p>
      <w:pPr>
        <w:spacing w:before="200" w:after="60"/>
      </w:pPr>
      <w:r>
        <w:rPr>
          <w:rFonts w:ascii="Calibri" w:hAnsi="Calibri"/>
          <w:b/>
          <w:color w:val="A06800"/>
          <w:sz w:val="26"/>
        </w:rPr>
        <w:t>SCENE 1: KUCING EMAS (KLIP 1 — GADAI DEMI BELANJA HANGUS, ASET TERANCAM LEBUR)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An adolescent ginger cat enthusiastically browses a vacation resort catalog and high-end smartphone brochure, while trying to persuade the adult Calico mother cat to pledge their family heirloom valuables at a local pawn counter for quick spending cash. The mother cat looks at him with deep sternness and disapproval, holding her hand firmly over the family heirloom storage box. 3D animated feature film style, rich visual textures, realistic fur grooming, warm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young ginger cat eagerly holding up a vacation brochure and pointing to the heirloom box.</w:t>
            </w:r>
          </w:p>
          <w:p>
            <w:pPr>
              <w:spacing w:before="0" w:after="0" w:line="276" w:lineRule="auto"/>
            </w:pPr>
            <w:r>
              <w:rPr>
                <w:rFonts w:ascii="Consolas" w:hAnsi="Consolas"/>
                <w:color w:val="2B2B2B"/>
                <w:sz w:val="19"/>
              </w:rPr>
              <w:t>- 2.5-5.5s: CLOSE on the Calico mother cat pushing the brochure away with a stern, cautionary shake of her head.</w:t>
            </w:r>
          </w:p>
          <w:p>
            <w:pPr>
              <w:spacing w:before="0" w:after="0" w:line="276" w:lineRule="auto"/>
            </w:pPr>
            <w:r>
              <w:rPr>
                <w:rFonts w:ascii="Consolas" w:hAnsi="Consolas"/>
                <w:color w:val="2B2B2B"/>
                <w:sz w:val="19"/>
              </w:rPr>
              <w:t>- 5.5-8.0s: MEDIUM on the mother cat explaining that pawning for leisure leads straight to asset forfeiture.</w:t>
            </w:r>
          </w:p>
          <w:p>
            <w:pPr>
              <w:spacing w:before="0" w:after="0" w:line="276" w:lineRule="auto"/>
            </w:pPr>
            <w:r>
              <w:rPr>
                <w:rFonts w:ascii="Consolas" w:hAnsi="Consolas"/>
                <w:color w:val="2B2B2B"/>
                <w:sz w:val="19"/>
              </w:rPr>
              <w:t>- 8.0-10.0s: CLOSE on the young cat looking abashed as he learns the grave difference between productive leverage and waste.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Gadai barang demi bercuti mewah.</w:t>
            </w:r>
          </w:p>
          <w:p>
            <w:pPr>
              <w:spacing w:before="0" w:after="0" w:line="276" w:lineRule="auto"/>
            </w:pPr>
            <w:r>
              <w:rPr>
                <w:rFonts w:ascii="Consolas" w:hAnsi="Consolas"/>
                <w:color w:val="2B2B2B"/>
                <w:sz w:val="19"/>
              </w:rPr>
              <w:t>2. Beli gajet baharu guna hutang.</w:t>
            </w:r>
          </w:p>
          <w:p>
            <w:pPr>
              <w:spacing w:before="0" w:after="0" w:line="276" w:lineRule="auto"/>
            </w:pPr>
            <w:r>
              <w:rPr>
                <w:rFonts w:ascii="Consolas" w:hAnsi="Consolas"/>
                <w:color w:val="2B2B2B"/>
                <w:sz w:val="19"/>
              </w:rPr>
              <w:t>3. Ini racun merosakkan kewangan keluarga.</w:t>
            </w:r>
          </w:p>
          <w:p>
            <w:pPr>
              <w:spacing w:before="0" w:after="0" w:line="276" w:lineRule="auto"/>
            </w:pPr>
            <w:r>
              <w:rPr>
                <w:rFonts w:ascii="Consolas" w:hAnsi="Consolas"/>
                <w:color w:val="2B2B2B"/>
                <w:sz w:val="19"/>
              </w:rPr>
              <w:t>4. Jangan sesekali leburkan harta simpanan!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Stern, protective, and commanding maternal Malaysian Malay voice warning against reckless financial habits.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travel catalog, quiet indoor tension, cautionary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3 SYARAT KETAT, UBAT SEMBUH JIKA PATUH DOS)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clean morning light. The Calico mother cat sits with her kittens, teaching from a neat blackboard with 3 strict rules: 1. Definite Business Return, 2. Emergency Health Need, 3. Clear Repayment Plan. The ginger cat listens with complete respect and clarity, understanding that emergency tools must never be abused for vanity.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writing the 3 strict pawn rules clearly on the chalkboard.</w:t>
            </w:r>
          </w:p>
          <w:p>
            <w:pPr>
              <w:spacing w:before="0" w:after="0" w:line="276" w:lineRule="auto"/>
            </w:pPr>
            <w:r>
              <w:rPr>
                <w:rFonts w:ascii="Consolas" w:hAnsi="Consolas"/>
                <w:color w:val="2B2B2B"/>
                <w:sz w:val="19"/>
              </w:rPr>
              <w:t>- 2.5-5.5s: CLOSE on the ginger cat nodding with deep understanding and mature appreciation.</w:t>
            </w:r>
          </w:p>
          <w:p>
            <w:pPr>
              <w:spacing w:before="0" w:after="0" w:line="276" w:lineRule="auto"/>
            </w:pPr>
            <w:r>
              <w:rPr>
                <w:rFonts w:ascii="Consolas" w:hAnsi="Consolas"/>
                <w:color w:val="2B2B2B"/>
                <w:sz w:val="19"/>
              </w:rPr>
              <w:t>- 5.5-8.0s: MEDIUM on the mother cat locking the family heirloom box securely in their iron safe.</w:t>
            </w:r>
          </w:p>
          <w:p>
            <w:pPr>
              <w:spacing w:before="0" w:after="0" w:line="276" w:lineRule="auto"/>
            </w:pPr>
            <w:r>
              <w:rPr>
                <w:rFonts w:ascii="Consolas" w:hAnsi="Consolas"/>
                <w:color w:val="2B2B2B"/>
                <w:sz w:val="19"/>
              </w:rPr>
              <w:t>- 8.0-10.0s: WIDE on the sun-drenched room filled with peaceful domestic order and financial discipline.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Tiga syarat ketat wajib dipatuhi.</w:t>
            </w:r>
          </w:p>
          <w:p>
            <w:pPr>
              <w:spacing w:before="0" w:after="0" w:line="276" w:lineRule="auto"/>
            </w:pPr>
            <w:r>
              <w:rPr>
                <w:rFonts w:ascii="Consolas" w:hAnsi="Consolas"/>
                <w:color w:val="2B2B2B"/>
                <w:sz w:val="19"/>
              </w:rPr>
              <w:t>2. Modal pusingan bisnes untung pasti.</w:t>
            </w:r>
          </w:p>
          <w:p>
            <w:pPr>
              <w:spacing w:before="0" w:after="0" w:line="276" w:lineRule="auto"/>
            </w:pPr>
            <w:r>
              <w:rPr>
                <w:rFonts w:ascii="Consolas" w:hAnsi="Consolas"/>
                <w:color w:val="2B2B2B"/>
                <w:sz w:val="19"/>
              </w:rPr>
              <w:t>3. Ada pelan tebus semula jelas.</w:t>
            </w:r>
          </w:p>
          <w:p>
            <w:pPr>
              <w:spacing w:before="0" w:after="0" w:line="276" w:lineRule="auto"/>
            </w:pPr>
            <w:r>
              <w:rPr>
                <w:rFonts w:ascii="Consolas" w:hAnsi="Consolas"/>
                <w:color w:val="2B2B2B"/>
                <w:sz w:val="19"/>
              </w:rPr>
              <w:t>4. Lindungi aset bukan leburkan aset!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Clear, authoritative, and educational maternal Malaysian Malay voice delivering grounded wealth preservation principles.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Harmonious acoustic guitar chords, chalk writing sound on board, bright morning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3 SYARAT KETAT SEBELUM GADAI EMAS DI AR-RAHNU)</w:t>
      </w:r>
    </w:p>
    <w:p>
      <w:pPr>
        <w:spacing w:after="80"/>
      </w:pPr>
      <w:r>
        <w:rPr>
          <w:b/>
        </w:rPr>
        <w:t xml:space="preserve">Gaya Bukaan: </w:t>
      </w:r>
      <w:r>
        <w:t xml:space="preserve">Jawab Bantahan  |  </w:t>
      </w:r>
      <w:r>
        <w:rPr>
          <w:b/>
        </w:rPr>
        <w:t xml:space="preserve">Objek Utama: </w:t>
      </w:r>
      <w:r>
        <w:t>Buku panduan syarat Ar-Rahnu, telefon pintar dengan kalkulator upah simpan,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3 Syarat Ketat Sebelum Gadai Emas di Ar-Rahnu.</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3 Syarat Ketat Sebelum Gadai Emas di Ar-Rahnu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organized study room, gesturing toward a financial rules checklist on her desk.</w:t>
            </w:r>
          </w:p>
          <w:p>
            <w:pPr>
              <w:spacing w:before="0" w:after="0" w:line="276" w:lineRule="auto"/>
            </w:pPr>
            <w:r>
              <w:rPr>
                <w:rFonts w:ascii="Consolas" w:hAnsi="Consolas"/>
                <w:color w:val="2B2B2B"/>
                <w:sz w:val="19"/>
              </w:rPr>
              <w:t>Emotion: Direct, authoritative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Senarai semak kewangan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dangerous nonchalance of people who pawn assets carelessly with open cautionary hands.</w:t>
            </w:r>
          </w:p>
          <w:p>
            <w:pPr>
              <w:spacing w:before="0" w:after="0" w:line="276" w:lineRule="auto"/>
            </w:pPr>
            <w:r>
              <w:rPr>
                <w:rFonts w:ascii="Consolas" w:hAnsi="Consolas"/>
                <w:color w:val="2B2B2B"/>
                <w:sz w:val="19"/>
              </w:rPr>
              <w:t>Dialogue: "Ada kata gadai emas mudahlah!"</w:t>
            </w:r>
          </w:p>
          <w:p>
            <w:pPr>
              <w:spacing w:before="0" w:after="0" w:line="276" w:lineRule="auto"/>
            </w:pPr>
            <w:r>
              <w:rPr>
                <w:rFonts w:ascii="Consolas" w:hAnsi="Consolas"/>
                <w:color w:val="2B2B2B"/>
                <w:sz w:val="19"/>
              </w:rPr>
              <w:t>Emotion: Conversational, alerting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berhati-hati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firm authority, emphasizing that Islamic pawnbroking is designed for productive cashflow, never consumer waste.</w:t>
            </w:r>
          </w:p>
          <w:p>
            <w:pPr>
              <w:spacing w:before="0" w:after="0" w:line="276" w:lineRule="auto"/>
            </w:pPr>
            <w:r>
              <w:rPr>
                <w:rFonts w:ascii="Consolas" w:hAnsi="Consolas"/>
                <w:color w:val="2B2B2B"/>
                <w:sz w:val="19"/>
              </w:rPr>
              <w:t>Dialogue: "Mudah kalau patuh syarat ketat."</w:t>
            </w:r>
          </w:p>
          <w:p>
            <w:pPr>
              <w:spacing w:before="0" w:after="0" w:line="276" w:lineRule="auto"/>
            </w:pPr>
            <w:r>
              <w:rPr>
                <w:rFonts w:ascii="Consolas" w:hAnsi="Consolas"/>
                <w:color w:val="2B2B2B"/>
                <w:sz w:val="19"/>
              </w:rPr>
              <w:t>Emotion: Strict, wise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tegas berwibawa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respecting the 3 rules keeps your gold safe and guarantees its successful redemption.</w:t>
            </w:r>
          </w:p>
          <w:p>
            <w:pPr>
              <w:spacing w:before="0" w:after="0" w:line="276" w:lineRule="auto"/>
            </w:pPr>
            <w:r>
              <w:rPr>
                <w:rFonts w:ascii="Consolas" w:hAnsi="Consolas"/>
                <w:color w:val="2B2B2B"/>
                <w:sz w:val="19"/>
              </w:rPr>
              <w:t>Details: Lustrous close-up macro view of a 10 gram Public Gold minted bar (999.9 pure gold) resting securely in its protective casing.</w:t>
            </w:r>
          </w:p>
          <w:p>
            <w:pPr>
              <w:spacing w:before="0" w:after="0" w:line="276" w:lineRule="auto"/>
            </w:pPr>
            <w:r>
              <w:rPr>
                <w:rFonts w:ascii="Consolas" w:hAnsi="Consolas"/>
                <w:color w:val="2B2B2B"/>
                <w:sz w:val="19"/>
              </w:rPr>
              <w:t>Emotion: Protective,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at chest level, explaining that pawning must always be backed by a clear repayment plan.</w:t>
            </w:r>
          </w:p>
          <w:p>
            <w:pPr>
              <w:spacing w:before="0" w:after="0" w:line="276" w:lineRule="auto"/>
            </w:pPr>
            <w:r>
              <w:rPr>
                <w:rFonts w:ascii="Consolas" w:hAnsi="Consolas"/>
                <w:color w:val="2B2B2B"/>
                <w:sz w:val="19"/>
              </w:rPr>
              <w:t>Dialogue: "Haram pajak untuk belanja hangus."</w:t>
            </w:r>
          </w:p>
          <w:p>
            <w:pPr>
              <w:spacing w:before="0" w:after="0" w:line="276" w:lineRule="auto"/>
            </w:pPr>
            <w:r>
              <w:rPr>
                <w:rFonts w:ascii="Consolas" w:hAnsi="Consolas"/>
                <w:color w:val="2B2B2B"/>
                <w:sz w:val="19"/>
              </w:rPr>
              <w:t>Emotion: Educational, uncompromising</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dipegang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pawn guide book beside the shining 10g gold bar and calculator.</w:t>
            </w:r>
          </w:p>
          <w:p>
            <w:pPr>
              <w:spacing w:before="0" w:after="0" w:line="276" w:lineRule="auto"/>
            </w:pPr>
            <w:r>
              <w:rPr>
                <w:rFonts w:ascii="Consolas" w:hAnsi="Consolas"/>
                <w:color w:val="2B2B2B"/>
                <w:sz w:val="19"/>
              </w:rPr>
              <w:t>Emotion: Orderly, precise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panduan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protective warmth, urging viewers to treat physical gold as their ultimate financial fortress.</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presents the 10g gold bar proudly toward the camera with a commanding, triumphant call.</w:t>
            </w:r>
          </w:p>
          <w:p>
            <w:pPr>
              <w:spacing w:before="0" w:after="0" w:line="276" w:lineRule="auto"/>
            </w:pPr>
            <w:r>
              <w:rPr>
                <w:rFonts w:ascii="Consolas" w:hAnsi="Consolas"/>
                <w:color w:val="2B2B2B"/>
                <w:sz w:val="19"/>
              </w:rPr>
              <w:t>Dialogue: "Gunakan Ar-Rahnu lindungi aset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syarat Ar-Rahnu, telefon pintar dengan kalkulator upah simpan,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clean study room with tidy desk, financial checklist on wall, and bright morning window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tabiat memajak untuk belanja hangus, menerangkan bahawa Ar-Rahnu ibarat ubat yang mesti ikut dos,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gadai emas mudahlah!</w:t>
            </w:r>
          </w:p>
          <w:p>
            <w:pPr>
              <w:spacing w:before="0" w:after="0" w:line="276" w:lineRule="auto"/>
            </w:pPr>
            <w:r>
              <w:rPr>
                <w:rFonts w:ascii="Consolas" w:hAnsi="Consolas"/>
                <w:color w:val="2B2B2B"/>
                <w:sz w:val="19"/>
              </w:rPr>
              <w:t>2. Mudah kalau patuh syarat ketat.</w:t>
            </w:r>
          </w:p>
          <w:p>
            <w:pPr>
              <w:spacing w:before="0" w:after="0" w:line="276" w:lineRule="auto"/>
            </w:pPr>
            <w:r>
              <w:rPr>
                <w:rFonts w:ascii="Consolas" w:hAnsi="Consolas"/>
                <w:color w:val="2B2B2B"/>
                <w:sz w:val="19"/>
              </w:rPr>
              <w:t>3. Haram pajak untuk belanja hangus.</w:t>
            </w:r>
          </w:p>
          <w:p>
            <w:pPr>
              <w:spacing w:before="0" w:after="0" w:line="276" w:lineRule="auto"/>
            </w:pPr>
            <w:r>
              <w:rPr>
                <w:rFonts w:ascii="Consolas" w:hAnsi="Consolas"/>
                <w:color w:val="2B2B2B"/>
                <w:sz w:val="19"/>
              </w:rPr>
              <w:t>4. Gunakan Ar-Rahnu lindungi aset anda!</w:t>
            </w:r>
          </w:p>
        </w:tc>
      </w:tr>
    </w:tbl>
    <w:p>
      <w:pPr>
        <w:spacing w:after="80"/>
      </w:pPr>
    </w:p>
    <w:p>
      <w:r>
        <w:br w:type="page"/>
      </w:r>
    </w:p>
    <w:p>
      <w:pPr>
        <w:spacing w:before="280" w:after="80"/>
      </w:pPr>
      <w:r>
        <w:rPr>
          <w:rFonts w:ascii="Calibri" w:hAnsi="Calibri"/>
          <w:b/>
          <w:color w:val="1B365D"/>
          <w:sz w:val="32"/>
        </w:rPr>
        <w:t>SET 69 — DUIT KERTAS MAKIN KECIL, BARANG DAPUR MAHAL (LINDUNG DAPUR)</w:t>
      </w:r>
    </w:p>
    <w:p>
      <w:pPr>
        <w:spacing w:after="160"/>
      </w:pPr>
      <w:r>
        <w:rPr>
          <w:b/>
          <w:color w:val="1B365D"/>
        </w:rPr>
        <w:t xml:space="preserve">Sinopsis Arka 3 Scene: </w:t>
      </w:r>
      <w:r>
        <w:t>Keluarga kucing mengimbau kembali bagaimana wang kertas seratus ringgit dahulu memenuhkan troli pasar raya, tetapi hari ini hanya cukup membeli beberapa barangan asas. Scene 2 menunjukkan penyusunan perbelanjaan dan perlindungan penampan dapur. Scene 3 menampilkan hos wanita bertanya soalan dan membongkar bagaimana emas memelihara kuantiti makanan keluarga merentas dekad.</w:t>
      </w:r>
    </w:p>
    <w:p>
      <w:pPr>
        <w:spacing w:before="200" w:after="60"/>
      </w:pPr>
      <w:r>
        <w:rPr>
          <w:rFonts w:ascii="Calibri" w:hAnsi="Calibri"/>
          <w:b/>
          <w:color w:val="A06800"/>
          <w:sz w:val="26"/>
        </w:rPr>
        <w:t>SCENE 1: KUCING EMAS (KLIP 1 — NOT SERATUS DULU PENUH TROLI, KINI SEKADAR BEG KECIL)</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Grocery checkout counter of a Malaysian supermarket in late afternoon. The adult Calico mother cat stands by the cashier, holding a purple hundred-ringgit paper note in her paw with a stunned expression. On the conveyor belt, only a single carton of eggs, a small bag of rice, and a bottle of cooking oil sit in a small brown paper bag. An old family photograph on her phone shows a huge overflowing shopping trolley from ten years ago for the exact same amount. 3D animated feature film style, rich visual textures, realistic fur details, supermarket fluorescent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the small grocery bag with wide, disbelieving emerald eyes.</w:t>
            </w:r>
          </w:p>
          <w:p>
            <w:pPr>
              <w:spacing w:before="0" w:after="0" w:line="276" w:lineRule="auto"/>
            </w:pPr>
            <w:r>
              <w:rPr>
                <w:rFonts w:ascii="Consolas" w:hAnsi="Consolas"/>
                <w:color w:val="2B2B2B"/>
                <w:sz w:val="19"/>
              </w:rPr>
              <w:t>- 2.5-5.5s: CLOSE on the hundred-ringgit bill in her paw, having lost half its grocery purchasing power.</w:t>
            </w:r>
          </w:p>
          <w:p>
            <w:pPr>
              <w:spacing w:before="0" w:after="0" w:line="276" w:lineRule="auto"/>
            </w:pPr>
            <w:r>
              <w:rPr>
                <w:rFonts w:ascii="Consolas" w:hAnsi="Consolas"/>
                <w:color w:val="2B2B2B"/>
                <w:sz w:val="19"/>
              </w:rPr>
              <w:t>- 5.5-8.0s: MEDIUM on her ginger kitten holding an empty cereal box, looking up curiously at the shrinking portions.</w:t>
            </w:r>
          </w:p>
          <w:p>
            <w:pPr>
              <w:spacing w:before="0" w:after="0" w:line="276" w:lineRule="auto"/>
            </w:pPr>
            <w:r>
              <w:rPr>
                <w:rFonts w:ascii="Consolas" w:hAnsi="Consolas"/>
                <w:color w:val="2B2B2B"/>
                <w:sz w:val="19"/>
              </w:rPr>
              <w:t>- 8.0-10.0s: CLOSE on the mother cat realizing that paper fiat continuously robs the family dining table.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Not seratus dulu penuh troli.</w:t>
            </w:r>
          </w:p>
          <w:p>
            <w:pPr>
              <w:spacing w:before="0" w:after="0" w:line="276" w:lineRule="auto"/>
            </w:pPr>
            <w:r>
              <w:rPr>
                <w:rFonts w:ascii="Consolas" w:hAnsi="Consolas"/>
                <w:color w:val="2B2B2B"/>
                <w:sz w:val="19"/>
              </w:rPr>
              <w:t>2. Sekarang dapat dua tiga bungkus.</w:t>
            </w:r>
          </w:p>
          <w:p>
            <w:pPr>
              <w:spacing w:before="0" w:after="0" w:line="276" w:lineRule="auto"/>
            </w:pPr>
            <w:r>
              <w:rPr>
                <w:rFonts w:ascii="Consolas" w:hAnsi="Consolas"/>
                <w:color w:val="2B2B2B"/>
                <w:sz w:val="19"/>
              </w:rPr>
              <w:t>3. Kuasa beli duit kertas merosot.</w:t>
            </w:r>
          </w:p>
          <w:p>
            <w:pPr>
              <w:spacing w:before="0" w:after="0" w:line="276" w:lineRule="auto"/>
            </w:pPr>
            <w:r>
              <w:rPr>
                <w:rFonts w:ascii="Consolas" w:hAnsi="Consolas"/>
                <w:color w:val="2B2B2B"/>
                <w:sz w:val="19"/>
              </w:rPr>
              <w:t>4. Inflasi senyap mencuri makanan kita!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Sobering, relatable, and protective maternal Malaysian Malay voice speaking on the real pain of kitchen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Supermarket cashier beep echo, rustling of paper grocery bag, poignant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KAWAL BELANJA DAPUR, KUNCI PENAMPAN KALIS INFLASI)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Sunny, peaceful kitchen in bright morning daylight. The Calico mother cat sits with her kittens around a clean wooden table. She plans home-cooked family meals from scratch and files a dedicated 'Pantry Defense' reserve slip into their family vault. The ginger kitten and white kitten happily help peel fresh potatoes and carrots into a clean ceramic bowl.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organizing their monthly grocery meal plan with clarity and joy.</w:t>
            </w:r>
          </w:p>
          <w:p>
            <w:pPr>
              <w:spacing w:before="0" w:after="0" w:line="276" w:lineRule="auto"/>
            </w:pPr>
            <w:r>
              <w:rPr>
                <w:rFonts w:ascii="Consolas" w:hAnsi="Consolas"/>
                <w:color w:val="2B2B2B"/>
                <w:sz w:val="19"/>
              </w:rPr>
              <w:t>- 2.5-5.5s: CLOSE on the kittens happily assisting with kitchen prep, learning the value of wholesome home cooking.</w:t>
            </w:r>
          </w:p>
          <w:p>
            <w:pPr>
              <w:spacing w:before="0" w:after="0" w:line="276" w:lineRule="auto"/>
            </w:pPr>
            <w:r>
              <w:rPr>
                <w:rFonts w:ascii="Consolas" w:hAnsi="Consolas"/>
                <w:color w:val="2B2B2B"/>
                <w:sz w:val="19"/>
              </w:rPr>
              <w:t>- 5.5-8.0s: MEDIUM on the mother cat securing their monthly inflation-defense reserve into the family lockbox.</w:t>
            </w:r>
          </w:p>
          <w:p>
            <w:pPr>
              <w:spacing w:before="0" w:after="0" w:line="276" w:lineRule="auto"/>
            </w:pPr>
            <w:r>
              <w:rPr>
                <w:rFonts w:ascii="Consolas" w:hAnsi="Consolas"/>
                <w:color w:val="2B2B2B"/>
                <w:sz w:val="19"/>
              </w:rPr>
              <w:t>- 8.0-10.0s: WIDE on the sun-filled kitchen, completely protected against food commodity shocks.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rancang menu masakan sendiri.</w:t>
            </w:r>
          </w:p>
          <w:p>
            <w:pPr>
              <w:spacing w:before="0" w:after="0" w:line="276" w:lineRule="auto"/>
            </w:pPr>
            <w:r>
              <w:rPr>
                <w:rFonts w:ascii="Consolas" w:hAnsi="Consolas"/>
                <w:color w:val="2B2B2B"/>
                <w:sz w:val="19"/>
              </w:rPr>
              <w:t>2. Jimat belanja tanpa korbankan khasiat.</w:t>
            </w:r>
          </w:p>
          <w:p>
            <w:pPr>
              <w:spacing w:before="0" w:after="0" w:line="276" w:lineRule="auto"/>
            </w:pPr>
            <w:r>
              <w:rPr>
                <w:rFonts w:ascii="Consolas" w:hAnsi="Consolas"/>
                <w:color w:val="2B2B2B"/>
                <w:sz w:val="19"/>
              </w:rPr>
              <w:t>3. Asingkan penampan kalis inflasi keluarga.</w:t>
            </w:r>
          </w:p>
          <w:p>
            <w:pPr>
              <w:spacing w:before="0" w:after="0" w:line="276" w:lineRule="auto"/>
            </w:pPr>
            <w:r>
              <w:rPr>
                <w:rFonts w:ascii="Consolas" w:hAnsi="Consolas"/>
                <w:color w:val="2B2B2B"/>
                <w:sz w:val="19"/>
              </w:rPr>
              <w:t>4. Makanan anak-anak sentiasa terjamin selamat!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Warm, resourceful, and resolute maternal voice celebrating domestic resilience against food inflation.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acoustic guitar rhythm, gentle kitchen prep sounds, bright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SEBAGAI ASET KALIS INFLASI BARANGAN MAKANAN)</w:t>
      </w:r>
    </w:p>
    <w:p>
      <w:pPr>
        <w:spacing w:after="80"/>
      </w:pPr>
      <w:r>
        <w:rPr>
          <w:b/>
        </w:rPr>
        <w:t xml:space="preserve">Gaya Bukaan: </w:t>
      </w:r>
      <w:r>
        <w:t xml:space="preserve">Soalan + Reveal  |  </w:t>
      </w:r>
      <w:r>
        <w:rPr>
          <w:b/>
        </w:rPr>
        <w:t xml:space="preserve">Objek Utama: </w:t>
      </w:r>
      <w:r>
        <w:t>Resit pasar raya lama dan baharu,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Sebagai Aset Kalis Inflasi Barangan Makanan.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Sebagai Aset Kalis Inflasi Barangan Makanan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stylish home kitchen, gesturing toward grocery receipts on the counter.</w:t>
            </w:r>
          </w:p>
          <w:p>
            <w:pPr>
              <w:spacing w:before="0" w:after="0" w:line="276" w:lineRule="auto"/>
            </w:pPr>
            <w:r>
              <w:rPr>
                <w:rFonts w:ascii="Consolas" w:hAnsi="Consolas"/>
                <w:color w:val="2B2B2B"/>
                <w:sz w:val="19"/>
              </w:rPr>
              <w:t>Emotion: Approachable,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Dapur moden cerah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eye-opening question with a curious, engaging expression directly into the camera.</w:t>
            </w:r>
          </w:p>
          <w:p>
            <w:pPr>
              <w:spacing w:before="0" w:after="0" w:line="276" w:lineRule="auto"/>
            </w:pPr>
            <w:r>
              <w:rPr>
                <w:rFonts w:ascii="Consolas" w:hAnsi="Consolas"/>
                <w:color w:val="2B2B2B"/>
                <w:sz w:val="19"/>
              </w:rPr>
              <w:t>Dialogue: "Tahu kenapa barang dapur mahal?"</w:t>
            </w:r>
          </w:p>
          <w:p>
            <w:pPr>
              <w:spacing w:before="0" w:after="0" w:line="276" w:lineRule="auto"/>
            </w:pPr>
            <w:r>
              <w:rPr>
                <w:rFonts w:ascii="Consolas" w:hAnsi="Consolas"/>
                <w:color w:val="2B2B2B"/>
                <w:sz w:val="19"/>
              </w:rPr>
              <w:t>Emotion: Curious, provocative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Pandangan ingin tahu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shakes her head gently, revealing that commodity prices stay real while paper fiat constantly loses purchasing power.</w:t>
            </w:r>
          </w:p>
          <w:p>
            <w:pPr>
              <w:spacing w:before="0" w:after="0" w:line="276" w:lineRule="auto"/>
            </w:pPr>
            <w:r>
              <w:rPr>
                <w:rFonts w:ascii="Consolas" w:hAnsi="Consolas"/>
                <w:color w:val="2B2B2B"/>
                <w:sz w:val="19"/>
              </w:rPr>
              <w:t>Dialogue: "Bukan barang naik, duit susut!"</w:t>
            </w:r>
          </w:p>
          <w:p>
            <w:pPr>
              <w:spacing w:before="0" w:after="0" w:line="276" w:lineRule="auto"/>
            </w:pPr>
            <w:r>
              <w:rPr>
                <w:rFonts w:ascii="Consolas" w:hAnsi="Consolas"/>
                <w:color w:val="2B2B2B"/>
                <w:sz w:val="19"/>
              </w:rPr>
              <w:t>Emotion: Eye-opening,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mendedahkan hakikat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1 gram of gold today buys the same basket of food as it did a decade ago.</w:t>
            </w:r>
          </w:p>
          <w:p>
            <w:pPr>
              <w:spacing w:before="0" w:after="0" w:line="276" w:lineRule="auto"/>
            </w:pPr>
            <w:r>
              <w:rPr>
                <w:rFonts w:ascii="Consolas" w:hAnsi="Consolas"/>
                <w:color w:val="2B2B2B"/>
                <w:sz w:val="19"/>
              </w:rPr>
              <w:t>Details: Lustrous close-up macro view of a 1 gram Public Gold minted bar (999.9 pure gold) resting beside a shopping grocery list.</w:t>
            </w:r>
          </w:p>
          <w:p>
            <w:pPr>
              <w:spacing w:before="0" w:after="0" w:line="276" w:lineRule="auto"/>
            </w:pPr>
            <w:r>
              <w:rPr>
                <w:rFonts w:ascii="Consolas" w:hAnsi="Consolas"/>
                <w:color w:val="2B2B2B"/>
                <w:sz w:val="19"/>
              </w:rPr>
              <w:t>Emotion: Solid, enduring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explaining how saving gold guarantees your family's future dining table.</w:t>
            </w:r>
          </w:p>
          <w:p>
            <w:pPr>
              <w:spacing w:before="0" w:after="0" w:line="276" w:lineRule="auto"/>
            </w:pPr>
            <w:r>
              <w:rPr>
                <w:rFonts w:ascii="Consolas" w:hAnsi="Consolas"/>
                <w:color w:val="2B2B2B"/>
                <w:sz w:val="19"/>
              </w:rPr>
              <w:t>Dialogue: "Emas pelindung mutlak perut keluarga."</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grocery receipts beside the shining 1g gold bar and smartphone ledger.</w:t>
            </w:r>
          </w:p>
          <w:p>
            <w:pPr>
              <w:spacing w:before="0" w:after="0" w:line="276" w:lineRule="auto"/>
            </w:pPr>
            <w:r>
              <w:rPr>
                <w:rFonts w:ascii="Consolas" w:hAnsi="Consolas"/>
                <w:color w:val="2B2B2B"/>
                <w:sz w:val="19"/>
              </w:rPr>
              <w:t>Emotion: Orderly, grounded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Resit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empathy, urging providers to protect their family sustenance from currency decay.</w:t>
            </w:r>
          </w:p>
          <w:p>
            <w:pPr>
              <w:spacing w:before="0" w:after="0" w:line="276" w:lineRule="auto"/>
            </w:pPr>
            <w:r>
              <w:rPr>
                <w:rFonts w:ascii="Consolas" w:hAnsi="Consolas"/>
                <w:color w:val="2B2B2B"/>
                <w:sz w:val="19"/>
              </w:rPr>
              <w:t>Emotion: Supportive, authentic</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decisive closing call.</w:t>
            </w:r>
          </w:p>
          <w:p>
            <w:pPr>
              <w:spacing w:before="0" w:after="0" w:line="276" w:lineRule="auto"/>
            </w:pPr>
            <w:r>
              <w:rPr>
                <w:rFonts w:ascii="Consolas" w:hAnsi="Consolas"/>
                <w:color w:val="2B2B2B"/>
                <w:sz w:val="19"/>
              </w:rPr>
              <w:t>Dialogue: "Lindungi belanja dapur keluarga anda!"</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pasar raya lama dan baharu,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warm home kitchen with fresh fruit bowl on island, clean wooden decor, and bright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membuka mata, memegang resit pasar raya, menerangkan bahawa nilai emas menandingi inflasi makanan,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kenapa barang dapur mahal?</w:t>
            </w:r>
          </w:p>
          <w:p>
            <w:pPr>
              <w:spacing w:before="0" w:after="0" w:line="276" w:lineRule="auto"/>
            </w:pPr>
            <w:r>
              <w:rPr>
                <w:rFonts w:ascii="Consolas" w:hAnsi="Consolas"/>
                <w:color w:val="2B2B2B"/>
                <w:sz w:val="19"/>
              </w:rPr>
              <w:t>2. Bukan barang naik, duit susut!</w:t>
            </w:r>
          </w:p>
          <w:p>
            <w:pPr>
              <w:spacing w:before="0" w:after="0" w:line="276" w:lineRule="auto"/>
            </w:pPr>
            <w:r>
              <w:rPr>
                <w:rFonts w:ascii="Consolas" w:hAnsi="Consolas"/>
                <w:color w:val="2B2B2B"/>
                <w:sz w:val="19"/>
              </w:rPr>
              <w:t>3. Emas pelindung mutlak perut keluarga.</w:t>
            </w:r>
          </w:p>
          <w:p>
            <w:pPr>
              <w:spacing w:before="0" w:after="0" w:line="276" w:lineRule="auto"/>
            </w:pPr>
            <w:r>
              <w:rPr>
                <w:rFonts w:ascii="Consolas" w:hAnsi="Consolas"/>
                <w:color w:val="2B2B2B"/>
                <w:sz w:val="19"/>
              </w:rPr>
              <w:t>4. Lindungi belanja dapur keluarga anda!</w:t>
            </w:r>
          </w:p>
        </w:tc>
      </w:tr>
    </w:tbl>
    <w:p>
      <w:pPr>
        <w:spacing w:after="80"/>
      </w:pPr>
    </w:p>
    <w:p>
      <w:r>
        <w:br w:type="page"/>
      </w:r>
    </w:p>
    <w:p>
      <w:pPr>
        <w:spacing w:before="280" w:after="80"/>
      </w:pPr>
      <w:r>
        <w:rPr>
          <w:rFonts w:ascii="Calibri" w:hAnsi="Calibri"/>
          <w:b/>
          <w:color w:val="1B365D"/>
          <w:sz w:val="32"/>
        </w:rPr>
        <w:t>SET 70 — KENAPA SETIAP WANITA WAJIB ADA EMAS SENDIRI (KEMANDIRIAN MARUAH)</w:t>
      </w:r>
    </w:p>
    <w:p>
      <w:pPr>
        <w:spacing w:after="160"/>
      </w:pPr>
      <w:r>
        <w:rPr>
          <w:b/>
          <w:color w:val="1B365D"/>
        </w:rPr>
        <w:t xml:space="preserve">Sinopsis Arka 3 Scene: </w:t>
      </w:r>
      <w:r>
        <w:t>Keluarga kucing melihat seekor ibu kucing jiran yang terkapai-kapai tanpa sebarang aset apabila akaun bank suami dibekukan akibat kemalangan, menyedarkan pentingnya aset atas nama sendiri. Scene 2 menunjukkan persediaan wanita memiliki tabung aset peribadi. Scene 3 menampilkan hos wanita menyapa kaum wanita dan menegaskan bahawa emas fizikal adalah lambang kemandirian dan benteng maruah.</w:t>
      </w:r>
    </w:p>
    <w:p>
      <w:pPr>
        <w:spacing w:before="200" w:after="60"/>
      </w:pPr>
      <w:r>
        <w:rPr>
          <w:rFonts w:ascii="Calibri" w:hAnsi="Calibri"/>
          <w:b/>
          <w:color w:val="A06800"/>
          <w:sz w:val="26"/>
        </w:rPr>
        <w:t>SCENE 1: KUCING EMAS (KLIP 1 — BERGANTUNG SEPENUHNYA, TERKAPAI BILA DITIMPA UJIAN)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The adult Calico mother cat sits on a woven mat with a distressed neighbor mother cat who holds frozen bank notification letters and legal probate documents after an unexpected family tragedy. The neighbor cat holds an empty purse, realizing she has zero assets registered in her own name to feed her kittens today. The Calico mother cat comforts her with deep sorrow and understanding. 3D animated feature film style, rich visual textures, realistic fur details, dramatic sunset shadows.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distressed neighbor cat weeping softly over frozen bank probate notices.</w:t>
            </w:r>
          </w:p>
          <w:p>
            <w:pPr>
              <w:spacing w:before="0" w:after="0" w:line="276" w:lineRule="auto"/>
            </w:pPr>
            <w:r>
              <w:rPr>
                <w:rFonts w:ascii="Consolas" w:hAnsi="Consolas"/>
                <w:color w:val="2B2B2B"/>
                <w:sz w:val="19"/>
              </w:rPr>
              <w:t>- 2.5-5.5s: CLOSE on the empty purse and frozen accounts requiring months of court legalities.</w:t>
            </w:r>
          </w:p>
          <w:p>
            <w:pPr>
              <w:spacing w:before="0" w:after="0" w:line="276" w:lineRule="auto"/>
            </w:pPr>
            <w:r>
              <w:rPr>
                <w:rFonts w:ascii="Consolas" w:hAnsi="Consolas"/>
                <w:color w:val="2B2B2B"/>
                <w:sz w:val="19"/>
              </w:rPr>
              <w:t>- 5.5-8.0s: MEDIUM on the Calico mother cat holding her paws tightly, feeling the acute vulnerability of complete dependence.</w:t>
            </w:r>
          </w:p>
          <w:p>
            <w:pPr>
              <w:spacing w:before="0" w:after="0" w:line="276" w:lineRule="auto"/>
            </w:pPr>
            <w:r>
              <w:rPr>
                <w:rFonts w:ascii="Consolas" w:hAnsi="Consolas"/>
                <w:color w:val="2B2B2B"/>
                <w:sz w:val="19"/>
              </w:rPr>
              <w:t>- 8.0-10.0s: CLOSE on the Calico mother cat's eyes hardening with resolve that every female must hold her own sovereign assets.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Bergantung seratus peratus tanpa aset peribadi.</w:t>
            </w:r>
          </w:p>
          <w:p>
            <w:pPr>
              <w:spacing w:before="0" w:after="0" w:line="276" w:lineRule="auto"/>
            </w:pPr>
            <w:r>
              <w:rPr>
                <w:rFonts w:ascii="Consolas" w:hAnsi="Consolas"/>
                <w:color w:val="2B2B2B"/>
                <w:sz w:val="19"/>
              </w:rPr>
              <w:t>2. Akaun dibekukan bila musibah menimpa.</w:t>
            </w:r>
          </w:p>
          <w:p>
            <w:pPr>
              <w:spacing w:before="0" w:after="0" w:line="276" w:lineRule="auto"/>
            </w:pPr>
            <w:r>
              <w:rPr>
                <w:rFonts w:ascii="Consolas" w:hAnsi="Consolas"/>
                <w:color w:val="2B2B2B"/>
                <w:sz w:val="19"/>
              </w:rPr>
              <w:t>3. Hilang tempat bergantung sekelip mata saja.</w:t>
            </w:r>
          </w:p>
          <w:p>
            <w:pPr>
              <w:spacing w:before="0" w:after="0" w:line="276" w:lineRule="auto"/>
            </w:pPr>
            <w:r>
              <w:rPr>
                <w:rFonts w:ascii="Consolas" w:hAnsi="Consolas"/>
                <w:color w:val="2B2B2B"/>
                <w:sz w:val="19"/>
              </w:rPr>
              <w:t>4. Wanita wajib ada benteng sendiri!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Deeply empathetic, serious, and protective maternal Malaysian Malay voice awakening women to financial self-reliance.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wind rustling trees, distant solemn violin melody, quiet poignant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BINA SIMPANAN SENDIRI, MARUAH TERPELIHARA)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uplifting bedroom vanity desk in fresh morning sunlight. The Calico mother cat sits comfortably, neatly filing her own private savings passbook and storing an emergency asset pouch inside her dedicated personal drawer. Sunlight streams through wooden louvre blinds, casting warm golden patterns. Her expression is dignified, empowered, and deeply peaceful. 3D animated feature film style, soft velvet fur details, luminous morning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securing her personal asset savings binder into her own private desk drawer.</w:t>
            </w:r>
          </w:p>
          <w:p>
            <w:pPr>
              <w:spacing w:before="0" w:after="0" w:line="276" w:lineRule="auto"/>
            </w:pPr>
            <w:r>
              <w:rPr>
                <w:rFonts w:ascii="Consolas" w:hAnsi="Consolas"/>
                <w:color w:val="2B2B2B"/>
                <w:sz w:val="19"/>
              </w:rPr>
              <w:t>- 2.5-5.5s: CLOSE on her gentle paws turning the key in the lock with quiet, unshakeable confidence.</w:t>
            </w:r>
          </w:p>
          <w:p>
            <w:pPr>
              <w:spacing w:before="0" w:after="0" w:line="276" w:lineRule="auto"/>
            </w:pPr>
            <w:r>
              <w:rPr>
                <w:rFonts w:ascii="Consolas" w:hAnsi="Consolas"/>
                <w:color w:val="2B2B2B"/>
                <w:sz w:val="19"/>
              </w:rPr>
              <w:t>- 5.5-8.0s: MEDIUM on the mother cat looking into her mirror with a radiant, dignified smile of self-sufficiency.</w:t>
            </w:r>
          </w:p>
          <w:p>
            <w:pPr>
              <w:spacing w:before="0" w:after="0" w:line="276" w:lineRule="auto"/>
            </w:pPr>
            <w:r>
              <w:rPr>
                <w:rFonts w:ascii="Consolas" w:hAnsi="Consolas"/>
                <w:color w:val="2B2B2B"/>
                <w:sz w:val="19"/>
              </w:rPr>
              <w:t>- 8.0-10.0s: WIDE on the sun-filled room bathed in morning warmth, celebrating female dignity and autonomy.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Mulakan simpanan atas nama sendiri.</w:t>
            </w:r>
          </w:p>
          <w:p>
            <w:pPr>
              <w:spacing w:before="0" w:after="0" w:line="276" w:lineRule="auto"/>
            </w:pPr>
            <w:r>
              <w:rPr>
                <w:rFonts w:ascii="Consolas" w:hAnsi="Consolas"/>
                <w:color w:val="2B2B2B"/>
                <w:sz w:val="19"/>
              </w:rPr>
              <w:t>2. Lebihan nafkah kumpul jadi aset.</w:t>
            </w:r>
          </w:p>
          <w:p>
            <w:pPr>
              <w:spacing w:before="0" w:after="0" w:line="276" w:lineRule="auto"/>
            </w:pPr>
            <w:r>
              <w:rPr>
                <w:rFonts w:ascii="Consolas" w:hAnsi="Consolas"/>
                <w:color w:val="2B2B2B"/>
                <w:sz w:val="19"/>
              </w:rPr>
              <w:t>3. Hak mutlak wanita lindungi maruah.</w:t>
            </w:r>
          </w:p>
          <w:p>
            <w:pPr>
              <w:spacing w:before="0" w:after="0" w:line="276" w:lineRule="auto"/>
            </w:pPr>
            <w:r>
              <w:rPr>
                <w:rFonts w:ascii="Consolas" w:hAnsi="Consolas"/>
                <w:color w:val="2B2B2B"/>
                <w:sz w:val="19"/>
              </w:rPr>
              <w:t>4. Mandiri tenang hadapi sebarang ujian!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Empowered, serene, and dignified maternal Malaysian Malay voice championing female financial self-worth.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and soft piano melody, gentle morning birdsong, tranquil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WANITA WAJIB ADA SIMPANAN EMAS PELABURAN SENDIRI)</w:t>
      </w:r>
    </w:p>
    <w:p>
      <w:pPr>
        <w:spacing w:after="80"/>
      </w:pPr>
      <w:r>
        <w:rPr>
          <w:b/>
        </w:rPr>
        <w:t xml:space="preserve">Gaya Bukaan: </w:t>
      </w:r>
      <w:r>
        <w:t xml:space="preserve">Sasaran Persona  |  </w:t>
      </w:r>
      <w:r>
        <w:rPr>
          <w:b/>
        </w:rPr>
        <w:t xml:space="preserve">Objek Utama: </w:t>
      </w:r>
      <w:r>
        <w:t>Buku akaun simpanan peribadi wanita, telefon pintar dengan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Wanita Wajib Ada Simpanan Emas Pelaburan Sendiri.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Wanita Wajib Ada Simpanan Emas Pelaburan Sendiri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dignified domestic lounge, addressing female viewers with heartfelt poise.</w:t>
            </w:r>
          </w:p>
          <w:p>
            <w:pPr>
              <w:spacing w:before="0" w:after="0" w:line="276" w:lineRule="auto"/>
            </w:pPr>
            <w:r>
              <w:rPr>
                <w:rFonts w:ascii="Consolas" w:hAnsi="Consolas"/>
                <w:color w:val="2B2B2B"/>
                <w:sz w:val="19"/>
              </w:rPr>
              <w:t>Emotion: Dignified, compassionate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santai elegan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wives and working women directly with a warm, caring and firm gaze.</w:t>
            </w:r>
          </w:p>
          <w:p>
            <w:pPr>
              <w:spacing w:before="0" w:after="0" w:line="276" w:lineRule="auto"/>
            </w:pPr>
            <w:r>
              <w:rPr>
                <w:rFonts w:ascii="Consolas" w:hAnsi="Consolas"/>
                <w:color w:val="2B2B2B"/>
                <w:sz w:val="19"/>
              </w:rPr>
              <w:t>Dialogue: "Setiap wanita dan isteri, dengar!"</w:t>
            </w:r>
          </w:p>
          <w:p>
            <w:pPr>
              <w:spacing w:before="0" w:after="0" w:line="276" w:lineRule="auto"/>
            </w:pPr>
            <w:r>
              <w:rPr>
                <w:rFonts w:ascii="Consolas" w:hAnsi="Consolas"/>
                <w:color w:val="2B2B2B"/>
                <w:sz w:val="19"/>
              </w:rPr>
              <w:t>Emotion: Heartfelt, commanding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care, explaining that depending 100% on a spouse without private assets leaves women vulnerable during crises.</w:t>
            </w:r>
          </w:p>
          <w:p>
            <w:pPr>
              <w:spacing w:before="0" w:after="0" w:line="276" w:lineRule="auto"/>
            </w:pPr>
            <w:r>
              <w:rPr>
                <w:rFonts w:ascii="Consolas" w:hAnsi="Consolas"/>
                <w:color w:val="2B2B2B"/>
                <w:sz w:val="19"/>
              </w:rPr>
              <w:t>Dialogue: "Wajib ada aset nama sendiri."</w:t>
            </w:r>
          </w:p>
          <w:p>
            <w:pPr>
              <w:spacing w:before="0" w:after="0" w:line="276" w:lineRule="auto"/>
            </w:pPr>
            <w:r>
              <w:rPr>
                <w:rFonts w:ascii="Consolas" w:hAnsi="Consolas"/>
                <w:color w:val="2B2B2B"/>
                <w:sz w:val="19"/>
              </w:rPr>
              <w:t>Emotion: Alerting, protective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tegas kasih sayang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that physical investment bullion is a woman's sovereign, unfreezable property.</w:t>
            </w:r>
          </w:p>
          <w:p>
            <w:pPr>
              <w:spacing w:before="0" w:after="0" w:line="276" w:lineRule="auto"/>
            </w:pPr>
            <w:r>
              <w:rPr>
                <w:rFonts w:ascii="Consolas" w:hAnsi="Consolas"/>
                <w:color w:val="2B2B2B"/>
                <w:sz w:val="19"/>
              </w:rPr>
              <w:t>Details: Lustrous close-up macro view of a 1 gram Public Gold minted bar (999.9 pure gold) held securely in a woman's hands.</w:t>
            </w:r>
          </w:p>
          <w:p>
            <w:pPr>
              <w:spacing w:before="0" w:after="0" w:line="276" w:lineRule="auto"/>
            </w:pPr>
            <w:r>
              <w:rPr>
                <w:rFonts w:ascii="Consolas" w:hAnsi="Consolas"/>
                <w:color w:val="2B2B2B"/>
                <w:sz w:val="19"/>
              </w:rPr>
              <w:t>Emotion: Empowering,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explains how saving RM100 from household allowances accumulates into an independent life-saving shield.</w:t>
            </w:r>
          </w:p>
          <w:p>
            <w:pPr>
              <w:spacing w:before="0" w:after="0" w:line="276" w:lineRule="auto"/>
            </w:pPr>
            <w:r>
              <w:rPr>
                <w:rFonts w:ascii="Consolas" w:hAnsi="Consolas"/>
                <w:color w:val="2B2B2B"/>
                <w:sz w:val="19"/>
              </w:rPr>
              <w:t>Dialogue: "Emas di tangan benteng maruah."</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a personal savings journal beside the shining 1g gold bar and smartphone ledger.</w:t>
            </w:r>
          </w:p>
          <w:p>
            <w:pPr>
              <w:spacing w:before="0" w:after="0" w:line="276" w:lineRule="auto"/>
            </w:pPr>
            <w:r>
              <w:rPr>
                <w:rFonts w:ascii="Consolas" w:hAnsi="Consolas"/>
                <w:color w:val="2B2B2B"/>
                <w:sz w:val="19"/>
              </w:rPr>
              <w:t>Emotion: Orderly, dignified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catatan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pride and sisterly warmth, inspiring women to stand tall with self-respect.</w:t>
            </w:r>
          </w:p>
          <w:p>
            <w:pPr>
              <w:spacing w:before="0" w:after="0" w:line="276" w:lineRule="auto"/>
            </w:pPr>
            <w:r>
              <w:rPr>
                <w:rFonts w:ascii="Consolas" w:hAnsi="Consolas"/>
                <w:color w:val="2B2B2B"/>
                <w:sz w:val="19"/>
              </w:rPr>
              <w:t>Emotion: Empowered, radiant</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bermaruah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decisive sign-off.</w:t>
            </w:r>
          </w:p>
          <w:p>
            <w:pPr>
              <w:spacing w:before="0" w:after="0" w:line="276" w:lineRule="auto"/>
            </w:pPr>
            <w:r>
              <w:rPr>
                <w:rFonts w:ascii="Consolas" w:hAnsi="Consolas"/>
                <w:color w:val="2B2B2B"/>
                <w:sz w:val="19"/>
              </w:rPr>
              <w:t>Dialogue: "Bina kemandirian kewangan anda sekarang!"</w:t>
            </w:r>
          </w:p>
          <w:p>
            <w:pPr>
              <w:spacing w:before="0" w:after="0" w:line="276" w:lineRule="auto"/>
            </w:pPr>
            <w:r>
              <w:rPr>
                <w:rFonts w:ascii="Consolas" w:hAnsi="Consolas"/>
                <w:color w:val="2B2B2B"/>
                <w:sz w:val="19"/>
              </w:rPr>
              <w:t>Emotion: Decisive,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akaun simpanan peribadi wanita, telefon pintar dengan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chic domestic lounge with elegant vanity desk, fresh flowers in vase, and soft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kaum wanita dan para isteri dengan penuh kasih sayang dan wibawa, menerangkan hakikat akaun bank boleh beku tetapi emas fizikal kekal selamat,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Setiap wanita dan isteri, dengar!</w:t>
            </w:r>
          </w:p>
          <w:p>
            <w:pPr>
              <w:spacing w:before="0" w:after="0" w:line="276" w:lineRule="auto"/>
            </w:pPr>
            <w:r>
              <w:rPr>
                <w:rFonts w:ascii="Consolas" w:hAnsi="Consolas"/>
                <w:color w:val="2B2B2B"/>
                <w:sz w:val="19"/>
              </w:rPr>
              <w:t>2. Wajib ada aset nama sendiri.</w:t>
            </w:r>
          </w:p>
          <w:p>
            <w:pPr>
              <w:spacing w:before="0" w:after="0" w:line="276" w:lineRule="auto"/>
            </w:pPr>
            <w:r>
              <w:rPr>
                <w:rFonts w:ascii="Consolas" w:hAnsi="Consolas"/>
                <w:color w:val="2B2B2B"/>
                <w:sz w:val="19"/>
              </w:rPr>
              <w:t>3. Emas di tangan benteng maruah.</w:t>
            </w:r>
          </w:p>
          <w:p>
            <w:pPr>
              <w:spacing w:before="0" w:after="0" w:line="276" w:lineRule="auto"/>
            </w:pPr>
            <w:r>
              <w:rPr>
                <w:rFonts w:ascii="Consolas" w:hAnsi="Consolas"/>
                <w:color w:val="2B2B2B"/>
                <w:sz w:val="19"/>
              </w:rPr>
              <w:t>4. Bina kemandirian kewangan anda sekarang!</w:t>
            </w:r>
          </w:p>
        </w:tc>
      </w:tr>
    </w:tbl>
    <w:p>
      <w:pPr>
        <w:spacing w:after="80"/>
      </w:pPr>
    </w:p>
    <w:p>
      <w:r>
        <w:br w:type="page"/>
      </w:r>
    </w:p>
    <w:p>
      <w:pPr>
        <w:spacing w:before="280" w:after="80"/>
      </w:pPr>
      <w:r>
        <w:rPr>
          <w:rFonts w:ascii="Calibri" w:hAnsi="Calibri"/>
          <w:b/>
          <w:color w:val="1B365D"/>
          <w:sz w:val="32"/>
        </w:rPr>
        <w:t>SET 71 — STRATEGI DCA MELALUI AUTO-DEBIT (SIMPAN TANPA TEKANAN GRAF)</w:t>
      </w:r>
    </w:p>
    <w:p>
      <w:pPr>
        <w:spacing w:after="160"/>
      </w:pPr>
      <w:r>
        <w:rPr>
          <w:b/>
          <w:color w:val="1B365D"/>
        </w:rPr>
        <w:t xml:space="preserve">Sinopsis Arka 3 Scene: </w:t>
      </w:r>
      <w:r>
        <w:t>Keluarga kucing tertekan mengadap skrin turun naik carta harga pasaran setiap hari sehingga emosi terganggu dan takut membeli. Scene 2 menunjukkan kelegaan mengamalkan potongan tetap automatik setiap bulan. Scene 3 menampilkan hos wanita berkongsi milestone bagaimana simpanan emas DCA automatik mengumpul gram berganda tanpa pening kepala.</w:t>
      </w:r>
    </w:p>
    <w:p>
      <w:pPr>
        <w:spacing w:before="200" w:after="60"/>
      </w:pPr>
      <w:r>
        <w:rPr>
          <w:rFonts w:ascii="Calibri" w:hAnsi="Calibri"/>
          <w:b/>
          <w:color w:val="A06800"/>
          <w:sz w:val="26"/>
        </w:rPr>
        <w:t>SCENE 1: KUCING EMAS (KLIP 1 — TENGOK GRAF SETIAP JAM, EMOSI TERTEKAN)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The adult Calico mother cat sits at a desk in the dim glow of a computer monitor showing jagged red and green financial candlestick price charts. She holds her head with tired paws, feeling anxious and paralyzed about whether prices will drop lower before she buys. Behind her, an empty coffee mug and crumpled financial forecast notes litter the table. 3D animated feature film style, rich visual textures, realistic fur grooming, atmospheric nocturnal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squinting at the fluctuating computer line chart with stressed emerald eyes.</w:t>
            </w:r>
          </w:p>
          <w:p>
            <w:pPr>
              <w:spacing w:before="0" w:after="0" w:line="276" w:lineRule="auto"/>
            </w:pPr>
            <w:r>
              <w:rPr>
                <w:rFonts w:ascii="Consolas" w:hAnsi="Consolas"/>
                <w:color w:val="2B2B2B"/>
                <w:sz w:val="19"/>
              </w:rPr>
              <w:t>- 2.5-5.5s: CLOSE on the screen blinking between red dips and green spikes, causing mental exhaustion.</w:t>
            </w:r>
          </w:p>
          <w:p>
            <w:pPr>
              <w:spacing w:before="0" w:after="0" w:line="276" w:lineRule="auto"/>
            </w:pPr>
            <w:r>
              <w:rPr>
                <w:rFonts w:ascii="Consolas" w:hAnsi="Consolas"/>
                <w:color w:val="2B2B2B"/>
                <w:sz w:val="19"/>
              </w:rPr>
              <w:t>- 5.5-8.0s: MEDIUM on her ginger kitten softly tugging her sleeve, reminding her to rest.</w:t>
            </w:r>
          </w:p>
          <w:p>
            <w:pPr>
              <w:spacing w:before="0" w:after="0" w:line="276" w:lineRule="auto"/>
            </w:pPr>
            <w:r>
              <w:rPr>
                <w:rFonts w:ascii="Consolas" w:hAnsi="Consolas"/>
                <w:color w:val="2B2B2B"/>
                <w:sz w:val="19"/>
              </w:rPr>
              <w:t>- 8.0-10.0s: CLOSE on the mother cat turning off the monitor, realizing timing the market is an impossible trap.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Pantau carta harga setiap jam.</w:t>
            </w:r>
          </w:p>
          <w:p>
            <w:pPr>
              <w:spacing w:before="0" w:after="0" w:line="276" w:lineRule="auto"/>
            </w:pPr>
            <w:r>
              <w:rPr>
                <w:rFonts w:ascii="Consolas" w:hAnsi="Consolas"/>
                <w:color w:val="2B2B2B"/>
                <w:sz w:val="19"/>
              </w:rPr>
              <w:t>2. Emosi tertekan takut harga jatuh.</w:t>
            </w:r>
          </w:p>
          <w:p>
            <w:pPr>
              <w:spacing w:before="0" w:after="0" w:line="276" w:lineRule="auto"/>
            </w:pPr>
            <w:r>
              <w:rPr>
                <w:rFonts w:ascii="Consolas" w:hAnsi="Consolas"/>
                <w:color w:val="2B2B2B"/>
                <w:sz w:val="19"/>
              </w:rPr>
              <w:t>3. Asyik tunggu waktu paling murah.</w:t>
            </w:r>
          </w:p>
          <w:p>
            <w:pPr>
              <w:spacing w:before="0" w:after="0" w:line="276" w:lineRule="auto"/>
            </w:pPr>
            <w:r>
              <w:rPr>
                <w:rFonts w:ascii="Consolas" w:hAnsi="Consolas"/>
                <w:color w:val="2B2B2B"/>
                <w:sz w:val="19"/>
              </w:rPr>
              <w:t>4. Akhirnya satu aset pun terlepas!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Exhausted, stressed, yet awakening maternal Malaysian Malay voice realizing the folly of market timing.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computer fan, mouse clicking sound, quiet room ambiance, reflective acoustic guitar chords.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AUTOMATIK POTONGAN BULANAN, JIWA TENANG MENABUNG)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peacefully sipping warm tea with her kittens. On the table, an automated monthly standing instruction confirmation slip is neatly stamped 'ACTIVE'. A calendar on the wall shows regular monthly milestones automatically checked off with zero stress. Her expression is radiant, unburdened, and deeply contented.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sipping morning tea peacefully with no chart screens in sight.</w:t>
            </w:r>
          </w:p>
          <w:p>
            <w:pPr>
              <w:spacing w:before="0" w:after="0" w:line="276" w:lineRule="auto"/>
            </w:pPr>
            <w:r>
              <w:rPr>
                <w:rFonts w:ascii="Consolas" w:hAnsi="Consolas"/>
                <w:color w:val="2B2B2B"/>
                <w:sz w:val="19"/>
              </w:rPr>
              <w:t>- 2.5-5.5s: CLOSE on the automated monthly bank deduction slip proving disciplined compounding without daily worries.</w:t>
            </w:r>
          </w:p>
          <w:p>
            <w:pPr>
              <w:spacing w:before="0" w:after="0" w:line="276" w:lineRule="auto"/>
            </w:pPr>
            <w:r>
              <w:rPr>
                <w:rFonts w:ascii="Consolas" w:hAnsi="Consolas"/>
                <w:color w:val="2B2B2B"/>
                <w:sz w:val="19"/>
              </w:rPr>
              <w:t>- 5.5-8.0s: MEDIUM on the kittens happily playing nearby as she smiles with supreme peace of mind.</w:t>
            </w:r>
          </w:p>
          <w:p>
            <w:pPr>
              <w:spacing w:before="0" w:after="0" w:line="276" w:lineRule="auto"/>
            </w:pPr>
            <w:r>
              <w:rPr>
                <w:rFonts w:ascii="Consolas" w:hAnsi="Consolas"/>
                <w:color w:val="2B2B2B"/>
                <w:sz w:val="19"/>
              </w:rPr>
              <w:t>- 8.0-10.0s: WIDE on the sun-drenched dining room radiating domestic serenity and automated financial victory.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Tetapkan potongan automatik setiap bulan.</w:t>
            </w:r>
          </w:p>
          <w:p>
            <w:pPr>
              <w:spacing w:before="0" w:after="0" w:line="276" w:lineRule="auto"/>
            </w:pPr>
            <w:r>
              <w:rPr>
                <w:rFonts w:ascii="Consolas" w:hAnsi="Consolas"/>
                <w:color w:val="2B2B2B"/>
                <w:sz w:val="19"/>
              </w:rPr>
              <w:t>2. Harga turun dapat lebih gram.</w:t>
            </w:r>
          </w:p>
          <w:p>
            <w:pPr>
              <w:spacing w:before="0" w:after="0" w:line="276" w:lineRule="auto"/>
            </w:pPr>
            <w:r>
              <w:rPr>
                <w:rFonts w:ascii="Consolas" w:hAnsi="Consolas"/>
                <w:color w:val="2B2B2B"/>
                <w:sz w:val="19"/>
              </w:rPr>
              <w:t>3. Hati tenang tanpa tengok carta.</w:t>
            </w:r>
          </w:p>
          <w:p>
            <w:pPr>
              <w:spacing w:before="0" w:after="0" w:line="276" w:lineRule="auto"/>
            </w:pPr>
            <w:r>
              <w:rPr>
                <w:rFonts w:ascii="Consolas" w:hAnsi="Consolas"/>
                <w:color w:val="2B2B2B"/>
                <w:sz w:val="19"/>
              </w:rPr>
              <w:t>4. Disiplin konsisten membina kekayaan abadi!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Serene, joyful, and confident maternal Malaysian Malay voice celebrating effortless automated savings.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Sweet morning birdsong, gentle clink of teacup, cheerful uplifting acoustic guitar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STRATEGI DCA MELALUI GAP AUTO-DEBIT)</w:t>
      </w:r>
    </w:p>
    <w:p>
      <w:pPr>
        <w:spacing w:after="80"/>
      </w:pPr>
      <w:r>
        <w:rPr>
          <w:b/>
        </w:rPr>
        <w:t xml:space="preserve">Gaya Bukaan: </w:t>
      </w:r>
      <w:r>
        <w:t xml:space="preserve">Milestone  |  </w:t>
      </w:r>
      <w:r>
        <w:rPr>
          <w:b/>
        </w:rPr>
        <w:t xml:space="preserve">Objek Utama: </w:t>
      </w:r>
      <w:r>
        <w:t>Jadual perancangan auto-debit, telefon pintar memaparkan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Strategi DCA Melalui GAP Auto-Debit.</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Strategi DCA Melalui GAP Auto-Debit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study room, gesturing toward a savings milestone tracker on the wall board.</w:t>
            </w:r>
          </w:p>
          <w:p>
            <w:pPr>
              <w:spacing w:before="0" w:after="0" w:line="276" w:lineRule="auto"/>
            </w:pPr>
            <w:r>
              <w:rPr>
                <w:rFonts w:ascii="Consolas" w:hAnsi="Consolas"/>
                <w:color w:val="2B2B2B"/>
                <w:sz w:val="19"/>
              </w:rPr>
              <w:t>Emotion: Celebratory, poised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Carta pencapaian auto-debit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joy, celebrating her journey of automated gold accumulation with sincere gratitude.</w:t>
            </w:r>
          </w:p>
          <w:p>
            <w:pPr>
              <w:spacing w:before="0" w:after="0" w:line="276" w:lineRule="auto"/>
            </w:pPr>
            <w:r>
              <w:rPr>
                <w:rFonts w:ascii="Consolas" w:hAnsi="Consolas"/>
                <w:color w:val="2B2B2B"/>
                <w:sz w:val="19"/>
              </w:rPr>
              <w:t>Dialogue: "Alhamdulillah simpanan konsisten cecah sasaran!"</w:t>
            </w:r>
          </w:p>
          <w:p>
            <w:pPr>
              <w:spacing w:before="0" w:after="0" w:line="276" w:lineRule="auto"/>
            </w:pPr>
            <w:r>
              <w:rPr>
                <w:rFonts w:ascii="Consolas" w:hAnsi="Consolas"/>
                <w:color w:val="2B2B2B"/>
                <w:sz w:val="19"/>
              </w:rPr>
              <w:t>Emotion: Grateful, joyful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syukur ikhlas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a lighthearted smile, explaining how the wealthiest savers never stress over daily price charts.</w:t>
            </w:r>
          </w:p>
          <w:p>
            <w:pPr>
              <w:spacing w:before="0" w:after="0" w:line="276" w:lineRule="auto"/>
            </w:pPr>
            <w:r>
              <w:rPr>
                <w:rFonts w:ascii="Consolas" w:hAnsi="Consolas"/>
                <w:color w:val="2B2B2B"/>
                <w:sz w:val="19"/>
              </w:rPr>
              <w:t>Dialogue: "Tak perlu pening tengok graf."</w:t>
            </w:r>
          </w:p>
          <w:p>
            <w:pPr>
              <w:spacing w:before="0" w:after="0" w:line="276" w:lineRule="auto"/>
            </w:pPr>
            <w:r>
              <w:rPr>
                <w:rFonts w:ascii="Consolas" w:hAnsi="Consolas"/>
                <w:color w:val="2B2B2B"/>
                <w:sz w:val="19"/>
              </w:rPr>
              <w:t>Emotion: Relatable, lighthearted</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Senyuman santai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setting an automated RM100 monthly top-up accumulates substantial weight effortlessly.</w:t>
            </w:r>
          </w:p>
          <w:p>
            <w:pPr>
              <w:spacing w:before="0" w:after="0" w:line="276" w:lineRule="auto"/>
            </w:pPr>
            <w:r>
              <w:rPr>
                <w:rFonts w:ascii="Consolas" w:hAnsi="Consolas"/>
                <w:color w:val="2B2B2B"/>
                <w:sz w:val="19"/>
              </w:rPr>
              <w:t>Details: Lustrous close-up macro view of a 1 gram Public Gold minted bar (999.9 pure gold) resting beside the auto-debit confirmation.</w:t>
            </w:r>
          </w:p>
          <w:p>
            <w:pPr>
              <w:spacing w:before="0" w:after="0" w:line="276" w:lineRule="auto"/>
            </w:pPr>
            <w:r>
              <w:rPr>
                <w:rFonts w:ascii="Consolas" w:hAnsi="Consolas"/>
                <w:color w:val="2B2B2B"/>
                <w:sz w:val="19"/>
              </w:rPr>
              <w:t>Emotion: Smart,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shows how auto-debit captures lower average prices when markets dip, maximizing gram accumulation.</w:t>
            </w:r>
          </w:p>
          <w:p>
            <w:pPr>
              <w:spacing w:before="0" w:after="0" w:line="276" w:lineRule="auto"/>
            </w:pPr>
            <w:r>
              <w:rPr>
                <w:rFonts w:ascii="Consolas" w:hAnsi="Consolas"/>
                <w:color w:val="2B2B2B"/>
                <w:sz w:val="19"/>
              </w:rPr>
              <w:t>Dialogue: "Auto-debit beli gram setiap bulan."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Aplikasi GAP pada telefon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monthly deduction summary beside the shining 1g gold bar and smartphone.</w:t>
            </w:r>
          </w:p>
          <w:p>
            <w:pPr>
              <w:spacing w:before="0" w:after="0" w:line="276" w:lineRule="auto"/>
            </w:pPr>
            <w:r>
              <w:rPr>
                <w:rFonts w:ascii="Consolas" w:hAnsi="Consolas"/>
                <w:color w:val="2B2B2B"/>
                <w:sz w:val="19"/>
              </w:rPr>
              <w:t>Emotion: Orderly, serene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Penyata simpanan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composure, urging savers to trust systems over unpredictable emotions.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decisive sign-off.</w:t>
            </w:r>
          </w:p>
          <w:p>
            <w:pPr>
              <w:spacing w:before="0" w:after="0" w:line="276" w:lineRule="auto"/>
            </w:pPr>
            <w:r>
              <w:rPr>
                <w:rFonts w:ascii="Consolas" w:hAnsi="Consolas"/>
                <w:color w:val="2B2B2B"/>
                <w:sz w:val="19"/>
              </w:rPr>
              <w:t>Dialogue: "Kumpul aset secara konsisten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Jadual perancangan auto-debit, telefon pintar memaparkan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home study with sleek wooden desk, indoor green plants, and bright natural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kejayaan mengumpul gram emas melalui kaedah DCA auto-debit, menunjukkan paparan aplikasi Public Gold pada telefon pintar, lalu memperlihatkan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simpanan konsisten cecah sasaran!</w:t>
            </w:r>
          </w:p>
          <w:p>
            <w:pPr>
              <w:spacing w:before="0" w:after="0" w:line="276" w:lineRule="auto"/>
            </w:pPr>
            <w:r>
              <w:rPr>
                <w:rFonts w:ascii="Consolas" w:hAnsi="Consolas"/>
                <w:color w:val="2B2B2B"/>
                <w:sz w:val="19"/>
              </w:rPr>
              <w:t>2. Tak perlu pening tengok graf.</w:t>
            </w:r>
          </w:p>
          <w:p>
            <w:pPr>
              <w:spacing w:before="0" w:after="0" w:line="276" w:lineRule="auto"/>
            </w:pPr>
            <w:r>
              <w:rPr>
                <w:rFonts w:ascii="Consolas" w:hAnsi="Consolas"/>
                <w:color w:val="2B2B2B"/>
                <w:sz w:val="19"/>
              </w:rPr>
              <w:t>3. Auto-debit beli gram setiap bulan.</w:t>
            </w:r>
          </w:p>
          <w:p>
            <w:pPr>
              <w:spacing w:before="0" w:after="0" w:line="276" w:lineRule="auto"/>
            </w:pPr>
            <w:r>
              <w:rPr>
                <w:rFonts w:ascii="Consolas" w:hAnsi="Consolas"/>
                <w:color w:val="2B2B2B"/>
                <w:sz w:val="19"/>
              </w:rPr>
              <w:t>4. Kumpul aset secara konsisten sekarang!</w:t>
            </w:r>
          </w:p>
        </w:tc>
      </w:tr>
    </w:tbl>
    <w:p>
      <w:pPr>
        <w:spacing w:after="80"/>
      </w:pPr>
    </w:p>
    <w:p>
      <w:r>
        <w:br w:type="page"/>
      </w:r>
    </w:p>
    <w:p>
      <w:pPr>
        <w:spacing w:before="280" w:after="80"/>
      </w:pPr>
      <w:r>
        <w:rPr>
          <w:rFonts w:ascii="Calibri" w:hAnsi="Calibri"/>
          <w:b/>
          <w:color w:val="1B365D"/>
          <w:sz w:val="32"/>
        </w:rPr>
        <w:t>SET 72 — DUIT KWSP LESAP 3 TAHUN (SELAMATKAN WANG PERSARAAN)</w:t>
      </w:r>
    </w:p>
    <w:p>
      <w:pPr>
        <w:spacing w:after="160"/>
      </w:pPr>
      <w:r>
        <w:rPr>
          <w:b/>
          <w:color w:val="1B365D"/>
        </w:rPr>
        <w:t xml:space="preserve">Sinopsis Arka 3 Scene: </w:t>
      </w:r>
      <w:r>
        <w:t>Keluarga kucing menyaksikan seekor kucing pesara jiran yang menghabiskan wang simpanan hari tua dalam masa tiga tahun kerana menaik taraf gaya hidup dan terpedaya skim penipuan. Scene 2 menunjukkan persediaan membekukan sebahagian besar dana ke dalam aset fizikal. Scene 3 menampilkan hos wanita berkongsi pengakuan silap masa lalu dan menegaskan cara menyelamatkan dana persaraan daripada lebur.</w:t>
      </w:r>
    </w:p>
    <w:p>
      <w:pPr>
        <w:spacing w:before="200" w:after="60"/>
      </w:pPr>
      <w:r>
        <w:rPr>
          <w:rFonts w:ascii="Calibri" w:hAnsi="Calibri"/>
          <w:b/>
          <w:color w:val="A06800"/>
          <w:sz w:val="26"/>
        </w:rPr>
        <w:t>SCENE 1: KUCING EMAS (KLIP 1 — PENCEN RATUSAN RIBU, LESAP DALAM TIGA TAHUN)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An elderly grey cat sits on a worn armchair with an empty retirement bank passbook, staring blankly ahead. Beside him, contractor quotations for lavish house renovations and receipts for a new luxury car lie scattered. The Calico mother cat watches with heavy sadness, realizing how swiftly a lifetime of labor can dissolve when left entirely in liquid cash. 3D animated feature film style, rich visual textures, realistic fur details, dramatic sunset shadows.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elderly cat closing his zero-balance retirement passbook with trembling paws.</w:t>
            </w:r>
          </w:p>
          <w:p>
            <w:pPr>
              <w:spacing w:before="0" w:after="0" w:line="276" w:lineRule="auto"/>
            </w:pPr>
            <w:r>
              <w:rPr>
                <w:rFonts w:ascii="Consolas" w:hAnsi="Consolas"/>
                <w:color w:val="2B2B2B"/>
                <w:sz w:val="19"/>
              </w:rPr>
              <w:t>- 2.5-5.5s: CLOSE on the renovation bills and luxury car flyers that consumed his life savings within three years.</w:t>
            </w:r>
          </w:p>
          <w:p>
            <w:pPr>
              <w:spacing w:before="0" w:after="0" w:line="276" w:lineRule="auto"/>
            </w:pPr>
            <w:r>
              <w:rPr>
                <w:rFonts w:ascii="Consolas" w:hAnsi="Consolas"/>
                <w:color w:val="2B2B2B"/>
                <w:sz w:val="19"/>
              </w:rPr>
              <w:t>- 5.5-8.0s: MEDIUM on the Calico mother cat holding his arm with deep compassion and profound reflection.</w:t>
            </w:r>
          </w:p>
          <w:p>
            <w:pPr>
              <w:spacing w:before="0" w:after="0" w:line="276" w:lineRule="auto"/>
            </w:pPr>
            <w:r>
              <w:rPr>
                <w:rFonts w:ascii="Consolas" w:hAnsi="Consolas"/>
                <w:color w:val="2B2B2B"/>
                <w:sz w:val="19"/>
              </w:rPr>
              <w:t>- 8.0-10.0s: CLOSE on her face filled with realization that large liquid cash lumps must be protected by hard assets.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Duit persaraan ratusan ribu ringgit.</w:t>
            </w:r>
          </w:p>
          <w:p>
            <w:pPr>
              <w:spacing w:before="0" w:after="0" w:line="276" w:lineRule="auto"/>
            </w:pPr>
            <w:r>
              <w:rPr>
                <w:rFonts w:ascii="Consolas" w:hAnsi="Consolas"/>
                <w:color w:val="2B2B2B"/>
                <w:sz w:val="19"/>
              </w:rPr>
              <w:t>2. Habis lebur dalam tiga tahun.</w:t>
            </w:r>
          </w:p>
          <w:p>
            <w:pPr>
              <w:spacing w:before="0" w:after="0" w:line="276" w:lineRule="auto"/>
            </w:pPr>
            <w:r>
              <w:rPr>
                <w:rFonts w:ascii="Consolas" w:hAnsi="Consolas"/>
                <w:color w:val="2B2B2B"/>
                <w:sz w:val="19"/>
              </w:rPr>
              <w:t>3. Terpedaya nafsu belanja ubah rumah.</w:t>
            </w:r>
          </w:p>
          <w:p>
            <w:pPr>
              <w:spacing w:before="0" w:after="0" w:line="276" w:lineRule="auto"/>
            </w:pPr>
            <w:r>
              <w:rPr>
                <w:rFonts w:ascii="Consolas" w:hAnsi="Consolas"/>
                <w:color w:val="2B2B2B"/>
                <w:sz w:val="19"/>
              </w:rPr>
              <w:t>4. Hari tua sengsara tiada penampan!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Sobering, sorrowful, yet urgent maternal Malaysian Malay voice awakening retirees to cash preservation.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wind rustling curtains, quiet ticking of mantel clock, poignant acoustic cello and piano.</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BEKUKAN DANA POKOK, LINDUNGI HARI TUA)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with the elderly cat, helping him organize a secure multi-year preservation plan. They allocate a modest portion for daily emergency needs while locking the main wealth core into a sturdy home vault. The elderly cat smiles with peaceful relief. Morning sunshine warms the room with renewed hope. 3D animated feature film style, crisp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securing the core retirement assets into their heavy metal safe box.</w:t>
            </w:r>
          </w:p>
          <w:p>
            <w:pPr>
              <w:spacing w:before="0" w:after="0" w:line="276" w:lineRule="auto"/>
            </w:pPr>
            <w:r>
              <w:rPr>
                <w:rFonts w:ascii="Consolas" w:hAnsi="Consolas"/>
                <w:color w:val="2B2B2B"/>
                <w:sz w:val="19"/>
              </w:rPr>
              <w:t>- 2.5-5.5s: CLOSE on the elderly cat signing his structured monthly withdrawal plan with a grateful smile.</w:t>
            </w:r>
          </w:p>
          <w:p>
            <w:pPr>
              <w:spacing w:before="0" w:after="0" w:line="276" w:lineRule="auto"/>
            </w:pPr>
            <w:r>
              <w:rPr>
                <w:rFonts w:ascii="Consolas" w:hAnsi="Consolas"/>
                <w:color w:val="2B2B2B"/>
                <w:sz w:val="19"/>
              </w:rPr>
              <w:t>- 5.5-8.0s: MEDIUM on the cat family serving tea together, confident their future needs are permanently shielded.</w:t>
            </w:r>
          </w:p>
          <w:p>
            <w:pPr>
              <w:spacing w:before="0" w:after="0" w:line="276" w:lineRule="auto"/>
            </w:pPr>
            <w:r>
              <w:rPr>
                <w:rFonts w:ascii="Consolas" w:hAnsi="Consolas"/>
                <w:color w:val="2B2B2B"/>
                <w:sz w:val="19"/>
              </w:rPr>
              <w:t>- 8.0-10.0s: WIDE on the sun-filled room, full of intergenerational dignity, security, and tranquility.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Bekukan sebahagian dana ke aset.</w:t>
            </w:r>
          </w:p>
          <w:p>
            <w:pPr>
              <w:spacing w:before="0" w:after="0" w:line="276" w:lineRule="auto"/>
            </w:pPr>
            <w:r>
              <w:rPr>
                <w:rFonts w:ascii="Consolas" w:hAnsi="Consolas"/>
                <w:color w:val="2B2B2B"/>
                <w:sz w:val="19"/>
              </w:rPr>
              <w:t>2. Jangan biarkan tunai mudah terbelanja.</w:t>
            </w:r>
          </w:p>
          <w:p>
            <w:pPr>
              <w:spacing w:before="0" w:after="0" w:line="276" w:lineRule="auto"/>
            </w:pPr>
            <w:r>
              <w:rPr>
                <w:rFonts w:ascii="Consolas" w:hAnsi="Consolas"/>
                <w:color w:val="2B2B2B"/>
                <w:sz w:val="19"/>
              </w:rPr>
              <w:t>3. Cairkan berperingkat ikut keperluan bulanan.</w:t>
            </w:r>
          </w:p>
          <w:p>
            <w:pPr>
              <w:spacing w:before="0" w:after="0" w:line="276" w:lineRule="auto"/>
            </w:pPr>
            <w:r>
              <w:rPr>
                <w:rFonts w:ascii="Consolas" w:hAnsi="Consolas"/>
                <w:color w:val="2B2B2B"/>
                <w:sz w:val="19"/>
              </w:rPr>
              <w:t>4. Peluh puluhan tahun bekerja selamat!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protective, and wise maternal voice providing reassuring leadership for retirement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melody, gentle teacup clinking, cheerful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SELAMATKAN DUIT PERSARAAN KWSP DENGAN EMAS)</w:t>
      </w:r>
    </w:p>
    <w:p>
      <w:pPr>
        <w:spacing w:after="80"/>
      </w:pPr>
      <w:r>
        <w:rPr>
          <w:b/>
        </w:rPr>
        <w:t xml:space="preserve">Gaya Bukaan: </w:t>
      </w:r>
      <w:r>
        <w:t xml:space="preserve">Pengakuan Silap  |  </w:t>
      </w:r>
      <w:r>
        <w:rPr>
          <w:b/>
        </w:rPr>
        <w:t xml:space="preserve">Objek Utama: </w:t>
      </w:r>
      <w:r>
        <w:t>Buku penyata persaraan,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Selamatkan Duit Persaraan KWSP dengan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Selamatkan Duit Persaraan KWSP dengan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serene domestic study, gesturing toward a retirement planning summary on her desk.</w:t>
            </w:r>
          </w:p>
          <w:p>
            <w:pPr>
              <w:spacing w:before="0" w:after="0" w:line="276" w:lineRule="auto"/>
            </w:pPr>
            <w:r>
              <w:rPr>
                <w:rFonts w:ascii="Consolas" w:hAnsi="Consolas"/>
                <w:color w:val="2B2B2B"/>
                <w:sz w:val="19"/>
              </w:rPr>
              <w:t>Emotion: Reflective, serious</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Ringkasan perancangan persaraan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admits an honest oversight about the vulnerability of large lump-sum cash in hand.</w:t>
            </w:r>
          </w:p>
          <w:p>
            <w:pPr>
              <w:spacing w:before="0" w:after="0" w:line="276" w:lineRule="auto"/>
            </w:pPr>
            <w:r>
              <w:rPr>
                <w:rFonts w:ascii="Consolas" w:hAnsi="Consolas"/>
                <w:color w:val="2B2B2B"/>
                <w:sz w:val="19"/>
              </w:rPr>
              <w:t>Dialogue: "Dulu saya ingat pencen cukup."</w:t>
            </w:r>
          </w:p>
          <w:p>
            <w:pPr>
              <w:spacing w:before="0" w:after="0" w:line="276" w:lineRule="auto"/>
            </w:pPr>
            <w:r>
              <w:rPr>
                <w:rFonts w:ascii="Consolas" w:hAnsi="Consolas"/>
                <w:color w:val="2B2B2B"/>
                <w:sz w:val="19"/>
              </w:rPr>
              <w:t>Emotion: Vulnerable, honest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dada terbuka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warning how lifestyle creep and scammers drain retirement funds in barely three years.</w:t>
            </w:r>
          </w:p>
          <w:p>
            <w:pPr>
              <w:spacing w:before="0" w:after="0" w:line="276" w:lineRule="auto"/>
            </w:pPr>
            <w:r>
              <w:rPr>
                <w:rFonts w:ascii="Consolas" w:hAnsi="Consolas"/>
                <w:color w:val="2B2B2B"/>
                <w:sz w:val="19"/>
              </w:rPr>
              <w:t>Dialogue: "Tunai cair cepat sangat lesap!"</w:t>
            </w:r>
          </w:p>
          <w:p>
            <w:pPr>
              <w:spacing w:before="0" w:after="0" w:line="276" w:lineRule="auto"/>
            </w:pPr>
            <w:r>
              <w:rPr>
                <w:rFonts w:ascii="Consolas" w:hAnsi="Consolas"/>
                <w:color w:val="2B2B2B"/>
                <w:sz w:val="19"/>
              </w:rPr>
              <w:t>Emotion: Alerting, direct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converting cash into physical gold preserves principal capital and prevents impulsive splurging.</w:t>
            </w:r>
          </w:p>
          <w:p>
            <w:pPr>
              <w:spacing w:before="0" w:after="0" w:line="276" w:lineRule="auto"/>
            </w:pPr>
            <w:r>
              <w:rPr>
                <w:rFonts w:ascii="Consolas" w:hAnsi="Consolas"/>
                <w:color w:val="2B2B2B"/>
                <w:sz w:val="19"/>
              </w:rPr>
              <w:t>Details: Lustrous close-up macro view of a 10 gram Public Gold minted bar (999.9 pure gold) resting on a velvet tray.</w:t>
            </w:r>
          </w:p>
          <w:p>
            <w:pPr>
              <w:spacing w:before="0" w:after="0" w:line="276" w:lineRule="auto"/>
            </w:pPr>
            <w:r>
              <w:rPr>
                <w:rFonts w:ascii="Consolas" w:hAnsi="Consolas"/>
                <w:color w:val="2B2B2B"/>
                <w:sz w:val="19"/>
              </w:rPr>
              <w:t>Emotion: Solid, dependable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10 gram gold bar, explaining how small fractions can be liquidated gradually as monthly expenses arise.</w:t>
            </w:r>
          </w:p>
          <w:p>
            <w:pPr>
              <w:spacing w:before="0" w:after="0" w:line="276" w:lineRule="auto"/>
            </w:pPr>
            <w:r>
              <w:rPr>
                <w:rFonts w:ascii="Consolas" w:hAnsi="Consolas"/>
                <w:color w:val="2B2B2B"/>
                <w:sz w:val="19"/>
              </w:rPr>
              <w:t>Dialogue: "Bekukan sebahagian ke emas fizikal."</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pension summary beside the shining 10g gold bar and smartphone ledger.</w:t>
            </w:r>
          </w:p>
          <w:p>
            <w:pPr>
              <w:spacing w:before="0" w:after="0" w:line="276" w:lineRule="auto"/>
            </w:pPr>
            <w:r>
              <w:rPr>
                <w:rFonts w:ascii="Consolas" w:hAnsi="Consolas"/>
                <w:color w:val="2B2B2B"/>
                <w:sz w:val="19"/>
              </w:rPr>
              <w:t>Emotion: Orderly, secure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Penyata persaraan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protective warmth, urging retirees to guard decades of hard work with tangible assets.</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10g gold bar proudly toward the camera with an inspiring, decisive closing call.</w:t>
            </w:r>
          </w:p>
          <w:p>
            <w:pPr>
              <w:spacing w:before="0" w:after="0" w:line="276" w:lineRule="auto"/>
            </w:pPr>
            <w:r>
              <w:rPr>
                <w:rFonts w:ascii="Consolas" w:hAnsi="Consolas"/>
                <w:color w:val="2B2B2B"/>
                <w:sz w:val="19"/>
              </w:rPr>
              <w:t>Dialogue: "Selamatkan duit hari tua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penyata persaraan,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serene home study with warm mahogany desk, bookshelf, and soft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pengakuan tentang bahaya memegang tunai cair persaraan, menerangkan bagaimana pesara bijak membekukan dana ke dalam emas fizikal,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pencen cukup.</w:t>
            </w:r>
          </w:p>
          <w:p>
            <w:pPr>
              <w:spacing w:before="0" w:after="0" w:line="276" w:lineRule="auto"/>
            </w:pPr>
            <w:r>
              <w:rPr>
                <w:rFonts w:ascii="Consolas" w:hAnsi="Consolas"/>
                <w:color w:val="2B2B2B"/>
                <w:sz w:val="19"/>
              </w:rPr>
              <w:t>2. Tunai cair cepat sangat lesap!</w:t>
            </w:r>
          </w:p>
          <w:p>
            <w:pPr>
              <w:spacing w:before="0" w:after="0" w:line="276" w:lineRule="auto"/>
            </w:pPr>
            <w:r>
              <w:rPr>
                <w:rFonts w:ascii="Consolas" w:hAnsi="Consolas"/>
                <w:color w:val="2B2B2B"/>
                <w:sz w:val="19"/>
              </w:rPr>
              <w:t>3. Bekukan sebahagian ke emas fizikal.</w:t>
            </w:r>
          </w:p>
          <w:p>
            <w:pPr>
              <w:spacing w:before="0" w:after="0" w:line="276" w:lineRule="auto"/>
            </w:pPr>
            <w:r>
              <w:rPr>
                <w:rFonts w:ascii="Consolas" w:hAnsi="Consolas"/>
                <w:color w:val="2B2B2B"/>
                <w:sz w:val="19"/>
              </w:rPr>
              <w:t>4. Selamatkan duit hari tua anda!</w:t>
            </w:r>
          </w:p>
        </w:tc>
      </w:tr>
    </w:tbl>
    <w:p>
      <w:pPr>
        <w:spacing w:after="80"/>
      </w:pPr>
    </w:p>
    <w:p>
      <w:r>
        <w:br w:type="page"/>
      </w:r>
    </w:p>
    <w:p>
      <w:pPr>
        <w:spacing w:before="280" w:after="80"/>
      </w:pPr>
      <w:r>
        <w:rPr>
          <w:rFonts w:ascii="Calibri" w:hAnsi="Calibri"/>
          <w:b/>
          <w:color w:val="1B365D"/>
          <w:sz w:val="32"/>
        </w:rPr>
        <w:t>SET 73 — EMAS VS SAHAM (PILIH KETENANGAN JIWA JANGKA PANJANG)</w:t>
      </w:r>
    </w:p>
    <w:p>
      <w:pPr>
        <w:spacing w:after="160"/>
      </w:pPr>
      <w:r>
        <w:rPr>
          <w:b/>
          <w:color w:val="1B365D"/>
        </w:rPr>
        <w:t xml:space="preserve">Sinopsis Arka 3 Scene: </w:t>
      </w:r>
      <w:r>
        <w:t>Keluarga kucing berdebat antara pelaburan saham syarikat yang menjanjikan pulangan tinggi tetapi sarat risiko kerugian total, dengan simpanan fizikal yang membolehkan tidur lena. Scene 2 menunjukkan pembinaan portfolio seimbang. Scene 3 menampilkan hos wanita menjawab bantahan mengenai pulangan saham dan menekankan nilai ketenangan jiwa yang diberikan oleh emas.</w:t>
      </w:r>
    </w:p>
    <w:p>
      <w:pPr>
        <w:spacing w:before="200" w:after="60"/>
      </w:pPr>
      <w:r>
        <w:rPr>
          <w:rFonts w:ascii="Calibri" w:hAnsi="Calibri"/>
          <w:b/>
          <w:color w:val="A06800"/>
          <w:sz w:val="26"/>
        </w:rPr>
        <w:t>SCENE 1: KUCING EMAS (KLIP 1 — SAHAM SYARIKAT JUNAM, MODAL HANGUS SIFAR)</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The adult Calico mother cat sits beside an energetic silver-grey cat staring at a smartphone screen displaying a corporate news alert about an exchange-traded stock plunging to near zero following an accounting scandal. The young cat clutches his head in shock, seeing his speculative trading capital wiped out overnight. In the background, the cozy living room feels heavy with tension. 3D animated feature film style, rich visual textures, realistic fur grooming, moody room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staring in horror at the stock plunge news alert on his phone.</w:t>
            </w:r>
          </w:p>
          <w:p>
            <w:pPr>
              <w:spacing w:before="0" w:after="0" w:line="276" w:lineRule="auto"/>
            </w:pPr>
            <w:r>
              <w:rPr>
                <w:rFonts w:ascii="Consolas" w:hAnsi="Consolas"/>
                <w:color w:val="2B2B2B"/>
                <w:sz w:val="19"/>
              </w:rPr>
              <w:t>- 2.5-5.5s: CLOSE on the screen showing corporate shares suspended, leaving trading balances frozen.</w:t>
            </w:r>
          </w:p>
          <w:p>
            <w:pPr>
              <w:spacing w:before="0" w:after="0" w:line="276" w:lineRule="auto"/>
            </w:pPr>
            <w:r>
              <w:rPr>
                <w:rFonts w:ascii="Consolas" w:hAnsi="Consolas"/>
                <w:color w:val="2B2B2B"/>
                <w:sz w:val="19"/>
              </w:rPr>
              <w:t>- 5.5-8.0s: MEDIUM on the Calico mother cat placing a reassuring paw on his shoulder, sighing over the harsh lesson.</w:t>
            </w:r>
          </w:p>
          <w:p>
            <w:pPr>
              <w:spacing w:before="0" w:after="0" w:line="276" w:lineRule="auto"/>
            </w:pPr>
            <w:r>
              <w:rPr>
                <w:rFonts w:ascii="Consolas" w:hAnsi="Consolas"/>
                <w:color w:val="2B2B2B"/>
                <w:sz w:val="19"/>
              </w:rPr>
              <w:t>- 8.0-10.0s: CLOSE on the young cat's eyes realizing that paper company equities can collapse to absolute zero.</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Kejar saham untung kilat tinggi.</w:t>
            </w:r>
          </w:p>
          <w:p>
            <w:pPr>
              <w:spacing w:before="0" w:after="0" w:line="276" w:lineRule="auto"/>
            </w:pPr>
            <w:r>
              <w:rPr>
                <w:rFonts w:ascii="Consolas" w:hAnsi="Consolas"/>
                <w:color w:val="2B2B2B"/>
                <w:sz w:val="19"/>
              </w:rPr>
              <w:t>2. Syarikat muflis modal jadi sifar.</w:t>
            </w:r>
          </w:p>
          <w:p>
            <w:pPr>
              <w:spacing w:before="0" w:after="0" w:line="276" w:lineRule="auto"/>
            </w:pPr>
            <w:r>
              <w:rPr>
                <w:rFonts w:ascii="Consolas" w:hAnsi="Consolas"/>
                <w:color w:val="2B2B2B"/>
                <w:sz w:val="19"/>
              </w:rPr>
              <w:t>3. Hati resah tak boleh tidur.</w:t>
            </w:r>
          </w:p>
          <w:p>
            <w:pPr>
              <w:spacing w:before="0" w:after="0" w:line="276" w:lineRule="auto"/>
            </w:pPr>
            <w:r>
              <w:rPr>
                <w:rFonts w:ascii="Consolas" w:hAnsi="Consolas"/>
                <w:color w:val="2B2B2B"/>
                <w:sz w:val="19"/>
              </w:rPr>
              <w:t>4. Kita perlu aset kalis muflis!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Shocked, sobering, yet awakening young Malaysian Malay voice recognizing the brutal downside of unhedged stock speculation.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electronics, quick anxious phone taps, tense dramatic acoustic guitar chords.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KUKUHKAN BENTENG ASAS, BARU MELABUR PASARAN)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peaceful study room in early morning sunshine. The Calico mother cat sits with the silver-grey cat around a sturdy oak table. On a chalkboard, a two-pillar strategy is outlined: 'Foundation: 100% Tangible Crisis-Proof Hard Assets' and 'Growth: Moderate Market Equities'. The young cat smiles with mature clarity and relief, no longer gambling with family survival funds.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drawing the foundation asset pillar on the chalkboard with steady conviction.</w:t>
            </w:r>
          </w:p>
          <w:p>
            <w:pPr>
              <w:spacing w:before="0" w:after="0" w:line="276" w:lineRule="auto"/>
            </w:pPr>
            <w:r>
              <w:rPr>
                <w:rFonts w:ascii="Consolas" w:hAnsi="Consolas"/>
                <w:color w:val="2B2B2B"/>
                <w:sz w:val="19"/>
              </w:rPr>
              <w:t>- 2.5-5.5s: CLOSE on the silver-grey cat nodding in deep agreement, locking his core safety reserves into the safe box.</w:t>
            </w:r>
          </w:p>
          <w:p>
            <w:pPr>
              <w:spacing w:before="0" w:after="0" w:line="276" w:lineRule="auto"/>
            </w:pPr>
            <w:r>
              <w:rPr>
                <w:rFonts w:ascii="Consolas" w:hAnsi="Consolas"/>
                <w:color w:val="2B2B2B"/>
                <w:sz w:val="19"/>
              </w:rPr>
              <w:t>- 5.5-8.0s: MEDIUM on the mother cat smiling warmly, pleased with his transition from speculative gambler to wise saver.</w:t>
            </w:r>
          </w:p>
          <w:p>
            <w:pPr>
              <w:spacing w:before="0" w:after="0" w:line="276" w:lineRule="auto"/>
            </w:pPr>
            <w:r>
              <w:rPr>
                <w:rFonts w:ascii="Consolas" w:hAnsi="Consolas"/>
                <w:color w:val="2B2B2B"/>
                <w:sz w:val="19"/>
              </w:rPr>
              <w:t>- 8.0-10.0s: WIDE on the sun-drenched room bathed in tranquil morning light, radiating balanced peace of mind.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Kukuhkan benteng asas keluarga dahulu.</w:t>
            </w:r>
          </w:p>
          <w:p>
            <w:pPr>
              <w:spacing w:before="0" w:after="0" w:line="276" w:lineRule="auto"/>
            </w:pPr>
            <w:r>
              <w:rPr>
                <w:rFonts w:ascii="Consolas" w:hAnsi="Consolas"/>
                <w:color w:val="2B2B2B"/>
                <w:sz w:val="19"/>
              </w:rPr>
              <w:t>2. Pilih aset sifar risiko kebankrapan.</w:t>
            </w:r>
          </w:p>
          <w:p>
            <w:pPr>
              <w:spacing w:before="0" w:after="0" w:line="276" w:lineRule="auto"/>
            </w:pPr>
            <w:r>
              <w:rPr>
                <w:rFonts w:ascii="Consolas" w:hAnsi="Consolas"/>
                <w:color w:val="2B2B2B"/>
                <w:sz w:val="19"/>
              </w:rPr>
              <w:t>3. Tidur lena tanpa sebarang kebimbangan.</w:t>
            </w:r>
          </w:p>
          <w:p>
            <w:pPr>
              <w:spacing w:before="0" w:after="0" w:line="276" w:lineRule="auto"/>
            </w:pPr>
            <w:r>
              <w:rPr>
                <w:rFonts w:ascii="Consolas" w:hAnsi="Consolas"/>
                <w:color w:val="2B2B2B"/>
                <w:sz w:val="19"/>
              </w:rPr>
              <w:t>4. Ketenangan jiwa adalah kekayaan sebenar!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steadfast, and wise maternal voice teaching the supreme value of emotional equanimity in wealth building.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Peaceful acoustic guitar and warm flute melody, cheerful morning birdsong, calm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VS SAHAM: MANA BAGI KETENANGAN JIWA?)</w:t>
      </w:r>
    </w:p>
    <w:p>
      <w:pPr>
        <w:spacing w:after="80"/>
      </w:pPr>
      <w:r>
        <w:rPr>
          <w:b/>
        </w:rPr>
        <w:t xml:space="preserve">Gaya Bukaan: </w:t>
      </w:r>
      <w:r>
        <w:t xml:space="preserve">Jawab Bantahan  |  </w:t>
      </w:r>
      <w:r>
        <w:rPr>
          <w:b/>
        </w:rPr>
        <w:t xml:space="preserve">Objek Utama: </w:t>
      </w:r>
      <w:r>
        <w:t>Buku analisis pasaran saham,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vs Saham: Mana Bagi Ketenangan Jiwa?.</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vs Saham: Mana Bagi Ketenangan Jiwa?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executive study, addressing viewers with smart analytical poise.</w:t>
            </w:r>
          </w:p>
          <w:p>
            <w:pPr>
              <w:spacing w:before="0" w:after="0" w:line="276" w:lineRule="auto"/>
            </w:pPr>
            <w:r>
              <w:rPr>
                <w:rFonts w:ascii="Consolas" w:hAnsi="Consolas"/>
                <w:color w:val="2B2B2B"/>
                <w:sz w:val="19"/>
              </w:rPr>
              <w:t>Emotion: Smart, analytical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eksekutif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aggressive hype around stock trading with an amused, knowing smile.</w:t>
            </w:r>
          </w:p>
          <w:p>
            <w:pPr>
              <w:spacing w:before="0" w:after="0" w:line="276" w:lineRule="auto"/>
            </w:pPr>
            <w:r>
              <w:rPr>
                <w:rFonts w:ascii="Consolas" w:hAnsi="Consolas"/>
                <w:color w:val="2B2B2B"/>
                <w:sz w:val="19"/>
              </w:rPr>
              <w:t>Dialogue: "Ada kata saham untung berlipat!"</w:t>
            </w:r>
          </w:p>
          <w:p>
            <w:pPr>
              <w:spacing w:before="0" w:after="0" w:line="276" w:lineRule="auto"/>
            </w:pPr>
            <w:r>
              <w:rPr>
                <w:rFonts w:ascii="Consolas" w:hAnsi="Consolas"/>
                <w:color w:val="2B2B2B"/>
                <w:sz w:val="19"/>
              </w:rPr>
              <w:t>Emotion: Conversational, witty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bicara santai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stating that companies can go bankrupt and delist, erasing equity capital completely.</w:t>
            </w:r>
          </w:p>
          <w:p>
            <w:pPr>
              <w:spacing w:before="0" w:after="0" w:line="276" w:lineRule="auto"/>
            </w:pPr>
            <w:r>
              <w:rPr>
                <w:rFonts w:ascii="Consolas" w:hAnsi="Consolas"/>
                <w:color w:val="2B2B2B"/>
                <w:sz w:val="19"/>
              </w:rPr>
              <w:t>Dialogue: "Tapi saham boleh jadi sifar."</w:t>
            </w:r>
          </w:p>
          <w:p>
            <w:pPr>
              <w:spacing w:before="0" w:after="0" w:line="276" w:lineRule="auto"/>
            </w:pPr>
            <w:r>
              <w:rPr>
                <w:rFonts w:ascii="Consolas" w:hAnsi="Consolas"/>
                <w:color w:val="2B2B2B"/>
                <w:sz w:val="19"/>
              </w:rPr>
              <w:t>Emotion: Direct, sobering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Revealing that in five thousand years of human civilization, physical gold has never fallen to zero.</w:t>
            </w:r>
          </w:p>
          <w:p>
            <w:pPr>
              <w:spacing w:before="0" w:after="0" w:line="276" w:lineRule="auto"/>
            </w:pPr>
            <w:r>
              <w:rPr>
                <w:rFonts w:ascii="Consolas" w:hAnsi="Consolas"/>
                <w:color w:val="2B2B2B"/>
                <w:sz w:val="19"/>
              </w:rPr>
              <w:t>Details: Lustrous close-up macro view of a 10 gram Public Gold minted bar (999.9 pure gold) resting beside stock analysis reports.</w:t>
            </w:r>
          </w:p>
          <w:p>
            <w:pPr>
              <w:spacing w:before="0" w:after="0" w:line="276" w:lineRule="auto"/>
            </w:pPr>
            <w:r>
              <w:rPr>
                <w:rFonts w:ascii="Consolas" w:hAnsi="Consolas"/>
                <w:color w:val="2B2B2B"/>
                <w:sz w:val="19"/>
              </w:rPr>
              <w:t>Emotion: Solid, peerless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in her palm, explaining that peace of mind and restful sleep are paramount.</w:t>
            </w:r>
          </w:p>
          <w:p>
            <w:pPr>
              <w:spacing w:before="0" w:after="0" w:line="276" w:lineRule="auto"/>
            </w:pPr>
            <w:r>
              <w:rPr>
                <w:rFonts w:ascii="Consolas" w:hAnsi="Consolas"/>
                <w:color w:val="2B2B2B"/>
                <w:sz w:val="19"/>
              </w:rPr>
              <w:t>Dialogue: "Emas fizikal sifar risiko muflis."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stock research paper beside the shining 10g gold bar and smartphone ledger.</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Kertas saham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serene confidence, advising viewers to anchor family wealth with hard physical assets first.</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damai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10g gold bar proudly toward the camera with an inspiring, decisive closing call.</w:t>
            </w:r>
          </w:p>
          <w:p>
            <w:pPr>
              <w:spacing w:before="0" w:after="0" w:line="276" w:lineRule="auto"/>
            </w:pPr>
            <w:r>
              <w:rPr>
                <w:rFonts w:ascii="Consolas" w:hAnsi="Consolas"/>
                <w:color w:val="2B2B2B"/>
                <w:sz w:val="19"/>
              </w:rPr>
              <w:t>Dialogue: "Pilihlah ketenangan jiwa jangka panjang!"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analisis pasaran saham,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home study with clean wooden desk, financial books,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tanggapan bahawa saham sentiasa lebih baik, menerangkan perbezaan antara risiko ekuiti syarikat dan kestabilan emas fizikal,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saham untung berlipat!</w:t>
            </w:r>
          </w:p>
          <w:p>
            <w:pPr>
              <w:spacing w:before="0" w:after="0" w:line="276" w:lineRule="auto"/>
            </w:pPr>
            <w:r>
              <w:rPr>
                <w:rFonts w:ascii="Consolas" w:hAnsi="Consolas"/>
                <w:color w:val="2B2B2B"/>
                <w:sz w:val="19"/>
              </w:rPr>
              <w:t>2. Tapi saham boleh jadi sifar.</w:t>
            </w:r>
          </w:p>
          <w:p>
            <w:pPr>
              <w:spacing w:before="0" w:after="0" w:line="276" w:lineRule="auto"/>
            </w:pPr>
            <w:r>
              <w:rPr>
                <w:rFonts w:ascii="Consolas" w:hAnsi="Consolas"/>
                <w:color w:val="2B2B2B"/>
                <w:sz w:val="19"/>
              </w:rPr>
              <w:t>3. Emas fizikal sifar risiko muflis.</w:t>
            </w:r>
          </w:p>
          <w:p>
            <w:pPr>
              <w:spacing w:before="0" w:after="0" w:line="276" w:lineRule="auto"/>
            </w:pPr>
            <w:r>
              <w:rPr>
                <w:rFonts w:ascii="Consolas" w:hAnsi="Consolas"/>
                <w:color w:val="2B2B2B"/>
                <w:sz w:val="19"/>
              </w:rPr>
              <w:t>4. Pilihlah ketenangan jiwa jangka panjang!</w:t>
            </w:r>
          </w:p>
        </w:tc>
      </w:tr>
    </w:tbl>
    <w:p>
      <w:pPr>
        <w:spacing w:after="80"/>
      </w:pPr>
    </w:p>
    <w:p>
      <w:r>
        <w:br w:type="page"/>
      </w:r>
    </w:p>
    <w:p>
      <w:pPr>
        <w:spacing w:before="280" w:after="80"/>
      </w:pPr>
      <w:r>
        <w:rPr>
          <w:rFonts w:ascii="Calibri" w:hAnsi="Calibri"/>
          <w:b/>
          <w:color w:val="1B365D"/>
          <w:sz w:val="32"/>
        </w:rPr>
        <w:t>SET 74 — KENAPA BANK PUSAT BORONG EMAS (ISYARAT KUASA BESAR)</w:t>
      </w:r>
    </w:p>
    <w:p>
      <w:pPr>
        <w:spacing w:after="160"/>
      </w:pPr>
      <w:r>
        <w:rPr>
          <w:b/>
          <w:color w:val="1B365D"/>
        </w:rPr>
        <w:t xml:space="preserve">Sinopsis Arka 3 Scene: </w:t>
      </w:r>
      <w:r>
        <w:t>Keluarga kucing membaca berita akhbar mengenai bank pusat kuasa besar dunia membeli bertan-tan rizab fizikal dan mengurangkan pegangan mata wang kertas. Scene 2 menunjukkan kesedaran bahawa rakyat biasa patut mencontohi strategi pihak yang mencetak wang itu sendiri. Scene 3 menampilkan hos wanita bertanya soalan dan mendedahkan isyarat besar bank pusat yang patut membuka mata penyimpan.</w:t>
      </w:r>
    </w:p>
    <w:p>
      <w:pPr>
        <w:spacing w:before="200" w:after="60"/>
      </w:pPr>
      <w:r>
        <w:rPr>
          <w:rFonts w:ascii="Calibri" w:hAnsi="Calibri"/>
          <w:b/>
          <w:color w:val="A06800"/>
          <w:sz w:val="26"/>
        </w:rPr>
        <w:t>SCENE 1: KUCING EMAS (KLIP 1 — BERITA DUNIA MENGGEMPARKAN, PENCETAK DUIT BELI ASET)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during afternoon. An adult Calico mother cat sits on a sofa, reading a prominent headline in an international financial newspaper reporting global central banks purchasing hundreds of tons of physical reserves at record volumes. Beside her, an inquisitive silver-grey tabby cat peers over the broadsheet with wide eyes. A world globe sits on the wooden side table. The mother cat looks contemplative, wondering why the very institutions that print paper money are hoarding hard metals. 3D animated feature film style, rich visual textures, realistic fur details, warm natural window 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reading the central bank news headline with focused, thoughtful emerald eyes.</w:t>
            </w:r>
          </w:p>
          <w:p>
            <w:pPr>
              <w:spacing w:before="0" w:after="0" w:line="276" w:lineRule="auto"/>
            </w:pPr>
            <w:r>
              <w:rPr>
                <w:rFonts w:ascii="Consolas" w:hAnsi="Consolas"/>
                <w:color w:val="2B2B2B"/>
                <w:sz w:val="19"/>
              </w:rPr>
              <w:t>- 2.5-5.5s: CLOSE on the printed broadsheet article detailing sovereign reserve acquisitions and de-dollarization.</w:t>
            </w:r>
          </w:p>
          <w:p>
            <w:pPr>
              <w:spacing w:before="0" w:after="0" w:line="276" w:lineRule="auto"/>
            </w:pPr>
            <w:r>
              <w:rPr>
                <w:rFonts w:ascii="Consolas" w:hAnsi="Consolas"/>
                <w:color w:val="2B2B2B"/>
                <w:sz w:val="19"/>
              </w:rPr>
              <w:t>- 5.5-8.0s: MEDIUM on the silver-grey cat touching the newspaper, asking why currency issuers prefer physical vaults.</w:t>
            </w:r>
          </w:p>
          <w:p>
            <w:pPr>
              <w:spacing w:before="0" w:after="0" w:line="276" w:lineRule="auto"/>
            </w:pPr>
            <w:r>
              <w:rPr>
                <w:rFonts w:ascii="Consolas" w:hAnsi="Consolas"/>
                <w:color w:val="2B2B2B"/>
                <w:sz w:val="19"/>
              </w:rPr>
              <w:t>- 8.0-10.0s: CLOSE on the mother cat realizing that paper fiat is losing global trust among its own creators.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Bank pusat dunia memborong rizab.</w:t>
            </w:r>
          </w:p>
          <w:p>
            <w:pPr>
              <w:spacing w:before="0" w:after="0" w:line="276" w:lineRule="auto"/>
            </w:pPr>
            <w:r>
              <w:rPr>
                <w:rFonts w:ascii="Consolas" w:hAnsi="Consolas"/>
                <w:color w:val="2B2B2B"/>
                <w:sz w:val="19"/>
              </w:rPr>
              <w:t>2. Mengapa pencetak duit berebut simpan?</w:t>
            </w:r>
          </w:p>
          <w:p>
            <w:pPr>
              <w:spacing w:before="0" w:after="0" w:line="276" w:lineRule="auto"/>
            </w:pPr>
            <w:r>
              <w:rPr>
                <w:rFonts w:ascii="Consolas" w:hAnsi="Consolas"/>
                <w:color w:val="2B2B2B"/>
                <w:sz w:val="19"/>
              </w:rPr>
              <w:t>3. Wang kertas rapuh dimamah inflasi.</w:t>
            </w:r>
          </w:p>
          <w:p>
            <w:pPr>
              <w:spacing w:before="0" w:after="0" w:line="276" w:lineRule="auto"/>
            </w:pPr>
            <w:r>
              <w:rPr>
                <w:rFonts w:ascii="Consolas" w:hAnsi="Consolas"/>
                <w:color w:val="2B2B2B"/>
                <w:sz w:val="19"/>
              </w:rPr>
              <w:t>4. Isyarat besar wajib membuka mata!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Intriguing, authoritative, and analytical maternal Malaysian Malay voice decoding major global geopolitical signals.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broadsheet newspaper, quiet clock ticking, engaging investigative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TIRU LANGKAH BIJAK, SIMPAN SANDARAN KELUARGA)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Study room in bright, cheerful morning light. The Calico mother cat sits with her kittens, placing an official family wealth reserve plan on the table. Beside her, a strong steel home safe is neatly loaded with protected documents and physical reserve files. She explains to her children that ordinary citizens should copy the actions of central banks to shield their home economy. The kittens look up with admiration and sharp understanding.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outlining the sovereign reserve strategy adapted for their family home.</w:t>
            </w:r>
          </w:p>
          <w:p>
            <w:pPr>
              <w:spacing w:before="0" w:after="0" w:line="276" w:lineRule="auto"/>
            </w:pPr>
            <w:r>
              <w:rPr>
                <w:rFonts w:ascii="Consolas" w:hAnsi="Consolas"/>
                <w:color w:val="2B2B2B"/>
                <w:sz w:val="19"/>
              </w:rPr>
              <w:t>- 2.5-5.5s: CLOSE on the kittens nodding in smart agreement as they see their family safety vault secured.</w:t>
            </w:r>
          </w:p>
          <w:p>
            <w:pPr>
              <w:spacing w:before="0" w:after="0" w:line="276" w:lineRule="auto"/>
            </w:pPr>
            <w:r>
              <w:rPr>
                <w:rFonts w:ascii="Consolas" w:hAnsi="Consolas"/>
                <w:color w:val="2B2B2B"/>
                <w:sz w:val="19"/>
              </w:rPr>
              <w:t>- 5.5-8.0s: MEDIUM on the mother cat smiling with supreme confidence, knowing they walk the path of global giants.</w:t>
            </w:r>
          </w:p>
          <w:p>
            <w:pPr>
              <w:spacing w:before="0" w:after="0" w:line="276" w:lineRule="auto"/>
            </w:pPr>
            <w:r>
              <w:rPr>
                <w:rFonts w:ascii="Consolas" w:hAnsi="Consolas"/>
                <w:color w:val="2B2B2B"/>
                <w:sz w:val="19"/>
              </w:rPr>
              <w:t>- 8.0-10.0s: WIDE on the sun-filled study bathed in golden morning light, radiating sovereign domestic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tiru langkah bijak mereka.</w:t>
            </w:r>
          </w:p>
          <w:p>
            <w:pPr>
              <w:spacing w:before="0" w:after="0" w:line="276" w:lineRule="auto"/>
            </w:pPr>
            <w:r>
              <w:rPr>
                <w:rFonts w:ascii="Consolas" w:hAnsi="Consolas"/>
                <w:color w:val="2B2B2B"/>
                <w:sz w:val="19"/>
              </w:rPr>
              <w:t>2. Wujudkan rizab fizikal keluarga sendiri.</w:t>
            </w:r>
          </w:p>
          <w:p>
            <w:pPr>
              <w:spacing w:before="0" w:after="0" w:line="276" w:lineRule="auto"/>
            </w:pPr>
            <w:r>
              <w:rPr>
                <w:rFonts w:ascii="Consolas" w:hAnsi="Consolas"/>
                <w:color w:val="2B2B2B"/>
                <w:sz w:val="19"/>
              </w:rPr>
              <w:t>3. Selamatkan kuasa beli merentas zaman.</w:t>
            </w:r>
          </w:p>
          <w:p>
            <w:pPr>
              <w:spacing w:before="0" w:after="0" w:line="276" w:lineRule="auto"/>
            </w:pPr>
            <w:r>
              <w:rPr>
                <w:rFonts w:ascii="Consolas" w:hAnsi="Consolas"/>
                <w:color w:val="2B2B2B"/>
                <w:sz w:val="19"/>
              </w:rPr>
              <w:t>4. Pertahanan ekonomi kita kebal kukuh!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Empowering, authoritative, and clear maternal voice inspiring proactive wealth hedging.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Triumphant acoustic guitar and light percussion, cheerful morning birdsong, bright optimistic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KENAPA BANK PUSAT DUNIA BORONG EMAS?)</w:t>
      </w:r>
    </w:p>
    <w:p>
      <w:pPr>
        <w:spacing w:after="80"/>
      </w:pPr>
      <w:r>
        <w:rPr>
          <w:b/>
        </w:rPr>
        <w:t xml:space="preserve">Gaya Bukaan: </w:t>
      </w:r>
      <w:r>
        <w:t xml:space="preserve">Soalan + Reveal  |  </w:t>
      </w:r>
      <w:r>
        <w:rPr>
          <w:b/>
        </w:rPr>
        <w:t xml:space="preserve">Objek Utama: </w:t>
      </w:r>
      <w:r>
        <w:t>Keratan akhbar kewangan antarabangsa, telefon pintar dengan aplikasi Public Gold, kepingan jongkong emas 100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Kenapa Bank Pusat Dunia Borong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Kenapa Bank Pusat Dunia Borong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executive briefing room with a stylized world map behind her, speaking with sharp authority.</w:t>
            </w:r>
          </w:p>
          <w:p>
            <w:pPr>
              <w:spacing w:before="0" w:after="0" w:line="276" w:lineRule="auto"/>
            </w:pPr>
            <w:r>
              <w:rPr>
                <w:rFonts w:ascii="Consolas" w:hAnsi="Consolas"/>
                <w:color w:val="2B2B2B"/>
                <w:sz w:val="19"/>
              </w:rPr>
              <w:t>Emotion: Authoritative,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taklimat eksekutif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eye-opening question with an inquisitive, provocative gaze directly into the camera.</w:t>
            </w:r>
          </w:p>
          <w:p>
            <w:pPr>
              <w:spacing w:before="0" w:after="0" w:line="276" w:lineRule="auto"/>
            </w:pPr>
            <w:r>
              <w:rPr>
                <w:rFonts w:ascii="Consolas" w:hAnsi="Consolas"/>
                <w:color w:val="2B2B2B"/>
                <w:sz w:val="19"/>
              </w:rPr>
              <w:t>Dialogue: "Kenapa bank pusat borong emas?"</w:t>
            </w:r>
          </w:p>
          <w:p>
            <w:pPr>
              <w:spacing w:before="0" w:after="0" w:line="276" w:lineRule="auto"/>
            </w:pPr>
            <w:r>
              <w:rPr>
                <w:rFonts w:ascii="Consolas" w:hAnsi="Consolas"/>
                <w:color w:val="2B2B2B"/>
                <w:sz w:val="19"/>
              </w:rPr>
              <w:t>Emotion: Provocative, curious</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reveals the startling paradox: the very institutions licensed to print paper money are racing to stockpile physical gold.</w:t>
            </w:r>
          </w:p>
          <w:p>
            <w:pPr>
              <w:spacing w:before="0" w:after="0" w:line="276" w:lineRule="auto"/>
            </w:pPr>
            <w:r>
              <w:rPr>
                <w:rFonts w:ascii="Consolas" w:hAnsi="Consolas"/>
                <w:color w:val="2B2B2B"/>
                <w:sz w:val="19"/>
              </w:rPr>
              <w:t>Dialogue: "Pencetak duit sendiri simpan emas!"</w:t>
            </w:r>
          </w:p>
          <w:p>
            <w:pPr>
              <w:spacing w:before="0" w:after="0" w:line="276" w:lineRule="auto"/>
            </w:pPr>
            <w:r>
              <w:rPr>
                <w:rFonts w:ascii="Consolas" w:hAnsi="Consolas"/>
                <w:color w:val="2B2B2B"/>
                <w:sz w:val="19"/>
              </w:rPr>
              <w:t>Emotion: Enlightening,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Keratan akhbar kewangan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sovereign nations protect their sovereignty against debt devaluation through unfreezable metal.</w:t>
            </w:r>
          </w:p>
          <w:p>
            <w:pPr>
              <w:spacing w:before="0" w:after="0" w:line="276" w:lineRule="auto"/>
            </w:pPr>
            <w:r>
              <w:rPr>
                <w:rFonts w:ascii="Consolas" w:hAnsi="Consolas"/>
                <w:color w:val="2B2B2B"/>
                <w:sz w:val="19"/>
              </w:rPr>
              <w:t>Details: Breathtaking macro view of a 100 gram Public Gold minted bullion bar (999.9 pure gold) gleaming with sovereign authority.</w:t>
            </w:r>
          </w:p>
          <w:p>
            <w:pPr>
              <w:spacing w:before="0" w:after="0" w:line="276" w:lineRule="auto"/>
            </w:pPr>
            <w:r>
              <w:rPr>
                <w:rFonts w:ascii="Consolas" w:hAnsi="Consolas"/>
                <w:color w:val="2B2B2B"/>
                <w:sz w:val="19"/>
              </w:rPr>
              <w:t>Emotion: Majestic,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100g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heavy 100 gram gold bar in both hands, explaining that ordinary citizens should replicate this central bank strategy.</w:t>
            </w:r>
          </w:p>
          <w:p>
            <w:pPr>
              <w:spacing w:before="0" w:after="0" w:line="276" w:lineRule="auto"/>
            </w:pPr>
            <w:r>
              <w:rPr>
                <w:rFonts w:ascii="Consolas" w:hAnsi="Consolas"/>
                <w:color w:val="2B2B2B"/>
                <w:sz w:val="19"/>
              </w:rPr>
              <w:t>Dialogue: "Emas aset kalis sekatan geopolitik."</w:t>
            </w:r>
          </w:p>
          <w:p>
            <w:pPr>
              <w:spacing w:before="0" w:after="0" w:line="276" w:lineRule="auto"/>
            </w:pPr>
            <w:r>
              <w:rPr>
                <w:rFonts w:ascii="Consolas" w:hAnsi="Consolas"/>
                <w:color w:val="2B2B2B"/>
                <w:sz w:val="19"/>
              </w:rPr>
              <w:t>Emotion: Authoritative,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financial newspaper beside the shining 100g gold bar and smartphone ledger.</w:t>
            </w:r>
          </w:p>
          <w:p>
            <w:pPr>
              <w:spacing w:before="0" w:after="0" w:line="276" w:lineRule="auto"/>
            </w:pPr>
            <w:r>
              <w:rPr>
                <w:rFonts w:ascii="Consolas" w:hAnsi="Consolas"/>
                <w:color w:val="2B2B2B"/>
                <w:sz w:val="19"/>
              </w:rPr>
              <w:t>Emotion: Orderly, profound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Akhbar dan jongkong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enlightened composure, reminding viewers that actions speak louder than economic speeches.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yakin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magnificent 100 gram gold bar proudly toward the camera with a commanding, triumphant call to action.</w:t>
            </w:r>
          </w:p>
          <w:p>
            <w:pPr>
              <w:spacing w:before="0" w:after="0" w:line="276" w:lineRule="auto"/>
            </w:pPr>
            <w:r>
              <w:rPr>
                <w:rFonts w:ascii="Consolas" w:hAnsi="Consolas"/>
                <w:color w:val="2B2B2B"/>
                <w:sz w:val="19"/>
              </w:rPr>
              <w:t>Dialogue: "Tiru langkah bank pusat dunia!"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Keratan akhbar kewangan antarabangsa, telefon pintar dengan aplikasi Public Gold, kepingan jongkong emas 100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briefing room with global map on wall, polished conference table, and bright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tajam, memegang keratan akhbar bank pusat borong emas, menerangkan hakikat kelemahan mata wang kertas global, lalu menunjukkan jongkong emas 100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Kenapa bank pusat borong emas?</w:t>
            </w:r>
          </w:p>
          <w:p>
            <w:pPr>
              <w:spacing w:before="0" w:after="0" w:line="276" w:lineRule="auto"/>
            </w:pPr>
            <w:r>
              <w:rPr>
                <w:rFonts w:ascii="Consolas" w:hAnsi="Consolas"/>
                <w:color w:val="2B2B2B"/>
                <w:sz w:val="19"/>
              </w:rPr>
              <w:t>2. Pencetak duit sendiri simpan emas!</w:t>
            </w:r>
          </w:p>
          <w:p>
            <w:pPr>
              <w:spacing w:before="0" w:after="0" w:line="276" w:lineRule="auto"/>
            </w:pPr>
            <w:r>
              <w:rPr>
                <w:rFonts w:ascii="Consolas" w:hAnsi="Consolas"/>
                <w:color w:val="2B2B2B"/>
                <w:sz w:val="19"/>
              </w:rPr>
              <w:t>3. Emas aset kalis sekatan geopolitik.</w:t>
            </w:r>
          </w:p>
          <w:p>
            <w:pPr>
              <w:spacing w:before="0" w:after="0" w:line="276" w:lineRule="auto"/>
            </w:pPr>
            <w:r>
              <w:rPr>
                <w:rFonts w:ascii="Consolas" w:hAnsi="Consolas"/>
                <w:color w:val="2B2B2B"/>
                <w:sz w:val="19"/>
              </w:rPr>
              <w:t>4. Tiru langkah bank pusat dunia!</w:t>
            </w:r>
          </w:p>
        </w:tc>
      </w:tr>
    </w:tbl>
    <w:p>
      <w:pPr>
        <w:spacing w:after="80"/>
      </w:pPr>
    </w:p>
    <w:p>
      <w:r>
        <w:br w:type="page"/>
      </w:r>
    </w:p>
    <w:p>
      <w:pPr>
        <w:spacing w:before="280" w:after="80"/>
      </w:pPr>
      <w:r>
        <w:rPr>
          <w:rFonts w:ascii="Calibri" w:hAnsi="Calibri"/>
          <w:b/>
          <w:color w:val="1B365D"/>
          <w:sz w:val="32"/>
        </w:rPr>
        <w:t>SET 75 — 5 TANDA POKET GAJI BOCOR (RAWAT KEBOCORAN WANG KRONIK)</w:t>
      </w:r>
    </w:p>
    <w:p>
      <w:pPr>
        <w:spacing w:after="160"/>
      </w:pPr>
      <w:r>
        <w:rPr>
          <w:b/>
          <w:color w:val="1B365D"/>
        </w:rPr>
        <w:t xml:space="preserve">Sinopsis Arka 3 Scene: </w:t>
      </w:r>
      <w:r>
        <w:t>Keluarga kucing mengesan kebocoran wang misteri apabila gaji bulanan lenyap tanpa jejak melalui langganan aplikasi tidak digunakan, kopi mewah dan pesanan remeh. Scene 2 menunjukkan pembaikan segera: menyenaraikan dan memotong semua kebocoran. Scene 3 menampilkan hos wanita berkongsi situasi harian poket gaji bocor dan menunjukkan cara menampal kebocoran dengan simpanan emas.</w:t>
      </w:r>
    </w:p>
    <w:p>
      <w:pPr>
        <w:spacing w:before="200" w:after="60"/>
      </w:pPr>
      <w:r>
        <w:rPr>
          <w:rFonts w:ascii="Calibri" w:hAnsi="Calibri"/>
          <w:b/>
          <w:color w:val="A06800"/>
          <w:sz w:val="26"/>
        </w:rPr>
        <w:t>SCENE 1: KUCING EMAS (KLIP 1 — DUIT MENGALIR BOCOR, HUJUNG BULAN SESAK NAFAS)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The adult Calico mother cat sits at a table with an open water bucket that has small water leaks dripping onto a tray beneath, symbolizing invisible financial leaks. On the table, crumpled receipts for streaming subscriptions, impulse snack deliveries, and unused club memberships surround an empty wallet. The mother cat holds her face in distress as her ginger kitten tries to catch the dripping water drops. 3D animated feature film style, rich visual textures, realistic fur grooming, warm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the small leaking bucket and crumpled receipts with worried emerald eyes.</w:t>
            </w:r>
          </w:p>
          <w:p>
            <w:pPr>
              <w:spacing w:before="0" w:after="0" w:line="276" w:lineRule="auto"/>
            </w:pPr>
            <w:r>
              <w:rPr>
                <w:rFonts w:ascii="Consolas" w:hAnsi="Consolas"/>
                <w:color w:val="2B2B2B"/>
                <w:sz w:val="19"/>
              </w:rPr>
              <w:t>- 2.5-5.5s: CLOSE on the recurring micro-charges on her banking statement that silently drain hundreds of ringgit every month.</w:t>
            </w:r>
          </w:p>
          <w:p>
            <w:pPr>
              <w:spacing w:before="0" w:after="0" w:line="276" w:lineRule="auto"/>
            </w:pPr>
            <w:r>
              <w:rPr>
                <w:rFonts w:ascii="Consolas" w:hAnsi="Consolas"/>
                <w:color w:val="2B2B2B"/>
                <w:sz w:val="19"/>
              </w:rPr>
              <w:t>- 5.5-8.0s: MEDIUM on the ginger kitten pointing to the empty wallet, wondering where all the family earnings went.</w:t>
            </w:r>
          </w:p>
          <w:p>
            <w:pPr>
              <w:spacing w:before="0" w:after="0" w:line="276" w:lineRule="auto"/>
            </w:pPr>
            <w:r>
              <w:rPr>
                <w:rFonts w:ascii="Consolas" w:hAnsi="Consolas"/>
                <w:color w:val="2B2B2B"/>
                <w:sz w:val="19"/>
              </w:rPr>
              <w:t>- 8.0-10.0s: CLOSE on the mother cat taking a deep, resolute breath, realizing leaks must be plugged immediately.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Gaji masuk terus bocor mengalir.</w:t>
            </w:r>
          </w:p>
          <w:p>
            <w:pPr>
              <w:spacing w:before="0" w:after="0" w:line="276" w:lineRule="auto"/>
            </w:pPr>
            <w:r>
              <w:rPr>
                <w:rFonts w:ascii="Consolas" w:hAnsi="Consolas"/>
                <w:color w:val="2B2B2B"/>
                <w:sz w:val="19"/>
              </w:rPr>
              <w:t>2. Langganan tak guna membakar poket.</w:t>
            </w:r>
          </w:p>
          <w:p>
            <w:pPr>
              <w:spacing w:before="0" w:after="0" w:line="276" w:lineRule="auto"/>
            </w:pPr>
            <w:r>
              <w:rPr>
                <w:rFonts w:ascii="Consolas" w:hAnsi="Consolas"/>
                <w:color w:val="2B2B2B"/>
                <w:sz w:val="19"/>
              </w:rPr>
              <w:t>3. Belanja kecil kumpul jadi ribu.</w:t>
            </w:r>
          </w:p>
          <w:p>
            <w:pPr>
              <w:spacing w:before="0" w:after="0" w:line="276" w:lineRule="auto"/>
            </w:pPr>
            <w:r>
              <w:rPr>
                <w:rFonts w:ascii="Consolas" w:hAnsi="Consolas"/>
                <w:color w:val="2B2B2B"/>
                <w:sz w:val="19"/>
              </w:rPr>
              <w:t>4. Tiada simpanan bila kecemasan tiba!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Alarmed, sobering, yet honest maternal Malaysian Malay voice awakening families to invisible cash leaks.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rhythmic water dripping sound, paper rustling, cautionary acoustic guitar and low bass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TAMPAL KEBOCORAN, ALIH KE TABUNG PERLINDUNGAN)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sunshine. The Calico mother cat sits happily with her kittens around a clean wooden table. On their wall, a bold 'Leak-Plugging Checklist' shows canceled subscriptions and trimmed daily splurges marked with big green checkmarks. On the table, a sturdy sealed asset fund tin sits proudly. The mother cat smiles with immense relief and control. 3D animated feature film style, sharp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decisively canceling unused digital subscription auto-charges on her tablet.</w:t>
            </w:r>
          </w:p>
          <w:p>
            <w:pPr>
              <w:spacing w:before="0" w:after="0" w:line="276" w:lineRule="auto"/>
            </w:pPr>
            <w:r>
              <w:rPr>
                <w:rFonts w:ascii="Consolas" w:hAnsi="Consolas"/>
                <w:color w:val="2B2B2B"/>
                <w:sz w:val="19"/>
              </w:rPr>
              <w:t>- 2.5-5.5s: CLOSE on the ginger kitten cheering as they place the saved cash directly into their family asset jar.</w:t>
            </w:r>
          </w:p>
          <w:p>
            <w:pPr>
              <w:spacing w:before="0" w:after="0" w:line="276" w:lineRule="auto"/>
            </w:pPr>
            <w:r>
              <w:rPr>
                <w:rFonts w:ascii="Consolas" w:hAnsi="Consolas"/>
                <w:color w:val="2B2B2B"/>
                <w:sz w:val="19"/>
              </w:rPr>
              <w:t>- 5.5-8.0s: MEDIUM on the mother cat hugging her kittens warmly, feeling the domestic budget breathe easy again.</w:t>
            </w:r>
          </w:p>
          <w:p>
            <w:pPr>
              <w:spacing w:before="0" w:after="0" w:line="276" w:lineRule="auto"/>
            </w:pPr>
            <w:r>
              <w:rPr>
                <w:rFonts w:ascii="Consolas" w:hAnsi="Consolas"/>
                <w:color w:val="2B2B2B"/>
                <w:sz w:val="19"/>
              </w:rPr>
              <w:t>- 8.0-10.0s: WIDE on the sun-filled room radiating financial order, intentionality, and household peace.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Kita batalkan semua langganan membazir.</w:t>
            </w:r>
          </w:p>
          <w:p>
            <w:pPr>
              <w:spacing w:before="0" w:after="0" w:line="276" w:lineRule="auto"/>
            </w:pPr>
            <w:r>
              <w:rPr>
                <w:rFonts w:ascii="Consolas" w:hAnsi="Consolas"/>
                <w:color w:val="2B2B2B"/>
                <w:sz w:val="19"/>
              </w:rPr>
              <w:t>2. Kawal belanja kopi luar harian.</w:t>
            </w:r>
          </w:p>
          <w:p>
            <w:pPr>
              <w:spacing w:before="0" w:after="0" w:line="276" w:lineRule="auto"/>
            </w:pPr>
            <w:r>
              <w:rPr>
                <w:rFonts w:ascii="Consolas" w:hAnsi="Consolas"/>
                <w:color w:val="2B2B2B"/>
                <w:sz w:val="19"/>
              </w:rPr>
              <w:t>3. Alihkan lebihan tunai ke aset.</w:t>
            </w:r>
          </w:p>
          <w:p>
            <w:pPr>
              <w:spacing w:before="0" w:after="0" w:line="276" w:lineRule="auto"/>
            </w:pPr>
            <w:r>
              <w:rPr>
                <w:rFonts w:ascii="Consolas" w:hAnsi="Consolas"/>
                <w:color w:val="2B2B2B"/>
                <w:sz w:val="19"/>
              </w:rPr>
              <w:t>4. Poket keluarga kini kukuh selamat!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liberated, and decisive maternal Malaysian Malay voice celebrating mastery over impulse leaks.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acoustic guitar strumming, joyful kitten purrs, bright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TAMPAL BOCOR POKET GAJI DENGAN EMAS GAP)</w:t>
      </w:r>
    </w:p>
    <w:p>
      <w:pPr>
        <w:spacing w:after="80"/>
      </w:pPr>
      <w:r>
        <w:rPr>
          <w:b/>
        </w:rPr>
        <w:t xml:space="preserve">Gaya Bukaan: </w:t>
      </w:r>
      <w:r>
        <w:t xml:space="preserve">Situasi Harian  |  </w:t>
      </w:r>
      <w:r>
        <w:rPr>
          <w:b/>
        </w:rPr>
        <w:t xml:space="preserve">Objek Utama: </w:t>
      </w:r>
      <w:r>
        <w:t>Resit langganan digital, telefon pintar memaparkan aplikasi Public Gold GAP,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Tampal Bocor Poket Gaji dengan Emas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Tampal Bocor Poket Gaji dengan Emas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organized modern living room, gesturing toward a small cluster of micro-expense receipts.</w:t>
            </w:r>
          </w:p>
          <w:p>
            <w:pPr>
              <w:spacing w:before="0" w:after="0" w:line="276" w:lineRule="auto"/>
            </w:pPr>
            <w:r>
              <w:rPr>
                <w:rFonts w:ascii="Consolas" w:hAnsi="Consolas"/>
                <w:color w:val="2B2B2B"/>
                <w:sz w:val="19"/>
              </w:rPr>
              <w:t>Emotion: Approachable,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Resit belanja kecil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presents the crumpled delivery and subscription slips with an empathetic, conversational smile.</w:t>
            </w:r>
          </w:p>
          <w:p>
            <w:pPr>
              <w:spacing w:before="0" w:after="0" w:line="276" w:lineRule="auto"/>
            </w:pPr>
            <w:r>
              <w:rPr>
                <w:rFonts w:ascii="Consolas" w:hAnsi="Consolas"/>
                <w:color w:val="2B2B2B"/>
                <w:sz w:val="19"/>
              </w:rPr>
              <w:t>Dialogue: "Tengok resit belanja bocor ni."</w:t>
            </w:r>
          </w:p>
          <w:p>
            <w:pPr>
              <w:spacing w:before="0" w:after="0" w:line="276" w:lineRule="auto"/>
            </w:pPr>
            <w:r>
              <w:rPr>
                <w:rFonts w:ascii="Consolas" w:hAnsi="Consolas"/>
                <w:color w:val="2B2B2B"/>
                <w:sz w:val="19"/>
              </w:rPr>
              <w:t>Emotion: Conversational,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Resit belanja bocor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sharp diagnostic clarity, explaining that chronic wealth leaks make even large salaries feel suffocating.</w:t>
            </w:r>
          </w:p>
          <w:p>
            <w:pPr>
              <w:spacing w:before="0" w:after="0" w:line="276" w:lineRule="auto"/>
            </w:pPr>
            <w:r>
              <w:rPr>
                <w:rFonts w:ascii="Consolas" w:hAnsi="Consolas"/>
                <w:color w:val="2B2B2B"/>
                <w:sz w:val="19"/>
              </w:rPr>
              <w:t>Dialogue: "Gaji bertambah tapi rasa miskin!"</w:t>
            </w:r>
          </w:p>
          <w:p>
            <w:pPr>
              <w:spacing w:before="0" w:after="0" w:line="276" w:lineRule="auto"/>
            </w:pPr>
            <w:r>
              <w:rPr>
                <w:rFonts w:ascii="Consolas" w:hAnsi="Consolas"/>
                <w:color w:val="2B2B2B"/>
                <w:sz w:val="19"/>
              </w:rPr>
              <w:t>Emotion: Eye-opening, earnest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jujur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redirecting RM100 of wasted micro-spending into gold plugs leaks permanently.</w:t>
            </w:r>
          </w:p>
          <w:p>
            <w:pPr>
              <w:spacing w:before="0" w:after="0" w:line="276" w:lineRule="auto"/>
            </w:pPr>
            <w:r>
              <w:rPr>
                <w:rFonts w:ascii="Consolas" w:hAnsi="Consolas"/>
                <w:color w:val="2B2B2B"/>
                <w:sz w:val="19"/>
              </w:rPr>
              <w:t>Details: Lustrous close-up macro view of a 1 gram Public Gold minted bar (999.9 pure gold) resting beside the monthly expense checklist.</w:t>
            </w:r>
          </w:p>
          <w:p>
            <w:pPr>
              <w:spacing w:before="0" w:after="0" w:line="276" w:lineRule="auto"/>
            </w:pPr>
            <w:r>
              <w:rPr>
                <w:rFonts w:ascii="Consolas" w:hAnsi="Consolas"/>
                <w:color w:val="2B2B2B"/>
                <w:sz w:val="19"/>
              </w:rPr>
              <w:t>Emotion: Transformative,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demonstrates the GAP app, detailing how locking cash into gold removes the visual temptation to spend.</w:t>
            </w:r>
          </w:p>
          <w:p>
            <w:pPr>
              <w:spacing w:before="0" w:after="0" w:line="276" w:lineRule="auto"/>
            </w:pPr>
            <w:r>
              <w:rPr>
                <w:rFonts w:ascii="Consolas" w:hAnsi="Consolas"/>
                <w:color w:val="2B2B2B"/>
                <w:sz w:val="19"/>
              </w:rPr>
              <w:t>Dialogue: "Kunci lebihan tunai ke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expense audit notes beside the shining 1g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Audit belanja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encouragement, urging viewers to cure cash leakage before it turns into chronic debt.</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decisive closing call.</w:t>
            </w:r>
          </w:p>
          <w:p>
            <w:pPr>
              <w:spacing w:before="0" w:after="0" w:line="276" w:lineRule="auto"/>
            </w:pPr>
            <w:r>
              <w:rPr>
                <w:rFonts w:ascii="Consolas" w:hAnsi="Consolas"/>
                <w:color w:val="2B2B2B"/>
                <w:sz w:val="19"/>
              </w:rPr>
              <w:t>Dialogue: "Tampal kebocoran gaji anda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Resit langganan digital, telefon pintar memaparkan aplikasi Public Gold GAP,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home living room with clean minimalist aesthetic, coffee table with organizer tray, and bright window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resit belanja kecil yang menimbun, tersenyum empati tentang penyakit poket bocor, menerangkan cara mengunci lebihan tunai ke dalam emas GAP,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resit belanja bocor ni.</w:t>
            </w:r>
          </w:p>
          <w:p>
            <w:pPr>
              <w:spacing w:before="0" w:after="0" w:line="276" w:lineRule="auto"/>
            </w:pPr>
            <w:r>
              <w:rPr>
                <w:rFonts w:ascii="Consolas" w:hAnsi="Consolas"/>
                <w:color w:val="2B2B2B"/>
                <w:sz w:val="19"/>
              </w:rPr>
              <w:t>2. Gaji bertambah tapi rasa miskin!</w:t>
            </w:r>
          </w:p>
          <w:p>
            <w:pPr>
              <w:spacing w:before="0" w:after="0" w:line="276" w:lineRule="auto"/>
            </w:pPr>
            <w:r>
              <w:rPr>
                <w:rFonts w:ascii="Consolas" w:hAnsi="Consolas"/>
                <w:color w:val="2B2B2B"/>
                <w:sz w:val="19"/>
              </w:rPr>
              <w:t>3. Kunci lebihan tunai ke emas.</w:t>
            </w:r>
          </w:p>
          <w:p>
            <w:pPr>
              <w:spacing w:before="0" w:after="0" w:line="276" w:lineRule="auto"/>
            </w:pPr>
            <w:r>
              <w:rPr>
                <w:rFonts w:ascii="Consolas" w:hAnsi="Consolas"/>
                <w:color w:val="2B2B2B"/>
                <w:sz w:val="19"/>
              </w:rPr>
              <w:t>4. Tampal kebocoran gaji anda sekarang!</w:t>
            </w:r>
          </w:p>
        </w:tc>
      </w:tr>
    </w:tbl>
    <w:p>
      <w:pPr>
        <w:spacing w:after="80"/>
      </w:pPr>
    </w:p>
    <w:p>
      <w:r>
        <w:br w:type="page"/>
      </w:r>
    </w:p>
    <w:p>
      <w:pPr>
        <w:spacing w:before="280" w:after="80"/>
      </w:pPr>
      <w:r>
        <w:rPr>
          <w:rFonts w:ascii="Calibri" w:hAnsi="Calibri"/>
          <w:b/>
          <w:color w:val="1B365D"/>
          <w:sz w:val="32"/>
        </w:rPr>
        <w:t>SET 76 — STRATEGI SNOWBALL SELESAIKAN KAD KREDIT (BEBAS HUTANG BUNGA)</w:t>
      </w:r>
    </w:p>
    <w:p>
      <w:pPr>
        <w:spacing w:after="160"/>
      </w:pPr>
      <w:r>
        <w:rPr>
          <w:b/>
          <w:color w:val="1B365D"/>
        </w:rPr>
        <w:t xml:space="preserve">Sinopsis Arka 3 Scene: </w:t>
      </w:r>
      <w:r>
        <w:t>Keluarga kucing terbeban dengan bayaran minimum kad kredit yang faedahnya 18 peratus setahun memerah tenaga mereka tanpa baki pokok berkurang. Scene 2 menunjukkan penyusunan strategi Snowball: langsaikan baki kecil dahulu sambil mengunci baki tunai ke dalam aset. Scene 3 menampilkan hos wanita berkongsi pengakuan silap mengenai hutang kad kredit dan membuktikan bagaimana menukar bayaran faedah kepada simpanan emas.</w:t>
      </w:r>
    </w:p>
    <w:p>
      <w:pPr>
        <w:spacing w:before="200" w:after="60"/>
      </w:pPr>
      <w:r>
        <w:rPr>
          <w:rFonts w:ascii="Calibri" w:hAnsi="Calibri"/>
          <w:b/>
          <w:color w:val="A06800"/>
          <w:sz w:val="26"/>
        </w:rPr>
        <w:t>SCENE 1: KUCING EMAS (KLIP 1 — BAYAR MINIMA BUNGA BERTIMBUN, TERPERANGKAP HUTANG)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The adult Calico mother cat sits at a desk under a harsh lamp, reviewing two plastic credit cards and monthly bank statement letters highlighting an 18 percent annual compounded interest charge. Her silver-grey cat son holds his head in distress, seeing that despite years of monthly payments, the original loan principal has barely budged. 3D animated feature film style, rich visual textures, realistic fur details, dramatic shadow play.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silver-grey cat staring at the compounded bank interest charges with exhausted eyes.</w:t>
            </w:r>
          </w:p>
          <w:p>
            <w:pPr>
              <w:spacing w:before="0" w:after="0" w:line="276" w:lineRule="auto"/>
            </w:pPr>
            <w:r>
              <w:rPr>
                <w:rFonts w:ascii="Consolas" w:hAnsi="Consolas"/>
                <w:color w:val="2B2B2B"/>
                <w:sz w:val="19"/>
              </w:rPr>
              <w:t>- 2.5-5.5s: CLOSE on the plastic credit card and the minimum payment warning warning that keeps debtors trapped.</w:t>
            </w:r>
          </w:p>
          <w:p>
            <w:pPr>
              <w:spacing w:before="0" w:after="0" w:line="276" w:lineRule="auto"/>
            </w:pPr>
            <w:r>
              <w:rPr>
                <w:rFonts w:ascii="Consolas" w:hAnsi="Consolas"/>
                <w:color w:val="2B2B2B"/>
                <w:sz w:val="19"/>
              </w:rPr>
              <w:t>- 5.5-8.0s: MEDIUM on the Calico mother cat standing beside him, pointing out that paying minimums only enriches the bank.</w:t>
            </w:r>
          </w:p>
          <w:p>
            <w:pPr>
              <w:spacing w:before="0" w:after="0" w:line="276" w:lineRule="auto"/>
            </w:pPr>
            <w:r>
              <w:rPr>
                <w:rFonts w:ascii="Consolas" w:hAnsi="Consolas"/>
                <w:color w:val="2B2B2B"/>
                <w:sz w:val="19"/>
              </w:rPr>
              <w:t>- 8.0-10.0s: CLOSE on both cats' eyes hardening with resolve to execute a decisive debt snowball repayment plan.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Bayar minima bunga makin membiak.</w:t>
            </w:r>
          </w:p>
          <w:p>
            <w:pPr>
              <w:spacing w:before="0" w:after="0" w:line="276" w:lineRule="auto"/>
            </w:pPr>
            <w:r>
              <w:rPr>
                <w:rFonts w:ascii="Consolas" w:hAnsi="Consolas"/>
                <w:color w:val="2B2B2B"/>
                <w:sz w:val="19"/>
              </w:rPr>
              <w:t>2. Hutang pokok tak pernah susut.</w:t>
            </w:r>
          </w:p>
          <w:p>
            <w:pPr>
              <w:spacing w:before="0" w:after="0" w:line="276" w:lineRule="auto"/>
            </w:pPr>
            <w:r>
              <w:rPr>
                <w:rFonts w:ascii="Consolas" w:hAnsi="Consolas"/>
                <w:color w:val="2B2B2B"/>
                <w:sz w:val="19"/>
              </w:rPr>
              <w:t>3. Kerja penat habis bayar faedah.</w:t>
            </w:r>
          </w:p>
          <w:p>
            <w:pPr>
              <w:spacing w:before="0" w:after="0" w:line="276" w:lineRule="auto"/>
            </w:pPr>
            <w:r>
              <w:rPr>
                <w:rFonts w:ascii="Consolas" w:hAnsi="Consolas"/>
                <w:color w:val="2B2B2B"/>
                <w:sz w:val="19"/>
              </w:rPr>
              <w:t>4. Kita mesti putuskan rantai ini!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Stressed, determined, and resolute Malaysian Malay voice confronting the crushing reality of credit card interest.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hum of refrigerator, sharp paper flick, tense rhythmic acoustic guitar and bass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PELAN SNOWBALL BERKESAN, GUNTING KAD PLASTIK)</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and silver-grey cat sit at a clean wooden table. The silver-grey cat uses heavy scissors to snip the plastic credit cards right in half with a triumphant smile. On their table, a clear 'Debt Snowball Ladder' shows smaller balances crossed out in red ink, with freed-up monthly cash being redirected into a secure family asset box. 3D animated feature film style, sharp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CLOSE on the scissors cutting the plastic card in half with a crisp, decisive snap.</w:t>
            </w:r>
          </w:p>
          <w:p>
            <w:pPr>
              <w:spacing w:before="0" w:after="0" w:line="276" w:lineRule="auto"/>
            </w:pPr>
            <w:r>
              <w:rPr>
                <w:rFonts w:ascii="Consolas" w:hAnsi="Consolas"/>
                <w:color w:val="2B2B2B"/>
                <w:sz w:val="19"/>
              </w:rPr>
              <w:t>- 2.5-5.5s: MEDIUM on the silver-grey cat smiling triumphantly as the two plastic pieces hit the table.</w:t>
            </w:r>
          </w:p>
          <w:p>
            <w:pPr>
              <w:spacing w:before="0" w:after="0" w:line="276" w:lineRule="auto"/>
            </w:pPr>
            <w:r>
              <w:rPr>
                <w:rFonts w:ascii="Consolas" w:hAnsi="Consolas"/>
                <w:color w:val="2B2B2B"/>
                <w:sz w:val="19"/>
              </w:rPr>
              <w:t>- 5.5-8.0s: MEDIUM on the mother cat marking the debt payoff milestone on the snowball board with pride.</w:t>
            </w:r>
          </w:p>
          <w:p>
            <w:pPr>
              <w:spacing w:before="0" w:after="0" w:line="276" w:lineRule="auto"/>
            </w:pPr>
            <w:r>
              <w:rPr>
                <w:rFonts w:ascii="Consolas" w:hAnsi="Consolas"/>
                <w:color w:val="2B2B2B"/>
                <w:sz w:val="19"/>
              </w:rPr>
              <w:t>- 8.0-10.0s: WIDE on the sun-filled room as the family breathes in the sweet, refreshing air of financial freedom.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Kunci kad jangan tambah hutang.</w:t>
            </w:r>
          </w:p>
          <w:p>
            <w:pPr>
              <w:spacing w:before="0" w:after="0" w:line="276" w:lineRule="auto"/>
            </w:pPr>
            <w:r>
              <w:rPr>
                <w:rFonts w:ascii="Consolas" w:hAnsi="Consolas"/>
                <w:color w:val="2B2B2B"/>
                <w:sz w:val="19"/>
              </w:rPr>
              <w:t>2. Langsai baki paling kecil dahulu.</w:t>
            </w:r>
          </w:p>
          <w:p>
            <w:pPr>
              <w:spacing w:before="0" w:after="0" w:line="276" w:lineRule="auto"/>
            </w:pPr>
            <w:r>
              <w:rPr>
                <w:rFonts w:ascii="Consolas" w:hAnsi="Consolas"/>
                <w:color w:val="2B2B2B"/>
                <w:sz w:val="19"/>
              </w:rPr>
              <w:t>3. Bina momentum kemenangan demi kemenangan.</w:t>
            </w:r>
          </w:p>
          <w:p>
            <w:pPr>
              <w:spacing w:before="0" w:after="0" w:line="276" w:lineRule="auto"/>
            </w:pPr>
            <w:r>
              <w:rPr>
                <w:rFonts w:ascii="Consolas" w:hAnsi="Consolas"/>
                <w:color w:val="2B2B2B"/>
                <w:sz w:val="19"/>
              </w:rPr>
              <w:t>4. Bebas hutang jiwa rasa lapang!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Triumphant, liberated, and energetic maternal voice celebrating disciplined victory over debt.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Crisp plastic cut sound effect, cheerful acoustic guitar crescendo, joyful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SELESAIKAN HUTANG KAD KREDIT DENGAN STRATEGI EMAS)</w:t>
      </w:r>
    </w:p>
    <w:p>
      <w:pPr>
        <w:spacing w:after="80"/>
      </w:pPr>
      <w:r>
        <w:rPr>
          <w:b/>
        </w:rPr>
        <w:t xml:space="preserve">Gaya Bukaan: </w:t>
      </w:r>
      <w:r>
        <w:t xml:space="preserve">Pengakuan Silap  |  </w:t>
      </w:r>
      <w:r>
        <w:rPr>
          <w:b/>
        </w:rPr>
        <w:t xml:space="preserve">Objek Utama: </w:t>
      </w:r>
      <w:r>
        <w:t>Kad kredit terpotong dua,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Selesaikan Hutang Kad Kredit dengan Strategi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Selesaikan Hutang Kad Kredit dengan Strategi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domestic study, gesturing toward a severed plastic credit card on her desk.</w:t>
            </w:r>
          </w:p>
          <w:p>
            <w:pPr>
              <w:spacing w:before="0" w:after="0" w:line="276" w:lineRule="auto"/>
            </w:pPr>
            <w:r>
              <w:rPr>
                <w:rFonts w:ascii="Consolas" w:hAnsi="Consolas"/>
                <w:color w:val="2B2B2B"/>
                <w:sz w:val="19"/>
              </w:rPr>
              <w:t>Emotion: Sincere,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Kad kredit terpotong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with reflective honesty, admitting her past mistaken reliance on minimum monthly card repayments.</w:t>
            </w:r>
          </w:p>
          <w:p>
            <w:pPr>
              <w:spacing w:before="0" w:after="0" w:line="276" w:lineRule="auto"/>
            </w:pPr>
            <w:r>
              <w:rPr>
                <w:rFonts w:ascii="Consolas" w:hAnsi="Consolas"/>
                <w:color w:val="2B2B2B"/>
                <w:sz w:val="19"/>
              </w:rPr>
              <w:t>Dialogue: "Dulu saya bayar minimum kad."</w:t>
            </w:r>
          </w:p>
          <w:p>
            <w:pPr>
              <w:spacing w:before="0" w:after="0" w:line="276" w:lineRule="auto"/>
            </w:pPr>
            <w:r>
              <w:rPr>
                <w:rFonts w:ascii="Consolas" w:hAnsi="Consolas"/>
                <w:color w:val="2B2B2B"/>
                <w:sz w:val="19"/>
              </w:rPr>
              <w:t>Emotion: Candid,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mengaku salah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firm authority, exposing how compounded interest charges drain hard-earned wages relentlessly.</w:t>
            </w:r>
          </w:p>
          <w:p>
            <w:pPr>
              <w:spacing w:before="0" w:after="0" w:line="276" w:lineRule="auto"/>
            </w:pPr>
            <w:r>
              <w:rPr>
                <w:rFonts w:ascii="Consolas" w:hAnsi="Consolas"/>
                <w:color w:val="2B2B2B"/>
                <w:sz w:val="19"/>
              </w:rPr>
              <w:t>Dialogue: "Faedah lapan-belas peratus perah poket!"</w:t>
            </w:r>
          </w:p>
          <w:p>
            <w:pPr>
              <w:spacing w:before="0" w:after="0" w:line="276" w:lineRule="auto"/>
            </w:pPr>
            <w:r>
              <w:rPr>
                <w:rFonts w:ascii="Consolas" w:hAnsi="Consolas"/>
                <w:color w:val="2B2B2B"/>
                <w:sz w:val="19"/>
              </w:rPr>
              <w:t>Emotion: Alerting,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tegas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redirecting former monthly debt payments into physical gold builds real family wealth.</w:t>
            </w:r>
          </w:p>
          <w:p>
            <w:pPr>
              <w:spacing w:before="0" w:after="0" w:line="276" w:lineRule="auto"/>
            </w:pPr>
            <w:r>
              <w:rPr>
                <w:rFonts w:ascii="Consolas" w:hAnsi="Consolas"/>
                <w:color w:val="2B2B2B"/>
                <w:sz w:val="19"/>
              </w:rPr>
              <w:t>Details: Lustrous close-up macro view of a 1 gram Public Gold minted bar (999.9 pure gold) resting beside the zero-debt certificate.</w:t>
            </w:r>
          </w:p>
          <w:p>
            <w:pPr>
              <w:spacing w:before="0" w:after="0" w:line="276" w:lineRule="auto"/>
            </w:pPr>
            <w:r>
              <w:rPr>
                <w:rFonts w:ascii="Consolas" w:hAnsi="Consolas"/>
                <w:color w:val="2B2B2B"/>
                <w:sz w:val="19"/>
              </w:rPr>
              <w:t>Emotion: Transformative,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proudly, explaining that physical gold locks savings away from impulsive debt cycles.</w:t>
            </w:r>
          </w:p>
          <w:p>
            <w:pPr>
              <w:spacing w:before="0" w:after="0" w:line="276" w:lineRule="auto"/>
            </w:pPr>
            <w:r>
              <w:rPr>
                <w:rFonts w:ascii="Consolas" w:hAnsi="Consolas"/>
                <w:color w:val="2B2B2B"/>
                <w:sz w:val="19"/>
              </w:rPr>
              <w:t>Dialogue: "Langsai hutang tukar ke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cut credit card beside the shining 1g gold bar and debt payoff ledger.</w:t>
            </w:r>
          </w:p>
          <w:p>
            <w:pPr>
              <w:spacing w:before="0" w:after="0" w:line="276" w:lineRule="auto"/>
            </w:pPr>
            <w:r>
              <w:rPr>
                <w:rFonts w:ascii="Consolas" w:hAnsi="Consolas"/>
                <w:color w:val="2B2B2B"/>
                <w:sz w:val="19"/>
              </w:rPr>
              <w:t>Emotion: Orderly, victorious</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Kad potong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pride, inspiring viewers to reclaim their income from bank interest enslavement.</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decisive closing call.</w:t>
            </w:r>
          </w:p>
          <w:p>
            <w:pPr>
              <w:spacing w:before="0" w:after="0" w:line="276" w:lineRule="auto"/>
            </w:pPr>
            <w:r>
              <w:rPr>
                <w:rFonts w:ascii="Consolas" w:hAnsi="Consolas"/>
                <w:color w:val="2B2B2B"/>
                <w:sz w:val="19"/>
              </w:rPr>
              <w:t>Dialogue: "Rebut kebebasan kewangan keluarga anda!"</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Kad kredit terpotong dua,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domestic study with clean white desk, laptop, and bright morning window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kad kredit terpotong dua sambil tersenyum keinsafan, menerangkan strategi snowball melangsaikan hutang kad kredit,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bayar minimum kad.</w:t>
            </w:r>
          </w:p>
          <w:p>
            <w:pPr>
              <w:spacing w:before="0" w:after="0" w:line="276" w:lineRule="auto"/>
            </w:pPr>
            <w:r>
              <w:rPr>
                <w:rFonts w:ascii="Consolas" w:hAnsi="Consolas"/>
                <w:color w:val="2B2B2B"/>
                <w:sz w:val="19"/>
              </w:rPr>
              <w:t>2. Faedah lapan-belas peratus perah poket!</w:t>
            </w:r>
          </w:p>
          <w:p>
            <w:pPr>
              <w:spacing w:before="0" w:after="0" w:line="276" w:lineRule="auto"/>
            </w:pPr>
            <w:r>
              <w:rPr>
                <w:rFonts w:ascii="Consolas" w:hAnsi="Consolas"/>
                <w:color w:val="2B2B2B"/>
                <w:sz w:val="19"/>
              </w:rPr>
              <w:t>3. Langsai hutang tukar ke emas.</w:t>
            </w:r>
          </w:p>
          <w:p>
            <w:pPr>
              <w:spacing w:before="0" w:after="0" w:line="276" w:lineRule="auto"/>
            </w:pPr>
            <w:r>
              <w:rPr>
                <w:rFonts w:ascii="Consolas" w:hAnsi="Consolas"/>
                <w:color w:val="2B2B2B"/>
                <w:sz w:val="19"/>
              </w:rPr>
              <w:t>4. Rebut kebebasan kewangan keluarga anda!</w:t>
            </w:r>
          </w:p>
        </w:tc>
      </w:tr>
    </w:tbl>
    <w:p>
      <w:pPr>
        <w:spacing w:after="80"/>
      </w:pPr>
    </w:p>
    <w:p>
      <w:r>
        <w:br w:type="page"/>
      </w:r>
    </w:p>
    <w:p>
      <w:pPr>
        <w:spacing w:before="280" w:after="80"/>
      </w:pPr>
      <w:r>
        <w:rPr>
          <w:rFonts w:ascii="Calibri" w:hAnsi="Calibri"/>
          <w:b/>
          <w:color w:val="1B365D"/>
          <w:sz w:val="32"/>
        </w:rPr>
        <w:t>SET 77 — DIDIK ANAK MENABUNG (TUKAR DUIT TABUNG MENJADI ASET EMAS)</w:t>
      </w:r>
    </w:p>
    <w:p>
      <w:pPr>
        <w:spacing w:after="160"/>
      </w:pPr>
      <w:r>
        <w:rPr>
          <w:b/>
          <w:color w:val="1B365D"/>
        </w:rPr>
        <w:t xml:space="preserve">Sinopsis Arka 3 Scene: </w:t>
      </w:r>
      <w:r>
        <w:t>Keluarga kucing mendapati wang kertas syiling dalam tabung simpanan anak susut kuasa belinya selepas bertahun-tahun disimpan, sementara mainan plastik yang dibeli cepat rosak. Scene 2 menunjukkan bimbingan menukar wang simpanan anak ke dalam aset kekal bernilai. Scene 3 menampilkan hos wanita menyapa ibu bapa dan menunjukkan akaun Junior GAP untuk membina tabung pendidikan emas anak.</w:t>
      </w:r>
    </w:p>
    <w:p>
      <w:pPr>
        <w:spacing w:before="200" w:after="60"/>
      </w:pPr>
      <w:r>
        <w:rPr>
          <w:rFonts w:ascii="Calibri" w:hAnsi="Calibri"/>
          <w:b/>
          <w:color w:val="A06800"/>
          <w:sz w:val="26"/>
        </w:rPr>
        <w:t>SCENE 1: KUCING EMAS (KLIP 1 — DUIT KERTAS SUSUT NILAI, MAINAN PLASTIK PATAH)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The adult Calico mother cat sits on the rug with her young ginger kitten who is holding broken plastic toys that snapped easily. On the low table, a ceramic savings container holds a handful of copper coins and old currency notes that have sat for years, losing value to inflation. The kitten looks sad at his broken toys, while the mother cat reflects on how to instill true financial wisdom. 3D animated feature film style, rich visual textures, realistic fur grooming, warm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little ginger kitten looking sadly at broken plastic toy pieces on the rug.</w:t>
            </w:r>
          </w:p>
          <w:p>
            <w:pPr>
              <w:spacing w:before="0" w:after="0" w:line="276" w:lineRule="auto"/>
            </w:pPr>
            <w:r>
              <w:rPr>
                <w:rFonts w:ascii="Consolas" w:hAnsi="Consolas"/>
                <w:color w:val="2B2B2B"/>
                <w:sz w:val="19"/>
              </w:rPr>
              <w:t>- 2.5-5.5s: CLOSE on the modest pile of loose coins and paper bills from his savings tin that buy far less today.</w:t>
            </w:r>
          </w:p>
          <w:p>
            <w:pPr>
              <w:spacing w:before="0" w:after="0" w:line="276" w:lineRule="auto"/>
            </w:pPr>
            <w:r>
              <w:rPr>
                <w:rFonts w:ascii="Consolas" w:hAnsi="Consolas"/>
                <w:color w:val="2B2B2B"/>
                <w:sz w:val="19"/>
              </w:rPr>
              <w:t>- 5.5-8.0s: MEDIUM on the Calico mother cat placing an affectionate paw on his shoulder with loving wisdom.</w:t>
            </w:r>
          </w:p>
          <w:p>
            <w:pPr>
              <w:spacing w:before="0" w:after="0" w:line="276" w:lineRule="auto"/>
            </w:pPr>
            <w:r>
              <w:rPr>
                <w:rFonts w:ascii="Consolas" w:hAnsi="Consolas"/>
                <w:color w:val="2B2B2B"/>
                <w:sz w:val="19"/>
              </w:rPr>
              <w:t>- 8.0-10.0s: CLOSE on the mother cat realizing children must be taught the difference between perishable items and timeless assets.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Ajar anak menabung duit kertas.</w:t>
            </w:r>
          </w:p>
          <w:p>
            <w:pPr>
              <w:spacing w:before="0" w:after="0" w:line="276" w:lineRule="auto"/>
            </w:pPr>
            <w:r>
              <w:rPr>
                <w:rFonts w:ascii="Consolas" w:hAnsi="Consolas"/>
                <w:color w:val="2B2B2B"/>
                <w:sz w:val="19"/>
              </w:rPr>
              <w:t>2. Bila besar nilai semakin mengecil.</w:t>
            </w:r>
          </w:p>
          <w:p>
            <w:pPr>
              <w:spacing w:before="0" w:after="0" w:line="276" w:lineRule="auto"/>
            </w:pPr>
            <w:r>
              <w:rPr>
                <w:rFonts w:ascii="Consolas" w:hAnsi="Consolas"/>
                <w:color w:val="2B2B2B"/>
                <w:sz w:val="19"/>
              </w:rPr>
              <w:t>3. Mainan plastik dibeli patah rosak.</w:t>
            </w:r>
          </w:p>
          <w:p>
            <w:pPr>
              <w:spacing w:before="0" w:after="0" w:line="276" w:lineRule="auto"/>
            </w:pPr>
            <w:r>
              <w:rPr>
                <w:rFonts w:ascii="Consolas" w:hAnsi="Consolas"/>
                <w:color w:val="2B2B2B"/>
                <w:sz w:val="19"/>
              </w:rPr>
              <w:t>4. Kita perlu didik simpan aset!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Gentle, loving, and thoughtful maternal Malaysian Malay voice awakening parents to modern asset education.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sound of plastic pieces clicking, gentle kitten sigh, tender acoustic guitar and music box chimes.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BUKA AKAUN BERSAMA ANAK, TANAM BENIH ASET)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at a clean wooden table with her ginger kitten and white kitten. She helps them record their savings in a colorful children's asset passport book. On the table, loose coins are neatly consolidated into a dedicated future fund pouch. The kittens smile brightly, proud to be young asset stewards.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guiding her kittens to record their savings milestones in their junior passbook.</w:t>
            </w:r>
          </w:p>
          <w:p>
            <w:pPr>
              <w:spacing w:before="0" w:after="0" w:line="276" w:lineRule="auto"/>
            </w:pPr>
            <w:r>
              <w:rPr>
                <w:rFonts w:ascii="Consolas" w:hAnsi="Consolas"/>
                <w:color w:val="2B2B2B"/>
                <w:sz w:val="19"/>
              </w:rPr>
              <w:t>- 2.5-5.5s: CLOSE on the ginger kitten stamping a star on his page with proud, beaming eyes.</w:t>
            </w:r>
          </w:p>
          <w:p>
            <w:pPr>
              <w:spacing w:before="0" w:after="0" w:line="276" w:lineRule="auto"/>
            </w:pPr>
            <w:r>
              <w:rPr>
                <w:rFonts w:ascii="Consolas" w:hAnsi="Consolas"/>
                <w:color w:val="2B2B2B"/>
                <w:sz w:val="19"/>
              </w:rPr>
              <w:t>- 5.5-8.0s: MEDIUM on the kittens hugging their mother, thrilled that their small efforts build a lasting future.</w:t>
            </w:r>
          </w:p>
          <w:p>
            <w:pPr>
              <w:spacing w:before="0" w:after="0" w:line="276" w:lineRule="auto"/>
            </w:pPr>
            <w:r>
              <w:rPr>
                <w:rFonts w:ascii="Consolas" w:hAnsi="Consolas"/>
                <w:color w:val="2B2B2B"/>
                <w:sz w:val="19"/>
              </w:rPr>
              <w:t>- 8.0-10.0s: WIDE on the sun-filled dining room radiating warmth, parental devotion, and generational wisdom.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Buka akaun simpanan bersama anak.</w:t>
            </w:r>
          </w:p>
          <w:p>
            <w:pPr>
              <w:spacing w:before="0" w:after="0" w:line="276" w:lineRule="auto"/>
            </w:pPr>
            <w:r>
              <w:rPr>
                <w:rFonts w:ascii="Consolas" w:hAnsi="Consolas"/>
                <w:color w:val="2B2B2B"/>
                <w:sz w:val="19"/>
              </w:rPr>
              <w:t>2. Ajar beza kehendak dengan aset.</w:t>
            </w:r>
          </w:p>
          <w:p>
            <w:pPr>
              <w:spacing w:before="0" w:after="0" w:line="276" w:lineRule="auto"/>
            </w:pPr>
            <w:r>
              <w:rPr>
                <w:rFonts w:ascii="Consolas" w:hAnsi="Consolas"/>
                <w:color w:val="2B2B2B"/>
                <w:sz w:val="19"/>
              </w:rPr>
              <w:t>3. Kumpul sikit-sikit jadi bukit kekayaan.</w:t>
            </w:r>
          </w:p>
          <w:p>
            <w:pPr>
              <w:spacing w:before="0" w:after="0" w:line="276" w:lineRule="auto"/>
            </w:pPr>
            <w:r>
              <w:rPr>
                <w:rFonts w:ascii="Consolas" w:hAnsi="Consolas"/>
                <w:color w:val="2B2B2B"/>
                <w:sz w:val="19"/>
              </w:rPr>
              <w:t>4. Wariskan ilmu kewangan sejak kecil!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Warm, proud, and inspiring maternal Malaysian Malay voice championing intergenerational financial literacy.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acoustic guitar melody, cheerful kitten giggles, bright morning sunshine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DIDIK ANAK MENABUNG DENGAN AKAUN EMAS JUNIOR GAP)</w:t>
      </w:r>
    </w:p>
    <w:p>
      <w:pPr>
        <w:spacing w:after="80"/>
      </w:pPr>
      <w:r>
        <w:rPr>
          <w:b/>
        </w:rPr>
        <w:t xml:space="preserve">Gaya Bukaan: </w:t>
      </w:r>
      <w:r>
        <w:t xml:space="preserve">Sasaran Persona  |  </w:t>
      </w:r>
      <w:r>
        <w:rPr>
          <w:b/>
        </w:rPr>
        <w:t xml:space="preserve">Objek Utama: </w:t>
      </w:r>
      <w:r>
        <w:t>Buku catatan tabungan anak, telefon pintar memaparkan aplikasi Public Gold GAP Junior, kepingan jongkong emas 0.5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Didik Anak Menabung dengan Akaun Emas Junior GAP.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Didik Anak Menabung dengan Akaun Emas Junior GAP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inviting family living room, gesturing toward a children's storybook on the side table.</w:t>
            </w:r>
          </w:p>
          <w:p>
            <w:pPr>
              <w:spacing w:before="0" w:after="0" w:line="276" w:lineRule="auto"/>
            </w:pPr>
            <w:r>
              <w:rPr>
                <w:rFonts w:ascii="Consolas" w:hAnsi="Consolas"/>
                <w:color w:val="2B2B2B"/>
                <w:sz w:val="19"/>
              </w:rPr>
              <w:t>Emotion: Warm, relatable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tamu keluarga mesra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parents with young children with a warm, caring and direct gaze.</w:t>
            </w:r>
          </w:p>
          <w:p>
            <w:pPr>
              <w:spacing w:before="0" w:after="0" w:line="276" w:lineRule="auto"/>
            </w:pPr>
            <w:r>
              <w:rPr>
                <w:rFonts w:ascii="Consolas" w:hAnsi="Consolas"/>
                <w:color w:val="2B2B2B"/>
                <w:sz w:val="19"/>
              </w:rPr>
              <w:t>Dialogue: "Ibu bapa anak kecil, dengar!"</w:t>
            </w:r>
          </w:p>
          <w:p>
            <w:pPr>
              <w:spacing w:before="0" w:after="0" w:line="276" w:lineRule="auto"/>
            </w:pPr>
            <w:r>
              <w:rPr>
                <w:rFonts w:ascii="Consolas" w:hAnsi="Consolas"/>
                <w:color w:val="2B2B2B"/>
                <w:sz w:val="19"/>
              </w:rPr>
              <w:t>Emotion: Direct, engaging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persona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care, explaining that paper currency kept in tins quietly loses purchasing power over a decade.</w:t>
            </w:r>
          </w:p>
          <w:p>
            <w:pPr>
              <w:spacing w:before="0" w:after="0" w:line="276" w:lineRule="auto"/>
            </w:pPr>
            <w:r>
              <w:rPr>
                <w:rFonts w:ascii="Consolas" w:hAnsi="Consolas"/>
                <w:color w:val="2B2B2B"/>
                <w:sz w:val="19"/>
              </w:rPr>
              <w:t>Dialogue: "Duit kertas tabung susut nilai."</w:t>
            </w:r>
          </w:p>
          <w:p>
            <w:pPr>
              <w:spacing w:before="0" w:after="0" w:line="276" w:lineRule="auto"/>
            </w:pPr>
            <w:r>
              <w:rPr>
                <w:rFonts w:ascii="Consolas" w:hAnsi="Consolas"/>
                <w:color w:val="2B2B2B"/>
                <w:sz w:val="19"/>
              </w:rPr>
              <w:t>Emotion: Caring, protective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mendidik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saving gold grams in Junior GAP creates an indestructible higher education fund.</w:t>
            </w:r>
          </w:p>
          <w:p>
            <w:pPr>
              <w:spacing w:before="0" w:after="0" w:line="276" w:lineRule="auto"/>
            </w:pPr>
            <w:r>
              <w:rPr>
                <w:rFonts w:ascii="Consolas" w:hAnsi="Consolas"/>
                <w:color w:val="2B2B2B"/>
                <w:sz w:val="19"/>
              </w:rPr>
              <w:t>Details: Lustrous close-up macro view of a 0.5 gram Public Gold minted bar (999.9 pure gold) in a special junior gift card format.</w:t>
            </w:r>
          </w:p>
          <w:p>
            <w:pPr>
              <w:spacing w:before="0" w:after="0" w:line="276" w:lineRule="auto"/>
            </w:pPr>
            <w:r>
              <w:rPr>
                <w:rFonts w:ascii="Consolas" w:hAnsi="Consolas"/>
                <w:color w:val="2B2B2B"/>
                <w:sz w:val="19"/>
              </w:rPr>
              <w:t>Emotion: Empowering, bright</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0.5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0.5g gold card, explaining how gifting gold for birthdays cultivates lifelong financial discipline.</w:t>
            </w:r>
          </w:p>
          <w:p>
            <w:pPr>
              <w:spacing w:before="0" w:after="0" w:line="276" w:lineRule="auto"/>
            </w:pPr>
            <w:r>
              <w:rPr>
                <w:rFonts w:ascii="Consolas" w:hAnsi="Consolas"/>
                <w:color w:val="2B2B2B"/>
                <w:sz w:val="19"/>
              </w:rPr>
              <w:t>Dialogue: "Tukar simpanan anak ke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0.5g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junior savings journal beside the shining 0.5g gold bar and smartphone ledger.</w:t>
            </w:r>
          </w:p>
          <w:p>
            <w:pPr>
              <w:spacing w:before="0" w:after="0" w:line="276" w:lineRule="auto"/>
            </w:pPr>
            <w:r>
              <w:rPr>
                <w:rFonts w:ascii="Consolas" w:hAnsi="Consolas"/>
                <w:color w:val="2B2B2B"/>
                <w:sz w:val="19"/>
              </w:rPr>
              <w:t>Emotion: Orderly, sweet</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catatan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heartfelt maternal pride, encouraging parents to bestow lasting assets upon their children.</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bangga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0.5 gram gold card proudly toward the camera with an inspiring, decisive closing call.</w:t>
            </w:r>
          </w:p>
          <w:p>
            <w:pPr>
              <w:spacing w:before="0" w:after="0" w:line="276" w:lineRule="auto"/>
            </w:pPr>
            <w:r>
              <w:rPr>
                <w:rFonts w:ascii="Consolas" w:hAnsi="Consolas"/>
                <w:color w:val="2B2B2B"/>
                <w:sz w:val="19"/>
              </w:rPr>
              <w:t>Dialogue: "Didik celik aset seawal usia!"</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0.5g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catatan tabungan anak, telefon pintar memaparkan aplikasi Public Gold GAP Junior, kepingan jongkong emas 0.5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warm family living room with children's educational books on shelves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ibu bapa dengan senyuman mesra, menerangkan hakikat duit kertas dalam tabung susut nilai, membuka aplikasi akaun Junior GAP, lalu menunjukkan jongkong emas 0.5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Ibu bapa anak kecil, dengar!</w:t>
            </w:r>
          </w:p>
          <w:p>
            <w:pPr>
              <w:spacing w:before="0" w:after="0" w:line="276" w:lineRule="auto"/>
            </w:pPr>
            <w:r>
              <w:rPr>
                <w:rFonts w:ascii="Consolas" w:hAnsi="Consolas"/>
                <w:color w:val="2B2B2B"/>
                <w:sz w:val="19"/>
              </w:rPr>
              <w:t>2. Duit kertas tabung susut nilai.</w:t>
            </w:r>
          </w:p>
          <w:p>
            <w:pPr>
              <w:spacing w:before="0" w:after="0" w:line="276" w:lineRule="auto"/>
            </w:pPr>
            <w:r>
              <w:rPr>
                <w:rFonts w:ascii="Consolas" w:hAnsi="Consolas"/>
                <w:color w:val="2B2B2B"/>
                <w:sz w:val="19"/>
              </w:rPr>
              <w:t>3. Tukar simpanan anak ke emas.</w:t>
            </w:r>
          </w:p>
          <w:p>
            <w:pPr>
              <w:spacing w:before="0" w:after="0" w:line="276" w:lineRule="auto"/>
            </w:pPr>
            <w:r>
              <w:rPr>
                <w:rFonts w:ascii="Consolas" w:hAnsi="Consolas"/>
                <w:color w:val="2B2B2B"/>
                <w:sz w:val="19"/>
              </w:rPr>
              <w:t>4. Didik celik aset seawal usia!</w:t>
            </w:r>
          </w:p>
        </w:tc>
      </w:tr>
    </w:tbl>
    <w:p>
      <w:pPr>
        <w:spacing w:after="80"/>
      </w:pPr>
    </w:p>
    <w:p>
      <w:r>
        <w:br w:type="page"/>
      </w:r>
    </w:p>
    <w:p>
      <w:pPr>
        <w:spacing w:before="280" w:after="80"/>
      </w:pPr>
      <w:r>
        <w:rPr>
          <w:rFonts w:ascii="Calibri" w:hAnsi="Calibri"/>
          <w:b/>
          <w:color w:val="1B365D"/>
          <w:sz w:val="32"/>
        </w:rPr>
        <w:t>SET 78 — AWAS SKIM EMAS DELAY &amp; DIVIDEN (ANATOMI PENIPUAN PONZI)</w:t>
      </w:r>
    </w:p>
    <w:p>
      <w:pPr>
        <w:spacing w:after="160"/>
      </w:pPr>
      <w:r>
        <w:rPr>
          <w:b/>
          <w:color w:val="1B365D"/>
        </w:rPr>
        <w:t xml:space="preserve">Sinopsis Arka 3 Scene: </w:t>
      </w:r>
      <w:r>
        <w:t>Keluarga kucing didatangi jurujual yang menawarkan pembelian barang dengan diskaun 20 peratus tetapi barang hanya diserahkan tiga bulan kemudian dengan janji pulangan bulanan. Scene 2 menunjukkan ketegasan menolak skim bertangguh dan memegang prinsip ada bayar ada barang. Scene 3 menampilkan hos wanita menjawab bantahan mengenai tawaran murah bertangguh dan membongkar anatomi penipuan Ponzi.</w:t>
      </w:r>
    </w:p>
    <w:p>
      <w:pPr>
        <w:spacing w:before="200" w:after="60"/>
      </w:pPr>
      <w:r>
        <w:rPr>
          <w:rFonts w:ascii="Calibri" w:hAnsi="Calibri"/>
          <w:b/>
          <w:color w:val="A06800"/>
          <w:sz w:val="26"/>
        </w:rPr>
        <w:t>SCENE 1: KUCING EMAS (KLIP 1 — TAWARAN DISKAUN BERTANGGUH, JERAT SKIM PONZI)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during evening. A slick visitor cat wearing an extravagant patterned vest shows a contract on a digital tablet to the adult Calico mother cat, offering thirty percent below-market asset purchases if she agrees to a three-month waiting period with monthly dividend payouts. The mother cat looks at the high-pressure sales contract with deep suspicion and arched eyebrows, noticing the lack of immediate physical delivery. 3D animated feature film style, rich visual textures, realistic fur details, moody evening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slick salesman cat aggressively pitching the delayed delivery scheme with big gestures.</w:t>
            </w:r>
          </w:p>
          <w:p>
            <w:pPr>
              <w:spacing w:before="0" w:after="0" w:line="276" w:lineRule="auto"/>
            </w:pPr>
            <w:r>
              <w:rPr>
                <w:rFonts w:ascii="Consolas" w:hAnsi="Consolas"/>
                <w:color w:val="2B2B2B"/>
                <w:sz w:val="19"/>
              </w:rPr>
              <w:t>- 2.5-5.5s: CLOSE on the tablet screen promising guaranteed monthly cash returns with zero underlying custody.</w:t>
            </w:r>
          </w:p>
          <w:p>
            <w:pPr>
              <w:spacing w:before="0" w:after="0" w:line="276" w:lineRule="auto"/>
            </w:pPr>
            <w:r>
              <w:rPr>
                <w:rFonts w:ascii="Consolas" w:hAnsi="Consolas"/>
                <w:color w:val="2B2B2B"/>
                <w:sz w:val="19"/>
              </w:rPr>
              <w:t>- 5.5-8.0s: MEDIUM on the Calico mother cat firmly pushing the contract away with an uncompromising shake of her head.</w:t>
            </w:r>
          </w:p>
          <w:p>
            <w:pPr>
              <w:spacing w:before="0" w:after="0" w:line="276" w:lineRule="auto"/>
            </w:pPr>
            <w:r>
              <w:rPr>
                <w:rFonts w:ascii="Consolas" w:hAnsi="Consolas"/>
                <w:color w:val="2B2B2B"/>
                <w:sz w:val="19"/>
              </w:rPr>
              <w:t>- 8.0-10.0s: CLOSE on her sharp emerald eyes recognizing the classic anatomy of a Ponzi pyramid trap.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Tawaran diskaun murah barang bertangguh.</w:t>
            </w:r>
          </w:p>
          <w:p>
            <w:pPr>
              <w:spacing w:before="0" w:after="0" w:line="276" w:lineRule="auto"/>
            </w:pPr>
            <w:r>
              <w:rPr>
                <w:rFonts w:ascii="Consolas" w:hAnsi="Consolas"/>
                <w:color w:val="2B2B2B"/>
                <w:sz w:val="19"/>
              </w:rPr>
              <w:t>2. Janji dividen bulanan luar biasa.</w:t>
            </w:r>
          </w:p>
          <w:p>
            <w:pPr>
              <w:spacing w:before="0" w:after="0" w:line="276" w:lineRule="auto"/>
            </w:pPr>
            <w:r>
              <w:rPr>
                <w:rFonts w:ascii="Consolas" w:hAnsi="Consolas"/>
                <w:color w:val="2B2B2B"/>
                <w:sz w:val="19"/>
              </w:rPr>
              <w:t>3. Ini jerat skim Ponzi runtuh.</w:t>
            </w:r>
          </w:p>
          <w:p>
            <w:pPr>
              <w:spacing w:before="0" w:after="0" w:line="276" w:lineRule="auto"/>
            </w:pPr>
            <w:r>
              <w:rPr>
                <w:rFonts w:ascii="Consolas" w:hAnsi="Consolas"/>
                <w:color w:val="2B2B2B"/>
                <w:sz w:val="19"/>
              </w:rPr>
              <w:t>4. Beli aset wajib dapat barang!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Alerting, uncompromising, and protective maternal Malaysian Malay voice exposing high-yield fraudulent schemes.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Suspicious electronic synth hum fading into decisive acoustic guitar chords, quiet tension.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PRINSIP PELABUR BIJAK, ADA BAYAR ADA BARANG)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sunshine. The Calico mother cat sits with her kittens, reviewing an official consumer protection guideline on legitimate transactions. On the table, an official certificate of verified direct physical custody is filed safely. The mother cat smiles with complete peace of mind, having protected their family funds from syndicate traps.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closing the consumer advisory booklet with satisfied conviction.</w:t>
            </w:r>
          </w:p>
          <w:p>
            <w:pPr>
              <w:spacing w:before="0" w:after="0" w:line="276" w:lineRule="auto"/>
            </w:pPr>
            <w:r>
              <w:rPr>
                <w:rFonts w:ascii="Consolas" w:hAnsi="Consolas"/>
                <w:color w:val="2B2B2B"/>
                <w:sz w:val="19"/>
              </w:rPr>
              <w:t>- 2.5-5.5s: CLOSE on the kittens nodding in smart agreement as they learn the golden rule of direct custody.</w:t>
            </w:r>
          </w:p>
          <w:p>
            <w:pPr>
              <w:spacing w:before="0" w:after="0" w:line="276" w:lineRule="auto"/>
            </w:pPr>
            <w:r>
              <w:rPr>
                <w:rFonts w:ascii="Consolas" w:hAnsi="Consolas"/>
                <w:color w:val="2B2B2B"/>
                <w:sz w:val="19"/>
              </w:rPr>
              <w:t>- 5.5-8.0s: MEDIUM on the mother cat securing their verified savings file into the iron lockbox.</w:t>
            </w:r>
          </w:p>
          <w:p>
            <w:pPr>
              <w:spacing w:before="0" w:after="0" w:line="276" w:lineRule="auto"/>
            </w:pPr>
            <w:r>
              <w:rPr>
                <w:rFonts w:ascii="Consolas" w:hAnsi="Consolas"/>
                <w:color w:val="2B2B2B"/>
                <w:sz w:val="19"/>
              </w:rPr>
              <w:t>- 8.0-10.0s: WIDE on the sun-drenched room bathed in tranquil morning light, safe from predatory scammers.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Pegang prinsip asas pelabur bijak.</w:t>
            </w:r>
          </w:p>
          <w:p>
            <w:pPr>
              <w:spacing w:before="0" w:after="0" w:line="276" w:lineRule="auto"/>
            </w:pPr>
            <w:r>
              <w:rPr>
                <w:rFonts w:ascii="Consolas" w:hAnsi="Consolas"/>
                <w:color w:val="2B2B2B"/>
                <w:sz w:val="19"/>
              </w:rPr>
              <w:t>2. Tiada istilah diskaun harga dunia.</w:t>
            </w:r>
          </w:p>
          <w:p>
            <w:pPr>
              <w:spacing w:before="0" w:after="0" w:line="276" w:lineRule="auto"/>
            </w:pPr>
            <w:r>
              <w:rPr>
                <w:rFonts w:ascii="Consolas" w:hAnsi="Consolas"/>
                <w:color w:val="2B2B2B"/>
                <w:sz w:val="19"/>
              </w:rPr>
              <w:t>3. Beli barang terus pegang fizikal.</w:t>
            </w:r>
          </w:p>
          <w:p>
            <w:pPr>
              <w:spacing w:before="0" w:after="0" w:line="276" w:lineRule="auto"/>
            </w:pPr>
            <w:r>
              <w:rPr>
                <w:rFonts w:ascii="Consolas" w:hAnsi="Consolas"/>
                <w:color w:val="2B2B2B"/>
                <w:sz w:val="19"/>
              </w:rPr>
              <w:t>4. Simpanan keluarga kekal selamat terjamin!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Clear, authoritative, and educational maternal Malaysian Malay voice instilling unshakeable investor discipline.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melody, cheerful morning birdsong, firm paper rustle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AWAS SKIM EMAS 'DELAY' &amp; JANJI DIVIDEN TETAP)</w:t>
      </w:r>
    </w:p>
    <w:p>
      <w:pPr>
        <w:spacing w:after="80"/>
      </w:pPr>
      <w:r>
        <w:rPr>
          <w:b/>
        </w:rPr>
        <w:t xml:space="preserve">Gaya Bukaan: </w:t>
      </w:r>
      <w:r>
        <w:t xml:space="preserve">Jawab Bantahan  |  </w:t>
      </w:r>
      <w:r>
        <w:rPr>
          <w:b/>
        </w:rPr>
        <w:t xml:space="preserve">Objek Utama: </w:t>
      </w:r>
      <w:r>
        <w:t>Risalah amaran penipuan skim delay,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Awas Skim Emas 'Delay' &amp; Janji Dividen Tetap.</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Awas Skim Emas 'Delay' &amp; Janji Dividen Tetap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authoritative professional study, addressing viewers with vigilant energy.</w:t>
            </w:r>
          </w:p>
          <w:p>
            <w:pPr>
              <w:spacing w:before="0" w:after="0" w:line="276" w:lineRule="auto"/>
            </w:pPr>
            <w:r>
              <w:rPr>
                <w:rFonts w:ascii="Consolas" w:hAnsi="Consolas"/>
                <w:color w:val="2B2B2B"/>
                <w:sz w:val="19"/>
              </w:rPr>
              <w:t>Emotion: Vigilant,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telus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tempting pitch of delayed discount schemes with open, alerting hands.</w:t>
            </w:r>
          </w:p>
          <w:p>
            <w:pPr>
              <w:spacing w:before="0" w:after="0" w:line="276" w:lineRule="auto"/>
            </w:pPr>
            <w:r>
              <w:rPr>
                <w:rFonts w:ascii="Consolas" w:hAnsi="Consolas"/>
                <w:color w:val="2B2B2B"/>
                <w:sz w:val="19"/>
              </w:rPr>
              <w:t>Dialogue: "Ada kata beli murah bertangguhlah!"</w:t>
            </w:r>
          </w:p>
          <w:p>
            <w:pPr>
              <w:spacing w:before="0" w:after="0" w:line="276" w:lineRule="auto"/>
            </w:pPr>
            <w:r>
              <w:rPr>
                <w:rFonts w:ascii="Consolas" w:hAnsi="Consolas"/>
                <w:color w:val="2B2B2B"/>
                <w:sz w:val="19"/>
              </w:rPr>
              <w:t>Emotion: Conversational, alerting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berhati-hati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uncompromising firmness, explaining that below-market prices with delayed delivery are classic pyramid scams.</w:t>
            </w:r>
          </w:p>
          <w:p>
            <w:pPr>
              <w:spacing w:before="0" w:after="0" w:line="276" w:lineRule="auto"/>
            </w:pPr>
            <w:r>
              <w:rPr>
                <w:rFonts w:ascii="Consolas" w:hAnsi="Consolas"/>
                <w:color w:val="2B2B2B"/>
                <w:sz w:val="19"/>
              </w:rPr>
              <w:t>Dialogue: "Itu jerat maut skim Ponzi."</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tegas membongkar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the uncompromised rule: real gold investing means immediate, verifiable physical possession.</w:t>
            </w:r>
          </w:p>
          <w:p>
            <w:pPr>
              <w:spacing w:before="0" w:after="0" w:line="276" w:lineRule="auto"/>
            </w:pPr>
            <w:r>
              <w:rPr>
                <w:rFonts w:ascii="Consolas" w:hAnsi="Consolas"/>
                <w:color w:val="2B2B2B"/>
                <w:sz w:val="19"/>
              </w:rPr>
              <w:t>Details: Lustrous close-up macro view of a 1 gram Public Gold minted bar (999.9 pure gold) handed over immediately with LBMA cert.</w:t>
            </w:r>
          </w:p>
          <w:p>
            <w:pPr>
              <w:spacing w:before="0" w:after="0" w:line="276" w:lineRule="auto"/>
            </w:pPr>
            <w:r>
              <w:rPr>
                <w:rFonts w:ascii="Consolas" w:hAnsi="Consolas"/>
                <w:color w:val="2B2B2B"/>
                <w:sz w:val="19"/>
              </w:rPr>
              <w:t>Emotion: Solid, authentic</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physical gold card in her hand, detailing how genuine dealers deliver metal directly to clients.</w:t>
            </w:r>
          </w:p>
          <w:p>
            <w:pPr>
              <w:spacing w:before="0" w:after="0" w:line="276" w:lineRule="auto"/>
            </w:pPr>
            <w:r>
              <w:rPr>
                <w:rFonts w:ascii="Consolas" w:hAnsi="Consolas"/>
                <w:color w:val="2B2B2B"/>
                <w:sz w:val="19"/>
              </w:rPr>
              <w:t>Dialogue: "Emas fizikal ada di tangan."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scam advisory notice beside the shining 1g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Notis amaran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protective warmth, urging the public never to surrender physical possession for empty promises.</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decisive closing call.</w:t>
            </w:r>
          </w:p>
          <w:p>
            <w:pPr>
              <w:spacing w:before="0" w:after="0" w:line="276" w:lineRule="auto"/>
            </w:pPr>
            <w:r>
              <w:rPr>
                <w:rFonts w:ascii="Consolas" w:hAnsi="Consolas"/>
                <w:color w:val="2B2B2B"/>
                <w:sz w:val="19"/>
              </w:rPr>
              <w:t>Dialogue: "Beli emas dapatkan emas fizikal!"</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Risalah amaran penipuan skim delay,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professional study room with clean glass desk, legal books on shelf,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tawaran diskaun bertangguh, membongkar perangkap skim Ponzi bertopengkan emas, menerangkan prinsip tunai dapat emas serta-merta,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beli murah bertangguhlah!</w:t>
            </w:r>
          </w:p>
          <w:p>
            <w:pPr>
              <w:spacing w:before="0" w:after="0" w:line="276" w:lineRule="auto"/>
            </w:pPr>
            <w:r>
              <w:rPr>
                <w:rFonts w:ascii="Consolas" w:hAnsi="Consolas"/>
                <w:color w:val="2B2B2B"/>
                <w:sz w:val="19"/>
              </w:rPr>
              <w:t>2. Itu jerat maut skim Ponzi.</w:t>
            </w:r>
          </w:p>
          <w:p>
            <w:pPr>
              <w:spacing w:before="0" w:after="0" w:line="276" w:lineRule="auto"/>
            </w:pPr>
            <w:r>
              <w:rPr>
                <w:rFonts w:ascii="Consolas" w:hAnsi="Consolas"/>
                <w:color w:val="2B2B2B"/>
                <w:sz w:val="19"/>
              </w:rPr>
              <w:t>3. Emas fizikal ada di tangan.</w:t>
            </w:r>
          </w:p>
          <w:p>
            <w:pPr>
              <w:spacing w:before="0" w:after="0" w:line="276" w:lineRule="auto"/>
            </w:pPr>
            <w:r>
              <w:rPr>
                <w:rFonts w:ascii="Consolas" w:hAnsi="Consolas"/>
                <w:color w:val="2B2B2B"/>
                <w:sz w:val="19"/>
              </w:rPr>
              <w:t>4. Beli emas dapatkan emas fizikal!</w:t>
            </w:r>
          </w:p>
        </w:tc>
      </w:tr>
    </w:tbl>
    <w:p>
      <w:pPr>
        <w:spacing w:after="80"/>
      </w:pPr>
    </w:p>
    <w:p>
      <w:r>
        <w:br w:type="page"/>
      </w:r>
    </w:p>
    <w:p>
      <w:pPr>
        <w:spacing w:before="280" w:after="80"/>
      </w:pPr>
      <w:r>
        <w:rPr>
          <w:rFonts w:ascii="Calibri" w:hAnsi="Calibri"/>
          <w:b/>
          <w:color w:val="1B365D"/>
          <w:sz w:val="32"/>
        </w:rPr>
        <w:t>SET 79 — DISIPLIN GOLDEN HOURS USAHAWAN (BINA PENDAPATAN PASIF)</w:t>
      </w:r>
    </w:p>
    <w:p>
      <w:pPr>
        <w:spacing w:after="160"/>
      </w:pPr>
      <w:r>
        <w:rPr>
          <w:b/>
          <w:color w:val="1B365D"/>
        </w:rPr>
        <w:t xml:space="preserve">Sinopsis Arka 3 Scene: </w:t>
      </w:r>
      <w:r>
        <w:t>Keluarga kucing usahawan berasa tertekan kerana masa harian habis melayan perdebatan media sosial yang sia-sia tanpa aktiviti menjana pendapatan. Scene 2 menunjukkan pelaksanaan waktu fokus 'Golden Hours' pada waktu pagi untuk menyebarkan ilmu kewangan. Scene 3 menampilkan hos wanita berkongsi milestone bagaimana disiplin Golden Hours membina perniagaan berpendapatan pasif empat angka.</w:t>
      </w:r>
    </w:p>
    <w:p>
      <w:pPr>
        <w:spacing w:before="200" w:after="60"/>
      </w:pPr>
      <w:r>
        <w:rPr>
          <w:rFonts w:ascii="Calibri" w:hAnsi="Calibri"/>
          <w:b/>
          <w:color w:val="A06800"/>
          <w:sz w:val="26"/>
        </w:rPr>
        <w:t>SCENE 1: KUCING EMAS (KLIP 1 — HABIS MASA BERDEBAT MEDSOS, BISNES TERABAI)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Home office of a Malaysian feline entrepreneur late in the afternoon. The adult Calico mother cat sits at a desk with an exhausted expression, holding a tablet displaying endless online comment threads filled with online disputes. Unanswered client inquiries and unattended educational materials pile up on her desk. The coffee is cold, and the day has ended with zero productive output. 3D animated feature film style, rich visual textures, realistic fur details, moody evening office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rubbing her eyes after scrolling negative social media arguments for hours.</w:t>
            </w:r>
          </w:p>
          <w:p>
            <w:pPr>
              <w:spacing w:before="0" w:after="0" w:line="276" w:lineRule="auto"/>
            </w:pPr>
            <w:r>
              <w:rPr>
                <w:rFonts w:ascii="Consolas" w:hAnsi="Consolas"/>
                <w:color w:val="2B2B2B"/>
                <w:sz w:val="19"/>
              </w:rPr>
              <w:t>- 2.5-5.5s: CLOSE on her daily planner showing zero prospect follow-ups completed due to digital distractions.</w:t>
            </w:r>
          </w:p>
          <w:p>
            <w:pPr>
              <w:spacing w:before="0" w:after="0" w:line="276" w:lineRule="auto"/>
            </w:pPr>
            <w:r>
              <w:rPr>
                <w:rFonts w:ascii="Consolas" w:hAnsi="Consolas"/>
                <w:color w:val="2B2B2B"/>
                <w:sz w:val="19"/>
              </w:rPr>
              <w:t>- 5.5-8.0s: MEDIUM on her ginger kitten bringing her a fresh warm tea, looking up with loving encouragement.</w:t>
            </w:r>
          </w:p>
          <w:p>
            <w:pPr>
              <w:spacing w:before="0" w:after="0" w:line="276" w:lineRule="auto"/>
            </w:pPr>
            <w:r>
              <w:rPr>
                <w:rFonts w:ascii="Consolas" w:hAnsi="Consolas"/>
                <w:color w:val="2B2B2B"/>
                <w:sz w:val="19"/>
              </w:rPr>
              <w:t>- 8.0-10.0s: CLOSE on the mother cat closing the social app decisively, resolving to guard her productive hours fiercely.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Buang masa berdebat media sosial.</w:t>
            </w:r>
          </w:p>
          <w:p>
            <w:pPr>
              <w:spacing w:before="0" w:after="0" w:line="276" w:lineRule="auto"/>
            </w:pPr>
            <w:r>
              <w:rPr>
                <w:rFonts w:ascii="Consolas" w:hAnsi="Consolas"/>
                <w:color w:val="2B2B2B"/>
                <w:sz w:val="19"/>
              </w:rPr>
              <w:t>2. Melayan pengkritik bisnes sendiri terabai.</w:t>
            </w:r>
          </w:p>
          <w:p>
            <w:pPr>
              <w:spacing w:before="0" w:after="0" w:line="276" w:lineRule="auto"/>
            </w:pPr>
            <w:r>
              <w:rPr>
                <w:rFonts w:ascii="Consolas" w:hAnsi="Consolas"/>
                <w:color w:val="2B2B2B"/>
                <w:sz w:val="19"/>
              </w:rPr>
              <w:t>3. Tiada aktiviti menjana pendapatan harian.</w:t>
            </w:r>
          </w:p>
          <w:p>
            <w:pPr>
              <w:spacing w:before="0" w:after="0" w:line="276" w:lineRule="auto"/>
            </w:pPr>
            <w:r>
              <w:rPr>
                <w:rFonts w:ascii="Consolas" w:hAnsi="Consolas"/>
                <w:color w:val="2B2B2B"/>
                <w:sz w:val="19"/>
              </w:rPr>
              <w:t>4. Kita mesti kuasai pengurusan masa!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Exhausted, self-aware, yet determined entrepreneurial maternal Malaysian Malay voice taking back control of time.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typing clicks on tablet, distant evening traffic, thoughtful acoustic guitar and soft piano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WAKTU EMAS PAGI, FOKUS BANTU KOMUNITI)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uplifting home office in early morning sunlight. The Calico mother cat sits at a neat wooden desk with a bold 'Golden Hours' schedule pinned to the wall: 8:00 AM - 11:00 AM dedicated purely to client guidance and educational outreach. Her phone is on silent mode, and her planner shows five completed client consultations with green checks. Her expression is radiant, focused, and energized. 3D animated feature film style, crisp fur Grooming details, sunny optimistic atmosphere.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conducting an energetic, focused client guidance session during morning hours.</w:t>
            </w:r>
          </w:p>
          <w:p>
            <w:pPr>
              <w:spacing w:before="0" w:after="0" w:line="276" w:lineRule="auto"/>
            </w:pPr>
            <w:r>
              <w:rPr>
                <w:rFonts w:ascii="Consolas" w:hAnsi="Consolas"/>
                <w:color w:val="2B2B2B"/>
                <w:sz w:val="19"/>
              </w:rPr>
              <w:t>- 2.5-5.5s: CLOSE on her daily ledger checking off productive consultations with a joyful, purposeful smile.</w:t>
            </w:r>
          </w:p>
          <w:p>
            <w:pPr>
              <w:spacing w:before="0" w:after="0" w:line="276" w:lineRule="auto"/>
            </w:pPr>
            <w:r>
              <w:rPr>
                <w:rFonts w:ascii="Consolas" w:hAnsi="Consolas"/>
                <w:color w:val="2B2B2B"/>
                <w:sz w:val="19"/>
              </w:rPr>
              <w:t>- 5.5-8.0s: MEDIUM on the kittens observing quietly and respectfully, admiring their mother's professional discipline.</w:t>
            </w:r>
          </w:p>
          <w:p>
            <w:pPr>
              <w:spacing w:before="0" w:after="0" w:line="276" w:lineRule="auto"/>
            </w:pPr>
            <w:r>
              <w:rPr>
                <w:rFonts w:ascii="Consolas" w:hAnsi="Consolas"/>
                <w:color w:val="2B2B2B"/>
                <w:sz w:val="19"/>
              </w:rPr>
              <w:t>- 8.0-10.0s: WIDE on the sun-drenched office radiating high productivity, mission-driven leadership, and success.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Manfaatkan waktu pagi sampaikan ilmu.</w:t>
            </w:r>
          </w:p>
          <w:p>
            <w:pPr>
              <w:spacing w:before="0" w:after="0" w:line="276" w:lineRule="auto"/>
            </w:pPr>
            <w:r>
              <w:rPr>
                <w:rFonts w:ascii="Consolas" w:hAnsi="Consolas"/>
                <w:color w:val="2B2B2B"/>
                <w:sz w:val="19"/>
              </w:rPr>
              <w:t>2. Fokus bimbing penyimpan dengan ikhlas.</w:t>
            </w:r>
          </w:p>
          <w:p>
            <w:pPr>
              <w:spacing w:before="0" w:after="0" w:line="276" w:lineRule="auto"/>
            </w:pPr>
            <w:r>
              <w:rPr>
                <w:rFonts w:ascii="Consolas" w:hAnsi="Consolas"/>
                <w:color w:val="2B2B2B"/>
                <w:sz w:val="19"/>
              </w:rPr>
              <w:t>3. Disiplin harian melahirkan usahawan berjaya.</w:t>
            </w:r>
          </w:p>
          <w:p>
            <w:pPr>
              <w:spacing w:before="0" w:after="0" w:line="276" w:lineRule="auto"/>
            </w:pPr>
            <w:r>
              <w:rPr>
                <w:rFonts w:ascii="Consolas" w:hAnsi="Consolas"/>
                <w:color w:val="2B2B2B"/>
                <w:sz w:val="19"/>
              </w:rPr>
              <w:t>4. Kejayaan dibina atas tindakan konsisten!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Energetic, inspiring, and professional maternal voice celebrating structured time mastery and service.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acoustic guitar rhythm, cheerful morning birdsong, crisp pen writing sound on paper.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RAHSIA DISIPLIN 'GOLDEN HOURS' DEALER EMAS BERJAYA)</w:t>
      </w:r>
    </w:p>
    <w:p>
      <w:pPr>
        <w:spacing w:after="80"/>
      </w:pPr>
      <w:r>
        <w:rPr>
          <w:b/>
        </w:rPr>
        <w:t xml:space="preserve">Gaya Bukaan: </w:t>
      </w:r>
      <w:r>
        <w:t xml:space="preserve">Milestone  |  </w:t>
      </w:r>
      <w:r>
        <w:rPr>
          <w:b/>
        </w:rPr>
        <w:t xml:space="preserve">Objek Utama: </w:t>
      </w:r>
      <w:r>
        <w:t>Buku perancangan Golden Hours, telefon pintar dengan portal dealer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Rahsia Disiplin 'Golden Hours' Dealer Emas Berjaya.</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Rahsia Disiplin 'Golden Hours' Dealer Emas Berjaya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business office, gesturing toward an achievement tracker on her desk.</w:t>
            </w:r>
          </w:p>
          <w:p>
            <w:pPr>
              <w:spacing w:before="0" w:after="0" w:line="276" w:lineRule="auto"/>
            </w:pPr>
            <w:r>
              <w:rPr>
                <w:rFonts w:ascii="Consolas" w:hAnsi="Consolas"/>
                <w:color w:val="2B2B2B"/>
                <w:sz w:val="19"/>
              </w:rPr>
              <w:t>Emotion: Inspiring, professional</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Perancang masa usahawan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pride, celebrating how disciplined time management created thriving business milestones.</w:t>
            </w:r>
          </w:p>
          <w:p>
            <w:pPr>
              <w:spacing w:before="0" w:after="0" w:line="276" w:lineRule="auto"/>
            </w:pPr>
            <w:r>
              <w:rPr>
                <w:rFonts w:ascii="Consolas" w:hAnsi="Consolas"/>
                <w:color w:val="2B2B2B"/>
                <w:sz w:val="19"/>
              </w:rPr>
              <w:t>Dialogue: "Alhamdulillah disiplin masa buahkan hasil!"</w:t>
            </w:r>
          </w:p>
          <w:p>
            <w:pPr>
              <w:spacing w:before="0" w:after="0" w:line="276" w:lineRule="auto"/>
            </w:pPr>
            <w:r>
              <w:rPr>
                <w:rFonts w:ascii="Consolas" w:hAnsi="Consolas"/>
                <w:color w:val="2B2B2B"/>
                <w:sz w:val="19"/>
              </w:rPr>
              <w:t>Emotion: Grateful, triumphant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kejayaan ikhlas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the power of dedicating morning hours purely to sharing financial literacy and guiding savers.</w:t>
            </w:r>
          </w:p>
          <w:p>
            <w:pPr>
              <w:spacing w:before="0" w:after="0" w:line="276" w:lineRule="auto"/>
            </w:pPr>
            <w:r>
              <w:rPr>
                <w:rFonts w:ascii="Consolas" w:hAnsi="Consolas"/>
                <w:color w:val="2B2B2B"/>
                <w:sz w:val="19"/>
              </w:rPr>
              <w:t>Dialogue: "Fokus waktu pagi sampaikan ilmu."</w:t>
            </w:r>
          </w:p>
          <w:p>
            <w:pPr>
              <w:spacing w:before="0" w:after="0" w:line="276" w:lineRule="auto"/>
            </w:pPr>
            <w:r>
              <w:rPr>
                <w:rFonts w:ascii="Consolas" w:hAnsi="Consolas"/>
                <w:color w:val="2B2B2B"/>
                <w:sz w:val="19"/>
              </w:rPr>
              <w:t>Emotion: Clear, disciplined</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Gerakan tangan terarah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serving others with genuine financial education builds an enduring, passive royalty legacy.</w:t>
            </w:r>
          </w:p>
          <w:p>
            <w:pPr>
              <w:spacing w:before="0" w:after="0" w:line="276" w:lineRule="auto"/>
            </w:pPr>
            <w:r>
              <w:rPr>
                <w:rFonts w:ascii="Consolas" w:hAnsi="Consolas"/>
                <w:color w:val="2B2B2B"/>
                <w:sz w:val="19"/>
              </w:rPr>
              <w:t>Details: Lustrous close-up macro view of a 10 gram Public Gold minted bar (999.9 pure gold) resting beside a business leadership pin.</w:t>
            </w:r>
          </w:p>
          <w:p>
            <w:pPr>
              <w:spacing w:before="0" w:after="0" w:line="276" w:lineRule="auto"/>
            </w:pPr>
            <w:r>
              <w:rPr>
                <w:rFonts w:ascii="Consolas" w:hAnsi="Consolas"/>
                <w:color w:val="2B2B2B"/>
                <w:sz w:val="19"/>
              </w:rPr>
              <w:t>Emotion: Empowering, solid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10 gram gold bar proudly, explaining that success in business is a consequence of discipline.</w:t>
            </w:r>
          </w:p>
          <w:p>
            <w:pPr>
              <w:spacing w:before="0" w:after="0" w:line="276" w:lineRule="auto"/>
            </w:pPr>
            <w:r>
              <w:rPr>
                <w:rFonts w:ascii="Consolas" w:hAnsi="Consolas"/>
                <w:color w:val="2B2B2B"/>
                <w:sz w:val="19"/>
              </w:rPr>
              <w:t>Dialogue: "Bina bisnes bantu ramai orang."</w:t>
            </w:r>
          </w:p>
          <w:p>
            <w:pPr>
              <w:spacing w:before="0" w:after="0" w:line="276" w:lineRule="auto"/>
            </w:pPr>
            <w:r>
              <w:rPr>
                <w:rFonts w:ascii="Consolas" w:hAnsi="Consolas"/>
                <w:color w:val="2B2B2B"/>
                <w:sz w:val="19"/>
              </w:rPr>
              <w:t>Emotion: Authoritative, noble</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daily time planner beside the shining 10g gold bar and smartphone ledger.</w:t>
            </w:r>
          </w:p>
          <w:p>
            <w:pPr>
              <w:spacing w:before="0" w:after="0" w:line="276" w:lineRule="auto"/>
            </w:pPr>
            <w:r>
              <w:rPr>
                <w:rFonts w:ascii="Consolas" w:hAnsi="Consolas"/>
                <w:color w:val="2B2B2B"/>
                <w:sz w:val="19"/>
              </w:rPr>
              <w:t>Emotion: Orderly, focused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Perancang masa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leadership warmth, inviting aspiring entrepreneurs to master their daily schedule.</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toward the camera with an inspiring, decisive closing call.</w:t>
            </w:r>
          </w:p>
          <w:p>
            <w:pPr>
              <w:spacing w:before="0" w:after="0" w:line="276" w:lineRule="auto"/>
            </w:pPr>
            <w:r>
              <w:rPr>
                <w:rFonts w:ascii="Consolas" w:hAnsi="Consolas"/>
                <w:color w:val="2B2B2B"/>
                <w:sz w:val="19"/>
              </w:rPr>
              <w:t>Dialogue: "Kuasai masa bina kejayaan berterusan!"</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perancangan Golden Hours, telefon pintar dengan portal dealer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business lounge with sleek desk, recognition plaques on wall, and bright natural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pencapaian membina pendapatan pasif melalui amalan 'Golden Hours', memegang perancang harian usahawan, lalu menunjukkan jongkong emas 10 gram sebagai lambang kemakmuran.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disiplin masa buahkan hasil!</w:t>
            </w:r>
          </w:p>
          <w:p>
            <w:pPr>
              <w:spacing w:before="0" w:after="0" w:line="276" w:lineRule="auto"/>
            </w:pPr>
            <w:r>
              <w:rPr>
                <w:rFonts w:ascii="Consolas" w:hAnsi="Consolas"/>
                <w:color w:val="2B2B2B"/>
                <w:sz w:val="19"/>
              </w:rPr>
              <w:t>2. Fokus waktu pagi sampaikan ilmu.</w:t>
            </w:r>
          </w:p>
          <w:p>
            <w:pPr>
              <w:spacing w:before="0" w:after="0" w:line="276" w:lineRule="auto"/>
            </w:pPr>
            <w:r>
              <w:rPr>
                <w:rFonts w:ascii="Consolas" w:hAnsi="Consolas"/>
                <w:color w:val="2B2B2B"/>
                <w:sz w:val="19"/>
              </w:rPr>
              <w:t>3. Bina bisnes bantu ramai orang.</w:t>
            </w:r>
          </w:p>
          <w:p>
            <w:pPr>
              <w:spacing w:before="0" w:after="0" w:line="276" w:lineRule="auto"/>
            </w:pPr>
            <w:r>
              <w:rPr>
                <w:rFonts w:ascii="Consolas" w:hAnsi="Consolas"/>
                <w:color w:val="2B2B2B"/>
                <w:sz w:val="19"/>
              </w:rPr>
              <w:t>4. Kuasai masa bina kejayaan berterusan!</w:t>
            </w:r>
          </w:p>
        </w:tc>
      </w:tr>
    </w:tbl>
    <w:p>
      <w:pPr>
        <w:spacing w:after="80"/>
      </w:pPr>
    </w:p>
    <w:p>
      <w:r>
        <w:br w:type="page"/>
      </w:r>
    </w:p>
    <w:p>
      <w:pPr>
        <w:spacing w:before="280" w:after="80"/>
      </w:pPr>
      <w:r>
        <w:rPr>
          <w:rFonts w:ascii="Calibri" w:hAnsi="Calibri"/>
          <w:b/>
          <w:color w:val="1B365D"/>
          <w:sz w:val="32"/>
        </w:rPr>
        <w:t>SET 80 — EMAS TAK ADA DIVIDEN BULANAN (MENJAGA MODAL POKOK)</w:t>
      </w:r>
    </w:p>
    <w:p>
      <w:pPr>
        <w:spacing w:after="160"/>
      </w:pPr>
      <w:r>
        <w:rPr>
          <w:b/>
          <w:color w:val="1B365D"/>
        </w:rPr>
        <w:t xml:space="preserve">Sinopsis Arka 3 Scene: </w:t>
      </w:r>
      <w:r>
        <w:t>Keluarga kucing ditanya rakan sekerja mengapa menyimpan aset yang tidak memberikan dividen tunai bulanan, menyebabkan mereka ragu-ragu. Scene 2 menunjukkan penerangan logik kewangan bahawa dividen tinggi selalunya berisiko leburkan modal pokok, manakala aset fizikal menjaga modal sepanjang zaman. Scene 3 menampilkan hos wanita bertanya soalan dan mendedahkan hujah kukuh kenapa emas menjaga nilai modal.</w:t>
      </w:r>
    </w:p>
    <w:p>
      <w:pPr>
        <w:spacing w:before="200" w:after="60"/>
      </w:pPr>
      <w:r>
        <w:rPr>
          <w:rFonts w:ascii="Calibri" w:hAnsi="Calibri"/>
          <w:b/>
          <w:color w:val="A06800"/>
          <w:sz w:val="26"/>
        </w:rPr>
        <w:t>SCENE 1: KUCING EMAS (KLIP 1 — RAKAN SINDIR TIADA DIVIDEN, RAGU BERTANYA LOGIK)</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Office canteen of a Malaysian workplace during lunch break. An adult Calico mother cat sits at a table holding a simple lunchbox, while two boastful colleague cats show off their smartphone screens displaying temporary stock market cash dividends with arrogant smirks. They tease her for holding passive physical assets that pay no monthly dividend. The mother cat looks at them thoughtfully, maintaining her calm composure but wanting clear answers to explain the wisdom of capital preservation. 3D animated feature film style, rich visual textures, realistic fur details, canteen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colleague cats flaunting their monthly dividend payouts with loud animated gestures.</w:t>
            </w:r>
          </w:p>
          <w:p>
            <w:pPr>
              <w:spacing w:before="0" w:after="0" w:line="276" w:lineRule="auto"/>
            </w:pPr>
            <w:r>
              <w:rPr>
                <w:rFonts w:ascii="Consolas" w:hAnsi="Consolas"/>
                <w:color w:val="2B2B2B"/>
                <w:sz w:val="19"/>
              </w:rPr>
              <w:t>- 2.5-5.5s: CLOSE on the Calico mother cat listening patiently, unbothered by temporary bragging.</w:t>
            </w:r>
          </w:p>
          <w:p>
            <w:pPr>
              <w:spacing w:before="0" w:after="0" w:line="276" w:lineRule="auto"/>
            </w:pPr>
            <w:r>
              <w:rPr>
                <w:rFonts w:ascii="Consolas" w:hAnsi="Consolas"/>
                <w:color w:val="2B2B2B"/>
                <w:sz w:val="19"/>
              </w:rPr>
              <w:t>- 5.5-8.0s: MEDIUM on the mother cat smiling calmly, knowing that chasing dividends often risks the underlying principal.</w:t>
            </w:r>
          </w:p>
          <w:p>
            <w:pPr>
              <w:spacing w:before="0" w:after="0" w:line="276" w:lineRule="auto"/>
            </w:pPr>
            <w:r>
              <w:rPr>
                <w:rFonts w:ascii="Consolas" w:hAnsi="Consolas"/>
                <w:color w:val="2B2B2B"/>
                <w:sz w:val="19"/>
              </w:rPr>
              <w:t>- 8.0-10.0s: CLOSE on her eyes shining with deep understanding that wealth defense precedes cash distribution.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Rakan perli tiada dividen bulanan.</w:t>
            </w:r>
          </w:p>
          <w:p>
            <w:pPr>
              <w:spacing w:before="0" w:after="0" w:line="276" w:lineRule="auto"/>
            </w:pPr>
            <w:r>
              <w:rPr>
                <w:rFonts w:ascii="Consolas" w:hAnsi="Consolas"/>
                <w:color w:val="2B2B2B"/>
                <w:sz w:val="19"/>
              </w:rPr>
              <w:t>2. Bangga kejar dividen saham tinggi.</w:t>
            </w:r>
          </w:p>
          <w:p>
            <w:pPr>
              <w:spacing w:before="0" w:after="0" w:line="276" w:lineRule="auto"/>
            </w:pPr>
            <w:r>
              <w:rPr>
                <w:rFonts w:ascii="Consolas" w:hAnsi="Consolas"/>
                <w:color w:val="2B2B2B"/>
                <w:sz w:val="19"/>
              </w:rPr>
              <w:t>3. Terpedaya pulangan tanpa kira risiko.</w:t>
            </w:r>
          </w:p>
          <w:p>
            <w:pPr>
              <w:spacing w:before="0" w:after="0" w:line="276" w:lineRule="auto"/>
            </w:pPr>
            <w:r>
              <w:rPr>
                <w:rFonts w:ascii="Consolas" w:hAnsi="Consolas"/>
                <w:color w:val="2B2B2B"/>
                <w:sz w:val="19"/>
              </w:rPr>
              <w:t>4. Kita perlu faham perlindungan modal!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poised, patient, and intellectually grounded maternal Malaysian Malay voice unfazed by peer boasting.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Busy cafeteria background chatter, clatter of plates, thoughtful acoustic guitar and warm bass melody.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FUNGSI EMAS JAGA MODAL, KEUNTUNGAN BERGANDA)</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room in early morning sunlight. The Calico mother cat sits with her kittens around a clean wooden table. On a chalkboard, she draws two financial buckets: 'Bucket 1: High Yield with Capital Loss Risk' versus 'Bucket 2: 100% Capital Preservation Compounding Over Time'. The kittens nod with complete clarity, seeing that average ten percent annual asset appreciation beats risky dividend promises.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explaining the fundamental difference between cash yield and capital survival.</w:t>
            </w:r>
          </w:p>
          <w:p>
            <w:pPr>
              <w:spacing w:before="0" w:after="0" w:line="276" w:lineRule="auto"/>
            </w:pPr>
            <w:r>
              <w:rPr>
                <w:rFonts w:ascii="Consolas" w:hAnsi="Consolas"/>
                <w:color w:val="2B2B2B"/>
                <w:sz w:val="19"/>
              </w:rPr>
              <w:t>- 2.5-5.5s: CLOSE on the kittens smiling as they understand that protecting the principal tree is more important than picking early fruit.</w:t>
            </w:r>
          </w:p>
          <w:p>
            <w:pPr>
              <w:spacing w:before="0" w:after="0" w:line="276" w:lineRule="auto"/>
            </w:pPr>
            <w:r>
              <w:rPr>
                <w:rFonts w:ascii="Consolas" w:hAnsi="Consolas"/>
                <w:color w:val="2B2B2B"/>
                <w:sz w:val="19"/>
              </w:rPr>
              <w:t>- 5.5-8.0s: MEDIUM on the mother cat securing their family preservation binder with unwavering confidence.</w:t>
            </w:r>
          </w:p>
          <w:p>
            <w:pPr>
              <w:spacing w:before="0" w:after="0" w:line="276" w:lineRule="auto"/>
            </w:pPr>
            <w:r>
              <w:rPr>
                <w:rFonts w:ascii="Consolas" w:hAnsi="Consolas"/>
                <w:color w:val="2B2B2B"/>
                <w:sz w:val="19"/>
              </w:rPr>
              <w:t>- 8.0-10.0s: WIDE on the sun-drenched room bathed in bright morning light, anchored in financial truth.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Fungsi asas adalah lindungi modal.</w:t>
            </w:r>
          </w:p>
          <w:p>
            <w:pPr>
              <w:spacing w:before="0" w:after="0" w:line="276" w:lineRule="auto"/>
            </w:pPr>
            <w:r>
              <w:rPr>
                <w:rFonts w:ascii="Consolas" w:hAnsi="Consolas"/>
                <w:color w:val="2B2B2B"/>
                <w:sz w:val="19"/>
              </w:rPr>
              <w:t>2. Kenaikan nilai tahunan atasi inflasi.</w:t>
            </w:r>
          </w:p>
          <w:p>
            <w:pPr>
              <w:spacing w:before="0" w:after="0" w:line="276" w:lineRule="auto"/>
            </w:pPr>
            <w:r>
              <w:rPr>
                <w:rFonts w:ascii="Consolas" w:hAnsi="Consolas"/>
                <w:color w:val="2B2B2B"/>
                <w:sz w:val="19"/>
              </w:rPr>
              <w:t>3. Modal pokok kekal selamat terpelihara.</w:t>
            </w:r>
          </w:p>
          <w:p>
            <w:pPr>
              <w:spacing w:before="0" w:after="0" w:line="276" w:lineRule="auto"/>
            </w:pPr>
            <w:r>
              <w:rPr>
                <w:rFonts w:ascii="Consolas" w:hAnsi="Consolas"/>
                <w:color w:val="2B2B2B"/>
                <w:sz w:val="19"/>
              </w:rPr>
              <w:t>4. Kita miliki kekayaan sepanjang zaman!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Educational, confident, and authoritative maternal voice delivering timeless asset preservation logic.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Harmonious acoustic guitar chords, chalkboard chalk writing sound, cheerful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CARA JAWAB: EMAS TAK ADA DIVIDEN BULANAN)</w:t>
      </w:r>
    </w:p>
    <w:p>
      <w:pPr>
        <w:spacing w:after="80"/>
      </w:pPr>
      <w:r>
        <w:rPr>
          <w:b/>
        </w:rPr>
        <w:t xml:space="preserve">Gaya Bukaan: </w:t>
      </w:r>
      <w:r>
        <w:t xml:space="preserve">Soalan + Reveal  |  </w:t>
      </w:r>
      <w:r>
        <w:rPr>
          <w:b/>
        </w:rPr>
        <w:t xml:space="preserve">Objek Utama: </w:t>
      </w:r>
      <w:r>
        <w:t>Buku perbandingan instrumen kewangan,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Cara Jawab: Emas Tak Ada Dividen Bulanan.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Cara Jawab: Emas Tak Ada Dividen Bulanan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executive study, addressing viewers with smart dynamic poise.</w:t>
            </w:r>
          </w:p>
          <w:p>
            <w:pPr>
              <w:spacing w:before="0" w:after="0" w:line="276" w:lineRule="auto"/>
            </w:pPr>
            <w:r>
              <w:rPr>
                <w:rFonts w:ascii="Consolas" w:hAnsi="Consolas"/>
                <w:color w:val="2B2B2B"/>
                <w:sz w:val="19"/>
              </w:rPr>
              <w:t>Emotion: Smart, approachable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eksekutif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eye-opening question with an inquisitive, engaging smile directly into the camera.</w:t>
            </w:r>
          </w:p>
          <w:p>
            <w:pPr>
              <w:spacing w:before="0" w:after="0" w:line="276" w:lineRule="auto"/>
            </w:pPr>
            <w:r>
              <w:rPr>
                <w:rFonts w:ascii="Consolas" w:hAnsi="Consolas"/>
                <w:color w:val="2B2B2B"/>
                <w:sz w:val="19"/>
              </w:rPr>
              <w:t>Dialogue: "Tahu kenapa emas tiada dividen?"</w:t>
            </w:r>
          </w:p>
          <w:p>
            <w:pPr>
              <w:spacing w:before="0" w:after="0" w:line="276" w:lineRule="auto"/>
            </w:pPr>
            <w:r>
              <w:rPr>
                <w:rFonts w:ascii="Consolas" w:hAnsi="Consolas"/>
                <w:color w:val="2B2B2B"/>
                <w:sz w:val="19"/>
              </w:rPr>
              <w:t>Emotion: Inquisitive, friendly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ingin tahu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clarity, explaining that high dividends mean nothing if the principal capital collapses to zero.</w:t>
            </w:r>
          </w:p>
          <w:p>
            <w:pPr>
              <w:spacing w:before="0" w:after="0" w:line="276" w:lineRule="auto"/>
            </w:pPr>
            <w:r>
              <w:rPr>
                <w:rFonts w:ascii="Consolas" w:hAnsi="Consolas"/>
                <w:color w:val="2B2B2B"/>
                <w:sz w:val="19"/>
              </w:rPr>
              <w:t>Dialogue: "Fungsinya menjaga modal daripada lebur!"</w:t>
            </w:r>
          </w:p>
          <w:p>
            <w:pPr>
              <w:spacing w:before="0" w:after="0" w:line="276" w:lineRule="auto"/>
            </w:pPr>
            <w:r>
              <w:rPr>
                <w:rFonts w:ascii="Consolas" w:hAnsi="Consolas"/>
                <w:color w:val="2B2B2B"/>
                <w:sz w:val="19"/>
              </w:rPr>
              <w:t>Emotion: Eye-opening, authoritative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tangan mantap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gold's capital appreciation averages over ten percent annually, outperforming cash dividends.</w:t>
            </w:r>
          </w:p>
          <w:p>
            <w:pPr>
              <w:spacing w:before="0" w:after="0" w:line="276" w:lineRule="auto"/>
            </w:pPr>
            <w:r>
              <w:rPr>
                <w:rFonts w:ascii="Consolas" w:hAnsi="Consolas"/>
                <w:color w:val="2B2B2B"/>
                <w:sz w:val="19"/>
              </w:rPr>
              <w:t>Details: Lustrous close-up macro view of a 10 gram Public Gold minted bar (999.9 pure gold) resting beside historical price records.</w:t>
            </w:r>
          </w:p>
          <w:p>
            <w:pPr>
              <w:spacing w:before="0" w:after="0" w:line="276" w:lineRule="auto"/>
            </w:pPr>
            <w:r>
              <w:rPr>
                <w:rFonts w:ascii="Consolas" w:hAnsi="Consolas"/>
                <w:color w:val="2B2B2B"/>
                <w:sz w:val="19"/>
              </w:rPr>
              <w:t>Emotion: Solid, dependable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in her palm, explaining that true wealth begins with preserving what you already earned.</w:t>
            </w:r>
          </w:p>
          <w:p>
            <w:pPr>
              <w:spacing w:before="0" w:after="0" w:line="276" w:lineRule="auto"/>
            </w:pPr>
            <w:r>
              <w:rPr>
                <w:rFonts w:ascii="Consolas" w:hAnsi="Consolas"/>
                <w:color w:val="2B2B2B"/>
                <w:sz w:val="19"/>
              </w:rPr>
              <w:t>Dialogue: "Kenaikan modal emas atasi inflasi."</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financial comparison chart beside the shining 10g gold bar and smartphone ledger.</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Carta perbandingan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calm authority, reminding viewers that real assets do not need gimmicks to prove their value.</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10g gold bar proudly toward the camera with an inspiring, decisive closing call.</w:t>
            </w:r>
          </w:p>
          <w:p>
            <w:pPr>
              <w:spacing w:before="0" w:after="0" w:line="276" w:lineRule="auto"/>
            </w:pPr>
            <w:r>
              <w:rPr>
                <w:rFonts w:ascii="Consolas" w:hAnsi="Consolas"/>
                <w:color w:val="2B2B2B"/>
                <w:sz w:val="19"/>
              </w:rPr>
              <w:t>Dialogue: "Pelihara nilai kekayaan anda selamat!"</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perbandingan instrumen kewangan,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study with polished timber desk, financial reference guides, and bright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ceria, menerangkan bahawa fungsi emas adalah melindungi modal pokok daripada hakisan,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kenapa emas tiada dividen?</w:t>
            </w:r>
          </w:p>
          <w:p>
            <w:pPr>
              <w:spacing w:before="0" w:after="0" w:line="276" w:lineRule="auto"/>
            </w:pPr>
            <w:r>
              <w:rPr>
                <w:rFonts w:ascii="Consolas" w:hAnsi="Consolas"/>
                <w:color w:val="2B2B2B"/>
                <w:sz w:val="19"/>
              </w:rPr>
              <w:t>2. Fungsinya menjaga modal daripada lebur!</w:t>
            </w:r>
          </w:p>
          <w:p>
            <w:pPr>
              <w:spacing w:before="0" w:after="0" w:line="276" w:lineRule="auto"/>
            </w:pPr>
            <w:r>
              <w:rPr>
                <w:rFonts w:ascii="Consolas" w:hAnsi="Consolas"/>
                <w:color w:val="2B2B2B"/>
                <w:sz w:val="19"/>
              </w:rPr>
              <w:t>3. Kenaikan modal emas atasi inflasi.</w:t>
            </w:r>
          </w:p>
          <w:p>
            <w:pPr>
              <w:spacing w:before="0" w:after="0" w:line="276" w:lineRule="auto"/>
            </w:pPr>
            <w:r>
              <w:rPr>
                <w:rFonts w:ascii="Consolas" w:hAnsi="Consolas"/>
                <w:color w:val="2B2B2B"/>
                <w:sz w:val="19"/>
              </w:rPr>
              <w:t>4. Pelihara nilai kekayaan anda selamat!</w:t>
            </w:r>
          </w:p>
        </w:tc>
      </w:tr>
    </w:tbl>
    <w:p>
      <w:pPr>
        <w:spacing w:after="80"/>
      </w:pPr>
    </w:p>
    <w:p>
      <w:r>
        <w:br w:type="page"/>
      </w:r>
    </w:p>
    <w:p>
      <w:pPr>
        <w:spacing w:before="280" w:after="80"/>
      </w:pPr>
      <w:r>
        <w:rPr>
          <w:rFonts w:ascii="Calibri" w:hAnsi="Calibri"/>
          <w:b/>
          <w:color w:val="1B365D"/>
          <w:sz w:val="32"/>
        </w:rPr>
        <w:t>SET 81 — EMAS SEBAGAI HADIAH KORPORAT BERMAKNA (ASET BERNILAI ABADI)</w:t>
      </w:r>
    </w:p>
    <w:p>
      <w:pPr>
        <w:spacing w:after="160"/>
      </w:pPr>
      <w:r>
        <w:rPr>
          <w:b/>
          <w:color w:val="1B365D"/>
        </w:rPr>
        <w:t xml:space="preserve">Sinopsis Arka 3 Scene: </w:t>
      </w:r>
      <w:r>
        <w:t>Keluarga kucing melihat stor rumah dipenuhi plak kaca dan cenderamata majlis syarikat yang berhabuk dan akhirnya dibuang. Scene 2 menunjukkan kesedaran bahawa penghargaan sejati adalah aset bernilai kekal. Scene 3 menampilkan hos wanita berkongsi situasi harian cenderamata korporat dan memperkenalkan kepingan emas edisi khas sebagai hadiah paling dihargai.</w:t>
      </w:r>
    </w:p>
    <w:p>
      <w:pPr>
        <w:spacing w:before="200" w:after="60"/>
      </w:pPr>
      <w:r>
        <w:rPr>
          <w:rFonts w:ascii="Calibri" w:hAnsi="Calibri"/>
          <w:b/>
          <w:color w:val="A06800"/>
          <w:sz w:val="26"/>
        </w:rPr>
        <w:t>SCENE 1: KUCING EMAS (KLIP 1 — PLAK KACA BERHABUK, HADIAH SYARIKAT DIBUANG)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Storeroom of a Malaysian home in late afternoon. The adult Calico mother cat and an orange tabby cat sort through dusty cardboard boxes, pulling out old acrylic recognition plaques, expired food hampers, and generic corporate promotional mugs that have been forgotten for years. The orange cat holds a dusty plastic trophy with a heavy sigh, realizing thousands of ringgit in company budget were spent on items that end up in trash bins. 3D animated feature film style, rich visual textures, realistic fur grooming, dusty warm sunbeams filtering through a small window.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orange cat dusting off a forgotten corporate glass plaque with a disappointed sigh.</w:t>
            </w:r>
          </w:p>
          <w:p>
            <w:pPr>
              <w:spacing w:before="0" w:after="0" w:line="276" w:lineRule="auto"/>
            </w:pPr>
            <w:r>
              <w:rPr>
                <w:rFonts w:ascii="Consolas" w:hAnsi="Consolas"/>
                <w:color w:val="2B2B2B"/>
                <w:sz w:val="19"/>
              </w:rPr>
              <w:t>- 2.5-5.5s: CLOSE on the clutter of brittle plastic souvenirs and expired corporate hampers in the corner.</w:t>
            </w:r>
          </w:p>
          <w:p>
            <w:pPr>
              <w:spacing w:before="0" w:after="0" w:line="276" w:lineRule="auto"/>
            </w:pPr>
            <w:r>
              <w:rPr>
                <w:rFonts w:ascii="Consolas" w:hAnsi="Consolas"/>
                <w:color w:val="2B2B2B"/>
                <w:sz w:val="19"/>
              </w:rPr>
              <w:t>- 5.5-8.0s: MEDIUM on the Calico mother cat shaking her head at the massive corporate waste.</w:t>
            </w:r>
          </w:p>
          <w:p>
            <w:pPr>
              <w:spacing w:before="0" w:after="0" w:line="276" w:lineRule="auto"/>
            </w:pPr>
            <w:r>
              <w:rPr>
                <w:rFonts w:ascii="Consolas" w:hAnsi="Consolas"/>
                <w:color w:val="2B2B2B"/>
                <w:sz w:val="19"/>
              </w:rPr>
              <w:t>- 8.0-10.0s: CLOSE on the orange cat's face realizing gifts should hold permanent intrinsic meaning and value.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Plak kaca berakhir dalam stor berhabuk.</w:t>
            </w:r>
          </w:p>
          <w:p>
            <w:pPr>
              <w:spacing w:before="0" w:after="0" w:line="276" w:lineRule="auto"/>
            </w:pPr>
            <w:r>
              <w:rPr>
                <w:rFonts w:ascii="Consolas" w:hAnsi="Consolas"/>
                <w:color w:val="2B2B2B"/>
                <w:sz w:val="19"/>
              </w:rPr>
              <w:t>2. Bazir ribuan ringgit cenderamata syarikat.</w:t>
            </w:r>
          </w:p>
          <w:p>
            <w:pPr>
              <w:spacing w:before="0" w:after="0" w:line="276" w:lineRule="auto"/>
            </w:pPr>
            <w:r>
              <w:rPr>
                <w:rFonts w:ascii="Consolas" w:hAnsi="Consolas"/>
                <w:color w:val="2B2B2B"/>
                <w:sz w:val="19"/>
              </w:rPr>
              <w:t>3. Barang dilupakan dalam masa seminggu.</w:t>
            </w:r>
          </w:p>
          <w:p>
            <w:pPr>
              <w:spacing w:before="0" w:after="0" w:line="276" w:lineRule="auto"/>
            </w:pPr>
            <w:r>
              <w:rPr>
                <w:rFonts w:ascii="Consolas" w:hAnsi="Consolas"/>
                <w:color w:val="2B2B2B"/>
                <w:sz w:val="19"/>
              </w:rPr>
              <w:t>4. Hadiah penghargaan wajar bernilai abadi!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Candid, reflective, and business-conscious Malaysian Malay voice lamenting wasted gift budgets.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cardboard, blowing dust sound effect, thoughtful acoustic guitar and subtle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PILIH NILAI SEBENAR, HADIAH DIKENANG SEPANJANG HAYAT)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executive meeting room in morning sunshine. The Calico mother cat and orange cat sit at a polished boardroom table, reviewing an elegant gift box presentation. Inside, a velvet-lined customized card holds a precious permanent keepsake asset that appreciates over time. The orange cat smiles with pride, knowing corporate recipients will cherish this token for generations. 3D animated feature film style, crisp fur Grooming details, sunny dignified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orange cat presenting the prestigious velvet gift box with a satisfied smile.</w:t>
            </w:r>
          </w:p>
          <w:p>
            <w:pPr>
              <w:spacing w:before="0" w:after="0" w:line="276" w:lineRule="auto"/>
            </w:pPr>
            <w:r>
              <w:rPr>
                <w:rFonts w:ascii="Consolas" w:hAnsi="Consolas"/>
                <w:color w:val="2B2B2B"/>
                <w:sz w:val="19"/>
              </w:rPr>
              <w:t>- 2.5-5.5s: CLOSE on the customized commemorative design card inside the velvet display.</w:t>
            </w:r>
          </w:p>
          <w:p>
            <w:pPr>
              <w:spacing w:before="0" w:after="0" w:line="276" w:lineRule="auto"/>
            </w:pPr>
            <w:r>
              <w:rPr>
                <w:rFonts w:ascii="Consolas" w:hAnsi="Consolas"/>
                <w:color w:val="2B2B2B"/>
                <w:sz w:val="19"/>
              </w:rPr>
              <w:t>- 5.5-8.0s: MEDIUM on the Calico mother cat nodding in admiration at the elevated corporate image.</w:t>
            </w:r>
          </w:p>
          <w:p>
            <w:pPr>
              <w:spacing w:before="0" w:after="0" w:line="276" w:lineRule="auto"/>
            </w:pPr>
            <w:r>
              <w:rPr>
                <w:rFonts w:ascii="Consolas" w:hAnsi="Consolas"/>
                <w:color w:val="2B2B2B"/>
                <w:sz w:val="19"/>
              </w:rPr>
              <w:t>- 8.0-10.0s: WIDE on the sun-filled meeting room radiating prestige, elegance, and timeless value.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Hadiahkan nilai yang tidak pernah susut.</w:t>
            </w:r>
          </w:p>
          <w:p>
            <w:pPr>
              <w:spacing w:before="0" w:after="0" w:line="276" w:lineRule="auto"/>
            </w:pPr>
            <w:r>
              <w:rPr>
                <w:rFonts w:ascii="Consolas" w:hAnsi="Consolas"/>
                <w:color w:val="2B2B2B"/>
                <w:sz w:val="19"/>
              </w:rPr>
              <w:t>2. Pilihan rekaan eksklusif menaikkan martabat.</w:t>
            </w:r>
          </w:p>
          <w:p>
            <w:pPr>
              <w:spacing w:before="0" w:after="0" w:line="276" w:lineRule="auto"/>
            </w:pPr>
            <w:r>
              <w:rPr>
                <w:rFonts w:ascii="Consolas" w:hAnsi="Consolas"/>
                <w:color w:val="2B2B2B"/>
                <w:sz w:val="19"/>
              </w:rPr>
              <w:t>3. Mencetus tabiat menyimpan penerima bertuah.</w:t>
            </w:r>
          </w:p>
          <w:p>
            <w:pPr>
              <w:spacing w:before="0" w:after="0" w:line="276" w:lineRule="auto"/>
            </w:pPr>
            <w:r>
              <w:rPr>
                <w:rFonts w:ascii="Consolas" w:hAnsi="Consolas"/>
                <w:color w:val="2B2B2B"/>
                <w:sz w:val="19"/>
              </w:rPr>
              <w:t>4. Tanda penghargaan kekal dihargai selamanya!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Polished, dignified, and enthusiastic professional maternal voice championing memorable corporate gifting.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and light chime melody, crisp velvet box opening sound, bright morning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SEBAGAI HADIAH &amp; CENDERAMATA KORPORAT PALING BERNILAI)</w:t>
      </w:r>
    </w:p>
    <w:p>
      <w:pPr>
        <w:spacing w:after="80"/>
      </w:pPr>
      <w:r>
        <w:rPr>
          <w:b/>
        </w:rPr>
        <w:t xml:space="preserve">Gaya Bukaan: </w:t>
      </w:r>
      <w:r>
        <w:t xml:space="preserve">Situasi Harian  |  </w:t>
      </w:r>
      <w:r>
        <w:rPr>
          <w:b/>
        </w:rPr>
        <w:t xml:space="preserve">Objek Utama: </w:t>
      </w:r>
      <w:r>
        <w:t>Kotak baldu cenderamata korporat, telefon pintar dengan katalog Public Gold, kepingan jongkong emas 0.5 gram Public Gold 999.9 edisi khas</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Sebagai Hadiah &amp; Cenderamata Korporat Paling Bernilai.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Sebagai Hadiah &amp; Cenderamata Korporat Paling Bernilai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corporate boardroom, gesturing toward an old acrylic plaque on the console table.</w:t>
            </w:r>
          </w:p>
          <w:p>
            <w:pPr>
              <w:spacing w:before="0" w:after="0" w:line="276" w:lineRule="auto"/>
            </w:pPr>
            <w:r>
              <w:rPr>
                <w:rFonts w:ascii="Consolas" w:hAnsi="Consolas"/>
                <w:color w:val="2B2B2B"/>
                <w:sz w:val="19"/>
              </w:rPr>
              <w:t>Emotion: Professional, engaging</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Plak korporat lama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presents the dusty souvenir with an empathetic, relatable smile about forgotten corporate gifts.</w:t>
            </w:r>
          </w:p>
          <w:p>
            <w:pPr>
              <w:spacing w:before="0" w:after="0" w:line="276" w:lineRule="auto"/>
            </w:pPr>
            <w:r>
              <w:rPr>
                <w:rFonts w:ascii="Consolas" w:hAnsi="Consolas"/>
                <w:color w:val="2B2B2B"/>
                <w:sz w:val="19"/>
              </w:rPr>
              <w:t>Dialogue: "Tengok plak kaca berhabuk ni."</w:t>
            </w:r>
          </w:p>
          <w:p>
            <w:pPr>
              <w:spacing w:before="0" w:after="0" w:line="276" w:lineRule="auto"/>
            </w:pPr>
            <w:r>
              <w:rPr>
                <w:rFonts w:ascii="Consolas" w:hAnsi="Consolas"/>
                <w:color w:val="2B2B2B"/>
                <w:sz w:val="19"/>
              </w:rPr>
              <w:t>Emotion: Conversational,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Plak kaca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conviction, pointing out that hampers and plastic trophies get thrown away within a week.</w:t>
            </w:r>
          </w:p>
          <w:p>
            <w:pPr>
              <w:spacing w:before="0" w:after="0" w:line="276" w:lineRule="auto"/>
            </w:pPr>
            <w:r>
              <w:rPr>
                <w:rFonts w:ascii="Consolas" w:hAnsi="Consolas"/>
                <w:color w:val="2B2B2B"/>
                <w:sz w:val="19"/>
              </w:rPr>
              <w:t>Dialogue: "Bazir ribuan ringgit cenderamata syarikat!"</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Ekspresi jujur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revelation: a gift that never depreciates and actually gains monetary value over time.</w:t>
            </w:r>
          </w:p>
          <w:p>
            <w:pPr>
              <w:spacing w:before="0" w:after="0" w:line="276" w:lineRule="auto"/>
            </w:pPr>
            <w:r>
              <w:rPr>
                <w:rFonts w:ascii="Consolas" w:hAnsi="Consolas"/>
                <w:color w:val="2B2B2B"/>
                <w:sz w:val="19"/>
              </w:rPr>
              <w:t>Details: Lustrous close-up macro view of a 0.5 gram Public Gold minted bar in a custom corporate presentation card resting on black velvet.</w:t>
            </w:r>
          </w:p>
          <w:p>
            <w:pPr>
              <w:spacing w:before="0" w:after="0" w:line="276" w:lineRule="auto"/>
            </w:pPr>
            <w:r>
              <w:rPr>
                <w:rFonts w:ascii="Consolas" w:hAnsi="Consolas"/>
                <w:color w:val="2B2B2B"/>
                <w:sz w:val="19"/>
              </w:rPr>
              <w:t>Emotion: Prestigious, timeless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Kad emas 0.5g edisi korporat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compact gold card, explaining how recipients keep it safely in their wallets for decades.</w:t>
            </w:r>
          </w:p>
          <w:p>
            <w:pPr>
              <w:spacing w:before="0" w:after="0" w:line="276" w:lineRule="auto"/>
            </w:pPr>
            <w:r>
              <w:rPr>
                <w:rFonts w:ascii="Consolas" w:hAnsi="Consolas"/>
                <w:color w:val="2B2B2B"/>
                <w:sz w:val="19"/>
              </w:rPr>
              <w:t>Dialogue: "Hadiahkan kepingan emas edisi khas."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0.5g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velvet gift box beside the shining gold bar and company event program.</w:t>
            </w:r>
          </w:p>
          <w:p>
            <w:pPr>
              <w:spacing w:before="0" w:after="0" w:line="276" w:lineRule="auto"/>
            </w:pPr>
            <w:r>
              <w:rPr>
                <w:rFonts w:ascii="Consolas" w:hAnsi="Consolas"/>
                <w:color w:val="2B2B2B"/>
                <w:sz w:val="19"/>
              </w:rPr>
              <w:t>Emotion: Orderly, regal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Kotak baldu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pride, highlighting the elevated reputation of organizations that gift real gold.</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custom gold bar card toward the camera with an inspiring, decisive closing call.</w:t>
            </w:r>
          </w:p>
          <w:p>
            <w:pPr>
              <w:spacing w:before="0" w:after="0" w:line="276" w:lineRule="auto"/>
            </w:pPr>
            <w:r>
              <w:rPr>
                <w:rFonts w:ascii="Consolas" w:hAnsi="Consolas"/>
                <w:color w:val="2B2B2B"/>
                <w:sz w:val="19"/>
              </w:rPr>
              <w:t>Dialogue: "Tinggalkan kenangan bernilai abadi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Kotak baldu cenderamata korporat, telefon pintar dengan katalog Public Gold, kepingan jongkong emas 0.5 gram Public Gold 999.9 edisi khas.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corporate executive boardroom with sleek glass table, company branding displays, and bright natural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memegang plak kaca lama sambil tersenyum empati, menerangkan kelebihan hadiah emas korporat yang nilainya berkembang, lalu menunjukkan kad emas 0.5 gram edisi khas.</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Tengok plak kaca berhabuk ni.</w:t>
            </w:r>
          </w:p>
          <w:p>
            <w:pPr>
              <w:spacing w:before="0" w:after="0" w:line="276" w:lineRule="auto"/>
            </w:pPr>
            <w:r>
              <w:rPr>
                <w:rFonts w:ascii="Consolas" w:hAnsi="Consolas"/>
                <w:color w:val="2B2B2B"/>
                <w:sz w:val="19"/>
              </w:rPr>
              <w:t>2. Bazir ribuan ringgit cenderamata syarikat!</w:t>
            </w:r>
          </w:p>
          <w:p>
            <w:pPr>
              <w:spacing w:before="0" w:after="0" w:line="276" w:lineRule="auto"/>
            </w:pPr>
            <w:r>
              <w:rPr>
                <w:rFonts w:ascii="Consolas" w:hAnsi="Consolas"/>
                <w:color w:val="2B2B2B"/>
                <w:sz w:val="19"/>
              </w:rPr>
              <w:t>3. Hadiahkan kepingan emas edisi khas.</w:t>
            </w:r>
          </w:p>
          <w:p>
            <w:pPr>
              <w:spacing w:before="0" w:after="0" w:line="276" w:lineRule="auto"/>
            </w:pPr>
            <w:r>
              <w:rPr>
                <w:rFonts w:ascii="Consolas" w:hAnsi="Consolas"/>
                <w:color w:val="2B2B2B"/>
                <w:sz w:val="19"/>
              </w:rPr>
              <w:t>4. Tinggalkan kenangan bernilai abadi sekarang!</w:t>
            </w:r>
          </w:p>
        </w:tc>
      </w:tr>
    </w:tbl>
    <w:p>
      <w:pPr>
        <w:spacing w:after="80"/>
      </w:pPr>
    </w:p>
    <w:p>
      <w:r>
        <w:br w:type="page"/>
      </w:r>
    </w:p>
    <w:p>
      <w:pPr>
        <w:spacing w:before="280" w:after="80"/>
      </w:pPr>
      <w:r>
        <w:rPr>
          <w:rFonts w:ascii="Calibri" w:hAnsi="Calibri"/>
          <w:b/>
          <w:color w:val="1B365D"/>
          <w:sz w:val="32"/>
        </w:rPr>
        <w:t>SET 82 — 5 CORAK FIKIR ORANG BERJAYA URUS GAJI (MINDSET KEKAYAAN)</w:t>
      </w:r>
    </w:p>
    <w:p>
      <w:pPr>
        <w:spacing w:after="160"/>
      </w:pPr>
      <w:r>
        <w:rPr>
          <w:b/>
          <w:color w:val="1B365D"/>
        </w:rPr>
        <w:t xml:space="preserve">Sinopsis Arka 3 Scene: </w:t>
      </w:r>
      <w:r>
        <w:t>Keluarga kucing menyedari bahawa mengejar kemewahan luaran untuk menarik perhatian orang lain hanya memufliskan diri. Scene 2 menunjukkan penerapan prinsip bayar diri sendiri dahulu dan membeli aset bukan liabiliti. Scene 3 menampilkan hos wanita berkongsi pengakuan silap mengenai mindset wang dan mengajak penonton membina tabiat orang berjaya melalui simpanan emas.</w:t>
      </w:r>
    </w:p>
    <w:p>
      <w:pPr>
        <w:spacing w:before="200" w:after="60"/>
      </w:pPr>
      <w:r>
        <w:rPr>
          <w:rFonts w:ascii="Calibri" w:hAnsi="Calibri"/>
          <w:b/>
          <w:color w:val="A06800"/>
          <w:sz w:val="26"/>
        </w:rPr>
        <w:t>SCENE 1: KUCING EMAS (KLIP 1 — MENUNJUK MEWAH DI MEDSOS, JIWA KOSONG SESAK)</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late at night. The adult Calico mother cat sits looking at a tablet showing social media feeds of cats posing with expensive sports cars and designer accessories. A young charcoal tabby cat holds an empty wallet with a look of extreme fatigue, having spent his entire month's wage trying to project a flashy image online. The mother cat looks at him with deep sympathy and awakening insight. 3D animated feature film style, rich visual textures, realistic fur details, dramatic shadow play.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charcoal cat looking at social media flex posts with an envious yet exhausted sigh.</w:t>
            </w:r>
          </w:p>
          <w:p>
            <w:pPr>
              <w:spacing w:before="0" w:after="0" w:line="276" w:lineRule="auto"/>
            </w:pPr>
            <w:r>
              <w:rPr>
                <w:rFonts w:ascii="Consolas" w:hAnsi="Consolas"/>
                <w:color w:val="2B2B2B"/>
                <w:sz w:val="19"/>
              </w:rPr>
              <w:t>- 2.5-5.5s: CLOSE on the empty wallet and overdue credit card reminders on the coffee table.</w:t>
            </w:r>
          </w:p>
          <w:p>
            <w:pPr>
              <w:spacing w:before="0" w:after="0" w:line="276" w:lineRule="auto"/>
            </w:pPr>
            <w:r>
              <w:rPr>
                <w:rFonts w:ascii="Consolas" w:hAnsi="Consolas"/>
                <w:color w:val="2B2B2B"/>
                <w:sz w:val="19"/>
              </w:rPr>
              <w:t>- 5.5-8.0s: MEDIUM on the Calico mother cat sitting beside him, explaining that true wealth is invisible to outsiders.</w:t>
            </w:r>
          </w:p>
          <w:p>
            <w:pPr>
              <w:spacing w:before="0" w:after="0" w:line="276" w:lineRule="auto"/>
            </w:pPr>
            <w:r>
              <w:rPr>
                <w:rFonts w:ascii="Consolas" w:hAnsi="Consolas"/>
                <w:color w:val="2B2B2B"/>
                <w:sz w:val="19"/>
              </w:rPr>
              <w:t>- 8.0-10.0s: CLOSE on the young cat's eyes realizing that spending money to impress strangers keeps people poor.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Menunjuk mewah demi pujian orang.</w:t>
            </w:r>
          </w:p>
          <w:p>
            <w:pPr>
              <w:spacing w:before="0" w:after="0" w:line="276" w:lineRule="auto"/>
            </w:pPr>
            <w:r>
              <w:rPr>
                <w:rFonts w:ascii="Consolas" w:hAnsi="Consolas"/>
                <w:color w:val="2B2B2B"/>
                <w:sz w:val="19"/>
              </w:rPr>
              <w:t>2. Beli liabiliti yang memerah poket.</w:t>
            </w:r>
          </w:p>
          <w:p>
            <w:pPr>
              <w:spacing w:before="0" w:after="0" w:line="276" w:lineRule="auto"/>
            </w:pPr>
            <w:r>
              <w:rPr>
                <w:rFonts w:ascii="Consolas" w:hAnsi="Consolas"/>
                <w:color w:val="2B2B2B"/>
                <w:sz w:val="19"/>
              </w:rPr>
              <w:t>3. Luaran bergaya dalaman sesak nafas.</w:t>
            </w:r>
          </w:p>
          <w:p>
            <w:pPr>
              <w:spacing w:before="0" w:after="0" w:line="276" w:lineRule="auto"/>
            </w:pPr>
            <w:r>
              <w:rPr>
                <w:rFonts w:ascii="Consolas" w:hAnsi="Consolas"/>
                <w:color w:val="2B2B2B"/>
                <w:sz w:val="19"/>
              </w:rPr>
              <w:t>4. Kita perlu ubah cara berfikir!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Reflective, humbling, yet resolute maternal Malaysian Malay voice awakening young minds to genuine wealth psychology.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tablet chime, distant room hum, poignant acoustic guitar and cello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BAYAR DIRI SENDIRI DULU, KUMPUL ASET SENYAP)</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and charcoal cat sit happily around a clean wooden table. On their table, a family wealth manifesto is framed: '1. Live Below Your Means, 2. Pay Yourself First, 3. Buy Assets Not Liabilities'. The charcoal cat smiles with deep self-respect as he puts his first asset savings allocation into their family iron safe. 3D animated feature film style, crisp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charcoal cat setting aside twenty percent of his salary into his private asset allocation envelope.</w:t>
            </w:r>
          </w:p>
          <w:p>
            <w:pPr>
              <w:spacing w:before="0" w:after="0" w:line="276" w:lineRule="auto"/>
            </w:pPr>
            <w:r>
              <w:rPr>
                <w:rFonts w:ascii="Consolas" w:hAnsi="Consolas"/>
                <w:color w:val="2B2B2B"/>
                <w:sz w:val="19"/>
              </w:rPr>
              <w:t>- 2.5-5.5s: CLOSE on the Calico mother cat giving him an approving nod of pride and respect.</w:t>
            </w:r>
          </w:p>
          <w:p>
            <w:pPr>
              <w:spacing w:before="0" w:after="0" w:line="276" w:lineRule="auto"/>
            </w:pPr>
            <w:r>
              <w:rPr>
                <w:rFonts w:ascii="Consolas" w:hAnsi="Consolas"/>
                <w:color w:val="2B2B2B"/>
                <w:sz w:val="19"/>
              </w:rPr>
              <w:t>- 5.5-8.0s: MEDIUM on the young cat looking at their new wealth philosophy manifesto on the wall board.</w:t>
            </w:r>
          </w:p>
          <w:p>
            <w:pPr>
              <w:spacing w:before="0" w:after="0" w:line="276" w:lineRule="auto"/>
            </w:pPr>
            <w:r>
              <w:rPr>
                <w:rFonts w:ascii="Consolas" w:hAnsi="Consolas"/>
                <w:color w:val="2B2B2B"/>
                <w:sz w:val="19"/>
              </w:rPr>
              <w:t>- 8.0-10.0s: WIDE on the sun-filled room radiating authentic self-respect, quiet strength, and peace.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Hidup sentiasa di bawah kemampuan.</w:t>
            </w:r>
          </w:p>
          <w:p>
            <w:pPr>
              <w:spacing w:before="0" w:after="0" w:line="276" w:lineRule="auto"/>
            </w:pPr>
            <w:r>
              <w:rPr>
                <w:rFonts w:ascii="Consolas" w:hAnsi="Consolas"/>
                <w:color w:val="2B2B2B"/>
                <w:sz w:val="19"/>
              </w:rPr>
              <w:t>2. Amalkan bayar diri sendiri dahulu.</w:t>
            </w:r>
          </w:p>
          <w:p>
            <w:pPr>
              <w:spacing w:before="0" w:after="0" w:line="276" w:lineRule="auto"/>
            </w:pPr>
            <w:r>
              <w:rPr>
                <w:rFonts w:ascii="Consolas" w:hAnsi="Consolas"/>
                <w:color w:val="2B2B2B"/>
                <w:sz w:val="19"/>
              </w:rPr>
              <w:t>3. Beli aset yang memasukkan wang.</w:t>
            </w:r>
          </w:p>
          <w:p>
            <w:pPr>
              <w:spacing w:before="0" w:after="0" w:line="276" w:lineRule="auto"/>
            </w:pPr>
            <w:r>
              <w:rPr>
                <w:rFonts w:ascii="Consolas" w:hAnsi="Consolas"/>
                <w:color w:val="2B2B2B"/>
                <w:sz w:val="19"/>
              </w:rPr>
              <w:t>4. Kekayaan bermula daripada corak fikir!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Bright, inspiring, and empowered maternal voice celebrating healthy psychological mastery over money.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Joyful acoustic guitar melody, cheerful kitten purrs, bright morning sunshine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5 CORAK FIKIR ORANG BERJAYA URUS GAJI)</w:t>
      </w:r>
    </w:p>
    <w:p>
      <w:pPr>
        <w:spacing w:after="80"/>
      </w:pPr>
      <w:r>
        <w:rPr>
          <w:b/>
        </w:rPr>
        <w:t xml:space="preserve">Gaya Bukaan: </w:t>
      </w:r>
      <w:r>
        <w:t xml:space="preserve">Pengakuan Silap  |  </w:t>
      </w:r>
      <w:r>
        <w:rPr>
          <w:b/>
        </w:rPr>
        <w:t xml:space="preserve">Objek Utama: </w:t>
      </w:r>
      <w:r>
        <w:t>Buku psikologi wang,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5 Corak Fikir Orang Berjaya Urus Gaji.</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5 Corak Fikir Orang Berjaya Urus Gaji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stylish domestic study, looking toward the camera with authentic presence.</w:t>
            </w:r>
          </w:p>
          <w:p>
            <w:pPr>
              <w:spacing w:before="0" w:after="0" w:line="276" w:lineRule="auto"/>
            </w:pPr>
            <w:r>
              <w:rPr>
                <w:rFonts w:ascii="Consolas" w:hAnsi="Consolas"/>
                <w:color w:val="2B2B2B"/>
                <w:sz w:val="19"/>
              </w:rPr>
              <w:t>Emotion: Reflective, grounded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moden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with reflective candor, admitting her past belief that looking wealthy was the same as being wealthy.</w:t>
            </w:r>
          </w:p>
          <w:p>
            <w:pPr>
              <w:spacing w:before="0" w:after="0" w:line="276" w:lineRule="auto"/>
            </w:pPr>
            <w:r>
              <w:rPr>
                <w:rFonts w:ascii="Consolas" w:hAnsi="Consolas"/>
                <w:color w:val="2B2B2B"/>
                <w:sz w:val="19"/>
              </w:rPr>
              <w:t>Dialogue: "Dulu saya ingat kaya bergaya."</w:t>
            </w:r>
          </w:p>
          <w:p>
            <w:pPr>
              <w:spacing w:before="0" w:after="0" w:line="276" w:lineRule="auto"/>
            </w:pPr>
            <w:r>
              <w:rPr>
                <w:rFonts w:ascii="Consolas" w:hAnsi="Consolas"/>
                <w:color w:val="2B2B2B"/>
                <w:sz w:val="19"/>
              </w:rPr>
              <w:t>Emotion: Candid,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mengaku salah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insight, defining real wealth as the unspent money and invisible hard assets that buy lasting freedom.</w:t>
            </w:r>
          </w:p>
          <w:p>
            <w:pPr>
              <w:spacing w:before="0" w:after="0" w:line="276" w:lineRule="auto"/>
            </w:pPr>
            <w:r>
              <w:rPr>
                <w:rFonts w:ascii="Consolas" w:hAnsi="Consolas"/>
                <w:color w:val="2B2B2B"/>
                <w:sz w:val="19"/>
              </w:rPr>
              <w:t>Dialogue: "Rupanya kekayaan sebenar aset senyap!"</w:t>
            </w:r>
          </w:p>
          <w:p>
            <w:pPr>
              <w:spacing w:before="0" w:after="0" w:line="276" w:lineRule="auto"/>
            </w:pPr>
            <w:r>
              <w:rPr>
                <w:rFonts w:ascii="Consolas" w:hAnsi="Consolas"/>
                <w:color w:val="2B2B2B"/>
                <w:sz w:val="19"/>
              </w:rPr>
              <w:t>Emotion: Enlightening, direct</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setting aside ten to twenty percent of income into gold creates generational quiet wealth.</w:t>
            </w:r>
          </w:p>
          <w:p>
            <w:pPr>
              <w:spacing w:before="0" w:after="0" w:line="276" w:lineRule="auto"/>
            </w:pPr>
            <w:r>
              <w:rPr>
                <w:rFonts w:ascii="Consolas" w:hAnsi="Consolas"/>
                <w:color w:val="2B2B2B"/>
                <w:sz w:val="19"/>
              </w:rPr>
              <w:t>Details: Lustrous close-up macro view of a 1 gram Public Gold minted bar (999.9 pure gold) resting beside a personal finance journal.</w:t>
            </w:r>
          </w:p>
          <w:p>
            <w:pPr>
              <w:spacing w:before="0" w:after="0" w:line="276" w:lineRule="auto"/>
            </w:pPr>
            <w:r>
              <w:rPr>
                <w:rFonts w:ascii="Consolas" w:hAnsi="Consolas"/>
                <w:color w:val="2B2B2B"/>
                <w:sz w:val="19"/>
              </w:rPr>
              <w:t>Emotion: Solid, enduring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explaining the habit of paying yourself first before paying landlords or retailers.</w:t>
            </w:r>
          </w:p>
          <w:p>
            <w:pPr>
              <w:spacing w:before="0" w:after="0" w:line="276" w:lineRule="auto"/>
            </w:pPr>
            <w:r>
              <w:rPr>
                <w:rFonts w:ascii="Consolas" w:hAnsi="Consolas"/>
                <w:color w:val="2B2B2B"/>
                <w:sz w:val="19"/>
              </w:rPr>
              <w:t>Dialogue: "Bayar diri sendiri dulu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mindset journal beside the shining 1g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nota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empowerment, reminding viewers that money habits reflect mental programming.</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decisive closing call.</w:t>
            </w:r>
          </w:p>
          <w:p>
            <w:pPr>
              <w:spacing w:before="0" w:after="0" w:line="276" w:lineRule="auto"/>
            </w:pPr>
            <w:r>
              <w:rPr>
                <w:rFonts w:ascii="Consolas" w:hAnsi="Consolas"/>
                <w:color w:val="2B2B2B"/>
                <w:sz w:val="19"/>
              </w:rPr>
              <w:t>Dialogue: "Ubah pemikiran ubah masa depan!"</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psikologi wang,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domestic study with clean minimalist aesthetic, motivational books on shelf, and bright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keinsafan tentang ilusi kemewahan palsu, menerangkan prinsip bayar diri sendiri dahulu ke dalam emas,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ingat kaya bergaya.</w:t>
            </w:r>
          </w:p>
          <w:p>
            <w:pPr>
              <w:spacing w:before="0" w:after="0" w:line="276" w:lineRule="auto"/>
            </w:pPr>
            <w:r>
              <w:rPr>
                <w:rFonts w:ascii="Consolas" w:hAnsi="Consolas"/>
                <w:color w:val="2B2B2B"/>
                <w:sz w:val="19"/>
              </w:rPr>
              <w:t>2. Rupanya kekayaan sebenar aset senyap!</w:t>
            </w:r>
          </w:p>
          <w:p>
            <w:pPr>
              <w:spacing w:before="0" w:after="0" w:line="276" w:lineRule="auto"/>
            </w:pPr>
            <w:r>
              <w:rPr>
                <w:rFonts w:ascii="Consolas" w:hAnsi="Consolas"/>
                <w:color w:val="2B2B2B"/>
                <w:sz w:val="19"/>
              </w:rPr>
              <w:t>3. Bayar diri sendiri dulu emas.</w:t>
            </w:r>
          </w:p>
          <w:p>
            <w:pPr>
              <w:spacing w:before="0" w:after="0" w:line="276" w:lineRule="auto"/>
            </w:pPr>
            <w:r>
              <w:rPr>
                <w:rFonts w:ascii="Consolas" w:hAnsi="Consolas"/>
                <w:color w:val="2B2B2B"/>
                <w:sz w:val="19"/>
              </w:rPr>
              <w:t>4. Ubah pemikiran ubah masa depan!</w:t>
            </w:r>
          </w:p>
        </w:tc>
      </w:tr>
    </w:tbl>
    <w:p>
      <w:pPr>
        <w:spacing w:after="80"/>
      </w:pPr>
    </w:p>
    <w:p>
      <w:r>
        <w:br w:type="page"/>
      </w:r>
    </w:p>
    <w:p>
      <w:pPr>
        <w:spacing w:before="280" w:after="80"/>
      </w:pPr>
      <w:r>
        <w:rPr>
          <w:rFonts w:ascii="Calibri" w:hAnsi="Calibri"/>
          <w:b/>
          <w:color w:val="1B365D"/>
          <w:sz w:val="32"/>
        </w:rPr>
        <w:t>SET 83 — PENGELUARAN EMAS FIZIKAL GIT (POS BERINSURANS KE RUMAH)</w:t>
      </w:r>
    </w:p>
    <w:p>
      <w:pPr>
        <w:spacing w:after="160"/>
      </w:pPr>
      <w:r>
        <w:rPr>
          <w:b/>
          <w:color w:val="1B365D"/>
        </w:rPr>
        <w:t xml:space="preserve">Sinopsis Arka 3 Scene: </w:t>
      </w:r>
      <w:r>
        <w:t>Keluarga kucing di kawasan pedalaman risau untuk membeli aset berharga kerana tiada masa atau kenderaan untuk beratur di cawangan bandar. Scene 2 menunjukkan kegembiraan menerima bungkusan pos selamat yang dilindungi insurans 100 peratus terus di hadapan pintu rumah. Scene 3 menampilkan hos wanita berkongsi milestone menerima emas pos GIT terus ke tangan.</w:t>
      </w:r>
    </w:p>
    <w:p>
      <w:pPr>
        <w:spacing w:before="200" w:after="60"/>
      </w:pPr>
      <w:r>
        <w:rPr>
          <w:rFonts w:ascii="Calibri" w:hAnsi="Calibri"/>
          <w:b/>
          <w:color w:val="A06800"/>
          <w:sz w:val="26"/>
        </w:rPr>
        <w:t>SCENE 1: KUCING EMAS (KLIP 1 — DUDUK JAUH DI DESA, RISAU URUSAN MENGAMBIL ASET)</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Porch of a rural Malaysian village wooden house during hot afternoon. The adult Calico mother cat sits on the wooden veranda steps, looking at an address map on her smartphone showing the nearest major city branch located three hours away over toll highways. Beside her, an older ginger cat sighs at the high cost of fuel, toll, and time off work just to travel to town for transactions. Lush green banana trees and palm fronds sway in the rural breeze. 3D animated feature film style, rich visual textures, realistic fur details, warm tropical afternoon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the distant city highway map with hesitant emerald eyes.</w:t>
            </w:r>
          </w:p>
          <w:p>
            <w:pPr>
              <w:spacing w:before="0" w:after="0" w:line="276" w:lineRule="auto"/>
            </w:pPr>
            <w:r>
              <w:rPr>
                <w:rFonts w:ascii="Consolas" w:hAnsi="Consolas"/>
                <w:color w:val="2B2B2B"/>
                <w:sz w:val="19"/>
              </w:rPr>
              <w:t>- 2.5-5.5s: CLOSE on the estimated travel cost and fuel expenses on the phone notepad.</w:t>
            </w:r>
          </w:p>
          <w:p>
            <w:pPr>
              <w:spacing w:before="0" w:after="0" w:line="276" w:lineRule="auto"/>
            </w:pPr>
            <w:r>
              <w:rPr>
                <w:rFonts w:ascii="Consolas" w:hAnsi="Consolas"/>
                <w:color w:val="2B2B2B"/>
                <w:sz w:val="19"/>
              </w:rPr>
              <w:t>- 5.5-8.0s: MEDIUM on the ginger cat shaking his head, pointing out that travel costs wipe out small savings benefits.</w:t>
            </w:r>
          </w:p>
          <w:p>
            <w:pPr>
              <w:spacing w:before="0" w:after="0" w:line="276" w:lineRule="auto"/>
            </w:pPr>
            <w:r>
              <w:rPr>
                <w:rFonts w:ascii="Consolas" w:hAnsi="Consolas"/>
                <w:color w:val="2B2B2B"/>
                <w:sz w:val="19"/>
              </w:rPr>
              <w:t>- 8.0-10.0s: CLOSE on the mother cat wishing genuine assets could be delivered directly and securely to rural doorsteps.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Duduk jauh pedalaman tiada masa.</w:t>
            </w:r>
          </w:p>
          <w:p>
            <w:pPr>
              <w:spacing w:before="0" w:after="0" w:line="276" w:lineRule="auto"/>
            </w:pPr>
            <w:r>
              <w:rPr>
                <w:rFonts w:ascii="Consolas" w:hAnsi="Consolas"/>
                <w:color w:val="2B2B2B"/>
                <w:sz w:val="19"/>
              </w:rPr>
              <w:t>2. Cawangan bandar tiga jam perjalanan.</w:t>
            </w:r>
          </w:p>
          <w:p>
            <w:pPr>
              <w:spacing w:before="0" w:after="0" w:line="276" w:lineRule="auto"/>
            </w:pPr>
            <w:r>
              <w:rPr>
                <w:rFonts w:ascii="Consolas" w:hAnsi="Consolas"/>
                <w:color w:val="2B2B2B"/>
                <w:sz w:val="19"/>
              </w:rPr>
              <w:t>3. Kos minyak tol telan belanja.</w:t>
            </w:r>
          </w:p>
          <w:p>
            <w:pPr>
              <w:spacing w:before="0" w:after="0" w:line="276" w:lineRule="auto"/>
            </w:pPr>
            <w:r>
              <w:rPr>
                <w:rFonts w:ascii="Consolas" w:hAnsi="Consolas"/>
                <w:color w:val="2B2B2B"/>
                <w:sz w:val="19"/>
              </w:rPr>
              <w:t>4. Bagaimana nak miliki simpanan fizikal?</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Relatable, contemplative, and earnest rural maternal Malaysian Malay voice speaking on logistical barriers.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Rural tropical breeze in coconut leaves, distant rooster call, thoughtful acoustic guitar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BUNGKUSAN RAHSIA TIBA, KURIER HANTAR KE PINTU)</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sunny front porch of the village home. A friendly courier cat hands over a discreet, sturdy security parcel envelope with a tracked barcode to the joyful Calico mother cat. The package has zero external labels indicating valuable contents. The ginger cat and kittens gather around the veranda with joyful smiles. Sunlight illuminates the peaceful green garden.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courier cat handing over the discreetly packaged tracked security parcel to the mother cat.</w:t>
            </w:r>
          </w:p>
          <w:p>
            <w:pPr>
              <w:spacing w:before="0" w:after="0" w:line="276" w:lineRule="auto"/>
            </w:pPr>
            <w:r>
              <w:rPr>
                <w:rFonts w:ascii="Consolas" w:hAnsi="Consolas"/>
                <w:color w:val="2B2B2B"/>
                <w:sz w:val="19"/>
              </w:rPr>
              <w:t>- 2.5-5.5s: CLOSE on the mother cat signing the digital delivery confirmation on the courier tablet with a beaming smile.</w:t>
            </w:r>
          </w:p>
          <w:p>
            <w:pPr>
              <w:spacing w:before="0" w:after="0" w:line="276" w:lineRule="auto"/>
            </w:pPr>
            <w:r>
              <w:rPr>
                <w:rFonts w:ascii="Consolas" w:hAnsi="Consolas"/>
                <w:color w:val="2B2B2B"/>
                <w:sz w:val="19"/>
              </w:rPr>
              <w:t>- 5.5-8.0s: MEDIUM on the kittens jumping with delight as the parcel safely enters their cozy living room.</w:t>
            </w:r>
          </w:p>
          <w:p>
            <w:pPr>
              <w:spacing w:before="0" w:after="0" w:line="276" w:lineRule="auto"/>
            </w:pPr>
            <w:r>
              <w:rPr>
                <w:rFonts w:ascii="Consolas" w:hAnsi="Consolas"/>
                <w:color w:val="2B2B2B"/>
                <w:sz w:val="19"/>
              </w:rPr>
              <w:t>- 8.0-10.0s: WIDE on the sun-filled veranda radiating complete convenience, modern technology, and joyful relief.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Bungkusan pos berinsurans sampai rumah.</w:t>
            </w:r>
          </w:p>
          <w:p>
            <w:pPr>
              <w:spacing w:before="0" w:after="0" w:line="276" w:lineRule="auto"/>
            </w:pPr>
            <w:r>
              <w:rPr>
                <w:rFonts w:ascii="Consolas" w:hAnsi="Consolas"/>
                <w:color w:val="2B2B2B"/>
                <w:sz w:val="19"/>
              </w:rPr>
              <w:t>2. Pembungkusan rahsia selamat terjaga rapi.</w:t>
            </w:r>
          </w:p>
          <w:p>
            <w:pPr>
              <w:spacing w:before="0" w:after="0" w:line="276" w:lineRule="auto"/>
            </w:pPr>
            <w:r>
              <w:rPr>
                <w:rFonts w:ascii="Consolas" w:hAnsi="Consolas"/>
                <w:color w:val="2B2B2B"/>
                <w:sz w:val="19"/>
              </w:rPr>
              <w:t>3. Jimat masa minyak dan tenaga.</w:t>
            </w:r>
          </w:p>
          <w:p>
            <w:pPr>
              <w:spacing w:before="0" w:after="0" w:line="276" w:lineRule="auto"/>
            </w:pPr>
            <w:r>
              <w:rPr>
                <w:rFonts w:ascii="Consolas" w:hAnsi="Consolas"/>
                <w:color w:val="2B2B2B"/>
                <w:sz w:val="19"/>
              </w:rPr>
              <w:t>4. Menabung aset kini di hujung-jari!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Joyful, relieved, and enthusiastic maternal voice celebrating modern insured delivery technology.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Cheerful acoustic guitar and upbeat rhythm, sweet morning birdsong, parcel paper unwrapping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PENGELUARAN EMAS FIZIKAL GIT POS SELAMAT KE RUMAH)</w:t>
      </w:r>
    </w:p>
    <w:p>
      <w:pPr>
        <w:spacing w:after="80"/>
      </w:pPr>
      <w:r>
        <w:rPr>
          <w:b/>
        </w:rPr>
        <w:t xml:space="preserve">Gaya Bukaan: </w:t>
      </w:r>
      <w:r>
        <w:t xml:space="preserve">Milestone  |  </w:t>
      </w:r>
      <w:r>
        <w:rPr>
          <w:b/>
        </w:rPr>
        <w:t xml:space="preserve">Objek Utama: </w:t>
      </w:r>
      <w:r>
        <w:t>Sampul keselamatan GIT berpenjejakan,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Pengeluaran Emas Fizikal GIT Pos Selamat Ke Rumah.</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Pengeluaran Emas Fizikal GIT Pos Selamat Ke Rumah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inviting entryway of a modern home, gesturing toward a neatly arrived parcel on the console.</w:t>
            </w:r>
          </w:p>
          <w:p>
            <w:pPr>
              <w:spacing w:before="0" w:after="0" w:line="276" w:lineRule="auto"/>
            </w:pPr>
            <w:r>
              <w:rPr>
                <w:rFonts w:ascii="Consolas" w:hAnsi="Consolas"/>
                <w:color w:val="2B2B2B"/>
                <w:sz w:val="19"/>
              </w:rPr>
              <w:t>Emotion: Excited, welcoming</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Bungkusan pos berinsurans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joy, holding up the sealed delivery envelope to celebrate the arrival of her physical gold order.</w:t>
            </w:r>
          </w:p>
          <w:p>
            <w:pPr>
              <w:spacing w:before="0" w:after="0" w:line="276" w:lineRule="auto"/>
            </w:pPr>
            <w:r>
              <w:rPr>
                <w:rFonts w:ascii="Consolas" w:hAnsi="Consolas"/>
                <w:color w:val="2B2B2B"/>
                <w:sz w:val="19"/>
              </w:rPr>
              <w:t>Dialogue: "Alhamdulillah emas pos selamat sampai!"</w:t>
            </w:r>
          </w:p>
          <w:p>
            <w:pPr>
              <w:spacing w:before="0" w:after="0" w:line="276" w:lineRule="auto"/>
            </w:pPr>
            <w:r>
              <w:rPr>
                <w:rFonts w:ascii="Consolas" w:hAnsi="Consolas"/>
                <w:color w:val="2B2B2B"/>
                <w:sz w:val="19"/>
              </w:rPr>
              <w:t>Emotion: Grateful, joyful</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Sampul pos berinsurans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the complete peace of mind of 100% transit insurance backed by the company and courier.</w:t>
            </w:r>
          </w:p>
          <w:p>
            <w:pPr>
              <w:spacing w:before="0" w:after="0" w:line="276" w:lineRule="auto"/>
            </w:pPr>
            <w:r>
              <w:rPr>
                <w:rFonts w:ascii="Consolas" w:hAnsi="Consolas"/>
                <w:color w:val="2B2B2B"/>
                <w:sz w:val="19"/>
              </w:rPr>
              <w:t>Dialogue: "Insurans penuh seratus-peratus terjamin."</w:t>
            </w:r>
          </w:p>
          <w:p>
            <w:pPr>
              <w:spacing w:before="0" w:after="0" w:line="276" w:lineRule="auto"/>
            </w:pPr>
            <w:r>
              <w:rPr>
                <w:rFonts w:ascii="Consolas" w:hAnsi="Consolas"/>
                <w:color w:val="2B2B2B"/>
                <w:sz w:val="19"/>
              </w:rPr>
              <w:t>Emotion: Reassuring,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Isyarat keselamatan terjamin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that whether living in remote towns or busy cities, physical gold is delivered directly to your doorstep.</w:t>
            </w:r>
          </w:p>
          <w:p>
            <w:pPr>
              <w:spacing w:before="0" w:after="0" w:line="276" w:lineRule="auto"/>
            </w:pPr>
            <w:r>
              <w:rPr>
                <w:rFonts w:ascii="Consolas" w:hAnsi="Consolas"/>
                <w:color w:val="2B2B2B"/>
                <w:sz w:val="19"/>
              </w:rPr>
              <w:t>Details: Lustrous close-up macro view of a 1 gram Public Gold minted bar (999.9 pure gold) freshly retrieved from the discreet tamper-evident package.</w:t>
            </w:r>
          </w:p>
          <w:p>
            <w:pPr>
              <w:spacing w:before="0" w:after="0" w:line="276" w:lineRule="auto"/>
            </w:pPr>
            <w:r>
              <w:rPr>
                <w:rFonts w:ascii="Consolas" w:hAnsi="Consolas"/>
                <w:color w:val="2B2B2B"/>
                <w:sz w:val="19"/>
              </w:rPr>
              <w:t>Emotion: Solid, modern</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pristine gold bar in her open palm, detailing the discreet, unlabelled packaging for total security.</w:t>
            </w:r>
          </w:p>
          <w:p>
            <w:pPr>
              <w:spacing w:before="0" w:after="0" w:line="276" w:lineRule="auto"/>
            </w:pPr>
            <w:r>
              <w:rPr>
                <w:rFonts w:ascii="Consolas" w:hAnsi="Consolas"/>
                <w:color w:val="2B2B2B"/>
                <w:sz w:val="19"/>
              </w:rPr>
              <w:t>Dialogue: "Pakej rahsia terus ke tangan."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tracked delivery pouch beside the shining 1g gold bar and smartphone tracking app.</w:t>
            </w:r>
          </w:p>
          <w:p>
            <w:pPr>
              <w:spacing w:before="0" w:after="0" w:line="276" w:lineRule="auto"/>
            </w:pPr>
            <w:r>
              <w:rPr>
                <w:rFonts w:ascii="Consolas" w:hAnsi="Consolas"/>
                <w:color w:val="2B2B2B"/>
                <w:sz w:val="19"/>
              </w:rPr>
              <w:t>Emotion: Orderly, high-tech</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Sampul pos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enthusiasm, highlighting how modern technology makes physical gold ownership effortless.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decisive closing call.</w:t>
            </w:r>
          </w:p>
          <w:p>
            <w:pPr>
              <w:spacing w:before="0" w:after="0" w:line="276" w:lineRule="auto"/>
            </w:pPr>
            <w:r>
              <w:rPr>
                <w:rFonts w:ascii="Consolas" w:hAnsi="Consolas"/>
                <w:color w:val="2B2B2B"/>
                <w:sz w:val="19"/>
              </w:rPr>
              <w:t>Dialogue: "Miliki emas fizikal di tangan!"</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Sampul keselamatan GIT berpenjejakan,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home entryway and bright living room with front door, parcel unboxing table, and warm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pengalaman menerima emas pos Gold In Transit terus ke rumah, memegang sampul pos berinsurans rahsia, lalu menunjukkan jongkong emas 1 gram yang dikeluarkan daripada bungkusan.</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emas pos selamat sampai!</w:t>
            </w:r>
          </w:p>
          <w:p>
            <w:pPr>
              <w:spacing w:before="0" w:after="0" w:line="276" w:lineRule="auto"/>
            </w:pPr>
            <w:r>
              <w:rPr>
                <w:rFonts w:ascii="Consolas" w:hAnsi="Consolas"/>
                <w:color w:val="2B2B2B"/>
                <w:sz w:val="19"/>
              </w:rPr>
              <w:t>2. Insurans penuh seratus-peratus terjamin.</w:t>
            </w:r>
          </w:p>
          <w:p>
            <w:pPr>
              <w:spacing w:before="0" w:after="0" w:line="276" w:lineRule="auto"/>
            </w:pPr>
            <w:r>
              <w:rPr>
                <w:rFonts w:ascii="Consolas" w:hAnsi="Consolas"/>
                <w:color w:val="2B2B2B"/>
                <w:sz w:val="19"/>
              </w:rPr>
              <w:t>3. Pakej rahsia terus ke tangan.</w:t>
            </w:r>
          </w:p>
          <w:p>
            <w:pPr>
              <w:spacing w:before="0" w:after="0" w:line="276" w:lineRule="auto"/>
            </w:pPr>
            <w:r>
              <w:rPr>
                <w:rFonts w:ascii="Consolas" w:hAnsi="Consolas"/>
                <w:color w:val="2B2B2B"/>
                <w:sz w:val="19"/>
              </w:rPr>
              <w:t>4. Miliki emas fizikal di tangan!</w:t>
            </w:r>
          </w:p>
        </w:tc>
      </w:tr>
    </w:tbl>
    <w:p>
      <w:pPr>
        <w:spacing w:after="80"/>
      </w:pPr>
    </w:p>
    <w:p>
      <w:r>
        <w:br w:type="page"/>
      </w:r>
    </w:p>
    <w:p>
      <w:pPr>
        <w:spacing w:before="280" w:after="80"/>
      </w:pPr>
      <w:r>
        <w:rPr>
          <w:rFonts w:ascii="Calibri" w:hAnsi="Calibri"/>
          <w:b/>
          <w:color w:val="1B365D"/>
          <w:sz w:val="32"/>
        </w:rPr>
        <w:t>SET 84 — TRAGEDI SKIM CEPAT KAYA (BELAJAR DARI SEJARAH PENIPUAN)</w:t>
      </w:r>
    </w:p>
    <w:p>
      <w:pPr>
        <w:spacing w:after="160"/>
      </w:pPr>
      <w:r>
        <w:rPr>
          <w:b/>
          <w:color w:val="1B365D"/>
        </w:rPr>
        <w:t xml:space="preserve">Sinopsis Arka 3 Scene: </w:t>
      </w:r>
      <w:r>
        <w:t>Keluarga kucing mendengar kisah tragis mangsa skim penipuan yang hilang wang simpanan pencen dan menanggung hutang bank kerana tergiur dividen mewah. Scene 2 menunjukkan keputusan berpegang kepada prinsip beli berat gram fizikal dan simpan sendiri. Scene 3 menampilkan hos wanita menjawab bantahan mengenai skim pulangan tinggi dan menegaskan perlunya belajar daripada sejarah pahit.</w:t>
      </w:r>
    </w:p>
    <w:p>
      <w:pPr>
        <w:spacing w:before="200" w:after="60"/>
      </w:pPr>
      <w:r>
        <w:rPr>
          <w:rFonts w:ascii="Calibri" w:hAnsi="Calibri"/>
          <w:b/>
          <w:color w:val="A06800"/>
          <w:sz w:val="26"/>
        </w:rPr>
        <w:t>SCENE 1: KUCING EMAS (KLIP 1 — KELUARGA TERGADAI, MANGSA SKIM TANGIS KERUGIAN)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dark stormy evening. An elderly feline couple sits on a wooden bench weeping quietly, clutching bank debt settlement demands and legal notices after pouring their entire retirement into a collapsed unregistered investment fund. Outside, rain streaks across the glass. The adult Calico mother cat listens with profound sorrow and empathy, seeing how false promises of passive wealth destroy innocent lives. 3D animated feature film style, rich visual textures, realistic fur details, dramatic stormy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elderly victim cat wiping away tears while holding court debt demand letters.</w:t>
            </w:r>
          </w:p>
          <w:p>
            <w:pPr>
              <w:spacing w:before="0" w:after="0" w:line="276" w:lineRule="auto"/>
            </w:pPr>
            <w:r>
              <w:rPr>
                <w:rFonts w:ascii="Consolas" w:hAnsi="Consolas"/>
                <w:color w:val="2B2B2B"/>
                <w:sz w:val="19"/>
              </w:rPr>
              <w:t>- 2.5-5.5s: CLOSE on the bank loan agreements showing hundreds of thousands borrowed for fake dividend schemes.</w:t>
            </w:r>
          </w:p>
          <w:p>
            <w:pPr>
              <w:spacing w:before="0" w:after="0" w:line="276" w:lineRule="auto"/>
            </w:pPr>
            <w:r>
              <w:rPr>
                <w:rFonts w:ascii="Consolas" w:hAnsi="Consolas"/>
                <w:color w:val="2B2B2B"/>
                <w:sz w:val="19"/>
              </w:rPr>
              <w:t>- 5.5-8.0s: MEDIUM on the Calico mother cat holding their hands with deep compassion and sadness.</w:t>
            </w:r>
          </w:p>
          <w:p>
            <w:pPr>
              <w:spacing w:before="0" w:after="0" w:line="276" w:lineRule="auto"/>
            </w:pPr>
            <w:r>
              <w:rPr>
                <w:rFonts w:ascii="Consolas" w:hAnsi="Consolas"/>
                <w:color w:val="2B2B2B"/>
                <w:sz w:val="19"/>
              </w:rPr>
              <w:t>- 8.0-10.0s: CLOSE on her face hardening with resolve to educate the public so no family falls victim again.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Tamak dividen goyang kaki memusnahkan.</w:t>
            </w:r>
          </w:p>
          <w:p>
            <w:pPr>
              <w:spacing w:before="0" w:after="0" w:line="276" w:lineRule="auto"/>
            </w:pPr>
            <w:r>
              <w:rPr>
                <w:rFonts w:ascii="Consolas" w:hAnsi="Consolas"/>
                <w:color w:val="2B2B2B"/>
                <w:sz w:val="19"/>
              </w:rPr>
              <w:t>2. Buat pinjaman bank ratusan ribu.</w:t>
            </w:r>
          </w:p>
          <w:p>
            <w:pPr>
              <w:spacing w:before="0" w:after="0" w:line="276" w:lineRule="auto"/>
            </w:pPr>
            <w:r>
              <w:rPr>
                <w:rFonts w:ascii="Consolas" w:hAnsi="Consolas"/>
                <w:color w:val="2B2B2B"/>
                <w:sz w:val="19"/>
              </w:rPr>
              <w:t>3. Skim runtuh dalang lari lesap.</w:t>
            </w:r>
          </w:p>
          <w:p>
            <w:pPr>
              <w:spacing w:before="0" w:after="0" w:line="276" w:lineRule="auto"/>
            </w:pPr>
            <w:r>
              <w:rPr>
                <w:rFonts w:ascii="Consolas" w:hAnsi="Consolas"/>
                <w:color w:val="2B2B2B"/>
                <w:sz w:val="19"/>
              </w:rPr>
              <w:t>4. Kita wajib belajar dari sejarah!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Sobering, solemn, protective, and commanding maternal Malaysian Malay voice exposing devastating fraud history.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Heavy rain drumming on window, distant thunder rumble, poignant solemn cello and acoustic guitar.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BELI GRAM FIZIKAL, SIMPAN SENDIRI TANPA SERAH)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with her kittens, reviewing an official educational booklet on legitimate precious metals principles: buying verified physical items by weight and retaining full personal custody. A sturdy family home safe sits open, showing organized, certified legal assets. The kittens listen with respectful attention.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emphasizing the sacred rule of personal physical custody to her kittens.</w:t>
            </w:r>
          </w:p>
          <w:p>
            <w:pPr>
              <w:spacing w:before="0" w:after="0" w:line="276" w:lineRule="auto"/>
            </w:pPr>
            <w:r>
              <w:rPr>
                <w:rFonts w:ascii="Consolas" w:hAnsi="Consolas"/>
                <w:color w:val="2B2B2B"/>
                <w:sz w:val="19"/>
              </w:rPr>
              <w:t>- 2.5-5.5s: CLOSE on the kittens nodding in smart agreement, learning never to hand over hard assets to third parties.</w:t>
            </w:r>
          </w:p>
          <w:p>
            <w:pPr>
              <w:spacing w:before="0" w:after="0" w:line="276" w:lineRule="auto"/>
            </w:pPr>
            <w:r>
              <w:rPr>
                <w:rFonts w:ascii="Consolas" w:hAnsi="Consolas"/>
                <w:color w:val="2B2B2B"/>
                <w:sz w:val="19"/>
              </w:rPr>
              <w:t>- 5.5-8.0s: MEDIUM on the mother cat securing their verified asset portfolio into their private lockbox.</w:t>
            </w:r>
          </w:p>
          <w:p>
            <w:pPr>
              <w:spacing w:before="0" w:after="0" w:line="276" w:lineRule="auto"/>
            </w:pPr>
            <w:r>
              <w:rPr>
                <w:rFonts w:ascii="Consolas" w:hAnsi="Consolas"/>
                <w:color w:val="2B2B2B"/>
                <w:sz w:val="19"/>
              </w:rPr>
              <w:t>- 8.0-10.0s: WIDE on the sun-drenched room bathed in peaceful morning light, completely shielded from fraud.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Beli aset berasaskan timbangan berat.</w:t>
            </w:r>
          </w:p>
          <w:p>
            <w:pPr>
              <w:spacing w:before="0" w:after="0" w:line="276" w:lineRule="auto"/>
            </w:pPr>
            <w:r>
              <w:rPr>
                <w:rFonts w:ascii="Consolas" w:hAnsi="Consolas"/>
                <w:color w:val="2B2B2B"/>
                <w:sz w:val="19"/>
              </w:rPr>
              <w:t>2. Simpan sendiri dalam kawalan penuh.</w:t>
            </w:r>
          </w:p>
          <w:p>
            <w:pPr>
              <w:spacing w:before="0" w:after="0" w:line="276" w:lineRule="auto"/>
            </w:pPr>
            <w:r>
              <w:rPr>
                <w:rFonts w:ascii="Consolas" w:hAnsi="Consolas"/>
                <w:color w:val="2B2B2B"/>
                <w:sz w:val="19"/>
              </w:rPr>
              <w:t>3. Jangan sesekali serah pihak ketiga.</w:t>
            </w:r>
          </w:p>
          <w:p>
            <w:pPr>
              <w:spacing w:before="0" w:after="0" w:line="276" w:lineRule="auto"/>
            </w:pPr>
            <w:r>
              <w:rPr>
                <w:rFonts w:ascii="Consolas" w:hAnsi="Consolas"/>
                <w:color w:val="2B2B2B"/>
                <w:sz w:val="19"/>
              </w:rPr>
              <w:t>4. Simpanan keluarga kekal selamat abadi!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Clear, firm, and authoritative maternal voice teaching uncompromised sovereign asset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Harmonious acoustic guitar chords, cheerful morning birdsong, firm safe lock clicking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TRAGEDI SKIM CEPAT KAYA BERTOPENGKAN EMAS)</w:t>
      </w:r>
    </w:p>
    <w:p>
      <w:pPr>
        <w:spacing w:after="80"/>
      </w:pPr>
      <w:r>
        <w:rPr>
          <w:b/>
        </w:rPr>
        <w:t xml:space="preserve">Gaya Bukaan: </w:t>
      </w:r>
      <w:r>
        <w:t xml:space="preserve">Jawab Bantahan  |  </w:t>
      </w:r>
      <w:r>
        <w:rPr>
          <w:b/>
        </w:rPr>
        <w:t xml:space="preserve">Objek Utama: </w:t>
      </w:r>
      <w:r>
        <w:t>Buku sejarah skim penipuan kewangan,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Tragedi Skim Cepat Kaya Bertopengkan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Tragedi Skim Cepat Kaya Bertopengkan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authoritative professional study, addressing viewers with grave vigilance.</w:t>
            </w:r>
          </w:p>
          <w:p>
            <w:pPr>
              <w:spacing w:before="0" w:after="0" w:line="276" w:lineRule="auto"/>
            </w:pPr>
            <w:r>
              <w:rPr>
                <w:rFonts w:ascii="Consolas" w:hAnsi="Consolas"/>
                <w:color w:val="2B2B2B"/>
                <w:sz w:val="19"/>
              </w:rPr>
              <w:t>Emotion: Vigilant, serious</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telus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seductive promises of quick-yield schemes with open, cautionary hands.</w:t>
            </w:r>
          </w:p>
          <w:p>
            <w:pPr>
              <w:spacing w:before="0" w:after="0" w:line="276" w:lineRule="auto"/>
            </w:pPr>
            <w:r>
              <w:rPr>
                <w:rFonts w:ascii="Consolas" w:hAnsi="Consolas"/>
                <w:color w:val="2B2B2B"/>
                <w:sz w:val="19"/>
              </w:rPr>
              <w:t>Dialogue: "Ada kata skim dividen untunglah!"</w:t>
            </w:r>
          </w:p>
          <w:p>
            <w:pPr>
              <w:spacing w:before="0" w:after="0" w:line="276" w:lineRule="auto"/>
            </w:pPr>
            <w:r>
              <w:rPr>
                <w:rFonts w:ascii="Consolas" w:hAnsi="Consolas"/>
                <w:color w:val="2B2B2B"/>
                <w:sz w:val="19"/>
              </w:rPr>
              <w:t>Emotion: Conversational, alerting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berhati-hati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uncompromising seriousness, recounting how billions in public savings vanished in past Ponzi collapses.</w:t>
            </w:r>
          </w:p>
          <w:p>
            <w:pPr>
              <w:spacing w:before="0" w:after="0" w:line="276" w:lineRule="auto"/>
            </w:pPr>
            <w:r>
              <w:rPr>
                <w:rFonts w:ascii="Consolas" w:hAnsi="Consolas"/>
                <w:color w:val="2B2B2B"/>
                <w:sz w:val="19"/>
              </w:rPr>
              <w:t>Dialogue: "Sejarah buktikan skim runtuh akhirnya."</w:t>
            </w:r>
          </w:p>
          <w:p>
            <w:pPr>
              <w:spacing w:before="0" w:after="0" w:line="276" w:lineRule="auto"/>
            </w:pPr>
            <w:r>
              <w:rPr>
                <w:rFonts w:ascii="Consolas" w:hAnsi="Consolas"/>
                <w:color w:val="2B2B2B"/>
                <w:sz w:val="19"/>
              </w:rPr>
              <w:t>Emotion: Sobering, historical</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real wealth preservation means buying by gram weight and holding the physical metal yourself.</w:t>
            </w:r>
          </w:p>
          <w:p>
            <w:pPr>
              <w:spacing w:before="0" w:after="0" w:line="276" w:lineRule="auto"/>
            </w:pPr>
            <w:r>
              <w:rPr>
                <w:rFonts w:ascii="Consolas" w:hAnsi="Consolas"/>
                <w:color w:val="2B2B2B"/>
                <w:sz w:val="19"/>
              </w:rPr>
              <w:t>Details: Lustrous close-up macro view of a 10 gram Public Gold minted bar (999.9 pure gold) resting securely in personal custody.</w:t>
            </w:r>
          </w:p>
          <w:p>
            <w:pPr>
              <w:spacing w:before="0" w:after="0" w:line="276" w:lineRule="auto"/>
            </w:pPr>
            <w:r>
              <w:rPr>
                <w:rFonts w:ascii="Consolas" w:hAnsi="Consolas"/>
                <w:color w:val="2B2B2B"/>
                <w:sz w:val="19"/>
              </w:rPr>
              <w:t>Emotion: Solid, authentic</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explaining that genuine investors never entrust physical gold to third-party pool accounts.</w:t>
            </w:r>
          </w:p>
          <w:p>
            <w:pPr>
              <w:spacing w:before="0" w:after="0" w:line="276" w:lineRule="auto"/>
            </w:pPr>
            <w:r>
              <w:rPr>
                <w:rFonts w:ascii="Consolas" w:hAnsi="Consolas"/>
                <w:color w:val="2B2B2B"/>
                <w:sz w:val="19"/>
              </w:rPr>
              <w:t>Dialogue: "Beli emas simpan sendiri fizikal."</w:t>
            </w:r>
          </w:p>
          <w:p>
            <w:pPr>
              <w:spacing w:before="0" w:after="0" w:line="276" w:lineRule="auto"/>
            </w:pPr>
            <w:r>
              <w:rPr>
                <w:rFonts w:ascii="Consolas" w:hAnsi="Consolas"/>
                <w:color w:val="2B2B2B"/>
                <w:sz w:val="19"/>
              </w:rPr>
              <w:t>Emotion: Authoritative,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financial history book beside the shining 10g gold bar and smartphone ledger.</w:t>
            </w:r>
          </w:p>
          <w:p>
            <w:pPr>
              <w:spacing w:before="0" w:after="0" w:line="276" w:lineRule="auto"/>
            </w:pPr>
            <w:r>
              <w:rPr>
                <w:rFonts w:ascii="Consolas" w:hAnsi="Consolas"/>
                <w:color w:val="2B2B2B"/>
                <w:sz w:val="19"/>
              </w:rPr>
              <w:t>Emotion: Orderly, profound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sejarah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protective warmth, urging viewers to arm their minds with verified financial education.</w:t>
            </w:r>
          </w:p>
          <w:p>
            <w:pPr>
              <w:spacing w:before="0" w:after="0" w:line="276" w:lineRule="auto"/>
            </w:pPr>
            <w:r>
              <w:rPr>
                <w:rFonts w:ascii="Consolas" w:hAnsi="Consolas"/>
                <w:color w:val="2B2B2B"/>
                <w:sz w:val="19"/>
              </w:rPr>
              <w:t>Emotion: Protective, caring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prihatin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toward the camera with an inspiring, decisive closing call.</w:t>
            </w:r>
          </w:p>
          <w:p>
            <w:pPr>
              <w:spacing w:before="0" w:after="0" w:line="276" w:lineRule="auto"/>
            </w:pPr>
            <w:r>
              <w:rPr>
                <w:rFonts w:ascii="Consolas" w:hAnsi="Consolas"/>
                <w:color w:val="2B2B2B"/>
                <w:sz w:val="19"/>
              </w:rPr>
              <w:t>Dialogue: "Lindungi simpanan anda dengan ilmu!"</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sejarah skim penipuan kewangan,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professional study room with clean glass desk, legal books on shelf,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tawaran skim dividen mewah, mengingatkan tragedi sejarah skim cepat kaya yang meleburkan bilion ringgit, lalu menunjukkan jongkong emas 10 gram yang disimpan sendiri.</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skim dividen untunglah!</w:t>
            </w:r>
          </w:p>
          <w:p>
            <w:pPr>
              <w:spacing w:before="0" w:after="0" w:line="276" w:lineRule="auto"/>
            </w:pPr>
            <w:r>
              <w:rPr>
                <w:rFonts w:ascii="Consolas" w:hAnsi="Consolas"/>
                <w:color w:val="2B2B2B"/>
                <w:sz w:val="19"/>
              </w:rPr>
              <w:t>2. Sejarah buktikan skim runtuh akhirnya.</w:t>
            </w:r>
          </w:p>
          <w:p>
            <w:pPr>
              <w:spacing w:before="0" w:after="0" w:line="276" w:lineRule="auto"/>
            </w:pPr>
            <w:r>
              <w:rPr>
                <w:rFonts w:ascii="Consolas" w:hAnsi="Consolas"/>
                <w:color w:val="2B2B2B"/>
                <w:sz w:val="19"/>
              </w:rPr>
              <w:t>3. Beli emas simpan sendiri fizikal.</w:t>
            </w:r>
          </w:p>
          <w:p>
            <w:pPr>
              <w:spacing w:before="0" w:after="0" w:line="276" w:lineRule="auto"/>
            </w:pPr>
            <w:r>
              <w:rPr>
                <w:rFonts w:ascii="Consolas" w:hAnsi="Consolas"/>
                <w:color w:val="2B2B2B"/>
                <w:sz w:val="19"/>
              </w:rPr>
              <w:t>4. Lindungi simpanan anda dengan ilmu!</w:t>
            </w:r>
          </w:p>
        </w:tc>
      </w:tr>
    </w:tbl>
    <w:p>
      <w:pPr>
        <w:spacing w:after="80"/>
      </w:pPr>
    </w:p>
    <w:p>
      <w:r>
        <w:br w:type="page"/>
      </w:r>
    </w:p>
    <w:p>
      <w:pPr>
        <w:spacing w:before="280" w:after="80"/>
      </w:pPr>
      <w:r>
        <w:rPr>
          <w:rFonts w:ascii="Calibri" w:hAnsi="Calibri"/>
          <w:b/>
          <w:color w:val="1B365D"/>
          <w:sz w:val="32"/>
        </w:rPr>
        <w:t>SET 85 — FORMULA KIRA KEMAMPUAN SIMPANAN (UKUR BAJU DI BADAN SENDIRI)</w:t>
      </w:r>
    </w:p>
    <w:p>
      <w:pPr>
        <w:spacing w:after="160"/>
      </w:pPr>
      <w:r>
        <w:rPr>
          <w:b/>
          <w:color w:val="1B365D"/>
        </w:rPr>
        <w:t xml:space="preserve">Sinopsis Arka 3 Scene: </w:t>
      </w:r>
      <w:r>
        <w:t>Keluarga kucing tertekan kerana cuba meniru jumlah simpanan orang lain di media sosial sehingga perbelanjaan asas terjejas dan simpanan terkandas. Scene 2 menunjukkan pengiraan kemampuan poket sendiri berasaskan 10 peratus baki gaji bersih. Scene 3 menampilkan hos wanita bertanya soalan dan mendedahkan formula mudah mengira kemampuan simpanan emas bulanan yang mampan.</w:t>
      </w:r>
    </w:p>
    <w:p>
      <w:pPr>
        <w:spacing w:before="200" w:after="60"/>
      </w:pPr>
      <w:r>
        <w:rPr>
          <w:rFonts w:ascii="Calibri" w:hAnsi="Calibri"/>
          <w:b/>
          <w:color w:val="A06800"/>
          <w:sz w:val="26"/>
        </w:rPr>
        <w:t>SCENE 1: KUCING EMAS (KLIP 1 — TIRU SAIZ ORANG LAIN, SIMPANAN TERKANDAS TENGAH JALAN)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The adult Calico mother cat sits at a wooden table looking distressed, looking at social media posts of wealthy influencers showing huge asset purchases. On her desk, overdue utility bills and unpaid childcare expenses lie neglected because she attempted to save too large an amount. Her ginger kitten looks on with concern as she sighs heavily. 3D animated feature film style, rich visual textures, realistic fur details, warm indoor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extravagant social media posts with stressed emerald eyes.</w:t>
            </w:r>
          </w:p>
          <w:p>
            <w:pPr>
              <w:spacing w:before="0" w:after="0" w:line="276" w:lineRule="auto"/>
            </w:pPr>
            <w:r>
              <w:rPr>
                <w:rFonts w:ascii="Consolas" w:hAnsi="Consolas"/>
                <w:color w:val="2B2B2B"/>
                <w:sz w:val="19"/>
              </w:rPr>
              <w:t>- 2.5-5.5s: CLOSE on the unpaid household bills resulting from over-committing to unrealistic savings amounts.</w:t>
            </w:r>
          </w:p>
          <w:p>
            <w:pPr>
              <w:spacing w:before="0" w:after="0" w:line="276" w:lineRule="auto"/>
            </w:pPr>
            <w:r>
              <w:rPr>
                <w:rFonts w:ascii="Consolas" w:hAnsi="Consolas"/>
                <w:color w:val="2B2B2B"/>
                <w:sz w:val="19"/>
              </w:rPr>
              <w:t>- 5.5-8.0s: MEDIUM on the ginger kitten placing a comforting paw on her arm, reminding her that comparison steals joy.</w:t>
            </w:r>
          </w:p>
          <w:p>
            <w:pPr>
              <w:spacing w:before="0" w:after="0" w:line="276" w:lineRule="auto"/>
            </w:pPr>
            <w:r>
              <w:rPr>
                <w:rFonts w:ascii="Consolas" w:hAnsi="Consolas"/>
                <w:color w:val="2B2B2B"/>
                <w:sz w:val="19"/>
              </w:rPr>
              <w:t>- 8.0-10.0s: CLOSE on her face realizing that financial plans must be tailored strictly to one's own honest cashflow.</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Terikut jumlah simpanan orang lain.</w:t>
            </w:r>
          </w:p>
          <w:p>
            <w:pPr>
              <w:spacing w:before="0" w:after="0" w:line="276" w:lineRule="auto"/>
            </w:pPr>
            <w:r>
              <w:rPr>
                <w:rFonts w:ascii="Consolas" w:hAnsi="Consolas"/>
                <w:color w:val="2B2B2B"/>
                <w:sz w:val="19"/>
              </w:rPr>
              <w:t>2. Bajet sendiri sesak terkandas tengah-jalan.</w:t>
            </w:r>
          </w:p>
          <w:p>
            <w:pPr>
              <w:spacing w:before="0" w:after="0" w:line="276" w:lineRule="auto"/>
            </w:pPr>
            <w:r>
              <w:rPr>
                <w:rFonts w:ascii="Consolas" w:hAnsi="Consolas"/>
                <w:color w:val="2B2B2B"/>
                <w:sz w:val="19"/>
              </w:rPr>
              <w:t>3. Terpaksa korek balik simpanan lepas.</w:t>
            </w:r>
          </w:p>
          <w:p>
            <w:pPr>
              <w:spacing w:before="0" w:after="0" w:line="276" w:lineRule="auto"/>
            </w:pPr>
            <w:r>
              <w:rPr>
                <w:rFonts w:ascii="Consolas" w:hAnsi="Consolas"/>
                <w:color w:val="2B2B2B"/>
                <w:sz w:val="19"/>
              </w:rPr>
              <w:t>4. Ukur baju di badan sendiri!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Humble, self-aware, and candid maternal Malaysian Malay voice awakening savers to realistic budgeting.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phone scrolling sounds, rustle of bills, thoughtful acoustic guitar and warm bass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FORMULA SEPULUH PERATUS, REALISTIK &amp; BERTERUSAN)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dining area in early morning sunlight. The Calico mother cat sits happily with her kittens, working on a clean household ledger with a simple, tailored formula: Net Salary minus Essential Living equals Disposable Surplus, with a firm 10 percent allocated to future assets. Her ginger kitten helps calculate the numbers on a small abacus. The mother cat smiles with radiant confidence. 3D animated feature film style, crisp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calculating their exact net cashflow on a clean budget worksheet.</w:t>
            </w:r>
          </w:p>
          <w:p>
            <w:pPr>
              <w:spacing w:before="0" w:after="0" w:line="276" w:lineRule="auto"/>
            </w:pPr>
            <w:r>
              <w:rPr>
                <w:rFonts w:ascii="Consolas" w:hAnsi="Consolas"/>
                <w:color w:val="2B2B2B"/>
                <w:sz w:val="19"/>
              </w:rPr>
              <w:t>- 2.5-5.5s: CLOSE on the ginger kitten moving beads on the wooden abacus, enjoying the clear mathematical harmony.</w:t>
            </w:r>
          </w:p>
          <w:p>
            <w:pPr>
              <w:spacing w:before="0" w:after="0" w:line="276" w:lineRule="auto"/>
            </w:pPr>
            <w:r>
              <w:rPr>
                <w:rFonts w:ascii="Consolas" w:hAnsi="Consolas"/>
                <w:color w:val="2B2B2B"/>
                <w:sz w:val="19"/>
              </w:rPr>
              <w:t>- 5.5-8.0s: MEDIUM on the mother cat sealing a realistic, sustainable monthly savings envelope with complete joy.</w:t>
            </w:r>
          </w:p>
          <w:p>
            <w:pPr>
              <w:spacing w:before="0" w:after="0" w:line="276" w:lineRule="auto"/>
            </w:pPr>
            <w:r>
              <w:rPr>
                <w:rFonts w:ascii="Consolas" w:hAnsi="Consolas"/>
                <w:color w:val="2B2B2B"/>
                <w:sz w:val="19"/>
              </w:rPr>
              <w:t>- 8.0-10.0s: WIDE on the sun-drenched room radiating domestic peace, balanced discipline, and security.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Tolak semua komitmen sara hidup asas.</w:t>
            </w:r>
          </w:p>
          <w:p>
            <w:pPr>
              <w:spacing w:before="0" w:after="0" w:line="276" w:lineRule="auto"/>
            </w:pPr>
            <w:r>
              <w:rPr>
                <w:rFonts w:ascii="Consolas" w:hAnsi="Consolas"/>
                <w:color w:val="2B2B2B"/>
                <w:sz w:val="19"/>
              </w:rPr>
              <w:t>2. Peruntukkan sepuluh peratus baki bersih.</w:t>
            </w:r>
          </w:p>
          <w:p>
            <w:pPr>
              <w:spacing w:before="0" w:after="0" w:line="276" w:lineRule="auto"/>
            </w:pPr>
            <w:r>
              <w:rPr>
                <w:rFonts w:ascii="Consolas" w:hAnsi="Consolas"/>
                <w:color w:val="2B2B2B"/>
                <w:sz w:val="19"/>
              </w:rPr>
              <w:t>3. Tetapkan sasaran gram tahunan realistik.</w:t>
            </w:r>
          </w:p>
          <w:p>
            <w:pPr>
              <w:spacing w:before="0" w:after="0" w:line="276" w:lineRule="auto"/>
            </w:pPr>
            <w:r>
              <w:rPr>
                <w:rFonts w:ascii="Consolas" w:hAnsi="Consolas"/>
                <w:color w:val="2B2B2B"/>
                <w:sz w:val="19"/>
              </w:rPr>
              <w:t>4. Menabung berterusan tanpa perlu terbeban!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Calm, encouraging, and methodical maternal voice instilling sustainable, lifelong financial habits.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acoustic guitar melody, gentle abacus clicking, cheerful morning birdsong.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FORMULA KIRA KEMAMPUAN SIMPANAN EMAS BULANAN)</w:t>
      </w:r>
    </w:p>
    <w:p>
      <w:pPr>
        <w:spacing w:after="80"/>
      </w:pPr>
      <w:r>
        <w:rPr>
          <w:b/>
        </w:rPr>
        <w:t xml:space="preserve">Gaya Bukaan: </w:t>
      </w:r>
      <w:r>
        <w:t xml:space="preserve">Soalan + Reveal  |  </w:t>
      </w:r>
      <w:r>
        <w:rPr>
          <w:b/>
        </w:rPr>
        <w:t xml:space="preserve">Objek Utama: </w:t>
      </w:r>
      <w:r>
        <w:t>Kalkulator kewangan, buku panduan kira bajet,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Formula Kira Kemampuan Simpanan Emas Bulanan.</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Formula Kira Kemampuan Simpanan Emas Bulanan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stylish domestic study, gesturing toward a budget worksheet and calculator on her desk.</w:t>
            </w:r>
          </w:p>
          <w:p>
            <w:pPr>
              <w:spacing w:before="0" w:after="0" w:line="276" w:lineRule="auto"/>
            </w:pPr>
            <w:r>
              <w:rPr>
                <w:rFonts w:ascii="Consolas" w:hAnsi="Consolas"/>
                <w:color w:val="2B2B2B"/>
                <w:sz w:val="19"/>
              </w:rPr>
              <w:t>Emotion: Approachable, smart</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kemas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poses an eye-opening question with an inquisitive, engaging smile directly into the camera.</w:t>
            </w:r>
          </w:p>
          <w:p>
            <w:pPr>
              <w:spacing w:before="0" w:after="0" w:line="276" w:lineRule="auto"/>
            </w:pPr>
            <w:r>
              <w:rPr>
                <w:rFonts w:ascii="Consolas" w:hAnsi="Consolas"/>
                <w:color w:val="2B2B2B"/>
                <w:sz w:val="19"/>
              </w:rPr>
              <w:t>Dialogue: "Tahu cara kira bajet simpanan?"</w:t>
            </w:r>
          </w:p>
          <w:p>
            <w:pPr>
              <w:spacing w:before="0" w:after="0" w:line="276" w:lineRule="auto"/>
            </w:pPr>
            <w:r>
              <w:rPr>
                <w:rFonts w:ascii="Consolas" w:hAnsi="Consolas"/>
                <w:color w:val="2B2B2B"/>
                <w:sz w:val="19"/>
              </w:rPr>
              <w:t>Emotion: Inquisitive, friendly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Senyuman ingin tahu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with clarity, explaining the golden rule: deduct essential living costs first, then allocate a minimum of ten percent.</w:t>
            </w:r>
          </w:p>
          <w:p>
            <w:pPr>
              <w:spacing w:before="0" w:after="0" w:line="276" w:lineRule="auto"/>
            </w:pPr>
            <w:r>
              <w:rPr>
                <w:rFonts w:ascii="Consolas" w:hAnsi="Consolas"/>
                <w:color w:val="2B2B2B"/>
                <w:sz w:val="19"/>
              </w:rPr>
              <w:t>Dialogue: "Tolak komitmen, asingkan sepuluh peratus!"</w:t>
            </w:r>
          </w:p>
          <w:p>
            <w:pPr>
              <w:spacing w:before="0" w:after="0" w:line="276" w:lineRule="auto"/>
            </w:pPr>
            <w:r>
              <w:rPr>
                <w:rFonts w:ascii="Consolas" w:hAnsi="Consolas"/>
                <w:color w:val="2B2B2B"/>
                <w:sz w:val="19"/>
              </w:rPr>
              <w:t>Emotion: Eye-opening, clear</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Kalkulator kewangan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setting realistic goals ensures savers never have to prematurely liquidate assets.</w:t>
            </w:r>
          </w:p>
          <w:p>
            <w:pPr>
              <w:spacing w:before="0" w:after="0" w:line="276" w:lineRule="auto"/>
            </w:pPr>
            <w:r>
              <w:rPr>
                <w:rFonts w:ascii="Consolas" w:hAnsi="Consolas"/>
                <w:color w:val="2B2B2B"/>
                <w:sz w:val="19"/>
              </w:rPr>
              <w:t>Details: Lustrous close-up macro view of a 1 gram Public Gold minted bar (999.9 pure gold) resting beside the personalized savings plan.</w:t>
            </w:r>
          </w:p>
          <w:p>
            <w:pPr>
              <w:spacing w:before="0" w:after="0" w:line="276" w:lineRule="auto"/>
            </w:pPr>
            <w:r>
              <w:rPr>
                <w:rFonts w:ascii="Consolas" w:hAnsi="Consolas"/>
                <w:color w:val="2B2B2B"/>
                <w:sz w:val="19"/>
              </w:rPr>
              <w:t>Emotion: Solid, sustainable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1g gold card, explaining that the Public Gold GAP app allows flexible fractional purchases from RM100.</w:t>
            </w:r>
          </w:p>
          <w:p>
            <w:pPr>
              <w:spacing w:before="0" w:after="0" w:line="276" w:lineRule="auto"/>
            </w:pPr>
            <w:r>
              <w:rPr>
                <w:rFonts w:ascii="Consolas" w:hAnsi="Consolas"/>
                <w:color w:val="2B2B2B"/>
                <w:sz w:val="19"/>
              </w:rPr>
              <w:t>Dialogue: "Padankan bajet dengan akaun GAP."</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budget planner beside the shining 1g gold bar and smartphone ledger.</w:t>
            </w:r>
          </w:p>
          <w:p>
            <w:pPr>
              <w:spacing w:before="0" w:after="0" w:line="276" w:lineRule="auto"/>
            </w:pPr>
            <w:r>
              <w:rPr>
                <w:rFonts w:ascii="Consolas" w:hAnsi="Consolas"/>
                <w:color w:val="2B2B2B"/>
                <w:sz w:val="19"/>
              </w:rPr>
              <w:t>Emotion: Orderly, balanced</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bajet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warm empathy, reminding viewers that consistency in saving trumps competing with others.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proudly toward the camera with an inspiring, decisive closing call.</w:t>
            </w:r>
          </w:p>
          <w:p>
            <w:pPr>
              <w:spacing w:before="0" w:after="0" w:line="276" w:lineRule="auto"/>
            </w:pPr>
            <w:r>
              <w:rPr>
                <w:rFonts w:ascii="Consolas" w:hAnsi="Consolas"/>
                <w:color w:val="2B2B2B"/>
                <w:sz w:val="19"/>
              </w:rPr>
              <w:t>Dialogue: "Mula menabung ikut poket sendiri!"</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Kalkulator kewangan, buku panduan kira bajet,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stylish domestic study with clean wooden desk, calculator, and bright natural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bertanya dengan senyuman ceria, memegang kalkulator kewangan, menerangkan formula 10 peratus simpanan bersih, lalu menunjukkan jongkong emas 1 gram yang boleh dimulakan serendah RM100.</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Tahu cara kira bajet simpanan?</w:t>
            </w:r>
          </w:p>
          <w:p>
            <w:pPr>
              <w:spacing w:before="0" w:after="0" w:line="276" w:lineRule="auto"/>
            </w:pPr>
            <w:r>
              <w:rPr>
                <w:rFonts w:ascii="Consolas" w:hAnsi="Consolas"/>
                <w:color w:val="2B2B2B"/>
                <w:sz w:val="19"/>
              </w:rPr>
              <w:t>2. Tolak komitmen, asingkan sepuluh peratus!</w:t>
            </w:r>
          </w:p>
          <w:p>
            <w:pPr>
              <w:spacing w:before="0" w:after="0" w:line="276" w:lineRule="auto"/>
            </w:pPr>
            <w:r>
              <w:rPr>
                <w:rFonts w:ascii="Consolas" w:hAnsi="Consolas"/>
                <w:color w:val="2B2B2B"/>
                <w:sz w:val="19"/>
              </w:rPr>
              <w:t>3. Padankan bajet dengan akaun GAP.</w:t>
            </w:r>
          </w:p>
          <w:p>
            <w:pPr>
              <w:spacing w:before="0" w:after="0" w:line="276" w:lineRule="auto"/>
            </w:pPr>
            <w:r>
              <w:rPr>
                <w:rFonts w:ascii="Consolas" w:hAnsi="Consolas"/>
                <w:color w:val="2B2B2B"/>
                <w:sz w:val="19"/>
              </w:rPr>
              <w:t>4. Mula menabung ikut poket sendiri!</w:t>
            </w:r>
          </w:p>
        </w:tc>
      </w:tr>
    </w:tbl>
    <w:p>
      <w:pPr>
        <w:spacing w:after="80"/>
      </w:pPr>
    </w:p>
    <w:p>
      <w:r>
        <w:br w:type="page"/>
      </w:r>
    </w:p>
    <w:p>
      <w:pPr>
        <w:spacing w:before="280" w:after="80"/>
      </w:pPr>
      <w:r>
        <w:rPr>
          <w:rFonts w:ascii="Calibri" w:hAnsi="Calibri"/>
          <w:b/>
          <w:color w:val="1B365D"/>
          <w:sz w:val="32"/>
        </w:rPr>
        <w:t>SET 86 — EMAS HARTA PUSAKA PALING SENANG AGIH (BEBAS SENGKETA FARAID)</w:t>
      </w:r>
    </w:p>
    <w:p>
      <w:pPr>
        <w:spacing w:after="160"/>
      </w:pPr>
      <w:r>
        <w:rPr>
          <w:b/>
          <w:color w:val="1B365D"/>
        </w:rPr>
        <w:t xml:space="preserve">Sinopsis Arka 3 Scene: </w:t>
      </w:r>
      <w:r>
        <w:t>Keluarga kucing menyaksikan tanah pusaka keluarga jiran terbiar beku berpuluh tahun kerana waris bertelingkah dan tiada wang membayar yuran guaman mahkamah. Scene 2 menunjukkan keputusan membina warisan aset fizikal yang mudah diagihkan mengikut timbangan gram. Scene 3 menampilkan hos wanita menyapa ibu bapa yang merancang pusaka dan menerangkan kelebihan emas sebagai harta pusaka paling senang diagih.</w:t>
      </w:r>
    </w:p>
    <w:p>
      <w:pPr>
        <w:spacing w:before="200" w:after="60"/>
      </w:pPr>
      <w:r>
        <w:rPr>
          <w:rFonts w:ascii="Calibri" w:hAnsi="Calibri"/>
          <w:b/>
          <w:color w:val="A06800"/>
          <w:sz w:val="26"/>
        </w:rPr>
        <w:t>SCENE 1: KUCING EMAS (KLIP 1 — TANAH PUSAKA BEKU, WARIS BERGADUH KOS GUAMAN)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suburban Malaysian home during dusk. The adult Calico mother cat sits with an elderly cat relative looking at an abandoned land title deed deed overgrown with weeds, stamped with probate dispute notices. A stack of expensive court legal fee invoices sits beside it. The relative cat rubs her temples with deep sorrow, explaining that siblings have broken ties over untransferable frozen assets. The Calico mother cat watches with heavy concern. 3D animated feature film style, rich visual textures, realistic fur details, dramatic sunset shadows.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relative cat crying softly over the disputed, frozen ancestral property title.</w:t>
            </w:r>
          </w:p>
          <w:p>
            <w:pPr>
              <w:spacing w:before="0" w:after="0" w:line="276" w:lineRule="auto"/>
            </w:pPr>
            <w:r>
              <w:rPr>
                <w:rFonts w:ascii="Consolas" w:hAnsi="Consolas"/>
                <w:color w:val="2B2B2B"/>
                <w:sz w:val="19"/>
              </w:rPr>
              <w:t>- 2.5-5.5s: CLOSE on the expensive court lawyer fee notices that heirs cannot afford to pay.</w:t>
            </w:r>
          </w:p>
          <w:p>
            <w:pPr>
              <w:spacing w:before="0" w:after="0" w:line="276" w:lineRule="auto"/>
            </w:pPr>
            <w:r>
              <w:rPr>
                <w:rFonts w:ascii="Consolas" w:hAnsi="Consolas"/>
                <w:color w:val="2B2B2B"/>
                <w:sz w:val="19"/>
              </w:rPr>
              <w:t>- 5.5-8.0s: MEDIUM on the Calico mother cat holding her hand, sorrowful that an intended blessing became a family curse.</w:t>
            </w:r>
          </w:p>
          <w:p>
            <w:pPr>
              <w:spacing w:before="0" w:after="0" w:line="276" w:lineRule="auto"/>
            </w:pPr>
            <w:r>
              <w:rPr>
                <w:rFonts w:ascii="Consolas" w:hAnsi="Consolas"/>
                <w:color w:val="2B2B2B"/>
                <w:sz w:val="19"/>
              </w:rPr>
              <w:t>- 8.0-10.0s: CLOSE on the mother cat resolving that inheritance must be designed to unite children, not divide them.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Tanah pusaka terbiar beku bertahun.</w:t>
            </w:r>
          </w:p>
          <w:p>
            <w:pPr>
              <w:spacing w:before="0" w:after="0" w:line="276" w:lineRule="auto"/>
            </w:pPr>
            <w:r>
              <w:rPr>
                <w:rFonts w:ascii="Consolas" w:hAnsi="Consolas"/>
                <w:color w:val="2B2B2B"/>
                <w:sz w:val="19"/>
              </w:rPr>
              <w:t>2. Waris bergaduh tiada duit peguam.</w:t>
            </w:r>
          </w:p>
          <w:p>
            <w:pPr>
              <w:spacing w:before="0" w:after="0" w:line="276" w:lineRule="auto"/>
            </w:pPr>
            <w:r>
              <w:rPr>
                <w:rFonts w:ascii="Consolas" w:hAnsi="Consolas"/>
                <w:color w:val="2B2B2B"/>
                <w:sz w:val="19"/>
              </w:rPr>
              <w:t>3. Niat tinggalkan harta jadi sengketa.</w:t>
            </w:r>
          </w:p>
          <w:p>
            <w:pPr>
              <w:spacing w:before="0" w:after="0" w:line="276" w:lineRule="auto"/>
            </w:pPr>
            <w:r>
              <w:rPr>
                <w:rFonts w:ascii="Consolas" w:hAnsi="Consolas"/>
                <w:color w:val="2B2B2B"/>
                <w:sz w:val="19"/>
              </w:rPr>
              <w:t>4. Kita perlukan instrumen warisan mudah!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Grave, sorrowful, and deeply reflective maternal Malaysian Malay voice lamenting painful inheritance disputes.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evening wind rustling trees outside, quiet ticking of wall clock, solemn acoustic cello and guitar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TIMBANGAN GRAM TEPAT, AGIH ADIL PENUH KASIH)</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uplifting study room in early morning sunshine. The Calico mother cat sits at a sturdy teak table with her kittens, reviewing an official family inheritance testament binder. She shows how physical asset weights can be divided with exact mathematical precision among sons, daughters, and spouse without court delays or stamp duties. The kittens look at the binder with deep respect and brotherly affection. 3D animated feature film style, soft velvet fur details, sunny tranquil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writing the clear family asset distribution testament with a serene smile.</w:t>
            </w:r>
          </w:p>
          <w:p>
            <w:pPr>
              <w:spacing w:before="0" w:after="0" w:line="276" w:lineRule="auto"/>
            </w:pPr>
            <w:r>
              <w:rPr>
                <w:rFonts w:ascii="Consolas" w:hAnsi="Consolas"/>
                <w:color w:val="2B2B2B"/>
                <w:sz w:val="19"/>
              </w:rPr>
              <w:t>- 2.5-5.5s: CLOSE on the kittens smiling as they understand how clean gram allocations prevent all future sibling disputes.</w:t>
            </w:r>
          </w:p>
          <w:p>
            <w:pPr>
              <w:spacing w:before="0" w:after="0" w:line="276" w:lineRule="auto"/>
            </w:pPr>
            <w:r>
              <w:rPr>
                <w:rFonts w:ascii="Consolas" w:hAnsi="Consolas"/>
                <w:color w:val="2B2B2B"/>
                <w:sz w:val="19"/>
              </w:rPr>
              <w:t>- 5.5-8.0s: MEDIUM on the mother cat placing the testament and safe keys in an organized family envelope.</w:t>
            </w:r>
          </w:p>
          <w:p>
            <w:pPr>
              <w:spacing w:before="0" w:after="0" w:line="276" w:lineRule="auto"/>
            </w:pPr>
            <w:r>
              <w:rPr>
                <w:rFonts w:ascii="Consolas" w:hAnsi="Consolas"/>
                <w:color w:val="2B2B2B"/>
                <w:sz w:val="19"/>
              </w:rPr>
              <w:t>- 8.0-10.0s: WIDE on the sun-drenched room bathed in golden morning light, radiating generational love and harmony.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Timbangan berat gram sangat tepat.</w:t>
            </w:r>
          </w:p>
          <w:p>
            <w:pPr>
              <w:spacing w:before="0" w:after="0" w:line="276" w:lineRule="auto"/>
            </w:pPr>
            <w:r>
              <w:rPr>
                <w:rFonts w:ascii="Consolas" w:hAnsi="Consolas"/>
                <w:color w:val="2B2B2B"/>
                <w:sz w:val="19"/>
              </w:rPr>
              <w:t>2. Sifar kos guaman mahkamah rumit.</w:t>
            </w:r>
          </w:p>
          <w:p>
            <w:pPr>
              <w:spacing w:before="0" w:after="0" w:line="276" w:lineRule="auto"/>
            </w:pPr>
            <w:r>
              <w:rPr>
                <w:rFonts w:ascii="Consolas" w:hAnsi="Consolas"/>
                <w:color w:val="2B2B2B"/>
                <w:sz w:val="19"/>
              </w:rPr>
              <w:t>3. Waris peroleh hak dengan mudah.</w:t>
            </w:r>
          </w:p>
          <w:p>
            <w:pPr>
              <w:spacing w:before="0" w:after="0" w:line="276" w:lineRule="auto"/>
            </w:pPr>
            <w:r>
              <w:rPr>
                <w:rFonts w:ascii="Consolas" w:hAnsi="Consolas"/>
                <w:color w:val="2B2B2B"/>
                <w:sz w:val="19"/>
              </w:rPr>
              <w:t>4. Hubungan adik-beradik kekal utuh bahagia!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Serene, noble, and deeply comforting maternal voice celebrating harmonious intergenerational wealth transfer.</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Warm acoustic guitar and soft flute melody, cheerful morning birdsong, tranquil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HARTA PUSAKA PALING SENANG AGIH)</w:t>
      </w:r>
    </w:p>
    <w:p>
      <w:pPr>
        <w:spacing w:after="80"/>
      </w:pPr>
      <w:r>
        <w:rPr>
          <w:b/>
        </w:rPr>
        <w:t xml:space="preserve">Gaya Bukaan: </w:t>
      </w:r>
      <w:r>
        <w:t xml:space="preserve">Sasaran Persona  |  </w:t>
      </w:r>
      <w:r>
        <w:rPr>
          <w:b/>
        </w:rPr>
        <w:t xml:space="preserve">Objek Utama: </w:t>
      </w:r>
      <w:r>
        <w:t>Buku panduan faraid dan wasiat,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Harta Pusaka Paling Senang Agih.</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Harta Pusaka Paling Senang Agih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elegant family study room, looking toward the camera with heartfelt dignity.</w:t>
            </w:r>
          </w:p>
          <w:p>
            <w:pPr>
              <w:spacing w:before="0" w:after="0" w:line="276" w:lineRule="auto"/>
            </w:pPr>
            <w:r>
              <w:rPr>
                <w:rFonts w:ascii="Consolas" w:hAnsi="Consolas"/>
                <w:color w:val="2B2B2B"/>
                <w:sz w:val="19"/>
              </w:rPr>
              <w:t>Emotion: Noble, compassionate</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belajar pusaka keluarga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addresses parents who care about their family legacy with a warm, caring and serious gaze.</w:t>
            </w:r>
          </w:p>
          <w:p>
            <w:pPr>
              <w:spacing w:before="0" w:after="0" w:line="276" w:lineRule="auto"/>
            </w:pPr>
            <w:r>
              <w:rPr>
                <w:rFonts w:ascii="Consolas" w:hAnsi="Consolas"/>
                <w:color w:val="2B2B2B"/>
                <w:sz w:val="19"/>
              </w:rPr>
              <w:t>Dialogue: "Ibu bapa rancang pusaka, dengar!"</w:t>
            </w:r>
          </w:p>
          <w:p>
            <w:pPr>
              <w:spacing w:before="0" w:after="0" w:line="276" w:lineRule="auto"/>
            </w:pPr>
            <w:r>
              <w:rPr>
                <w:rFonts w:ascii="Consolas" w:hAnsi="Consolas"/>
                <w:color w:val="2B2B2B"/>
                <w:sz w:val="19"/>
              </w:rPr>
              <w:t>Emotion: Heartfelt, commanding</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Sapaan persona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deep concern, warning how real estate and bank accounts often get frozen for years, tearing siblings apart.</w:t>
            </w:r>
          </w:p>
          <w:p>
            <w:pPr>
              <w:spacing w:before="0" w:after="0" w:line="276" w:lineRule="auto"/>
            </w:pPr>
            <w:r>
              <w:rPr>
                <w:rFonts w:ascii="Consolas" w:hAnsi="Consolas"/>
                <w:color w:val="2B2B2B"/>
                <w:sz w:val="19"/>
              </w:rPr>
              <w:t>Dialogue: "Tanah beku punca sengketa keluarga."</w:t>
            </w:r>
          </w:p>
          <w:p>
            <w:pPr>
              <w:spacing w:before="0" w:after="0" w:line="276" w:lineRule="auto"/>
            </w:pPr>
            <w:r>
              <w:rPr>
                <w:rFonts w:ascii="Consolas" w:hAnsi="Consolas"/>
                <w:color w:val="2B2B2B"/>
                <w:sz w:val="19"/>
              </w:rPr>
              <w:t>Emotion: Alerting, protective</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mendalam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physical gold can be weighed and distributed instantly according to exact legal shares.</w:t>
            </w:r>
          </w:p>
          <w:p>
            <w:pPr>
              <w:spacing w:before="0" w:after="0" w:line="276" w:lineRule="auto"/>
            </w:pPr>
            <w:r>
              <w:rPr>
                <w:rFonts w:ascii="Consolas" w:hAnsi="Consolas"/>
                <w:color w:val="2B2B2B"/>
                <w:sz w:val="19"/>
              </w:rPr>
              <w:t>Details: Lustrous close-up macro view of a 10 gram Public Gold minted bar (999.9 pure gold) resting beside a faraid distribution chart.</w:t>
            </w:r>
          </w:p>
          <w:p>
            <w:pPr>
              <w:spacing w:before="0" w:after="0" w:line="276" w:lineRule="auto"/>
            </w:pPr>
            <w:r>
              <w:rPr>
                <w:rFonts w:ascii="Consolas" w:hAnsi="Consolas"/>
                <w:color w:val="2B2B2B"/>
                <w:sz w:val="19"/>
              </w:rPr>
              <w:t>Emotion: Solid, harmonious</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10 gram gold bar in her hands, explaining that zero legal fees and instant liquidity ease the burden on heirs.</w:t>
            </w:r>
          </w:p>
          <w:p>
            <w:pPr>
              <w:spacing w:before="0" w:after="0" w:line="276" w:lineRule="auto"/>
            </w:pPr>
            <w:r>
              <w:rPr>
                <w:rFonts w:ascii="Consolas" w:hAnsi="Consolas"/>
                <w:color w:val="2B2B2B"/>
                <w:sz w:val="19"/>
              </w:rPr>
              <w:t>Dialogue: "Emas fizikal paling mudah agih."</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faraid guidebook beside the shining 10g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faraid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peace, urging parents to leave blessings of harmony rather than court disputes.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damai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proudly toward the camera with an inspiring, decisive closing call.</w:t>
            </w:r>
          </w:p>
          <w:p>
            <w:pPr>
              <w:spacing w:before="0" w:after="0" w:line="276" w:lineRule="auto"/>
            </w:pPr>
            <w:r>
              <w:rPr>
                <w:rFonts w:ascii="Consolas" w:hAnsi="Consolas"/>
                <w:color w:val="2B2B2B"/>
                <w:sz w:val="19"/>
              </w:rPr>
              <w:t>Dialogue: "Bina warisan bebas pertelingkahan sekarang!"</w:t>
            </w:r>
          </w:p>
          <w:p>
            <w:pPr>
              <w:spacing w:before="0" w:after="0" w:line="276" w:lineRule="auto"/>
            </w:pPr>
            <w:r>
              <w:rPr>
                <w:rFonts w:ascii="Consolas" w:hAnsi="Consolas"/>
                <w:color w:val="2B2B2B"/>
                <w:sz w:val="19"/>
              </w:rPr>
              <w:t>Emotion: Empowering, decisive</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panduan faraid dan wasiat,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dignified family study with elegant mahogany desk, family photo frame, and soft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menyapa ibu bapa yang memikirkan perancangan harta pusaka, menerangkan bagaimana tanah dan rumah sering beku di mahkamah, lalu menunjukkan jongkong emas 10 gram sebagai penyelesaian faraid paling mudah.</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Ibu bapa rancang pusaka, dengar!</w:t>
            </w:r>
          </w:p>
          <w:p>
            <w:pPr>
              <w:spacing w:before="0" w:after="0" w:line="276" w:lineRule="auto"/>
            </w:pPr>
            <w:r>
              <w:rPr>
                <w:rFonts w:ascii="Consolas" w:hAnsi="Consolas"/>
                <w:color w:val="2B2B2B"/>
                <w:sz w:val="19"/>
              </w:rPr>
              <w:t>2. Tanah beku punca sengketa keluarga.</w:t>
            </w:r>
          </w:p>
          <w:p>
            <w:pPr>
              <w:spacing w:before="0" w:after="0" w:line="276" w:lineRule="auto"/>
            </w:pPr>
            <w:r>
              <w:rPr>
                <w:rFonts w:ascii="Consolas" w:hAnsi="Consolas"/>
                <w:color w:val="2B2B2B"/>
                <w:sz w:val="19"/>
              </w:rPr>
              <w:t>3. Emas fizikal paling mudah agih.</w:t>
            </w:r>
          </w:p>
          <w:p>
            <w:pPr>
              <w:spacing w:before="0" w:after="0" w:line="276" w:lineRule="auto"/>
            </w:pPr>
            <w:r>
              <w:rPr>
                <w:rFonts w:ascii="Consolas" w:hAnsi="Consolas"/>
                <w:color w:val="2B2B2B"/>
                <w:sz w:val="19"/>
              </w:rPr>
              <w:t>4. Bina warisan bebas pertelingkahan sekarang!</w:t>
            </w:r>
          </w:p>
        </w:tc>
      </w:tr>
    </w:tbl>
    <w:p>
      <w:pPr>
        <w:spacing w:after="80"/>
      </w:pPr>
    </w:p>
    <w:p>
      <w:r>
        <w:br w:type="page"/>
      </w:r>
    </w:p>
    <w:p>
      <w:pPr>
        <w:spacing w:before="280" w:after="80"/>
      </w:pPr>
      <w:r>
        <w:rPr>
          <w:rFonts w:ascii="Calibri" w:hAnsi="Calibri"/>
          <w:b/>
          <w:color w:val="1B365D"/>
          <w:sz w:val="32"/>
        </w:rPr>
        <w:t>SET 87 — EMAS FIZIKAL KALIS SERANGAN SIBER (KEKAYAAN LUAR TALIAN)</w:t>
      </w:r>
    </w:p>
    <w:p>
      <w:pPr>
        <w:spacing w:after="160"/>
      </w:pPr>
      <w:r>
        <w:rPr>
          <w:b/>
          <w:color w:val="1B365D"/>
        </w:rPr>
        <w:t xml:space="preserve">Sinopsis Arka 3 Scene: </w:t>
      </w:r>
      <w:r>
        <w:t>Keluarga kucing panik apabila sistem perbankan dalam talian tergendala akibat serangan siber dan kegagalan bekalan elektrik, menyebabkan kad debit dan aplikasi pembayaran tidak berfungsi. Scene 2 menunjukkan ketenangan keluarga yang memiliki simpanan fizikal luar talian. Scene 3 menampilkan hos wanita berkongsi situasi harian kegagalan teknologi dan menerangkan bahawa emas adalah aset fizikal yang mustahil digodam.</w:t>
      </w:r>
    </w:p>
    <w:p>
      <w:pPr>
        <w:spacing w:before="200" w:after="60"/>
      </w:pPr>
      <w:r>
        <w:rPr>
          <w:rFonts w:ascii="Calibri" w:hAnsi="Calibri"/>
          <w:b/>
          <w:color w:val="A06800"/>
          <w:sz w:val="26"/>
        </w:rPr>
        <w:t>SCENE 1: KUCING EMAS (KLIP 1 — SISTEM PERBANKAN TERGENDALA, DUIT SKRIN GAGAL BERFUNGSI)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an urban Malaysian home during late evening. The adult Calico mother cat and an orange tabby cat stare at a blank smartphone screen showing a red 'System Offline / Connection Timeout' error message during a widespread telecom outage. The electric lights flicker slightly. On the table, debit cards and grocery checkout orders are stranded because digital payment gateways are completely down. The orange cat holds his head in frustration, realizing complete reliance on digital screens leaves families paralyzed. 3D animated feature film style, rich visual textures, realistic fur details, dramatic shadow play.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orange cat tapping his frozen smartphone banking screen with mounting panic.</w:t>
            </w:r>
          </w:p>
          <w:p>
            <w:pPr>
              <w:spacing w:before="0" w:after="0" w:line="276" w:lineRule="auto"/>
            </w:pPr>
            <w:r>
              <w:rPr>
                <w:rFonts w:ascii="Consolas" w:hAnsi="Consolas"/>
                <w:color w:val="2B2B2B"/>
                <w:sz w:val="19"/>
              </w:rPr>
              <w:t>- 2.5-5.5s: CLOSE on the red network error icon and unusable plastic cards on the counter.</w:t>
            </w:r>
          </w:p>
          <w:p>
            <w:pPr>
              <w:spacing w:before="0" w:after="0" w:line="276" w:lineRule="auto"/>
            </w:pPr>
            <w:r>
              <w:rPr>
                <w:rFonts w:ascii="Consolas" w:hAnsi="Consolas"/>
                <w:color w:val="2B2B2B"/>
                <w:sz w:val="19"/>
              </w:rPr>
              <w:t>- 5.5-8.0s: MEDIUM on the Calico mother cat looking thoughtfully out the window at darkened city towers.</w:t>
            </w:r>
          </w:p>
          <w:p>
            <w:pPr>
              <w:spacing w:before="0" w:after="0" w:line="276" w:lineRule="auto"/>
            </w:pPr>
            <w:r>
              <w:rPr>
                <w:rFonts w:ascii="Consolas" w:hAnsi="Consolas"/>
                <w:color w:val="2B2B2B"/>
                <w:sz w:val="19"/>
              </w:rPr>
              <w:t>- 8.0-10.0s: CLOSE on her eyes realizing that digital numbers on screens are vulnerable to external power and network shocks.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Sistem bank tergendala serangan siber.</w:t>
            </w:r>
          </w:p>
          <w:p>
            <w:pPr>
              <w:spacing w:before="0" w:after="0" w:line="276" w:lineRule="auto"/>
            </w:pPr>
            <w:r>
              <w:rPr>
                <w:rFonts w:ascii="Consolas" w:hAnsi="Consolas"/>
                <w:color w:val="2B2B2B"/>
                <w:sz w:val="19"/>
              </w:rPr>
              <w:t>2. Duit atas skrin gagal berfungsi.</w:t>
            </w:r>
          </w:p>
          <w:p>
            <w:pPr>
              <w:spacing w:before="0" w:after="0" w:line="276" w:lineRule="auto"/>
            </w:pPr>
            <w:r>
              <w:rPr>
                <w:rFonts w:ascii="Consolas" w:hAnsi="Consolas"/>
                <w:color w:val="2B2B2B"/>
                <w:sz w:val="19"/>
              </w:rPr>
              <w:t>3. Terlampau bergantung dunia digital bahaya.</w:t>
            </w:r>
          </w:p>
          <w:p>
            <w:pPr>
              <w:spacing w:before="0" w:after="0" w:line="276" w:lineRule="auto"/>
            </w:pPr>
            <w:r>
              <w:rPr>
                <w:rFonts w:ascii="Consolas" w:hAnsi="Consolas"/>
                <w:color w:val="2B2B2B"/>
                <w:sz w:val="19"/>
              </w:rPr>
              <w:t>4. Kita perlukan aset luar talian!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Alarmed, urgent, yet analytical maternal Malaysian Malay voice confronting digital vulnerability.</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electronic glitch static, phone screen tapping, tense rhythmic acoustic guitar and low cello notes.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KEKAYAAN DI TANGAN SENDIRI, MUSTAHIL DIGODAM)</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Warm dining room illuminated by soft candlelight and gentle morning sun through the window. The Calico mother cat sits peacefully at the wooden desk with her kittens, holding an offline family emergency asset ledger. From their private iron lockbox, she retrieves tangible tangible reserves that require zero wires or internet connectivity. The kittens smile with total security, knowing their family welfare is immune to tech blackouts. 3D animated feature film style, soft velvet fur details, warm golden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holding their physical offline asset ledger with a serene, confident smile.</w:t>
            </w:r>
          </w:p>
          <w:p>
            <w:pPr>
              <w:spacing w:before="0" w:after="0" w:line="276" w:lineRule="auto"/>
            </w:pPr>
            <w:r>
              <w:rPr>
                <w:rFonts w:ascii="Consolas" w:hAnsi="Consolas"/>
                <w:color w:val="2B2B2B"/>
                <w:sz w:val="19"/>
              </w:rPr>
              <w:t>- 2.5-5.5s: CLOSE on the kittens smiling with relief as they see their family safety reserve completely unaffected by blackouts.</w:t>
            </w:r>
          </w:p>
          <w:p>
            <w:pPr>
              <w:spacing w:before="0" w:after="0" w:line="276" w:lineRule="auto"/>
            </w:pPr>
            <w:r>
              <w:rPr>
                <w:rFonts w:ascii="Consolas" w:hAnsi="Consolas"/>
                <w:color w:val="2B2B2B"/>
                <w:sz w:val="19"/>
              </w:rPr>
              <w:t>- 5.5-8.0s: MEDIUM on the mother cat locking the heavy iron safe box securely with her own key.</w:t>
            </w:r>
          </w:p>
          <w:p>
            <w:pPr>
              <w:spacing w:before="0" w:after="0" w:line="276" w:lineRule="auto"/>
            </w:pPr>
            <w:r>
              <w:rPr>
                <w:rFonts w:ascii="Consolas" w:hAnsi="Consolas"/>
                <w:color w:val="2B2B2B"/>
                <w:sz w:val="19"/>
              </w:rPr>
              <w:t>- 8.0-10.0s: WIDE on the sun-drenched room radiating total autonomy, resilience, and domestic peace.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Aset fizikal tiada sambungan internet.</w:t>
            </w:r>
          </w:p>
          <w:p>
            <w:pPr>
              <w:spacing w:before="0" w:after="0" w:line="276" w:lineRule="auto"/>
            </w:pPr>
            <w:r>
              <w:rPr>
                <w:rFonts w:ascii="Consolas" w:hAnsi="Consolas"/>
                <w:color w:val="2B2B2B"/>
                <w:sz w:val="19"/>
              </w:rPr>
              <w:t>2. Mustahil digodam penggodam siber antarabangsa.</w:t>
            </w:r>
          </w:p>
          <w:p>
            <w:pPr>
              <w:spacing w:before="0" w:after="0" w:line="276" w:lineRule="auto"/>
            </w:pPr>
            <w:r>
              <w:rPr>
                <w:rFonts w:ascii="Consolas" w:hAnsi="Consolas"/>
                <w:color w:val="2B2B2B"/>
                <w:sz w:val="19"/>
              </w:rPr>
              <w:t>3. Berfungsi sempurna sewaktu krisis teknologi.</w:t>
            </w:r>
          </w:p>
          <w:p>
            <w:pPr>
              <w:spacing w:before="0" w:after="0" w:line="276" w:lineRule="auto"/>
            </w:pPr>
            <w:r>
              <w:rPr>
                <w:rFonts w:ascii="Consolas" w:hAnsi="Consolas"/>
                <w:color w:val="2B2B2B"/>
                <w:sz w:val="19"/>
              </w:rPr>
              <w:t>4. Kuasa pemilikan mutlak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Confident, calm, and resolute maternal voice celebrating the ultimate security of offline physical ownership.</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Peaceful acoustic guitar and warm flute melody, cheerful morning birdsong, heavy safe lock clicking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EMAS FIZIKAL: KALIS SERANGAN PENGGODAM SIBER)</w:t>
      </w:r>
    </w:p>
    <w:p>
      <w:pPr>
        <w:spacing w:after="80"/>
      </w:pPr>
      <w:r>
        <w:rPr>
          <w:b/>
        </w:rPr>
        <w:t xml:space="preserve">Gaya Bukaan: </w:t>
      </w:r>
      <w:r>
        <w:t xml:space="preserve">Situasi Harian  |  </w:t>
      </w:r>
      <w:r>
        <w:rPr>
          <w:b/>
        </w:rPr>
        <w:t xml:space="preserve">Objek Utama: </w:t>
      </w:r>
      <w:r>
        <w:t>Telefon pintar memaparkan ralat rangkaian, kepingan jongkong emas 10 gram Public Gold 999.9 dalam bekas akrilik</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Emas Fizikal: Kalis Serangan Penggodam Siber.</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Emas Fizikal: Kalis Serangan Penggodam Siber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 modern tech-infused home study, gesturing toward a smartphone showing an offline error message.</w:t>
            </w:r>
          </w:p>
          <w:p>
            <w:pPr>
              <w:spacing w:before="0" w:after="0" w:line="276" w:lineRule="auto"/>
            </w:pPr>
            <w:r>
              <w:rPr>
                <w:rFonts w:ascii="Consolas" w:hAnsi="Consolas"/>
                <w:color w:val="2B2B2B"/>
                <w:sz w:val="19"/>
              </w:rPr>
              <w:t>Emotion: Vigilant,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Telefon ralat rangkaian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speaks with relatable directness about the sudden vulnerability when digital banking gateways crash.</w:t>
            </w:r>
          </w:p>
          <w:p>
            <w:pPr>
              <w:spacing w:before="0" w:after="0" w:line="276" w:lineRule="auto"/>
            </w:pPr>
            <w:r>
              <w:rPr>
                <w:rFonts w:ascii="Consolas" w:hAnsi="Consolas"/>
                <w:color w:val="2B2B2B"/>
                <w:sz w:val="19"/>
              </w:rPr>
              <w:t>Dialogue: "Bila sistem perbankan tergendala tiba-tiba."</w:t>
            </w:r>
          </w:p>
          <w:p>
            <w:pPr>
              <w:spacing w:before="0" w:after="0" w:line="276" w:lineRule="auto"/>
            </w:pPr>
            <w:r>
              <w:rPr>
                <w:rFonts w:ascii="Consolas" w:hAnsi="Consolas"/>
                <w:color w:val="2B2B2B"/>
                <w:sz w:val="19"/>
              </w:rPr>
              <w:t>Emotion: Conversational, direct</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Telefon pintar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reminding viewers that money purely stored as digital server pixels can be blocked or hacked.</w:t>
            </w:r>
          </w:p>
          <w:p>
            <w:pPr>
              <w:spacing w:before="0" w:after="0" w:line="276" w:lineRule="auto"/>
            </w:pPr>
            <w:r>
              <w:rPr>
                <w:rFonts w:ascii="Consolas" w:hAnsi="Consolas"/>
                <w:color w:val="2B2B2B"/>
                <w:sz w:val="19"/>
              </w:rPr>
              <w:t>Dialogue: "Duit atas skrin boleh lenyap!"</w:t>
            </w:r>
          </w:p>
          <w:p>
            <w:pPr>
              <w:spacing w:before="0" w:after="0" w:line="276" w:lineRule="auto"/>
            </w:pPr>
            <w:r>
              <w:rPr>
                <w:rFonts w:ascii="Consolas" w:hAnsi="Consolas"/>
                <w:color w:val="2B2B2B"/>
                <w:sz w:val="19"/>
              </w:rPr>
              <w:t>Emotion: Alerting, firm</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that physical metal requires no wires, no passwords, and no third-party server approval.</w:t>
            </w:r>
          </w:p>
          <w:p>
            <w:pPr>
              <w:spacing w:before="0" w:after="0" w:line="276" w:lineRule="auto"/>
            </w:pPr>
            <w:r>
              <w:rPr>
                <w:rFonts w:ascii="Consolas" w:hAnsi="Consolas"/>
                <w:color w:val="2B2B2B"/>
                <w:sz w:val="19"/>
              </w:rPr>
              <w:t>Details: Lustrous close-up macro view of a 10 gram Public Gold minted bar (999.9 pure gold) held in human hands, gleaming with timeless tangible power.</w:t>
            </w:r>
          </w:p>
          <w:p>
            <w:pPr>
              <w:spacing w:before="0" w:after="0" w:line="276" w:lineRule="auto"/>
            </w:pPr>
            <w:r>
              <w:rPr>
                <w:rFonts w:ascii="Consolas" w:hAnsi="Consolas"/>
                <w:color w:val="2B2B2B"/>
                <w:sz w:val="19"/>
              </w:rPr>
              <w:t>Emotion: Solid, unhackable</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in her palm, detailing how physical gold acts as the ultimate offline financial anchor.</w:t>
            </w:r>
          </w:p>
          <w:p>
            <w:pPr>
              <w:spacing w:before="0" w:after="0" w:line="276" w:lineRule="auto"/>
            </w:pPr>
            <w:r>
              <w:rPr>
                <w:rFonts w:ascii="Consolas" w:hAnsi="Consolas"/>
                <w:color w:val="2B2B2B"/>
                <w:sz w:val="19"/>
              </w:rPr>
              <w:t>Dialogue: "Emas fizikal tiada sambungan internet."</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smartphone beside the shining 10g gold bar and offline emergency ledger.</w:t>
            </w:r>
          </w:p>
          <w:p>
            <w:pPr>
              <w:spacing w:before="0" w:after="0" w:line="276" w:lineRule="auto"/>
            </w:pPr>
            <w:r>
              <w:rPr>
                <w:rFonts w:ascii="Consolas" w:hAnsi="Consolas"/>
                <w:color w:val="2B2B2B"/>
                <w:sz w:val="19"/>
              </w:rPr>
              <w:t>Emotion: Orderly, secure</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Telefon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calm composure, urging savers to balance digital convenience with sovereign physical custody.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toward the camera with an inspiring, decisive closing call.</w:t>
            </w:r>
          </w:p>
          <w:p>
            <w:pPr>
              <w:spacing w:before="0" w:after="0" w:line="276" w:lineRule="auto"/>
            </w:pPr>
            <w:r>
              <w:rPr>
                <w:rFonts w:ascii="Consolas" w:hAnsi="Consolas"/>
                <w:color w:val="2B2B2B"/>
                <w:sz w:val="19"/>
              </w:rPr>
              <w:t>Dialogue: "Peganglah kekayaan fizikal sebenar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Telefon pintar memaparkan ralat rangkaian, kepingan jongkong emas 10 gram Public Gold 999.9 dalam bekas akrilik.</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clean domestic study with laptop, server rack visual accents in backdrop, and bright natural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menunjukkan telefon pintar dengan ralat sambungan, menerangkan kerentanan sistem digital terhadap serangan siber, lalu menunjukkan jongkong emas 10 gram fizikal yang mustahil digodam.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Bila sistem perbankan tergendala tiba-tiba.</w:t>
            </w:r>
          </w:p>
          <w:p>
            <w:pPr>
              <w:spacing w:before="0" w:after="0" w:line="276" w:lineRule="auto"/>
            </w:pPr>
            <w:r>
              <w:rPr>
                <w:rFonts w:ascii="Consolas" w:hAnsi="Consolas"/>
                <w:color w:val="2B2B2B"/>
                <w:sz w:val="19"/>
              </w:rPr>
              <w:t>2. Duit atas skrin boleh lenyap!</w:t>
            </w:r>
          </w:p>
          <w:p>
            <w:pPr>
              <w:spacing w:before="0" w:after="0" w:line="276" w:lineRule="auto"/>
            </w:pPr>
            <w:r>
              <w:rPr>
                <w:rFonts w:ascii="Consolas" w:hAnsi="Consolas"/>
                <w:color w:val="2B2B2B"/>
                <w:sz w:val="19"/>
              </w:rPr>
              <w:t>3. Emas fizikal tiada sambungan internet.</w:t>
            </w:r>
          </w:p>
          <w:p>
            <w:pPr>
              <w:spacing w:before="0" w:after="0" w:line="276" w:lineRule="auto"/>
            </w:pPr>
            <w:r>
              <w:rPr>
                <w:rFonts w:ascii="Consolas" w:hAnsi="Consolas"/>
                <w:color w:val="2B2B2B"/>
                <w:sz w:val="19"/>
              </w:rPr>
              <w:t>4. Peganglah kekayaan fizikal sebenar anda!</w:t>
            </w:r>
          </w:p>
        </w:tc>
      </w:tr>
    </w:tbl>
    <w:p>
      <w:pPr>
        <w:spacing w:after="80"/>
      </w:pPr>
    </w:p>
    <w:p>
      <w:r>
        <w:br w:type="page"/>
      </w:r>
    </w:p>
    <w:p>
      <w:pPr>
        <w:spacing w:before="280" w:after="80"/>
      </w:pPr>
      <w:r>
        <w:rPr>
          <w:rFonts w:ascii="Calibri" w:hAnsi="Calibri"/>
          <w:b/>
          <w:color w:val="1B365D"/>
          <w:sz w:val="32"/>
        </w:rPr>
        <w:t>SET 88 — PENIAGA KUNCI CUKAI &amp; ZAKAT (TABUNG SINKING FUND EMAS)</w:t>
      </w:r>
    </w:p>
    <w:p>
      <w:pPr>
        <w:spacing w:after="160"/>
      </w:pPr>
      <w:r>
        <w:rPr>
          <w:b/>
          <w:color w:val="1B365D"/>
        </w:rPr>
        <w:t xml:space="preserve">Sinopsis Arka 3 Scene: </w:t>
      </w:r>
      <w:r>
        <w:t>Keluarga kucing peniaga panik setiap kali musim taksiran cukai dan zakat tahunan tiba kerana wang peruntukan telah terbelanja untuk pusingan modal dan stok. Scene 2 menunjukkan penyusunan strategi membekukan 10 peratus keuntungan bersih bulanan ke dalam tabung rizab khas. Scene 3 menampilkan hos wanita berkongsi pengakuan silap mengenai pengurusan cukai perniagaan dan menunjukkan cara peniaga bijak mengunci cukai dalam emas.</w:t>
      </w:r>
    </w:p>
    <w:p>
      <w:pPr>
        <w:spacing w:before="200" w:after="60"/>
      </w:pPr>
      <w:r>
        <w:rPr>
          <w:rFonts w:ascii="Calibri" w:hAnsi="Calibri"/>
          <w:b/>
          <w:color w:val="A06800"/>
          <w:sz w:val="26"/>
        </w:rPr>
        <w:t>SCENE 1: KUCING EMAS (KLIP 1 — MUSIM TAKSIRAN TIBA, DUIT CUKAI TERPAKAI)</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Small business office of a Malaysian merchant cat family in late afternoon. The adult Calico mother cat sits behind a timber desk holding an official annual tax assessment notice and business zakat calculation form. She rubs her forehead in distress, seeing that while the business made profits, the cash set aside for taxes was accidentally consumed by day-to-day inventory restocking. An empty bank book lies beside the tax bill. 3D animated feature film style, rich visual textures, realistic fur details, warm office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looking at the official tax assessment letter with stressed emerald eyes.</w:t>
            </w:r>
          </w:p>
          <w:p>
            <w:pPr>
              <w:spacing w:before="0" w:after="0" w:line="276" w:lineRule="auto"/>
            </w:pPr>
            <w:r>
              <w:rPr>
                <w:rFonts w:ascii="Consolas" w:hAnsi="Consolas"/>
                <w:color w:val="2B2B2B"/>
                <w:sz w:val="19"/>
              </w:rPr>
              <w:t>- 2.5-5.5s: CLOSE on the tax calculation figures and penalty warnings for delayed settlement.</w:t>
            </w:r>
          </w:p>
          <w:p>
            <w:pPr>
              <w:spacing w:before="0" w:after="0" w:line="276" w:lineRule="auto"/>
            </w:pPr>
            <w:r>
              <w:rPr>
                <w:rFonts w:ascii="Consolas" w:hAnsi="Consolas"/>
                <w:color w:val="2B2B2B"/>
                <w:sz w:val="19"/>
              </w:rPr>
              <w:t>- 5.5-8.0s: MEDIUM on her ginger cat partner sighing, realizing cash reserves were accidentally plowed back into stock.</w:t>
            </w:r>
          </w:p>
          <w:p>
            <w:pPr>
              <w:spacing w:before="0" w:after="0" w:line="276" w:lineRule="auto"/>
            </w:pPr>
            <w:r>
              <w:rPr>
                <w:rFonts w:ascii="Consolas" w:hAnsi="Consolas"/>
                <w:color w:val="2B2B2B"/>
                <w:sz w:val="19"/>
              </w:rPr>
              <w:t>- 8.0-10.0s: CLOSE on the mother cat resolving that statutory funds must be chemically frozen away from operating cash.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Musim taksiran cukai zakat tiba.</w:t>
            </w:r>
          </w:p>
          <w:p>
            <w:pPr>
              <w:spacing w:before="0" w:after="0" w:line="276" w:lineRule="auto"/>
            </w:pPr>
            <w:r>
              <w:rPr>
                <w:rFonts w:ascii="Consolas" w:hAnsi="Consolas"/>
                <w:color w:val="2B2B2B"/>
                <w:sz w:val="19"/>
              </w:rPr>
              <w:t>2. Duit peruntukan terbelanja pusingan stok.</w:t>
            </w:r>
          </w:p>
          <w:p>
            <w:pPr>
              <w:spacing w:before="0" w:after="0" w:line="276" w:lineRule="auto"/>
            </w:pPr>
            <w:r>
              <w:rPr>
                <w:rFonts w:ascii="Consolas" w:hAnsi="Consolas"/>
                <w:color w:val="2B2B2B"/>
                <w:sz w:val="19"/>
              </w:rPr>
              <w:t>3. Pening kepala cari tunai mengejut.</w:t>
            </w:r>
          </w:p>
          <w:p>
            <w:pPr>
              <w:spacing w:before="0" w:after="0" w:line="276" w:lineRule="auto"/>
            </w:pPr>
            <w:r>
              <w:rPr>
                <w:rFonts w:ascii="Consolas" w:hAnsi="Consolas"/>
                <w:color w:val="2B2B2B"/>
                <w:sz w:val="19"/>
              </w:rPr>
              <w:t>4. Kita perlukan tabung khas beku!</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Stressed, self-aware, and entrepreneurial maternal Malaysian Malay voice confronting commercial cashflow mismanagement.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rustle of official tax forms, ticking desk clock, tense rhythmic acoustic guitar chords.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BEKUKAN UNTUNG BERSIH, BAYAR TAKSIRAN TENANG)</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organized business office in early morning sunshine. The Calico mother cat sits at a neat desk with a clear monthly profit ledger. She stamps an automated instruction dedicating 10 percent of net profit into a sealed 'Tax &amp; Zakat Reserve' fund binder. An official receipt stamped 'Settled on Time - Zero Penalty' is pinned to the wall. Her expression is radiant, orderly, and triumphant. 3D animated feature film style, crisp fur Grooming details, sunny cheerful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automatically allocating ten percent of monthly profit into the sinking fund binder.</w:t>
            </w:r>
          </w:p>
          <w:p>
            <w:pPr>
              <w:spacing w:before="0" w:after="0" w:line="276" w:lineRule="auto"/>
            </w:pPr>
            <w:r>
              <w:rPr>
                <w:rFonts w:ascii="Consolas" w:hAnsi="Consolas"/>
                <w:color w:val="2B2B2B"/>
                <w:sz w:val="19"/>
              </w:rPr>
              <w:t>- 2.5-5.5s: CLOSE on the ginger cat happily checking off their monthly statutory savings milestone.</w:t>
            </w:r>
          </w:p>
          <w:p>
            <w:pPr>
              <w:spacing w:before="0" w:after="0" w:line="276" w:lineRule="auto"/>
            </w:pPr>
            <w:r>
              <w:rPr>
                <w:rFonts w:ascii="Consolas" w:hAnsi="Consolas"/>
                <w:color w:val="2B2B2B"/>
                <w:sz w:val="19"/>
              </w:rPr>
              <w:t>- 5.5-8.0s: MEDIUM on the mother cat smiling serenely, knowing annual taxes are fully funded throughout the year.</w:t>
            </w:r>
          </w:p>
          <w:p>
            <w:pPr>
              <w:spacing w:before="0" w:after="0" w:line="276" w:lineRule="auto"/>
            </w:pPr>
            <w:r>
              <w:rPr>
                <w:rFonts w:ascii="Consolas" w:hAnsi="Consolas"/>
                <w:color w:val="2B2B2B"/>
                <w:sz w:val="19"/>
              </w:rPr>
              <w:t>- 8.0-10.0s: WIDE on the sun-filled office radiating commercial discipline, prosperity, and peace of mind.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Asingkan sepuluh peratus untung bersih.</w:t>
            </w:r>
          </w:p>
          <w:p>
            <w:pPr>
              <w:spacing w:before="0" w:after="0" w:line="276" w:lineRule="auto"/>
            </w:pPr>
            <w:r>
              <w:rPr>
                <w:rFonts w:ascii="Consolas" w:hAnsi="Consolas"/>
                <w:color w:val="2B2B2B"/>
                <w:sz w:val="19"/>
              </w:rPr>
              <w:t>2. Bekukan dana daripada terpakai operasi.</w:t>
            </w:r>
          </w:p>
          <w:p>
            <w:pPr>
              <w:spacing w:before="0" w:after="0" w:line="276" w:lineRule="auto"/>
            </w:pPr>
            <w:r>
              <w:rPr>
                <w:rFonts w:ascii="Consolas" w:hAnsi="Consolas"/>
                <w:color w:val="2B2B2B"/>
                <w:sz w:val="19"/>
              </w:rPr>
              <w:t>3. Nilai berkembang selamat menyaingi inflasi.</w:t>
            </w:r>
          </w:p>
          <w:p>
            <w:pPr>
              <w:spacing w:before="0" w:after="0" w:line="276" w:lineRule="auto"/>
            </w:pPr>
            <w:r>
              <w:rPr>
                <w:rFonts w:ascii="Consolas" w:hAnsi="Consolas"/>
                <w:color w:val="2B2B2B"/>
                <w:sz w:val="19"/>
              </w:rPr>
              <w:t>4. Bayar cukai zakat hati tenang!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Clear, disciplined, and relieved maternal voice celebrating professional financial governance.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Upbeat acoustic guitar rhythm, cheerful morning birdsong, crisp paper stamping sound.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PENIAGA BIJAK KUNCI CUKAI &amp; ZAKAT DALAM EMAS)</w:t>
      </w:r>
    </w:p>
    <w:p>
      <w:pPr>
        <w:spacing w:after="80"/>
      </w:pPr>
      <w:r>
        <w:rPr>
          <w:b/>
        </w:rPr>
        <w:t xml:space="preserve">Gaya Bukaan: </w:t>
      </w:r>
      <w:r>
        <w:t xml:space="preserve">Pengakuan Silap  |  </w:t>
      </w:r>
      <w:r>
        <w:rPr>
          <w:b/>
        </w:rPr>
        <w:t xml:space="preserve">Objek Utama: </w:t>
      </w:r>
      <w:r>
        <w:t>Borang taksiran cukai dan zakat, telefon pintar dengan aplikasi Public Gold,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Peniaga Bijak Kunci Cukai &amp; Zakat dalam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Peniaga Bijak Kunci Cukai &amp; Zakat dalam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executive business lounge, gesturing toward corporate tax folders on her desk.</w:t>
            </w:r>
          </w:p>
          <w:p>
            <w:pPr>
              <w:spacing w:before="0" w:after="0" w:line="276" w:lineRule="auto"/>
            </w:pPr>
            <w:r>
              <w:rPr>
                <w:rFonts w:ascii="Consolas" w:hAnsi="Consolas"/>
                <w:color w:val="2B2B2B"/>
                <w:sz w:val="19"/>
              </w:rPr>
              <w:t>Emotion: Professional, business-smart</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pejabat perniagaan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smiles with reflective candor, admitting past commercial stress during annual tax assessment deadlines.</w:t>
            </w:r>
          </w:p>
          <w:p>
            <w:pPr>
              <w:spacing w:before="0" w:after="0" w:line="276" w:lineRule="auto"/>
            </w:pPr>
            <w:r>
              <w:rPr>
                <w:rFonts w:ascii="Consolas" w:hAnsi="Consolas"/>
                <w:color w:val="2B2B2B"/>
                <w:sz w:val="19"/>
              </w:rPr>
              <w:t>Dialogue: "Dulu saya pening bayar cukai."</w:t>
            </w:r>
          </w:p>
          <w:p>
            <w:pPr>
              <w:spacing w:before="0" w:after="0" w:line="276" w:lineRule="auto"/>
            </w:pPr>
            <w:r>
              <w:rPr>
                <w:rFonts w:ascii="Consolas" w:hAnsi="Consolas"/>
                <w:color w:val="2B2B2B"/>
                <w:sz w:val="19"/>
              </w:rPr>
              <w:t>Emotion: Candid, vulnerable</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senyuman ikhlas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speaks with sharp entrepreneurial insight, explaining how liquid cash allocated for tax gets swallowed by unplanned stock purchases.</w:t>
            </w:r>
          </w:p>
          <w:p>
            <w:pPr>
              <w:spacing w:before="0" w:after="0" w:line="276" w:lineRule="auto"/>
            </w:pPr>
            <w:r>
              <w:rPr>
                <w:rFonts w:ascii="Consolas" w:hAnsi="Consolas"/>
                <w:color w:val="2B2B2B"/>
                <w:sz w:val="19"/>
              </w:rPr>
              <w:t>Dialogue: "Duit peruntukan selalu terbelanja operasi!"</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locking ten percent of monthly profit into gold freezes the funds until tax season arrives.</w:t>
            </w:r>
          </w:p>
          <w:p>
            <w:pPr>
              <w:spacing w:before="0" w:after="0" w:line="276" w:lineRule="auto"/>
            </w:pPr>
            <w:r>
              <w:rPr>
                <w:rFonts w:ascii="Consolas" w:hAnsi="Consolas"/>
                <w:color w:val="2B2B2B"/>
                <w:sz w:val="19"/>
              </w:rPr>
              <w:t>Details: Lustrous close-up macro view of a 10 gram Public Gold minted bar (999.9 pure gold) resting beside an official tax reconciliation statement.</w:t>
            </w:r>
          </w:p>
          <w:p>
            <w:pPr>
              <w:spacing w:before="0" w:after="0" w:line="276" w:lineRule="auto"/>
            </w:pPr>
            <w:r>
              <w:rPr>
                <w:rFonts w:ascii="Consolas" w:hAnsi="Consolas"/>
                <w:color w:val="2B2B2B"/>
                <w:sz w:val="19"/>
              </w:rPr>
              <w:t>Emotion: Solid, disciplined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10 gram gold bar, explaining how liquidating grams instantly settles tax and zakat notices in full with zero stress.</w:t>
            </w:r>
          </w:p>
          <w:p>
            <w:pPr>
              <w:spacing w:before="0" w:after="0" w:line="276" w:lineRule="auto"/>
            </w:pPr>
            <w:r>
              <w:rPr>
                <w:rFonts w:ascii="Consolas" w:hAnsi="Consolas"/>
                <w:color w:val="2B2B2B"/>
                <w:sz w:val="19"/>
              </w:rPr>
              <w:t>Dialogue: "Kunci untung bersih dalam emas."</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tax assessment form beside the shining 10g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Borang cukai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entrepreneurial pride, urging small business owners to maintain clean, penalty-free tax records.</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berwibawa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toward the camera with an inspiring, decisive closing call.</w:t>
            </w:r>
          </w:p>
          <w:p>
            <w:pPr>
              <w:spacing w:before="0" w:after="0" w:line="276" w:lineRule="auto"/>
            </w:pPr>
            <w:r>
              <w:rPr>
                <w:rFonts w:ascii="Consolas" w:hAnsi="Consolas"/>
                <w:color w:val="2B2B2B"/>
                <w:sz w:val="19"/>
              </w:rPr>
              <w:t>Dialogue: "Uruskan kewangan bisnes secara berdisiplin!"</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Borang taksiran cukai dan zakat, telefon pintar dengan aplikasi Public Gold,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entrepreneur business lounge with sleek desk, account ledgers, and bright natural morning 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kesilapan masa lalu di mana duit cukai terbelanja untuk stok, menerangkan kaedah sinking fund menggunakan emas fizikal yang beku dan cair bila tiba masa bayar,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Dulu saya pening bayar cukai.</w:t>
            </w:r>
          </w:p>
          <w:p>
            <w:pPr>
              <w:spacing w:before="0" w:after="0" w:line="276" w:lineRule="auto"/>
            </w:pPr>
            <w:r>
              <w:rPr>
                <w:rFonts w:ascii="Consolas" w:hAnsi="Consolas"/>
                <w:color w:val="2B2B2B"/>
                <w:sz w:val="19"/>
              </w:rPr>
              <w:t>2. Duit peruntukan selalu terbelanja operasi!</w:t>
            </w:r>
          </w:p>
          <w:p>
            <w:pPr>
              <w:spacing w:before="0" w:after="0" w:line="276" w:lineRule="auto"/>
            </w:pPr>
            <w:r>
              <w:rPr>
                <w:rFonts w:ascii="Consolas" w:hAnsi="Consolas"/>
                <w:color w:val="2B2B2B"/>
                <w:sz w:val="19"/>
              </w:rPr>
              <w:t>3. Kunci untung bersih dalam emas.</w:t>
            </w:r>
          </w:p>
          <w:p>
            <w:pPr>
              <w:spacing w:before="0" w:after="0" w:line="276" w:lineRule="auto"/>
            </w:pPr>
            <w:r>
              <w:rPr>
                <w:rFonts w:ascii="Consolas" w:hAnsi="Consolas"/>
                <w:color w:val="2B2B2B"/>
                <w:sz w:val="19"/>
              </w:rPr>
              <w:t>4. Uruskan kewangan bisnes secara berdisiplin!</w:t>
            </w:r>
          </w:p>
        </w:tc>
      </w:tr>
    </w:tbl>
    <w:p>
      <w:pPr>
        <w:spacing w:after="80"/>
      </w:pPr>
    </w:p>
    <w:p>
      <w:r>
        <w:br w:type="page"/>
      </w:r>
    </w:p>
    <w:p>
      <w:pPr>
        <w:spacing w:before="280" w:after="80"/>
      </w:pPr>
      <w:r>
        <w:rPr>
          <w:rFonts w:ascii="Calibri" w:hAnsi="Calibri"/>
          <w:b/>
          <w:color w:val="1B365D"/>
          <w:sz w:val="32"/>
        </w:rPr>
        <w:t>SET 89 — DARI PENYIMPAN EMAS MENJADI PEMILIK BISNES (DEALER PGBO)</w:t>
      </w:r>
    </w:p>
    <w:p>
      <w:pPr>
        <w:spacing w:after="160"/>
      </w:pPr>
      <w:r>
        <w:rPr>
          <w:b/>
          <w:color w:val="1B365D"/>
        </w:rPr>
        <w:t xml:space="preserve">Sinopsis Arka 3 Scene: </w:t>
      </w:r>
      <w:r>
        <w:t>Keluarga kucing bermula sekadar mahu menyelamatkan duit poket sendiri daripada bocor dengan menyimpan segram sebulan. Namun apabila mereka ikhlas berkongsi kebaikan aset dengan jiran tetangga, simpanan itu berkembang menjadi perniagaan yang menjana pendapatan pasif bulanan. Scene 2 menunjukkan penyusunan perniagaan secara profesional. Scene 3 menampilkan hos wanita berkongsi milestone transformasi daripada penyimpan kepada pemilik bisnes.</w:t>
      </w:r>
    </w:p>
    <w:p>
      <w:pPr>
        <w:spacing w:before="200" w:after="60"/>
      </w:pPr>
      <w:r>
        <w:rPr>
          <w:rFonts w:ascii="Calibri" w:hAnsi="Calibri"/>
          <w:b/>
          <w:color w:val="A06800"/>
          <w:sz w:val="26"/>
        </w:rPr>
        <w:t>SCENE 1: KUCING EMAS (KLIP 1 — NIAT ASAL SELAMATKAN POKET, DISIPLIN SEGRAM SEBULAN)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Modest living room of a Malaysian home in late afternoon. The adult Calico mother cat sits on a woven mat, proudly filing her first three monthly savings certificates in a green folder. A couple of feline neighbors sit across from her sipping tea, listening with great fascination as she explains how saving small monthly amounts eliminated her impulse spending habits. The atmosphere is warm, sincere, and community-centered. 3D animated feature film style, rich visual textures, realistic fur details, warm ambient lighting.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Calico mother cat sharing her personal savings passbook with attentive neighbor cats.</w:t>
            </w:r>
          </w:p>
          <w:p>
            <w:pPr>
              <w:spacing w:before="0" w:after="0" w:line="276" w:lineRule="auto"/>
            </w:pPr>
            <w:r>
              <w:rPr>
                <w:rFonts w:ascii="Consolas" w:hAnsi="Consolas"/>
                <w:color w:val="2B2B2B"/>
                <w:sz w:val="19"/>
              </w:rPr>
              <w:t>- 2.5-5.5s: CLOSE on the neighbor cats nodding with wide, eager eyes, asking how they too can start saving.</w:t>
            </w:r>
          </w:p>
          <w:p>
            <w:pPr>
              <w:spacing w:before="0" w:after="0" w:line="276" w:lineRule="auto"/>
            </w:pPr>
            <w:r>
              <w:rPr>
                <w:rFonts w:ascii="Consolas" w:hAnsi="Consolas"/>
                <w:color w:val="2B2B2B"/>
                <w:sz w:val="19"/>
              </w:rPr>
              <w:t>- 5.5-8.0s: MEDIUM on her ginger kitten smiling proudly as his mother guides the neighbors with sincere heart.</w:t>
            </w:r>
          </w:p>
          <w:p>
            <w:pPr>
              <w:spacing w:before="0" w:after="0" w:line="276" w:lineRule="auto"/>
            </w:pPr>
            <w:r>
              <w:rPr>
                <w:rFonts w:ascii="Consolas" w:hAnsi="Consolas"/>
                <w:color w:val="2B2B2B"/>
                <w:sz w:val="19"/>
              </w:rPr>
              <w:t>- 8.0-10.0s: CLOSE on the mother cat realizing that helping others protect their wealth is a noble commercial calling.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Niat asal selamatkan poket sendiri.</w:t>
            </w:r>
          </w:p>
          <w:p>
            <w:pPr>
              <w:spacing w:before="0" w:after="0" w:line="276" w:lineRule="auto"/>
            </w:pPr>
            <w:r>
              <w:rPr>
                <w:rFonts w:ascii="Consolas" w:hAnsi="Consolas"/>
                <w:color w:val="2B2B2B"/>
                <w:sz w:val="19"/>
              </w:rPr>
              <w:t>2. Disiplin simpan segram setiap bulan.</w:t>
            </w:r>
          </w:p>
          <w:p>
            <w:pPr>
              <w:spacing w:before="0" w:after="0" w:line="276" w:lineRule="auto"/>
            </w:pPr>
            <w:r>
              <w:rPr>
                <w:rFonts w:ascii="Consolas" w:hAnsi="Consolas"/>
                <w:color w:val="2B2B2B"/>
                <w:sz w:val="19"/>
              </w:rPr>
              <w:t>3. Kongsi kebaikan secara ikhlas telus.</w:t>
            </w:r>
          </w:p>
          <w:p>
            <w:pPr>
              <w:spacing w:before="0" w:after="0" w:line="276" w:lineRule="auto"/>
            </w:pPr>
            <w:r>
              <w:rPr>
                <w:rFonts w:ascii="Consolas" w:hAnsi="Consolas"/>
                <w:color w:val="2B2B2B"/>
                <w:sz w:val="19"/>
              </w:rPr>
              <w:t>4. Ramai terinspirasi mahu turut serta!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Humble, sincere, and enthusiastic maternal Malaysian Malay voice speaking on organic, heart-centered sharing.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clinking of teacups, gentle laughter, warm melodic acoustic guitar progression.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BIMBING KOMUNITI, BINA PENDAPATAN PASIF BERTERUSAN)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Bright, dignified home seminar office in early morning sunshine. The Calico mother cat stands by an elegant presentation board, conducting an inspiring financial literacy workshop for a small group of aspiring feline entrepreneurs. On the desk, an official business leadership certificate and monthly passive royalty summary are neatly displayed. Her kittens assist with organizing study notes, smiling with radiant pride. 3D animated feature film style, crisp fur Grooming details, sunny optimistic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guiding her community members with clear, passionate, and ethical leadership.</w:t>
            </w:r>
          </w:p>
          <w:p>
            <w:pPr>
              <w:spacing w:before="0" w:after="0" w:line="276" w:lineRule="auto"/>
            </w:pPr>
            <w:r>
              <w:rPr>
                <w:rFonts w:ascii="Consolas" w:hAnsi="Consolas"/>
                <w:color w:val="2B2B2B"/>
                <w:sz w:val="19"/>
              </w:rPr>
              <w:t>- 2.5-5.5s: CLOSE on the monthly royalty incentive statement showing sustainable, compounding passive business income.</w:t>
            </w:r>
          </w:p>
          <w:p>
            <w:pPr>
              <w:spacing w:before="0" w:after="0" w:line="276" w:lineRule="auto"/>
            </w:pPr>
            <w:r>
              <w:rPr>
                <w:rFonts w:ascii="Consolas" w:hAnsi="Consolas"/>
                <w:color w:val="2B2B2B"/>
                <w:sz w:val="19"/>
              </w:rPr>
              <w:t>- 5.5-8.0s: MEDIUM on the kittens hugging their mother, proud of her transformation into a respected community leader.</w:t>
            </w:r>
          </w:p>
          <w:p>
            <w:pPr>
              <w:spacing w:before="0" w:after="0" w:line="276" w:lineRule="auto"/>
            </w:pPr>
            <w:r>
              <w:rPr>
                <w:rFonts w:ascii="Consolas" w:hAnsi="Consolas"/>
                <w:color w:val="2B2B2B"/>
                <w:sz w:val="19"/>
              </w:rPr>
              <w:t>- 8.0-10.0s: WIDE on the sun-filled room celebrating intergenerational legacy, entrepreneurship, and noble service.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Naik taraf kelayakan perniagaan sah.</w:t>
            </w:r>
          </w:p>
          <w:p>
            <w:pPr>
              <w:spacing w:before="0" w:after="0" w:line="276" w:lineRule="auto"/>
            </w:pPr>
            <w:r>
              <w:rPr>
                <w:rFonts w:ascii="Consolas" w:hAnsi="Consolas"/>
                <w:color w:val="2B2B2B"/>
                <w:sz w:val="19"/>
              </w:rPr>
              <w:t>2. Bimbing komuniti celik simpanan aset.</w:t>
            </w:r>
          </w:p>
          <w:p>
            <w:pPr>
              <w:spacing w:before="0" w:after="0" w:line="276" w:lineRule="auto"/>
            </w:pPr>
            <w:r>
              <w:rPr>
                <w:rFonts w:ascii="Consolas" w:hAnsi="Consolas"/>
                <w:color w:val="2B2B2B"/>
                <w:sz w:val="19"/>
              </w:rPr>
              <w:t>3. Jana pendapatan pasif boleh diwarisi.</w:t>
            </w:r>
          </w:p>
          <w:p>
            <w:pPr>
              <w:spacing w:before="0" w:after="0" w:line="276" w:lineRule="auto"/>
            </w:pPr>
            <w:r>
              <w:rPr>
                <w:rFonts w:ascii="Consolas" w:hAnsi="Consolas"/>
                <w:color w:val="2B2B2B"/>
                <w:sz w:val="19"/>
              </w:rPr>
              <w:t>4. Langkah kecil kini empayar kejayaan!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Triumphant, inspiring, and majestic maternal voice celebrating successful business leadership and community impact.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Uplifting acoustic guitar and orchestral strings, cheerful kitten purrs, bright morning sunshine ambiance.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DARI PENYIMPAN EMAS JADI PEMILIK BISNES (DEALER PGBO))</w:t>
      </w:r>
    </w:p>
    <w:p>
      <w:pPr>
        <w:spacing w:after="80"/>
      </w:pPr>
      <w:r>
        <w:rPr>
          <w:b/>
        </w:rPr>
        <w:t xml:space="preserve">Gaya Bukaan: </w:t>
      </w:r>
      <w:r>
        <w:t xml:space="preserve">Milestone  |  </w:t>
      </w:r>
      <w:r>
        <w:rPr>
          <w:b/>
        </w:rPr>
        <w:t xml:space="preserve">Objek Utama: </w:t>
      </w:r>
      <w:r>
        <w:t>Sijil pengiktirafan dealer Public Gold, telefon pintar dengan portal bisnes, kepingan jongkong emas 10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Dari Penyimpan Emas Jadi Pemilik Bisnes (Dealer PGBO).</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Dari Penyimpan Emas Jadi Pemilik Bisnes (Dealer PGBO)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in an upscale business office, gesturing toward dealership recognition awards on her credenza.</w:t>
            </w:r>
          </w:p>
          <w:p>
            <w:pPr>
              <w:spacing w:before="0" w:after="0" w:line="276" w:lineRule="auto"/>
            </w:pPr>
            <w:r>
              <w:rPr>
                <w:rFonts w:ascii="Consolas" w:hAnsi="Consolas"/>
                <w:color w:val="2B2B2B"/>
                <w:sz w:val="19"/>
              </w:rPr>
              <w:t>Emotion: Triumphant, poised</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Anugerah pengiktirafan bisnes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beams with gratitude, celebrating her personal journey from a simple 1-gram saver to an authorized business owner.</w:t>
            </w:r>
          </w:p>
          <w:p>
            <w:pPr>
              <w:spacing w:before="0" w:after="0" w:line="276" w:lineRule="auto"/>
            </w:pPr>
            <w:r>
              <w:rPr>
                <w:rFonts w:ascii="Consolas" w:hAnsi="Consolas"/>
                <w:color w:val="2B2B2B"/>
                <w:sz w:val="19"/>
              </w:rPr>
              <w:t>Dialogue: "Alhamdulillah kini jadi pemilik bisnes!"</w:t>
            </w:r>
          </w:p>
          <w:p>
            <w:pPr>
              <w:spacing w:before="0" w:after="0" w:line="276" w:lineRule="auto"/>
            </w:pPr>
            <w:r>
              <w:rPr>
                <w:rFonts w:ascii="Consolas" w:hAnsi="Consolas"/>
                <w:color w:val="2B2B2B"/>
                <w:sz w:val="19"/>
              </w:rPr>
              <w:t>Emotion: Grateful, fulfilled</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syukur kejayaan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explains how starting with just one gram a month developed the unshakeable confidence to educate others.</w:t>
            </w:r>
          </w:p>
          <w:p>
            <w:pPr>
              <w:spacing w:before="0" w:after="0" w:line="276" w:lineRule="auto"/>
            </w:pPr>
            <w:r>
              <w:rPr>
                <w:rFonts w:ascii="Consolas" w:hAnsi="Consolas"/>
                <w:color w:val="2B2B2B"/>
                <w:sz w:val="19"/>
              </w:rPr>
              <w:t>Dialogue: "Bermula simpan segram sebulan dahulu."</w:t>
            </w:r>
          </w:p>
          <w:p>
            <w:pPr>
              <w:spacing w:before="0" w:after="0" w:line="276" w:lineRule="auto"/>
            </w:pPr>
            <w:r>
              <w:rPr>
                <w:rFonts w:ascii="Consolas" w:hAnsi="Consolas"/>
                <w:color w:val="2B2B2B"/>
                <w:sz w:val="19"/>
              </w:rPr>
              <w:t>Emotion: Humble, inspiring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Senyuman mesra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Demonstrating how sharing authentic financial literacy unlocks monthly passive royalty incentives that can be inherited.</w:t>
            </w:r>
          </w:p>
          <w:p>
            <w:pPr>
              <w:spacing w:before="0" w:after="0" w:line="276" w:lineRule="auto"/>
            </w:pPr>
            <w:r>
              <w:rPr>
                <w:rFonts w:ascii="Consolas" w:hAnsi="Consolas"/>
                <w:color w:val="2B2B2B"/>
                <w:sz w:val="19"/>
              </w:rPr>
              <w:t>Details: Lustrous close-up macro view of a 10 gram Public Gold minted bar (999.9 pure gold) resting beside an official dealer pin.</w:t>
            </w:r>
          </w:p>
          <w:p>
            <w:pPr>
              <w:spacing w:before="0" w:after="0" w:line="276" w:lineRule="auto"/>
            </w:pPr>
            <w:r>
              <w:rPr>
                <w:rFonts w:ascii="Consolas" w:hAnsi="Consolas"/>
                <w:color w:val="2B2B2B"/>
                <w:sz w:val="19"/>
              </w:rPr>
              <w:t>Emotion: Solid, rewarding</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10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displays the 10 gram gold bar proudly, explaining that building a business by serving savers creates true legacy wealth.</w:t>
            </w:r>
          </w:p>
          <w:p>
            <w:pPr>
              <w:spacing w:before="0" w:after="0" w:line="276" w:lineRule="auto"/>
            </w:pPr>
            <w:r>
              <w:rPr>
                <w:rFonts w:ascii="Consolas" w:hAnsi="Consolas"/>
                <w:color w:val="2B2B2B"/>
                <w:sz w:val="19"/>
              </w:rPr>
              <w:t>Dialogue: "Kongsi ilmu jana royalti berterusan."</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Jongkong emas 10g di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dealer certificate beside the shining 10g gold bar and smartphone portal.</w:t>
            </w:r>
          </w:p>
          <w:p>
            <w:pPr>
              <w:spacing w:before="0" w:after="0" w:line="276" w:lineRule="auto"/>
            </w:pPr>
            <w:r>
              <w:rPr>
                <w:rFonts w:ascii="Consolas" w:hAnsi="Consolas"/>
                <w:color w:val="2B2B2B"/>
                <w:sz w:val="19"/>
              </w:rPr>
              <w:t>Emotion: Orderly, regal</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Sijil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leadership warmth, inviting aspiring entrepreneurs to embark on their own business journey.</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10 gram gold bar toward the camera with an inspiring, decisive closing call.</w:t>
            </w:r>
          </w:p>
          <w:p>
            <w:pPr>
              <w:spacing w:before="0" w:after="0" w:line="276" w:lineRule="auto"/>
            </w:pPr>
            <w:r>
              <w:rPr>
                <w:rFonts w:ascii="Consolas" w:hAnsi="Consolas"/>
                <w:color w:val="2B2B2B"/>
                <w:sz w:val="19"/>
              </w:rPr>
              <w:t>Dialogue: "Bina legasi perniagaan emas anda!"</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Jongkong emas 10g diangkat megah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Sijil pengiktirafan dealer Public Gold, telefon pintar dengan portal bisnes, kepingan jongkong emas 10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executive business lounge with recognition trophies, certificates on wall, and bright natural morning daylight.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berkongsi kejayaan transformasi daripada penyimpan biasa kepada pemilik bisnes dealer emas berpendapatan pasif, memegang sijil pengiktirafan, lalu menunjukkan jongkong emas 10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Alhamdulillah kini jadi pemilik bisnes!</w:t>
            </w:r>
          </w:p>
          <w:p>
            <w:pPr>
              <w:spacing w:before="0" w:after="0" w:line="276" w:lineRule="auto"/>
            </w:pPr>
            <w:r>
              <w:rPr>
                <w:rFonts w:ascii="Consolas" w:hAnsi="Consolas"/>
                <w:color w:val="2B2B2B"/>
                <w:sz w:val="19"/>
              </w:rPr>
              <w:t>2. Bermula simpan segram sebulan dahulu.</w:t>
            </w:r>
          </w:p>
          <w:p>
            <w:pPr>
              <w:spacing w:before="0" w:after="0" w:line="276" w:lineRule="auto"/>
            </w:pPr>
            <w:r>
              <w:rPr>
                <w:rFonts w:ascii="Consolas" w:hAnsi="Consolas"/>
                <w:color w:val="2B2B2B"/>
                <w:sz w:val="19"/>
              </w:rPr>
              <w:t>3. Kongsi ilmu jana royalti berterusan.</w:t>
            </w:r>
          </w:p>
          <w:p>
            <w:pPr>
              <w:spacing w:before="0" w:after="0" w:line="276" w:lineRule="auto"/>
            </w:pPr>
            <w:r>
              <w:rPr>
                <w:rFonts w:ascii="Consolas" w:hAnsi="Consolas"/>
                <w:color w:val="2B2B2B"/>
                <w:sz w:val="19"/>
              </w:rPr>
              <w:t>4. Bina legasi perniagaan emas anda!</w:t>
            </w:r>
          </w:p>
        </w:tc>
      </w:tr>
    </w:tbl>
    <w:p>
      <w:pPr>
        <w:spacing w:after="80"/>
      </w:pPr>
    </w:p>
    <w:p>
      <w:r>
        <w:br w:type="page"/>
      </w:r>
    </w:p>
    <w:p>
      <w:pPr>
        <w:spacing w:before="280" w:after="80"/>
      </w:pPr>
      <w:r>
        <w:rPr>
          <w:rFonts w:ascii="Calibri" w:hAnsi="Calibri"/>
          <w:b/>
          <w:color w:val="1B365D"/>
          <w:sz w:val="32"/>
        </w:rPr>
        <w:t>SET 90 — KENAPA 'HARI INI' WAKTU TERBAIK SIMPAN EMAS (KOS BERTANGGUH)</w:t>
      </w:r>
    </w:p>
    <w:p>
      <w:pPr>
        <w:spacing w:after="160"/>
      </w:pPr>
      <w:r>
        <w:rPr>
          <w:b/>
          <w:color w:val="1B365D"/>
        </w:rPr>
        <w:t xml:space="preserve">Sinopsis Arka 3 Scene: </w:t>
      </w:r>
      <w:r>
        <w:t>Keluarga kucing mengimbau kembali bagaimana mereka menangguhkan simpanan selama sepuluh tahun menunggu harga aset turun, hanya untuk menyaksikan harga melonjak berlipat kali ganda. Scene 2 menunjukkan kelegaan memulakan langkah pertama hari ini tanpa berlengah lagi. Scene 3 menampilkan hos wanita menjawab bantahan mereka yang asyik menunggu harga lantai dan menegaskan falsafah menanam pokok aset sekarang.</w:t>
      </w:r>
    </w:p>
    <w:p>
      <w:pPr>
        <w:spacing w:before="200" w:after="60"/>
      </w:pPr>
      <w:r>
        <w:rPr>
          <w:rFonts w:ascii="Calibri" w:hAnsi="Calibri"/>
          <w:b/>
          <w:color w:val="A06800"/>
          <w:sz w:val="26"/>
        </w:rPr>
        <w:t>SCENE 1: KUCING EMAS (KLIP 1 — TUNGGU HARGA TURUN SEDEKAD, PELUANG TERLEPAS)</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Living room of a Malaysian home in late afternoon. The adult Calico mother cat sits on a sofa looking at an old financial diary from ten years ago, comparing the historical price of certified assets to the current price which is three times higher. An orange tabby cat holds his head in deep regret, realizing that a decade of waiting for a price drop resulted in immense lost purchasing power. Crumpled market prediction articles litter the floor. 3D animated feature film style, rich visual textures, realistic fur details, warm natural window light.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orange cat rubbing his forehead in deep regret over a decade of procrastination.</w:t>
            </w:r>
          </w:p>
          <w:p>
            <w:pPr>
              <w:spacing w:before="0" w:after="0" w:line="276" w:lineRule="auto"/>
            </w:pPr>
            <w:r>
              <w:rPr>
                <w:rFonts w:ascii="Consolas" w:hAnsi="Consolas"/>
                <w:color w:val="2B2B2B"/>
                <w:sz w:val="19"/>
              </w:rPr>
              <w:t>- 2.5-5.5s: CLOSE on the ten-year price comparison chart showing relentless upward purchasing power divergence.</w:t>
            </w:r>
          </w:p>
          <w:p>
            <w:pPr>
              <w:spacing w:before="0" w:after="0" w:line="276" w:lineRule="auto"/>
            </w:pPr>
            <w:r>
              <w:rPr>
                <w:rFonts w:ascii="Consolas" w:hAnsi="Consolas"/>
                <w:color w:val="2B2B2B"/>
                <w:sz w:val="19"/>
              </w:rPr>
              <w:t>- 5.5-8.0s: MEDIUM on the Calico mother cat holding his paw, comforting him while urging immediate action today.</w:t>
            </w:r>
          </w:p>
          <w:p>
            <w:pPr>
              <w:spacing w:before="0" w:after="0" w:line="276" w:lineRule="auto"/>
            </w:pPr>
            <w:r>
              <w:rPr>
                <w:rFonts w:ascii="Consolas" w:hAnsi="Consolas"/>
                <w:color w:val="2B2B2B"/>
                <w:sz w:val="19"/>
              </w:rPr>
              <w:t>- 8.0-10.0s: CLOSE on the orange cat's eyes realizing that waiting for past prices is a futile illusion.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Tunggu harga turun sepuluh tahun.</w:t>
            </w:r>
          </w:p>
          <w:p>
            <w:pPr>
              <w:spacing w:before="0" w:after="0" w:line="276" w:lineRule="auto"/>
            </w:pPr>
            <w:r>
              <w:rPr>
                <w:rFonts w:ascii="Consolas" w:hAnsi="Consolas"/>
                <w:color w:val="2B2B2B"/>
                <w:sz w:val="19"/>
              </w:rPr>
              <w:t>2. Menangguh tindakan kos paling mahal.</w:t>
            </w:r>
          </w:p>
          <w:p>
            <w:pPr>
              <w:spacing w:before="0" w:after="0" w:line="276" w:lineRule="auto"/>
            </w:pPr>
            <w:r>
              <w:rPr>
                <w:rFonts w:ascii="Consolas" w:hAnsi="Consolas"/>
                <w:color w:val="2B2B2B"/>
                <w:sz w:val="19"/>
              </w:rPr>
              <w:t>3. Kuasa beli wang kertas mencair.</w:t>
            </w:r>
          </w:p>
          <w:p>
            <w:pPr>
              <w:spacing w:before="0" w:after="0" w:line="276" w:lineRule="auto"/>
            </w:pPr>
            <w:r>
              <w:rPr>
                <w:rFonts w:ascii="Consolas" w:hAnsi="Consolas"/>
                <w:color w:val="2B2B2B"/>
                <w:sz w:val="19"/>
              </w:rPr>
              <w:t>4. Waktu terbaik adalah hari ini!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Sobering, urgent, yet deeply encouraging maternal Malaysian Malay voice dispelling hesitation.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Soft ticking clock, rustle of old diary pages, poignant acoustic guitar notes leading into determined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logo, no subtitles, no extra animals, no deformed limbs, no Indonesian vocabulary.</w:t>
            </w:r>
          </w:p>
        </w:tc>
      </w:tr>
    </w:tbl>
    <w:p>
      <w:pPr>
        <w:spacing w:after="80"/>
      </w:pPr>
    </w:p>
    <w:p>
      <w:pPr>
        <w:spacing w:before="200" w:after="60"/>
      </w:pPr>
      <w:r>
        <w:rPr>
          <w:rFonts w:ascii="Calibri" w:hAnsi="Calibri"/>
          <w:b/>
          <w:color w:val="A06800"/>
          <w:sz w:val="26"/>
        </w:rPr>
        <w:t>SCENE 2: KUCING EMAS (KLIP 2 — LANGKAH PERTAMA BERMULA, TANAM POKOK KEKAYAAN)</w:t>
      </w:r>
    </w:p>
    <w:p>
      <w:pPr>
        <w:spacing w:before="120" w:after="40"/>
      </w:pPr>
      <w:r>
        <w:rPr>
          <w:rFonts w:ascii="Calibri" w:hAnsi="Calibri"/>
          <w:b/>
          <w:color w:val="333333"/>
          <w:sz w:val="23"/>
        </w:rPr>
        <w:t>(A) IMAGE PROMPT — JANA STORYBOARD FRAME DALAM FLOW</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Sunny, peaceful garden patio in bright morning sunlight. The Calico mother cat and her kittens plant a flourishing young sapling into rich dark soil, symbolizing planting seeds of lasting wealth today. On the garden bench, a newly activated asset passbook lies open. The kittens smile with radiant joy, understanding that a tree planted today will provide shade for generations tomorrow. 3D animated feature film style, soft velvet fur details, sunny hopeful ambiance. Vertical 9:16 composition. No text, no letters, no numbers, no watermark, no subtitles anywhere in the image.</w:t>
            </w:r>
          </w:p>
        </w:tc>
      </w:tr>
    </w:tbl>
    <w:p>
      <w:pPr>
        <w:spacing w:after="80"/>
      </w:pPr>
    </w:p>
    <w:p>
      <w:pPr>
        <w:spacing w:before="120" w:after="40"/>
      </w:pPr>
      <w:r>
        <w:rPr>
          <w:rFonts w:ascii="Calibri" w:hAnsi="Calibri"/>
          <w:b/>
          <w:color w:val="333333"/>
          <w:sz w:val="23"/>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Model: Gemini Omni Flash, 10 seconds, vertical 9:16.</w:t>
            </w:r>
          </w:p>
          <w:p>
            <w:pPr>
              <w:spacing w:before="0" w:after="0" w:line="276" w:lineRule="auto"/>
            </w:pPr>
            <w:r>
              <w:rPr>
                <w:rFonts w:ascii="Consolas" w:hAnsi="Consolas"/>
                <w:color w:val="2B2B2B"/>
                <w:sz w:val="19"/>
              </w:rPr>
              <w:t>Reference: use the uploaded start frame and the saved character ingredients. Keep exact fur colours and facial features. Do not redesign any character. Do not add or remove characters.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Time-phase breakdown:</w:t>
            </w:r>
          </w:p>
          <w:p>
            <w:pPr>
              <w:spacing w:before="0" w:after="0" w:line="276" w:lineRule="auto"/>
            </w:pPr>
            <w:r>
              <w:rPr>
                <w:rFonts w:ascii="Consolas" w:hAnsi="Consolas"/>
                <w:color w:val="2B2B2B"/>
                <w:sz w:val="19"/>
              </w:rPr>
              <w:t>- 0.0-2.5s: MEDIUM on the mother cat and kittens watering the young sapling together with beaming smiles.</w:t>
            </w:r>
          </w:p>
          <w:p>
            <w:pPr>
              <w:spacing w:before="0" w:after="0" w:line="276" w:lineRule="auto"/>
            </w:pPr>
            <w:r>
              <w:rPr>
                <w:rFonts w:ascii="Consolas" w:hAnsi="Consolas"/>
                <w:color w:val="2B2B2B"/>
                <w:sz w:val="19"/>
              </w:rPr>
              <w:t>- 2.5-5.5s: CLOSE on their new asset savings ledger stamped with today's date marking their fresh beginning.</w:t>
            </w:r>
          </w:p>
          <w:p>
            <w:pPr>
              <w:spacing w:before="0" w:after="0" w:line="276" w:lineRule="auto"/>
            </w:pPr>
            <w:r>
              <w:rPr>
                <w:rFonts w:ascii="Consolas" w:hAnsi="Consolas"/>
                <w:color w:val="2B2B2B"/>
                <w:sz w:val="19"/>
              </w:rPr>
              <w:t>- 5.5-8.0s: MEDIUM on the family hugging warmly, relieved that procrastination has been conquered forever.</w:t>
            </w:r>
          </w:p>
          <w:p>
            <w:pPr>
              <w:spacing w:before="0" w:after="0" w:line="276" w:lineRule="auto"/>
            </w:pPr>
            <w:r>
              <w:rPr>
                <w:rFonts w:ascii="Consolas" w:hAnsi="Consolas"/>
                <w:color w:val="2B2B2B"/>
                <w:sz w:val="19"/>
              </w:rPr>
              <w:t>- 8.0-10.0s: WIDE on the sun-drenched garden radiating new beginnings, generational resilience, and optimism.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(Bahasa Melayu, 20 words):</w:t>
            </w:r>
          </w:p>
          <w:p>
            <w:pPr>
              <w:spacing w:before="0" w:after="0" w:line="276" w:lineRule="auto"/>
            </w:pPr>
            <w:r>
              <w:rPr>
                <w:rFonts w:ascii="Consolas" w:hAnsi="Consolas"/>
                <w:color w:val="2B2B2B"/>
                <w:sz w:val="19"/>
              </w:rPr>
              <w:t>1. Hentikan menunggu masa yang sempurna.</w:t>
            </w:r>
          </w:p>
          <w:p>
            <w:pPr>
              <w:spacing w:before="0" w:after="0" w:line="276" w:lineRule="auto"/>
            </w:pPr>
            <w:r>
              <w:rPr>
                <w:rFonts w:ascii="Consolas" w:hAnsi="Consolas"/>
                <w:color w:val="2B2B2B"/>
                <w:sz w:val="19"/>
              </w:rPr>
              <w:t>2. Mulakan gram pertama hari ini.</w:t>
            </w:r>
          </w:p>
          <w:p>
            <w:pPr>
              <w:spacing w:before="0" w:after="0" w:line="276" w:lineRule="auto"/>
            </w:pPr>
            <w:r>
              <w:rPr>
                <w:rFonts w:ascii="Consolas" w:hAnsi="Consolas"/>
                <w:color w:val="2B2B2B"/>
                <w:sz w:val="19"/>
              </w:rPr>
              <w:t>3. Tanam benih aset demi masa-depan.</w:t>
            </w:r>
          </w:p>
          <w:p>
            <w:pPr>
              <w:spacing w:before="0" w:after="0" w:line="276" w:lineRule="auto"/>
            </w:pPr>
            <w:r>
              <w:rPr>
                <w:rFonts w:ascii="Consolas" w:hAnsi="Consolas"/>
                <w:color w:val="2B2B2B"/>
                <w:sz w:val="19"/>
              </w:rPr>
              <w:t>4. Generasi anak cucu terlindung aman!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Voice direction:</w:t>
            </w:r>
          </w:p>
          <w:p>
            <w:pPr>
              <w:spacing w:before="0" w:after="0" w:line="276" w:lineRule="auto"/>
            </w:pPr>
            <w:r>
              <w:rPr>
                <w:rFonts w:ascii="Consolas" w:hAnsi="Consolas"/>
                <w:color w:val="2B2B2B"/>
                <w:sz w:val="19"/>
              </w:rPr>
              <w:t>Inspiring, resolute, and hopeful maternal Malaysian Malay voice calling for immediate decisive action.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Audio &amp; Ambience:</w:t>
            </w:r>
          </w:p>
          <w:p>
            <w:pPr>
              <w:spacing w:before="0" w:after="0" w:line="276" w:lineRule="auto"/>
            </w:pPr>
            <w:r>
              <w:rPr>
                <w:rFonts w:ascii="Consolas" w:hAnsi="Consolas"/>
                <w:color w:val="2B2B2B"/>
                <w:sz w:val="19"/>
              </w:rPr>
              <w:t>Bright acoustic guitar crescendo, sweet morning birdsong, garden soil digging sounds, joyful atmosphere.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Negative prompt:</w:t>
            </w:r>
          </w:p>
          <w:p>
            <w:pPr>
              <w:spacing w:before="0" w:after="0" w:line="276" w:lineRule="auto"/>
            </w:pPr>
            <w:r>
              <w:rPr>
                <w:rFonts w:ascii="Consolas" w:hAnsi="Consolas"/>
                <w:color w:val="2B2B2B"/>
                <w:sz w:val="19"/>
              </w:rPr>
              <w:t>No gold, no precious metals, no coins of gold, no text, no watermark, no subtitles, no piggy bank, no mutated anatomy, no Indonesian words.</w:t>
            </w:r>
          </w:p>
        </w:tc>
      </w:tr>
    </w:tbl>
    <w:p>
      <w:pPr>
        <w:spacing w:after="80"/>
      </w:pPr>
    </w:p>
    <w:p>
      <w:pPr>
        <w:spacing w:before="200" w:after="60"/>
      </w:pPr>
      <w:r>
        <w:rPr>
          <w:rFonts w:ascii="Calibri" w:hAnsi="Calibri"/>
          <w:b/>
          <w:color w:val="A06800"/>
          <w:sz w:val="26"/>
        </w:rPr>
        <w:t>SCENE 3: STORYBOARD &amp; VIDEO PROMPT (KLIP 3 — KENAPA 'HARI INI' WAKTU TERBAIK SIMPAN EMAS?)</w:t>
      </w:r>
    </w:p>
    <w:p>
      <w:pPr>
        <w:spacing w:after="80"/>
      </w:pPr>
      <w:r>
        <w:rPr>
          <w:b/>
        </w:rPr>
        <w:t xml:space="preserve">Gaya Bukaan: </w:t>
      </w:r>
      <w:r>
        <w:t xml:space="preserve">Jawab Bantahan  |  </w:t>
      </w:r>
      <w:r>
        <w:rPr>
          <w:b/>
        </w:rPr>
        <w:t xml:space="preserve">Objek Utama: </w:t>
      </w:r>
      <w:r>
        <w:t>Buku peribahasa menanam pokok, telefon pintar dengan aplikasi Public Gold, kepingan jongkong emas 1 gram Public Gold 999.9</w:t>
      </w:r>
    </w:p>
    <w:p>
      <w:pPr>
        <w:spacing w:before="120" w:after="40"/>
      </w:pPr>
      <w:r>
        <w:rPr>
          <w:rFonts w:ascii="Calibri" w:hAnsi="Calibri"/>
          <w:b/>
          <w:color w:val="333333"/>
          <w:sz w:val="23"/>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Create a premium storyboard infographic poster using ChatGPT Image 2.</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Canvas</w:t>
            </w:r>
          </w:p>
          <w:p>
            <w:pPr>
              <w:spacing w:before="0" w:after="0" w:line="276" w:lineRule="auto"/>
            </w:pPr>
            <w:r>
              <w:rPr>
                <w:rFonts w:ascii="Consolas" w:hAnsi="Consolas"/>
                <w:color w:val="2B2B2B"/>
                <w:sz w:val="19"/>
              </w:rPr>
              <w:t>- Aspect ratio: 1:1.414 (A-series portrait)</w:t>
            </w:r>
          </w:p>
          <w:p>
            <w:pPr>
              <w:spacing w:before="0" w:after="0" w:line="276" w:lineRule="auto"/>
            </w:pPr>
            <w:r>
              <w:rPr>
                <w:rFonts w:ascii="Consolas" w:hAnsi="Consolas"/>
                <w:color w:val="2B2B2B"/>
                <w:sz w:val="19"/>
              </w:rPr>
              <w:t>- White background with thin black borders.</w:t>
            </w:r>
          </w:p>
          <w:p>
            <w:pPr>
              <w:spacing w:before="0" w:after="0" w:line="276" w:lineRule="auto"/>
            </w:pPr>
            <w:r>
              <w:rPr>
                <w:rFonts w:ascii="Consolas" w:hAnsi="Consolas"/>
                <w:color w:val="2B2B2B"/>
                <w:sz w:val="19"/>
              </w:rPr>
              <w:t>- Bold, modern typography.</w:t>
            </w:r>
          </w:p>
          <w:p>
            <w:pPr>
              <w:spacing w:before="0" w:after="0" w:line="276" w:lineRule="auto"/>
            </w:pPr>
            <w:r>
              <w:rPr>
                <w:rFonts w:ascii="Consolas" w:hAnsi="Consolas"/>
                <w:color w:val="2B2B2B"/>
                <w:sz w:val="19"/>
              </w:rPr>
              <w:t>- Premium cinematic 3D illustrations.</w:t>
            </w:r>
          </w:p>
          <w:p>
            <w:pPr>
              <w:spacing w:before="0" w:after="0" w:line="276" w:lineRule="auto"/>
            </w:pPr>
            <w:r>
              <w:rPr>
                <w:rFonts w:ascii="Consolas" w:hAnsi="Consolas"/>
                <w:color w:val="2B2B2B"/>
                <w:sz w:val="19"/>
              </w:rPr>
              <w:t>- Professional commercial storyboard layout with clear visual storytelling.</w:t>
            </w:r>
          </w:p>
          <w:p>
            <w:pPr>
              <w:spacing w:before="0" w:after="0" w:line="276" w:lineRule="auto"/>
            </w:pPr>
            <w:r>
              <w:rPr>
                <w:rFonts w:ascii="Consolas" w:hAnsi="Consolas"/>
                <w:color w:val="2B2B2B"/>
                <w:sz w:val="19"/>
              </w:rPr>
              <w:t>- Match the lighting, colors, environment, props, and mood to Kenapa 'Hari Ini' Waktu Terbaik Simpan Emas?.</w:t>
            </w:r>
          </w:p>
          <w:p>
            <w:pPr>
              <w:spacing w:before="0" w:after="0" w:line="276" w:lineRule="auto"/>
            </w:pPr>
            <w:r>
              <w:rPr>
                <w:rFonts w:ascii="Consolas" w:hAnsi="Consolas"/>
                <w:color w:val="2B2B2B"/>
                <w:sz w:val="19"/>
              </w:rPr>
              <w:t>- Keep the design clean, readable, visually balanced, and highly engaging.</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Header: Kenapa 'Hari Ini' Waktu Terbaik Simpan Emas? — Storyboard Infographic</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Legend</w:t>
            </w:r>
          </w:p>
          <w:p>
            <w:pPr>
              <w:spacing w:before="0" w:after="0" w:line="276" w:lineRule="auto"/>
            </w:pPr>
            <w:r>
              <w:rPr>
                <w:rFonts w:ascii="Consolas" w:hAnsi="Consolas"/>
                <w:color w:val="2B2B2B"/>
                <w:sz w:val="19"/>
              </w:rPr>
              <w:t>Include a small legend with icons for:</w:t>
            </w:r>
          </w:p>
          <w:p>
            <w:pPr>
              <w:spacing w:before="0" w:after="0" w:line="276" w:lineRule="auto"/>
            </w:pPr>
            <w:r>
              <w:rPr>
                <w:rFonts w:ascii="Consolas" w:hAnsi="Consolas"/>
                <w:color w:val="2B2B2B"/>
                <w:sz w:val="19"/>
              </w:rPr>
              <w:t>- Action</w:t>
            </w:r>
          </w:p>
          <w:p>
            <w:pPr>
              <w:spacing w:before="0" w:after="0" w:line="276" w:lineRule="auto"/>
            </w:pPr>
            <w:r>
              <w:rPr>
                <w:rFonts w:ascii="Consolas" w:hAnsi="Consolas"/>
                <w:color w:val="2B2B2B"/>
                <w:sz w:val="19"/>
              </w:rPr>
              <w:t>- Reaction</w:t>
            </w:r>
          </w:p>
          <w:p>
            <w:pPr>
              <w:spacing w:before="0" w:after="0" w:line="276" w:lineRule="auto"/>
            </w:pPr>
            <w:r>
              <w:rPr>
                <w:rFonts w:ascii="Consolas" w:hAnsi="Consolas"/>
                <w:color w:val="2B2B2B"/>
                <w:sz w:val="19"/>
              </w:rPr>
              <w:t>- Time</w:t>
            </w:r>
          </w:p>
          <w:p>
            <w:pPr>
              <w:spacing w:before="0" w:after="0" w:line="276" w:lineRule="auto"/>
            </w:pPr>
            <w:r>
              <w:rPr>
                <w:rFonts w:ascii="Consolas" w:hAnsi="Consolas"/>
                <w:color w:val="2B2B2B"/>
                <w:sz w:val="19"/>
              </w:rPr>
              <w:t>- Key Object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Main Character / Subject</w:t>
            </w:r>
          </w:p>
          <w:p>
            <w:pPr>
              <w:spacing w:before="0" w:after="0" w:line="276" w:lineRule="auto"/>
            </w:pPr>
            <w:r>
              <w:rPr>
                <w:rFonts w:ascii="Consolas" w:hAnsi="Consolas"/>
                <w:color w:val="2B2B2B"/>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Storyboard</w:t>
            </w:r>
          </w:p>
          <w:p>
            <w:pPr>
              <w:spacing w:before="0" w:after="0" w:line="276" w:lineRule="auto"/>
            </w:pPr>
            <w:r>
              <w:rPr>
                <w:rFonts w:ascii="Consolas" w:hAnsi="Consolas"/>
                <w:color w:val="2B2B2B"/>
                <w:sz w:val="19"/>
              </w:rPr>
              <w:t>1. Opener - WIDE SHOT</w:t>
            </w:r>
          </w:p>
          <w:p>
            <w:pPr>
              <w:spacing w:before="0" w:after="0" w:line="276" w:lineRule="auto"/>
            </w:pPr>
            <w:r>
              <w:rPr>
                <w:rFonts w:ascii="Consolas" w:hAnsi="Consolas"/>
                <w:color w:val="2B2B2B"/>
                <w:sz w:val="19"/>
              </w:rPr>
              <w:t>Action: Malaysian woman standing on a sun-drenched domestic patio with thriving potted plants, speaking with radiant conviction.</w:t>
            </w:r>
          </w:p>
          <w:p>
            <w:pPr>
              <w:spacing w:before="0" w:after="0" w:line="276" w:lineRule="auto"/>
            </w:pPr>
            <w:r>
              <w:rPr>
                <w:rFonts w:ascii="Consolas" w:hAnsi="Consolas"/>
                <w:color w:val="2B2B2B"/>
                <w:sz w:val="19"/>
              </w:rPr>
              <w:t>Emotion: Inspiring, dynamic</w:t>
            </w:r>
          </w:p>
          <w:p>
            <w:pPr>
              <w:spacing w:before="0" w:after="0" w:line="276" w:lineRule="auto"/>
            </w:pPr>
            <w:r>
              <w:rPr>
                <w:rFonts w:ascii="Consolas" w:hAnsi="Consolas"/>
                <w:color w:val="2B2B2B"/>
                <w:sz w:val="19"/>
              </w:rPr>
              <w:t>Time: 0:00–0:01.25</w:t>
            </w:r>
          </w:p>
          <w:p>
            <w:pPr>
              <w:spacing w:before="0" w:after="0" w:line="276" w:lineRule="auto"/>
            </w:pPr>
            <w:r>
              <w:rPr>
                <w:rFonts w:ascii="Consolas" w:hAnsi="Consolas"/>
                <w:color w:val="2B2B2B"/>
                <w:sz w:val="19"/>
              </w:rPr>
              <w:t>Key Object: Ruang laman cerah</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2. Setup - MEDIUM SHOT</w:t>
            </w:r>
          </w:p>
          <w:p>
            <w:pPr>
              <w:spacing w:before="0" w:after="0" w:line="276" w:lineRule="auto"/>
            </w:pPr>
            <w:r>
              <w:rPr>
                <w:rFonts w:ascii="Consolas" w:hAnsi="Consolas"/>
                <w:color w:val="2B2B2B"/>
                <w:sz w:val="19"/>
              </w:rPr>
              <w:t>Action: Woman quotes the perennial excuse of waiting for prices to drop with an amused, knowing smile.</w:t>
            </w:r>
          </w:p>
          <w:p>
            <w:pPr>
              <w:spacing w:before="0" w:after="0" w:line="276" w:lineRule="auto"/>
            </w:pPr>
            <w:r>
              <w:rPr>
                <w:rFonts w:ascii="Consolas" w:hAnsi="Consolas"/>
                <w:color w:val="2B2B2B"/>
                <w:sz w:val="19"/>
              </w:rPr>
              <w:t>Dialogue: "Ada kata tunggulah harga turun!"</w:t>
            </w:r>
          </w:p>
          <w:p>
            <w:pPr>
              <w:spacing w:before="0" w:after="0" w:line="276" w:lineRule="auto"/>
            </w:pPr>
            <w:r>
              <w:rPr>
                <w:rFonts w:ascii="Consolas" w:hAnsi="Consolas"/>
                <w:color w:val="2B2B2B"/>
                <w:sz w:val="19"/>
              </w:rPr>
              <w:t>Emotion: Conversational, witty</w:t>
            </w:r>
          </w:p>
          <w:p>
            <w:pPr>
              <w:spacing w:before="0" w:after="0" w:line="276" w:lineRule="auto"/>
            </w:pPr>
            <w:r>
              <w:rPr>
                <w:rFonts w:ascii="Consolas" w:hAnsi="Consolas"/>
                <w:color w:val="2B2B2B"/>
                <w:sz w:val="19"/>
              </w:rPr>
              <w:t>Time: 0:01.25–0:02.5</w:t>
            </w:r>
          </w:p>
          <w:p>
            <w:pPr>
              <w:spacing w:before="0" w:after="0" w:line="276" w:lineRule="auto"/>
            </w:pPr>
            <w:r>
              <w:rPr>
                <w:rFonts w:ascii="Consolas" w:hAnsi="Consolas"/>
                <w:color w:val="2B2B2B"/>
                <w:sz w:val="19"/>
              </w:rPr>
              <w:t>Key Object: Isyarat bicara santai</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3. First Action - CLOSE SHOT</w:t>
            </w:r>
          </w:p>
          <w:p>
            <w:pPr>
              <w:spacing w:before="0" w:after="0" w:line="276" w:lineRule="auto"/>
            </w:pPr>
            <w:r>
              <w:rPr>
                <w:rFonts w:ascii="Consolas" w:hAnsi="Consolas"/>
                <w:color w:val="2B2B2B"/>
                <w:sz w:val="19"/>
              </w:rPr>
              <w:t>Action: Woman gestures firmly, stating that waiting for past price levels is an expensive illusion while currency constantly depreciates.</w:t>
            </w:r>
          </w:p>
          <w:p>
            <w:pPr>
              <w:spacing w:before="0" w:after="0" w:line="276" w:lineRule="auto"/>
            </w:pPr>
            <w:r>
              <w:rPr>
                <w:rFonts w:ascii="Consolas" w:hAnsi="Consolas"/>
                <w:color w:val="2B2B2B"/>
                <w:sz w:val="19"/>
              </w:rPr>
              <w:t>Dialogue: "Menangguh adalah kos paling mahal."</w:t>
            </w:r>
          </w:p>
          <w:p>
            <w:pPr>
              <w:spacing w:before="0" w:after="0" w:line="276" w:lineRule="auto"/>
            </w:pPr>
            <w:r>
              <w:rPr>
                <w:rFonts w:ascii="Consolas" w:hAnsi="Consolas"/>
                <w:color w:val="2B2B2B"/>
                <w:sz w:val="19"/>
              </w:rPr>
              <w:t>Emotion: Direct, eye-opening</w:t>
            </w:r>
          </w:p>
          <w:p>
            <w:pPr>
              <w:spacing w:before="0" w:after="0" w:line="276" w:lineRule="auto"/>
            </w:pPr>
            <w:r>
              <w:rPr>
                <w:rFonts w:ascii="Consolas" w:hAnsi="Consolas"/>
                <w:color w:val="2B2B2B"/>
                <w:sz w:val="19"/>
              </w:rPr>
              <w:t>Time: 0:02.5–0:03.75</w:t>
            </w:r>
          </w:p>
          <w:p>
            <w:pPr>
              <w:spacing w:before="0" w:after="0" w:line="276" w:lineRule="auto"/>
            </w:pPr>
            <w:r>
              <w:rPr>
                <w:rFonts w:ascii="Consolas" w:hAnsi="Consolas"/>
                <w:color w:val="2B2B2B"/>
                <w:sz w:val="19"/>
              </w:rPr>
              <w:t>Key Object: Pandangan tajam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4. Turning Point - DYNAMIC SHOT</w:t>
            </w:r>
          </w:p>
          <w:p>
            <w:pPr>
              <w:spacing w:before="0" w:after="0" w:line="276" w:lineRule="auto"/>
            </w:pPr>
            <w:r>
              <w:rPr>
                <w:rFonts w:ascii="Consolas" w:hAnsi="Consolas"/>
                <w:color w:val="2B2B2B"/>
                <w:sz w:val="19"/>
              </w:rPr>
              <w:t>Action: Visual proof that the best time to plant a tree was twenty years ago, and the second best time is today.</w:t>
            </w:r>
          </w:p>
          <w:p>
            <w:pPr>
              <w:spacing w:before="0" w:after="0" w:line="276" w:lineRule="auto"/>
            </w:pPr>
            <w:r>
              <w:rPr>
                <w:rFonts w:ascii="Consolas" w:hAnsi="Consolas"/>
                <w:color w:val="2B2B2B"/>
                <w:sz w:val="19"/>
              </w:rPr>
              <w:t>Details: Lustrous close-up macro view of a 1 gram Public Gold minted bar (999.9 pure gold) resting beside a seed germination card.</w:t>
            </w:r>
          </w:p>
          <w:p>
            <w:pPr>
              <w:spacing w:before="0" w:after="0" w:line="276" w:lineRule="auto"/>
            </w:pPr>
            <w:r>
              <w:rPr>
                <w:rFonts w:ascii="Consolas" w:hAnsi="Consolas"/>
                <w:color w:val="2B2B2B"/>
                <w:sz w:val="19"/>
              </w:rPr>
              <w:t>Emotion: Solid, profound</w:t>
            </w:r>
          </w:p>
          <w:p>
            <w:pPr>
              <w:spacing w:before="0" w:after="0" w:line="276" w:lineRule="auto"/>
            </w:pPr>
            <w:r>
              <w:rPr>
                <w:rFonts w:ascii="Consolas" w:hAnsi="Consolas"/>
                <w:color w:val="2B2B2B"/>
                <w:sz w:val="19"/>
              </w:rPr>
              <w:t>Time: 0:03.75–0:05</w:t>
            </w:r>
          </w:p>
          <w:p>
            <w:pPr>
              <w:spacing w:before="0" w:after="0" w:line="276" w:lineRule="auto"/>
            </w:pPr>
            <w:r>
              <w:rPr>
                <w:rFonts w:ascii="Consolas" w:hAnsi="Consolas"/>
                <w:color w:val="2B2B2B"/>
                <w:sz w:val="19"/>
              </w:rPr>
              <w:t>Key Object: Jongkong emas 1 gram Public Gold</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5. Progress - MEDIUM SHOT</w:t>
            </w:r>
          </w:p>
          <w:p>
            <w:pPr>
              <w:spacing w:before="0" w:after="0" w:line="276" w:lineRule="auto"/>
            </w:pPr>
            <w:r>
              <w:rPr>
                <w:rFonts w:ascii="Consolas" w:hAnsi="Consolas"/>
                <w:color w:val="2B2B2B"/>
                <w:sz w:val="19"/>
              </w:rPr>
              <w:t>Action: Woman holds the 1 gram gold card in her palm, showing how accessible starting today is via the mobile app.</w:t>
            </w:r>
          </w:p>
          <w:p>
            <w:pPr>
              <w:spacing w:before="0" w:after="0" w:line="276" w:lineRule="auto"/>
            </w:pPr>
            <w:r>
              <w:rPr>
                <w:rFonts w:ascii="Consolas" w:hAnsi="Consolas"/>
                <w:color w:val="2B2B2B"/>
                <w:sz w:val="19"/>
              </w:rPr>
              <w:t>Dialogue: "Masa terbaik tanam pokok sekarang."</w:t>
            </w:r>
          </w:p>
          <w:p>
            <w:pPr>
              <w:spacing w:before="0" w:after="0" w:line="276" w:lineRule="auto"/>
            </w:pPr>
            <w:r>
              <w:rPr>
                <w:rFonts w:ascii="Consolas" w:hAnsi="Consolas"/>
                <w:color w:val="2B2B2B"/>
                <w:sz w:val="19"/>
              </w:rPr>
              <w:t>Emotion: Confident, educational</w:t>
            </w:r>
          </w:p>
          <w:p>
            <w:pPr>
              <w:spacing w:before="0" w:after="0" w:line="276" w:lineRule="auto"/>
            </w:pPr>
            <w:r>
              <w:rPr>
                <w:rFonts w:ascii="Consolas" w:hAnsi="Consolas"/>
                <w:color w:val="2B2B2B"/>
                <w:sz w:val="19"/>
              </w:rPr>
              <w:t>Time: 0:05–0:06.25</w:t>
            </w:r>
          </w:p>
          <w:p>
            <w:pPr>
              <w:spacing w:before="0" w:after="0" w:line="276" w:lineRule="auto"/>
            </w:pPr>
            <w:r>
              <w:rPr>
                <w:rFonts w:ascii="Consolas" w:hAnsi="Consolas"/>
                <w:color w:val="2B2B2B"/>
                <w:sz w:val="19"/>
              </w:rPr>
              <w:t>Key Object: Kad emas 1g di tapak tangan</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6. Unique Angle - TOP SHOT</w:t>
            </w:r>
          </w:p>
          <w:p>
            <w:pPr>
              <w:spacing w:before="0" w:after="0" w:line="276" w:lineRule="auto"/>
            </w:pPr>
            <w:r>
              <w:rPr>
                <w:rFonts w:ascii="Consolas" w:hAnsi="Consolas"/>
                <w:color w:val="2B2B2B"/>
                <w:sz w:val="19"/>
              </w:rPr>
              <w:t>Action: Direct overhead shot showing the wisdom quote journal beside the shining 1g gold bar and smartphone ledger.</w:t>
            </w:r>
          </w:p>
          <w:p>
            <w:pPr>
              <w:spacing w:before="0" w:after="0" w:line="276" w:lineRule="auto"/>
            </w:pPr>
            <w:r>
              <w:rPr>
                <w:rFonts w:ascii="Consolas" w:hAnsi="Consolas"/>
                <w:color w:val="2B2B2B"/>
                <w:sz w:val="19"/>
              </w:rPr>
              <w:t>Emotion: Orderly, clean</w:t>
            </w:r>
          </w:p>
          <w:p>
            <w:pPr>
              <w:spacing w:before="0" w:after="0" w:line="276" w:lineRule="auto"/>
            </w:pPr>
            <w:r>
              <w:rPr>
                <w:rFonts w:ascii="Consolas" w:hAnsi="Consolas"/>
                <w:color w:val="2B2B2B"/>
                <w:sz w:val="19"/>
              </w:rPr>
              <w:t>Time: 0:06.25–0:07.5</w:t>
            </w:r>
          </w:p>
          <w:p>
            <w:pPr>
              <w:spacing w:before="0" w:after="0" w:line="276" w:lineRule="auto"/>
            </w:pPr>
            <w:r>
              <w:rPr>
                <w:rFonts w:ascii="Consolas" w:hAnsi="Consolas"/>
                <w:color w:val="2B2B2B"/>
                <w:sz w:val="19"/>
              </w:rPr>
              <w:t>Key Object: Buku hikmah dan emas dari atas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7. Final Action - CLOSE SHOT</w:t>
            </w:r>
          </w:p>
          <w:p>
            <w:pPr>
              <w:spacing w:before="0" w:after="0" w:line="276" w:lineRule="auto"/>
            </w:pPr>
            <w:r>
              <w:rPr>
                <w:rFonts w:ascii="Consolas" w:hAnsi="Consolas"/>
                <w:color w:val="2B2B2B"/>
                <w:sz w:val="19"/>
              </w:rPr>
              <w:t>Action: Woman smiles with radiant encouragement, urging viewers to stop hesitating and make their first asset move.</w:t>
            </w:r>
          </w:p>
          <w:p>
            <w:pPr>
              <w:spacing w:before="0" w:after="0" w:line="276" w:lineRule="auto"/>
            </w:pPr>
            <w:r>
              <w:rPr>
                <w:rFonts w:ascii="Consolas" w:hAnsi="Consolas"/>
                <w:color w:val="2B2B2B"/>
                <w:sz w:val="19"/>
              </w:rPr>
              <w:t>Emotion: Warm, inspiring</w:t>
            </w:r>
          </w:p>
          <w:p>
            <w:pPr>
              <w:spacing w:before="0" w:after="0" w:line="276" w:lineRule="auto"/>
            </w:pPr>
            <w:r>
              <w:rPr>
                <w:rFonts w:ascii="Consolas" w:hAnsi="Consolas"/>
                <w:color w:val="2B2B2B"/>
                <w:sz w:val="19"/>
              </w:rPr>
              <w:t>Time: 0:07.5–0:08.75</w:t>
            </w:r>
          </w:p>
          <w:p>
            <w:pPr>
              <w:spacing w:before="0" w:after="0" w:line="276" w:lineRule="auto"/>
            </w:pPr>
            <w:r>
              <w:rPr>
                <w:rFonts w:ascii="Consolas" w:hAnsi="Consolas"/>
                <w:color w:val="2B2B2B"/>
                <w:sz w:val="19"/>
              </w:rPr>
              <w:t>Key Object: Senyuman inspirasi hos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8. Reveal - HERO SHOT</w:t>
            </w:r>
          </w:p>
          <w:p>
            <w:pPr>
              <w:spacing w:before="0" w:after="0" w:line="276" w:lineRule="auto"/>
            </w:pPr>
            <w:r>
              <w:rPr>
                <w:rFonts w:ascii="Consolas" w:hAnsi="Consolas"/>
                <w:color w:val="2B2B2B"/>
                <w:sz w:val="19"/>
              </w:rPr>
              <w:t>Action: Woman raises the 1 gram gold card toward the camera with an inspiring, decisive closing call.</w:t>
            </w:r>
          </w:p>
          <w:p>
            <w:pPr>
              <w:spacing w:before="0" w:after="0" w:line="276" w:lineRule="auto"/>
            </w:pPr>
            <w:r>
              <w:rPr>
                <w:rFonts w:ascii="Consolas" w:hAnsi="Consolas"/>
                <w:color w:val="2B2B2B"/>
                <w:sz w:val="19"/>
              </w:rPr>
              <w:t>Dialogue: "Mulakan gram pertama hari ini!"</w:t>
            </w:r>
          </w:p>
          <w:p>
            <w:pPr>
              <w:spacing w:before="0" w:after="0" w:line="276" w:lineRule="auto"/>
            </w:pPr>
            <w:r>
              <w:rPr>
                <w:rFonts w:ascii="Consolas" w:hAnsi="Consolas"/>
                <w:color w:val="2B2B2B"/>
                <w:sz w:val="19"/>
              </w:rPr>
              <w:t>Emotion: Commanding, triumphant</w:t>
            </w:r>
          </w:p>
          <w:p>
            <w:pPr>
              <w:spacing w:before="0" w:after="0" w:line="276" w:lineRule="auto"/>
            </w:pPr>
            <w:r>
              <w:rPr>
                <w:rFonts w:ascii="Consolas" w:hAnsi="Consolas"/>
                <w:color w:val="2B2B2B"/>
                <w:sz w:val="19"/>
              </w:rPr>
              <w:t>Time: 0:08.75–0:10</w:t>
            </w:r>
          </w:p>
          <w:p>
            <w:pPr>
              <w:spacing w:before="0" w:after="0" w:line="276" w:lineRule="auto"/>
            </w:pPr>
            <w:r>
              <w:rPr>
                <w:rFonts w:ascii="Consolas" w:hAnsi="Consolas"/>
                <w:color w:val="2B2B2B"/>
                <w:sz w:val="19"/>
              </w:rPr>
              <w:t>Key Object: Kad emas 1g diangkat ke kamera</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Requirements</w:t>
            </w:r>
          </w:p>
          <w:p>
            <w:pPr>
              <w:spacing w:before="0" w:after="0" w:line="276" w:lineRule="auto"/>
            </w:pPr>
            <w:r>
              <w:rPr>
                <w:rFonts w:ascii="Consolas" w:hAnsi="Consolas"/>
                <w:color w:val="2B2B2B"/>
                <w:sz w:val="19"/>
              </w:rPr>
              <w:t>- Total runtime: 10 seconds across exactly 8 distinct panels.</w:t>
            </w:r>
          </w:p>
          <w:p>
            <w:pPr>
              <w:spacing w:before="0" w:after="0" w:line="276" w:lineRule="auto"/>
            </w:pPr>
            <w:r>
              <w:rPr>
                <w:rFonts w:ascii="Consolas" w:hAnsi="Consolas"/>
                <w:color w:val="2B2B2B"/>
                <w:sz w:val="19"/>
              </w:rPr>
              <w:t>- Sleeves stay full length down to the wrists in every panel, with plain inner handsocks showing only as a narrow cuff at the wrists. Never three-quarter sleeves, never rolled-up sleeves, never bare forearms.</w:t>
            </w:r>
          </w:p>
          <w:p>
            <w:pPr>
              <w:spacing w:before="0" w:after="0" w:line="276" w:lineRule="auto"/>
            </w:pPr>
            <w:r>
              <w:rPr>
                <w:rFonts w:ascii="Consolas" w:hAnsi="Consolas"/>
                <w:color w:val="2B2B2B"/>
                <w:sz w:val="19"/>
              </w:rPr>
              <w:t>- Do not include a piggy bank anywhere in the storyboard.</w:t>
            </w:r>
          </w:p>
          <w:p>
            <w:pPr>
              <w:spacing w:before="0" w:after="0" w:line="276" w:lineRule="auto"/>
            </w:pPr>
            <w:r>
              <w:rPr>
                <w:rFonts w:ascii="Consolas" w:hAnsi="Consolas"/>
                <w:color w:val="2B2B2B"/>
                <w:sz w:val="19"/>
              </w:rPr>
              <w:t>- Dialogue text shown in the poster should be in Bahasa Melayu exactly as given above - do not translate to English.</w:t>
            </w:r>
          </w:p>
          <w:p>
            <w:pPr>
              <w:spacing w:before="0" w:after="0" w:line="276" w:lineRule="auto"/>
            </w:pPr>
            <w:r>
              <w:rPr>
                <w:rFonts w:ascii="Consolas" w:hAnsi="Consolas"/>
                <w:color w:val="2B2B2B"/>
                <w:sz w:val="19"/>
              </w:rPr>
              <w:t>- Maintain consistent character facial features, hijab styling, and outfit across all panels.</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Output</w:t>
            </w:r>
          </w:p>
          <w:p>
            <w:pPr>
              <w:spacing w:before="0" w:after="0" w:line="276" w:lineRule="auto"/>
            </w:pPr>
            <w:r>
              <w:rPr>
                <w:rFonts w:ascii="Consolas" w:hAnsi="Consolas"/>
                <w:color w:val="2B2B2B"/>
                <w:sz w:val="19"/>
              </w:rPr>
              <w:t>Output only the completed storyboard infographic poster in a 1:1.414 portrait aspect ratio.</w:t>
            </w:r>
          </w:p>
        </w:tc>
      </w:tr>
    </w:tbl>
    <w:p>
      <w:pPr>
        <w:spacing w:after="80"/>
      </w:pPr>
    </w:p>
    <w:p>
      <w:pPr>
        <w:spacing w:before="120" w:after="40"/>
      </w:pPr>
      <w:r>
        <w:rPr>
          <w:rFonts w:ascii="Calibri" w:hAnsi="Calibri"/>
          <w:b/>
          <w:color w:val="333333"/>
          <w:sz w:val="23"/>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0" w:line="276" w:lineRule="auto"/>
            </w:pPr>
            <w:r>
              <w:rPr>
                <w:rFonts w:ascii="Consolas" w:hAnsi="Consolas"/>
                <w:color w:val="2B2B2B"/>
                <w:sz w:val="19"/>
              </w:rPr>
              <w:t>Animate the reference image into a realistic 10-second cinematic live-action video, 9:16 vertical format.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Character &amp; Object Consistency</w:t>
            </w:r>
          </w:p>
          <w:p>
            <w:pPr>
              <w:spacing w:before="0" w:after="0" w:line="276" w:lineRule="auto"/>
            </w:pPr>
            <w:r>
              <w:rPr>
                <w:rFonts w:ascii="Consolas" w:hAnsi="Consolas"/>
                <w:color w:val="2B2B2B"/>
                <w:sz w:val="19"/>
              </w:rPr>
              <w:t>- The woman's face, features, skin tone, hijab style, and modest outfit must match the reference image across all frames.</w:t>
            </w:r>
          </w:p>
          <w:p>
            <w:pPr>
              <w:spacing w:before="0" w:after="0" w:line="276" w:lineRule="auto"/>
            </w:pPr>
            <w:r>
              <w:rPr>
                <w:rFonts w:ascii="Consolas" w:hAnsi="Consolas"/>
                <w:color w:val="2B2B2B"/>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0" w:line="276" w:lineRule="auto"/>
            </w:pPr>
            <w:r>
              <w:rPr>
                <w:rFonts w:ascii="Consolas" w:hAnsi="Consolas"/>
                <w:color w:val="2B2B2B"/>
                <w:sz w:val="19"/>
              </w:rPr>
              <w:t>- Key objects must remain identical to reference: Buku peribahasa menanam pokok, telefon pintar dengan aplikasi Public Gold, kepingan jongkong emas 1 gram Public Gold 999.9.</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Scene</w:t>
            </w:r>
          </w:p>
          <w:p>
            <w:pPr>
              <w:spacing w:before="0" w:after="0" w:line="276" w:lineRule="auto"/>
            </w:pPr>
            <w:r>
              <w:rPr>
                <w:rFonts w:ascii="Consolas" w:hAnsi="Consolas"/>
                <w:color w:val="2B2B2B"/>
                <w:sz w:val="19"/>
              </w:rPr>
              <w:t>- Modern inviting home patio and study with potted green plants, clean wooden table, and glorious morning sunlight.</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Action</w:t>
            </w:r>
          </w:p>
          <w:p>
            <w:pPr>
              <w:spacing w:before="0" w:after="0" w:line="276" w:lineRule="auto"/>
            </w:pPr>
            <w:r>
              <w:rPr>
                <w:rFonts w:ascii="Consolas" w:hAnsi="Consolas"/>
                <w:color w:val="2B2B2B"/>
                <w:sz w:val="19"/>
              </w:rPr>
              <w:t>- Hos wanita menyangkal tabiat bertangguh menunggu harga turun, menerangkan falsafah menanam pokok aset kewangan seawal mungkin, lalu menunjukkan jongkong emas 1 gram.</w:t>
            </w:r>
          </w:p>
          <w:p>
            <w:pPr>
              <w:spacing w:before="0" w:after="0" w:line="276" w:lineRule="auto"/>
            </w:pPr>
            <w:r>
              <w:rPr>
                <w:rFonts w:ascii="Consolas" w:hAnsi="Consolas"/>
                <w:color w:val="2B2B2B"/>
                <w:sz w:val="19"/>
              </w:rPr>
              <w:t>- Natural head movements, expressive hand gestures, and subtle blinks matching speech cadence.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Speech &amp; Audio</w:t>
            </w:r>
          </w:p>
          <w:p>
            <w:pPr>
              <w:spacing w:before="0" w:after="0" w:line="276" w:lineRule="auto"/>
            </w:pPr>
            <w:r>
              <w:rPr>
                <w:rFonts w:ascii="Consolas" w:hAnsi="Consolas"/>
                <w:color w:val="2B2B2B"/>
                <w:sz w:val="19"/>
              </w:rPr>
              <w:t>- The woman speaks directly to the camera in natural, colloquial Malaysian Malay with realistic lip-sync.</w:t>
            </w:r>
          </w:p>
          <w:p>
            <w:pPr>
              <w:spacing w:before="0" w:after="0" w:line="276" w:lineRule="auto"/>
            </w:pPr>
            <w:r>
              <w:rPr>
                <w:rFonts w:ascii="Consolas" w:hAnsi="Consolas"/>
                <w:color w:val="2B2B2B"/>
                <w:sz w:val="19"/>
              </w:rPr>
              <w:t>- Voice tone: warm, confident, approachable, and authoritative.</w:t>
            </w:r>
          </w:p>
          <w:p>
            <w:pPr>
              <w:spacing w:before="0" w:after="0" w:line="276" w:lineRule="auto"/>
            </w:pPr>
            <w:r>
              <w:rPr>
                <w:rFonts w:ascii="Consolas" w:hAnsi="Consolas"/>
                <w:color w:val="2B2B2B"/>
                <w:sz w:val="19"/>
              </w:rPr>
              <w:t>- Background audio: soft contemporary acoustic guitar with a subtle warm percussive rhythm.</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On-Screen Text</w:t>
            </w:r>
          </w:p>
          <w:p>
            <w:pPr>
              <w:spacing w:before="0" w:after="0" w:line="276" w:lineRule="auto"/>
            </w:pPr>
            <w:r>
              <w:rPr>
                <w:rFonts w:ascii="Consolas" w:hAnsi="Consolas"/>
                <w:color w:val="2B2B2B"/>
                <w:sz w:val="19"/>
              </w:rPr>
              <w:t>- Do NOT render any captions, subtitles, or text overlays inside the video itself.</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Duration: 10 seconds total, single continuous take.</w:t>
            </w:r>
          </w:p>
          <w:p>
            <w:pPr>
              <w:spacing w:before="0" w:after="0" w:line="276" w:lineRule="auto"/>
            </w:pPr>
            <w:r>
              <w:rPr>
                <w:rFonts w:ascii="Consolas" w:hAnsi="Consolas"/>
                <w:color w:val="2B2B2B"/>
                <w:sz w:val="19"/>
              </w:rPr>
            </w:r>
          </w:p>
          <w:p>
            <w:pPr>
              <w:spacing w:before="0" w:after="0" w:line="276" w:lineRule="auto"/>
            </w:pPr>
            <w:r>
              <w:rPr>
                <w:rFonts w:ascii="Consolas" w:hAnsi="Consolas"/>
                <w:color w:val="2B2B2B"/>
                <w:sz w:val="19"/>
              </w:rPr>
              <w:t>Dialogue (spoken in Bahasa Melayu):</w:t>
            </w:r>
          </w:p>
          <w:p>
            <w:pPr>
              <w:spacing w:before="0" w:after="0" w:line="276" w:lineRule="auto"/>
            </w:pPr>
            <w:r>
              <w:rPr>
                <w:rFonts w:ascii="Consolas" w:hAnsi="Consolas"/>
                <w:color w:val="2B2B2B"/>
                <w:sz w:val="19"/>
              </w:rPr>
              <w:t>1. Ada kata tunggulah harga turun!</w:t>
            </w:r>
          </w:p>
          <w:p>
            <w:pPr>
              <w:spacing w:before="0" w:after="0" w:line="276" w:lineRule="auto"/>
            </w:pPr>
            <w:r>
              <w:rPr>
                <w:rFonts w:ascii="Consolas" w:hAnsi="Consolas"/>
                <w:color w:val="2B2B2B"/>
                <w:sz w:val="19"/>
              </w:rPr>
              <w:t>2. Menangguh adalah kos paling mahal.</w:t>
            </w:r>
          </w:p>
          <w:p>
            <w:pPr>
              <w:spacing w:before="0" w:after="0" w:line="276" w:lineRule="auto"/>
            </w:pPr>
            <w:r>
              <w:rPr>
                <w:rFonts w:ascii="Consolas" w:hAnsi="Consolas"/>
                <w:color w:val="2B2B2B"/>
                <w:sz w:val="19"/>
              </w:rPr>
              <w:t>3. Masa terbaik tanam pokok sekarang.</w:t>
            </w:r>
          </w:p>
          <w:p>
            <w:pPr>
              <w:spacing w:before="0" w:after="0" w:line="276" w:lineRule="auto"/>
            </w:pPr>
            <w:r>
              <w:rPr>
                <w:rFonts w:ascii="Consolas" w:hAnsi="Consolas"/>
                <w:color w:val="2B2B2B"/>
                <w:sz w:val="19"/>
              </w:rPr>
              <w:t>4. Mulakan gram pertama hari ini!</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