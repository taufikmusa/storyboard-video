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B365D"/>
          <w:sz w:val="44"/>
        </w:rPr>
        <w:t>KOLEKSI LENGKAP 30 SET PROMPT BERSIRI 3 SCENE</w:t>
        <w:br/>
        <w:t>BATCH 5 (TOPIK 121 - 150)</w:t>
      </w:r>
    </w:p>
    <w:p>
      <w:pPr>
        <w:spacing w:after="360"/>
        <w:jc w:val="center"/>
      </w:pPr>
      <w:r>
        <w:rPr>
          <w:rFonts w:ascii="Calibri" w:hAnsi="Calibri"/>
          <w:i/>
          <w:color w:val="555555"/>
          <w:sz w:val="24"/>
        </w:rPr>
        <w:t>(EDISI KUCING 3D &amp; STORYBOARD EMAS PUBLIC GOLD)</w:t>
        <w:br/>
        <w:t>Transformasi 30 Skrip Viral Short Batch 5 ke Format 3 Scene Berangkai (90 Scene Video 10s)</w:t>
      </w:r>
    </w:p>
    <w:p>
      <w:pPr>
        <w:spacing w:after="280"/>
        <w:jc w:val="center"/>
      </w:pPr>
      <w:r>
        <w:rPr>
          <w:rFonts w:ascii="Calibri" w:hAnsi="Calibri"/>
          <w:b/>
          <w:color w:val="1B365D"/>
          <w:sz w:val="20"/>
        </w:rPr>
        <w:t>Disediakan untuk: Taufik Bin Musa (PG00359605) | Dealer Public Gold, G100 Network</w:t>
        <w:br/>
        <w:t>Alat AI: Google Flow (3D Cat Animation) | Gemini Omni Flash (10s 9:16 Video) | ChatGPT Image 2 (8-Panel Storyboard A4)</w:t>
      </w:r>
    </w:p>
    <w:p>
      <w:pPr>
        <w:spacing w:before="280" w:after="120"/>
      </w:pPr>
      <w:r>
        <w:rPr>
          <w:rFonts w:ascii="Calibri" w:hAnsi="Calibri"/>
          <w:b/>
          <w:color w:val="1B365D"/>
          <w:sz w:val="32"/>
        </w:rPr>
        <w:t>1. PANDUAN STRUKTUR &amp; DISIPLIN PENULISAN 3 SCENE (BATCH 5)</w:t>
      </w:r>
    </w:p>
    <w:p>
      <w:r>
        <w:t>Dokumen ini menyediakan 30 set prompt bersiri 3 scene berangkai (total 90 babak video 10 saat) yang diadaptasi sepenuhnya daripada Kompilasi 30 Skrip Listicle 60 Saat Gaya Mentor (Batch 5: Topik 121 - 150). Setiap set mengekalkan disiplin naratif yang terbukti berkesan:</w:t>
        <w:br/>
      </w:r>
      <w:r>
        <w:t>• Scene 1 (Animasi 3D Kucing - Isu &amp; Konflik): Memaparkan realiti cabaran kewangan, bebanan hutang lapuk, risiko skim pembiayaan bank, pembaziran gaya hidup harian, kebocoran aliran tunai perniagaan, atau kegelisahan ekonomi secara santai.</w:t>
        <w:br/>
      </w:r>
      <w:r>
        <w:t>• Scene 2 (Animasi 3D Kucing - Kesedaran &amp; Tindakan Berhemat): Keluarga kucing mencapai titik perubahan dengan menyusun bajet, mengetepikan simpanan awal, membina keharmonian rumahtangga, dan memulakan tabiat berdisiplin.</w:t>
        <w:br/>
      </w:r>
      <w:r>
        <w:t>• Scene 3 (Live-Action Wanita Berhijab - Solusi Emas Public Gold): Hos wanita Malaysia berhijab kemas menyambung iktibar daripada kisah kucing terus kepada penonton, merumuskan solusi simpanan emas fizikal Public Gold (GAP, Dinar, atau Gold Bar) dengan poster storyboard 8 panel dan video prompt 10 saat.</w:t>
        <w:br/>
      </w:r>
      <w:r>
        <w:t>• Strict Zero Gold Rule: Visual dan sebutan 'emas', 'gold', 'dinar', atau 'jongkong' dilarang sama sekali dalam Scene 1 dan 2. Emas hanya muncul dalam Scene 3.</w:t>
        <w:br/>
      </w:r>
      <w:r>
        <w:t>• Syarat Aurat Sempurna (Scene 3): Baju berlengan panjang penuh hingga pergelangan tangan dengan handsocks dalaman berona senada kelihatan sebagai kaf sempit. Forearm tidak terdedah sama sekali.</w:t>
        <w:br/>
      </w:r>
      <w:r>
        <w:t>• Larangan Tabung Babi: Sebarang elemen tabung babi dilarang sama sekali di seluruh babak.</w:t>
        <w:br/>
      </w:r>
      <w:r>
        <w:t>• Giliran 6 Gaya Bukaan Scene 3: Situasi Harian, Pengakuan Silap, Jawab Bantahan, Soalan + Reveal, Milestone, dan Sasaran Persona digilirkan secara seimbang tanpa mengulang gaya yang sama 3 kali berturut-turut.</w:t>
      </w:r>
    </w:p>
    <w:p>
      <w:pPr>
        <w:spacing w:before="280" w:after="120"/>
      </w:pPr>
      <w:r>
        <w:rPr>
          <w:rFonts w:ascii="Calibri" w:hAnsi="Calibri"/>
          <w:b/>
          <w:color w:val="1B365D"/>
          <w:sz w:val="32"/>
        </w:rPr>
        <w:t>2. CHARACTER REFERENCE SHEET (PANDUAN WATAK TERKUNCI)</w:t>
      </w:r>
    </w:p>
    <w:p>
      <w:r>
        <w:t>Gunakan blok deskripsi watak ini sebagai input rujukan utama (Ingredient) dalam Google Flow untuk mengekalkan konsistensi visual keluarga kucing merentas semua babak:</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Character reference sheet of a Malaysian domestic cat family, 3D animated feature film style.</w:t>
            </w:r>
          </w:p>
          <w:p>
            <w:pPr>
              <w:spacing w:before="0" w:after="20" w:line="276" w:lineRule="auto"/>
            </w:pPr>
            <w:r>
              <w:rPr>
                <w:rFonts w:ascii="Consolas" w:hAnsi="Consolas"/>
                <w:color w:val="222222"/>
                <w:sz w:val="19"/>
              </w:rPr>
              <w:t>- Mother (Ibu): Adult calico cat, vibrant tri-color fur of warm ginger-orange, deep black patches, and clean white chest and paws; expressive emerald-green almond eyes, plush bushy tail, gentle and maternal facial expression.</w:t>
            </w:r>
          </w:p>
          <w:p>
            <w:pPr>
              <w:spacing w:before="0" w:after="20" w:line="276" w:lineRule="auto"/>
            </w:pPr>
            <w:r>
              <w:rPr>
                <w:rFonts w:ascii="Consolas" w:hAnsi="Consolas"/>
                <w:color w:val="222222"/>
                <w:sz w:val="19"/>
              </w:rPr>
              <w:t>- Kitten 1 (Oren): Energetic bright ginger-orange tabby kitten, large round sapphire-blue eyes, white muzzle, playful and curious posture.</w:t>
            </w:r>
          </w:p>
          <w:p>
            <w:pPr>
              <w:spacing w:before="0" w:after="20" w:line="276" w:lineRule="auto"/>
            </w:pPr>
            <w:r>
              <w:rPr>
                <w:rFonts w:ascii="Consolas" w:hAnsi="Consolas"/>
                <w:color w:val="222222"/>
                <w:sz w:val="19"/>
              </w:rPr>
              <w:t>- Kitten 2 (Kelabu): Thoughtful silver-grey tabby kitten with dark charcoal stripes, slightly oversized ears, observant honey-amber eyes.</w:t>
            </w:r>
          </w:p>
          <w:p>
            <w:pPr>
              <w:spacing w:before="0" w:after="20" w:line="276" w:lineRule="auto"/>
            </w:pPr>
            <w:r>
              <w:rPr>
                <w:rFonts w:ascii="Consolas" w:hAnsi="Consolas"/>
                <w:color w:val="222222"/>
                <w:sz w:val="19"/>
              </w:rPr>
              <w:t>- Kitten 3 (Coklat): Smallest runt kitten, soft chocolate-brown marbled coat, big innocent hazel eyes, shy and clingy.</w:t>
            </w:r>
          </w:p>
          <w:p>
            <w:pPr>
              <w:spacing w:before="0" w:after="20" w:line="276" w:lineRule="auto"/>
            </w:pPr>
            <w:r>
              <w:rPr>
                <w:rFonts w:ascii="Consolas" w:hAnsi="Consolas"/>
                <w:color w:val="222222"/>
                <w:sz w:val="19"/>
              </w:rPr>
              <w:t>- Kitten 4 (Putih): Pure pristine snow-white kitten, bright round lemon-yellow eyes, pink nose pads, dainty and lively.</w:t>
            </w:r>
          </w:p>
          <w:p>
            <w:pPr>
              <w:spacing w:before="0" w:after="20" w:line="276" w:lineRule="auto"/>
            </w:pPr>
            <w:r>
              <w:rPr>
                <w:rFonts w:ascii="Consolas" w:hAnsi="Consolas"/>
                <w:color w:val="222222"/>
                <w:sz w:val="19"/>
              </w:rPr>
              <w:t>Setting: Cozy Malaysian single-story terrace living room with polished teak wood flooring, wooden slatted louvre blinds, warm late-afternoon sunlight filtering in, lush green potted tropical plants in the corner.</w:t>
            </w:r>
          </w:p>
          <w:p>
            <w:pPr>
              <w:spacing w:before="0" w:after="20" w:line="276" w:lineRule="auto"/>
            </w:pPr>
            <w:r>
              <w:rPr>
                <w:rFonts w:ascii="Consolas" w:hAnsi="Consolas"/>
                <w:color w:val="222222"/>
                <w:sz w:val="19"/>
              </w:rPr>
              <w:t>Style: Premium 3D animation, soft tactile fur grooming detail, subsurface scattering on ears, shallow depth of field, warm cinematic color grading.</w:t>
            </w:r>
          </w:p>
          <w:p>
            <w:pPr>
              <w:spacing w:before="0" w:after="20" w:line="276" w:lineRule="auto"/>
            </w:pPr>
            <w:r>
              <w:rPr>
                <w:rFonts w:ascii="Consolas" w:hAnsi="Consolas"/>
                <w:color w:val="222222"/>
                <w:sz w:val="19"/>
              </w:rPr>
              <w:t>Vertical 9:16 composition. No text, no letters, no numbers, no watermark, no subtitles anywhere in the image.</w:t>
            </w:r>
          </w:p>
        </w:tc>
      </w:tr>
    </w:tbl>
    <w:p>
      <w:pPr>
        <w:spacing w:before="0" w:after="120"/>
      </w:pPr>
    </w:p>
    <w:p>
      <w:pPr>
        <w:spacing w:before="280" w:after="120"/>
      </w:pPr>
      <w:r>
        <w:rPr>
          <w:rFonts w:ascii="Calibri" w:hAnsi="Calibri"/>
          <w:b/>
          <w:color w:val="1B365D"/>
          <w:sz w:val="32"/>
        </w:rPr>
        <w:t>3. DIREKTORI PEMETAAN 30 SET SIRI 3 SCENE (BATCH 5: TOPIK 121 - 150)</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720"/>
            <w:shd w:fill="1B365D"/>
          </w:tcPr>
          <w:p>
            <w:pPr>
              <w:jc w:val="center"/>
            </w:pPr>
            <w:r>
              <w:rPr>
                <w:rFonts w:ascii="Calibri" w:hAnsi="Calibri"/>
                <w:b/>
                <w:color w:val="FFFFFF"/>
                <w:sz w:val="19"/>
              </w:rPr>
              <w:t>No.</w:t>
            </w:r>
          </w:p>
        </w:tc>
        <w:tc>
          <w:tcPr>
            <w:tcW w:type="dxa" w:w="2592"/>
            <w:shd w:fill="1B365D"/>
          </w:tcPr>
          <w:p>
            <w:pPr>
              <w:jc w:val="center"/>
            </w:pPr>
            <w:r>
              <w:rPr>
                <w:rFonts w:ascii="Calibri" w:hAnsi="Calibri"/>
                <w:b/>
                <w:color w:val="FFFFFF"/>
                <w:sz w:val="19"/>
              </w:rPr>
              <w:t>Topik Asal &amp; Tajuk Siri</w:t>
            </w:r>
          </w:p>
        </w:tc>
        <w:tc>
          <w:tcPr>
            <w:tcW w:type="dxa" w:w="2592"/>
            <w:shd w:fill="1B365D"/>
          </w:tcPr>
          <w:p>
            <w:pPr>
              <w:jc w:val="center"/>
            </w:pPr>
            <w:r>
              <w:rPr>
                <w:rFonts w:ascii="Calibri" w:hAnsi="Calibri"/>
                <w:b/>
                <w:color w:val="FFFFFF"/>
                <w:sz w:val="19"/>
              </w:rPr>
              <w:t>Isu / Dilema Kucing (S1 &amp; S2)</w:t>
            </w:r>
          </w:p>
        </w:tc>
        <w:tc>
          <w:tcPr>
            <w:tcW w:type="dxa" w:w="1584"/>
            <w:shd w:fill="1B365D"/>
          </w:tcPr>
          <w:p>
            <w:pPr>
              <w:jc w:val="center"/>
            </w:pPr>
            <w:r>
              <w:rPr>
                <w:rFonts w:ascii="Calibri" w:hAnsi="Calibri"/>
                <w:b/>
                <w:color w:val="FFFFFF"/>
                <w:sz w:val="19"/>
              </w:rPr>
              <w:t>Gaya Bukaan S3</w:t>
            </w:r>
          </w:p>
        </w:tc>
        <w:tc>
          <w:tcPr>
            <w:tcW w:type="dxa" w:w="1872"/>
            <w:shd w:fill="1B365D"/>
          </w:tcPr>
          <w:p>
            <w:pPr>
              <w:jc w:val="center"/>
            </w:pPr>
            <w:r>
              <w:rPr>
                <w:rFonts w:ascii="Calibri" w:hAnsi="Calibri"/>
                <w:b/>
                <w:color w:val="FFFFFF"/>
                <w:sz w:val="19"/>
              </w:rPr>
              <w:t>Objek Emas Utama</w:t>
            </w:r>
          </w:p>
        </w:tc>
      </w:tr>
      <w:tr>
        <w:tc>
          <w:tcPr>
            <w:tcW w:type="dxa" w:w="720"/>
            <w:shd w:fill="F8F9FA"/>
          </w:tcPr>
          <w:p>
            <w:pPr>
              <w:jc w:val="center"/>
            </w:pPr>
            <w:r>
              <w:rPr>
                <w:rFonts w:ascii="Calibri" w:hAnsi="Calibri"/>
                <w:b/>
                <w:sz w:val="18"/>
              </w:rPr>
              <w:t>121</w:t>
            </w:r>
          </w:p>
        </w:tc>
        <w:tc>
          <w:tcPr>
            <w:tcW w:type="dxa" w:w="2592"/>
            <w:shd w:fill="F8F9FA"/>
          </w:tcPr>
          <w:p>
            <w:r>
              <w:rPr>
                <w:rFonts w:ascii="Calibri" w:hAnsi="Calibri"/>
                <w:b/>
                <w:sz w:val="18"/>
              </w:rPr>
              <w:t>Kenapa Ramai Orang Gagal Bebas Hutang?</w:t>
            </w:r>
            <w:r>
              <w:rPr>
                <w:sz w:val="16"/>
              </w:rPr>
              <w:br/>
              <w:t>(Topik 121: Mengapa Ramai Orang Gagal Bebas Hutang? (Dan Solusi Emas))</w:t>
            </w:r>
          </w:p>
        </w:tc>
        <w:tc>
          <w:tcPr>
            <w:tcW w:type="dxa" w:w="2592"/>
            <w:shd w:fill="F8F9FA"/>
          </w:tcPr>
          <w:p>
            <w:r>
              <w:rPr>
                <w:rFonts w:ascii="Calibri" w:hAnsi="Calibri"/>
                <w:sz w:val="17"/>
              </w:rPr>
              <w:t>Perangkap bayar hutang tanpa simpanan beku &amp; gali lubang tutup lubang</w:t>
            </w:r>
          </w:p>
        </w:tc>
        <w:tc>
          <w:tcPr>
            <w:tcW w:type="dxa" w:w="1584"/>
            <w:shd w:fill="F8F9FA"/>
          </w:tcPr>
          <w:p>
            <w:pPr>
              <w:jc w:val="center"/>
            </w:pPr>
            <w:r>
              <w:rPr>
                <w:rFonts w:ascii="Calibri" w:hAnsi="Calibri"/>
                <w:b/>
                <w:sz w:val="17"/>
              </w:rPr>
              <w:t>Situasi Harian</w:t>
            </w:r>
          </w:p>
        </w:tc>
        <w:tc>
          <w:tcPr>
            <w:tcW w:type="dxa" w:w="1872"/>
            <w:shd w:fill="F8F9FA"/>
          </w:tcPr>
          <w:p>
            <w:r>
              <w:rPr>
                <w:rFonts w:ascii="Calibri" w:hAnsi="Calibri"/>
                <w:sz w:val="17"/>
              </w:rPr>
              <w:t>Public Gold 10g minted gold bar in blister pack, loan settlement calculation sheet, desk calculator</w:t>
            </w:r>
          </w:p>
        </w:tc>
      </w:tr>
      <w:tr>
        <w:tc>
          <w:tcPr>
            <w:tcW w:type="dxa" w:w="720"/>
            <w:shd w:fill="FFFFFF"/>
          </w:tcPr>
          <w:p>
            <w:pPr>
              <w:jc w:val="center"/>
            </w:pPr>
            <w:r>
              <w:rPr>
                <w:rFonts w:ascii="Calibri" w:hAnsi="Calibri"/>
                <w:b/>
                <w:sz w:val="18"/>
              </w:rPr>
              <w:t>122</w:t>
            </w:r>
          </w:p>
        </w:tc>
        <w:tc>
          <w:tcPr>
            <w:tcW w:type="dxa" w:w="2592"/>
            <w:shd w:fill="FFFFFF"/>
          </w:tcPr>
          <w:p>
            <w:r>
              <w:rPr>
                <w:rFonts w:ascii="Calibri" w:hAnsi="Calibri"/>
                <w:b/>
                <w:sz w:val="18"/>
              </w:rPr>
              <w:t>Emas vs ASB Financing: Mana Lebih Selamat?</w:t>
            </w:r>
            <w:r>
              <w:rPr>
                <w:sz w:val="16"/>
              </w:rPr>
              <w:br/>
              <w:t>(Topik 122: Emas vs Pembiayaan ASB (ASB Financing): Mana Lebih Selamat?)</w:t>
            </w:r>
          </w:p>
        </w:tc>
        <w:tc>
          <w:tcPr>
            <w:tcW w:type="dxa" w:w="2592"/>
            <w:shd w:fill="FFFFFF"/>
          </w:tcPr>
          <w:p>
            <w:r>
              <w:rPr>
                <w:rFonts w:ascii="Calibri" w:hAnsi="Calibri"/>
                <w:sz w:val="17"/>
              </w:rPr>
              <w:t>Risiko kadar faedah terapung pinjaman vs pemilikan tunai emas fizikal</w:t>
            </w:r>
          </w:p>
        </w:tc>
        <w:tc>
          <w:tcPr>
            <w:tcW w:type="dxa" w:w="1584"/>
            <w:shd w:fill="FFFFFF"/>
          </w:tcPr>
          <w:p>
            <w:pPr>
              <w:jc w:val="center"/>
            </w:pPr>
            <w:r>
              <w:rPr>
                <w:rFonts w:ascii="Calibri" w:hAnsi="Calibri"/>
                <w:b/>
                <w:sz w:val="17"/>
              </w:rPr>
              <w:t>Pengakuan Silap</w:t>
            </w:r>
          </w:p>
        </w:tc>
        <w:tc>
          <w:tcPr>
            <w:tcW w:type="dxa" w:w="1872"/>
            <w:shd w:fill="FFFFFF"/>
          </w:tcPr>
          <w:p>
            <w:r>
              <w:rPr>
                <w:rFonts w:ascii="Calibri" w:hAnsi="Calibri"/>
                <w:sz w:val="17"/>
              </w:rPr>
              <w:t>Public Gold 10g minted gold bar in blister pack, loan agreement booklet with red strikethrough, sleek smartphone</w:t>
            </w:r>
          </w:p>
        </w:tc>
      </w:tr>
      <w:tr>
        <w:tc>
          <w:tcPr>
            <w:tcW w:type="dxa" w:w="720"/>
            <w:shd w:fill="F8F9FA"/>
          </w:tcPr>
          <w:p>
            <w:pPr>
              <w:jc w:val="center"/>
            </w:pPr>
            <w:r>
              <w:rPr>
                <w:rFonts w:ascii="Calibri" w:hAnsi="Calibri"/>
                <w:b/>
                <w:sz w:val="18"/>
              </w:rPr>
              <w:t>123</w:t>
            </w:r>
          </w:p>
        </w:tc>
        <w:tc>
          <w:tcPr>
            <w:tcW w:type="dxa" w:w="2592"/>
            <w:shd w:fill="F8F9FA"/>
          </w:tcPr>
          <w:p>
            <w:r>
              <w:rPr>
                <w:rFonts w:ascii="Calibri" w:hAnsi="Calibri"/>
                <w:b/>
                <w:sz w:val="18"/>
              </w:rPr>
              <w:t>Kenapa Doktor &amp; Jurutera Simpan Emas?</w:t>
            </w:r>
            <w:r>
              <w:rPr>
                <w:sz w:val="16"/>
              </w:rPr>
              <w:br/>
              <w:t>(Topik 123: Mengapa Golongan Profesional (Doktor &amp; Jurutera) Simpan Emas?)</w:t>
            </w:r>
          </w:p>
        </w:tc>
        <w:tc>
          <w:tcPr>
            <w:tcW w:type="dxa" w:w="2592"/>
            <w:shd w:fill="F8F9FA"/>
          </w:tcPr>
          <w:p>
            <w:r>
              <w:rPr>
                <w:rFonts w:ascii="Calibri" w:hAnsi="Calibri"/>
                <w:sz w:val="17"/>
              </w:rPr>
              <w:t>Simpanan pasif berprofil tinggi untuk profesional yang sibuk</w:t>
            </w:r>
          </w:p>
        </w:tc>
        <w:tc>
          <w:tcPr>
            <w:tcW w:type="dxa" w:w="1584"/>
            <w:shd w:fill="F8F9FA"/>
          </w:tcPr>
          <w:p>
            <w:pPr>
              <w:jc w:val="center"/>
            </w:pPr>
            <w:r>
              <w:rPr>
                <w:rFonts w:ascii="Calibri" w:hAnsi="Calibri"/>
                <w:b/>
                <w:sz w:val="17"/>
              </w:rPr>
              <w:t>Jawab Bantahan</w:t>
            </w:r>
          </w:p>
        </w:tc>
        <w:tc>
          <w:tcPr>
            <w:tcW w:type="dxa" w:w="1872"/>
            <w:shd w:fill="F8F9FA"/>
          </w:tcPr>
          <w:p>
            <w:r>
              <w:rPr>
                <w:rFonts w:ascii="Calibri" w:hAnsi="Calibri"/>
                <w:sz w:val="17"/>
              </w:rPr>
              <w:t>Public Gold 100g minted gold bar, professional stethoscope on desk, smartphone with automated deduction app</w:t>
            </w:r>
          </w:p>
        </w:tc>
      </w:tr>
      <w:tr>
        <w:tc>
          <w:tcPr>
            <w:tcW w:type="dxa" w:w="720"/>
            <w:shd w:fill="FFFFFF"/>
          </w:tcPr>
          <w:p>
            <w:pPr>
              <w:jc w:val="center"/>
            </w:pPr>
            <w:r>
              <w:rPr>
                <w:rFonts w:ascii="Calibri" w:hAnsi="Calibri"/>
                <w:b/>
                <w:sz w:val="18"/>
              </w:rPr>
              <w:t>124</w:t>
            </w:r>
          </w:p>
        </w:tc>
        <w:tc>
          <w:tcPr>
            <w:tcW w:type="dxa" w:w="2592"/>
            <w:shd w:fill="FFFFFF"/>
          </w:tcPr>
          <w:p>
            <w:r>
              <w:rPr>
                <w:rFonts w:ascii="Calibri" w:hAnsi="Calibri"/>
                <w:b/>
                <w:sz w:val="18"/>
              </w:rPr>
              <w:t>Tukar Kopi Mahal Jadi 100 Gram Emas!</w:t>
            </w:r>
            <w:r>
              <w:rPr>
                <w:sz w:val="16"/>
              </w:rPr>
              <w:br/>
              <w:t>(Topik 124: Tukar Tabiat Kopi Mahal &amp; Rokok Kepada 100 Gram Emas)</w:t>
            </w:r>
          </w:p>
        </w:tc>
        <w:tc>
          <w:tcPr>
            <w:tcW w:type="dxa" w:w="2592"/>
            <w:shd w:fill="FFFFFF"/>
          </w:tcPr>
          <w:p>
            <w:r>
              <w:rPr>
                <w:rFonts w:ascii="Calibri" w:hAnsi="Calibri"/>
                <w:sz w:val="17"/>
              </w:rPr>
              <w:t>Mengalihkan perbelanjaan kopi &amp; rokok RM20 sehari kepada jongkong 100g</w:t>
            </w:r>
          </w:p>
        </w:tc>
        <w:tc>
          <w:tcPr>
            <w:tcW w:type="dxa" w:w="1584"/>
            <w:shd w:fill="FFFFFF"/>
          </w:tcPr>
          <w:p>
            <w:pPr>
              <w:jc w:val="center"/>
            </w:pPr>
            <w:r>
              <w:rPr>
                <w:rFonts w:ascii="Calibri" w:hAnsi="Calibri"/>
                <w:b/>
                <w:sz w:val="17"/>
              </w:rPr>
              <w:t>Soalan + Reveal</w:t>
            </w:r>
          </w:p>
        </w:tc>
        <w:tc>
          <w:tcPr>
            <w:tcW w:type="dxa" w:w="1872"/>
            <w:shd w:fill="FFFFFF"/>
          </w:tcPr>
          <w:p>
            <w:r>
              <w:rPr>
                <w:rFonts w:ascii="Calibri" w:hAnsi="Calibri"/>
                <w:sz w:val="17"/>
              </w:rPr>
              <w:t>Public Gold 100g minted gold bar, reusable coffee mug, 5-year habit compounding infographic</w:t>
            </w:r>
          </w:p>
        </w:tc>
      </w:tr>
      <w:tr>
        <w:tc>
          <w:tcPr>
            <w:tcW w:type="dxa" w:w="720"/>
            <w:shd w:fill="F8F9FA"/>
          </w:tcPr>
          <w:p>
            <w:pPr>
              <w:jc w:val="center"/>
            </w:pPr>
            <w:r>
              <w:rPr>
                <w:rFonts w:ascii="Calibri" w:hAnsi="Calibri"/>
                <w:b/>
                <w:sz w:val="18"/>
              </w:rPr>
              <w:t>125</w:t>
            </w:r>
          </w:p>
        </w:tc>
        <w:tc>
          <w:tcPr>
            <w:tcW w:type="dxa" w:w="2592"/>
            <w:shd w:fill="F8F9FA"/>
          </w:tcPr>
          <w:p>
            <w:r>
              <w:rPr>
                <w:rFonts w:ascii="Calibri" w:hAnsi="Calibri"/>
                <w:b/>
                <w:sz w:val="18"/>
              </w:rPr>
              <w:t>Simpan Emas: Rahsia Rumahtangga Harmoni</w:t>
            </w:r>
            <w:r>
              <w:rPr>
                <w:sz w:val="16"/>
              </w:rPr>
              <w:br/>
              <w:t>(Topik 125: Bagaimana Emas Mengelakkan Pasangan Suami Isteri Bergaduh?)</w:t>
            </w:r>
          </w:p>
        </w:tc>
        <w:tc>
          <w:tcPr>
            <w:tcW w:type="dxa" w:w="2592"/>
            <w:shd w:fill="F8F9FA"/>
          </w:tcPr>
          <w:p>
            <w:r>
              <w:rPr>
                <w:rFonts w:ascii="Calibri" w:hAnsi="Calibri"/>
                <w:sz w:val="17"/>
              </w:rPr>
              <w:t>Ketelusan pengurusan kewangan suami isteri membina keharmonian rumahtangga</w:t>
            </w:r>
          </w:p>
        </w:tc>
        <w:tc>
          <w:tcPr>
            <w:tcW w:type="dxa" w:w="1584"/>
            <w:shd w:fill="F8F9FA"/>
          </w:tcPr>
          <w:p>
            <w:pPr>
              <w:jc w:val="center"/>
            </w:pPr>
            <w:r>
              <w:rPr>
                <w:rFonts w:ascii="Calibri" w:hAnsi="Calibri"/>
                <w:b/>
                <w:sz w:val="17"/>
              </w:rPr>
              <w:t>Milestone</w:t>
            </w:r>
          </w:p>
        </w:tc>
        <w:tc>
          <w:tcPr>
            <w:tcW w:type="dxa" w:w="1872"/>
            <w:shd w:fill="F8F9FA"/>
          </w:tcPr>
          <w:p>
            <w:r>
              <w:rPr>
                <w:rFonts w:ascii="Calibri" w:hAnsi="Calibri"/>
                <w:sz w:val="17"/>
              </w:rPr>
              <w:t>Public Gold 50g minted gold bar, joint savings goal planner, anniversary gift card</w:t>
            </w:r>
          </w:p>
        </w:tc>
      </w:tr>
      <w:tr>
        <w:tc>
          <w:tcPr>
            <w:tcW w:type="dxa" w:w="720"/>
            <w:shd w:fill="FFFFFF"/>
          </w:tcPr>
          <w:p>
            <w:pPr>
              <w:jc w:val="center"/>
            </w:pPr>
            <w:r>
              <w:rPr>
                <w:rFonts w:ascii="Calibri" w:hAnsi="Calibri"/>
                <w:b/>
                <w:sz w:val="18"/>
              </w:rPr>
              <w:t>126</w:t>
            </w:r>
          </w:p>
        </w:tc>
        <w:tc>
          <w:tcPr>
            <w:tcW w:type="dxa" w:w="2592"/>
            <w:shd w:fill="FFFFFF"/>
          </w:tcPr>
          <w:p>
            <w:r>
              <w:rPr>
                <w:rFonts w:ascii="Calibri" w:hAnsi="Calibri"/>
                <w:b/>
                <w:sz w:val="18"/>
              </w:rPr>
              <w:t>Emas: Harta Pusaka Bebas Cukai</w:t>
            </w:r>
            <w:r>
              <w:rPr>
                <w:sz w:val="16"/>
              </w:rPr>
              <w:br/>
              <w:t>(Topik 126: Emas Fizikal Bebas Daripada Cukai Pusaka (Estate Tax))</w:t>
            </w:r>
          </w:p>
        </w:tc>
        <w:tc>
          <w:tcPr>
            <w:tcW w:type="dxa" w:w="2592"/>
            <w:shd w:fill="FFFFFF"/>
          </w:tcPr>
          <w:p>
            <w:r>
              <w:rPr>
                <w:rFonts w:ascii="Calibri" w:hAnsi="Calibri"/>
                <w:sz w:val="17"/>
              </w:rPr>
              <w:t>Pengecualian cukai pusaka &amp; pembahagian gram faraid yang adil</w:t>
            </w:r>
          </w:p>
        </w:tc>
        <w:tc>
          <w:tcPr>
            <w:tcW w:type="dxa" w:w="1584"/>
            <w:shd w:fill="FFFFFF"/>
          </w:tcPr>
          <w:p>
            <w:pPr>
              <w:jc w:val="center"/>
            </w:pPr>
            <w:r>
              <w:rPr>
                <w:rFonts w:ascii="Calibri" w:hAnsi="Calibri"/>
                <w:b/>
                <w:sz w:val="17"/>
              </w:rPr>
              <w:t>Sasaran Persona</w:t>
            </w:r>
          </w:p>
        </w:tc>
        <w:tc>
          <w:tcPr>
            <w:tcW w:type="dxa" w:w="1872"/>
            <w:shd w:fill="FFFFFF"/>
          </w:tcPr>
          <w:p>
            <w:r>
              <w:rPr>
                <w:rFonts w:ascii="Calibri" w:hAnsi="Calibri"/>
                <w:sz w:val="17"/>
              </w:rPr>
              <w:t>Public Gold 10g and 20g gold bars in blister pack, Islamic estate planning handbook, miniature balance scale</w:t>
            </w:r>
          </w:p>
        </w:tc>
      </w:tr>
      <w:tr>
        <w:tc>
          <w:tcPr>
            <w:tcW w:type="dxa" w:w="720"/>
            <w:shd w:fill="F8F9FA"/>
          </w:tcPr>
          <w:p>
            <w:pPr>
              <w:jc w:val="center"/>
            </w:pPr>
            <w:r>
              <w:rPr>
                <w:rFonts w:ascii="Calibri" w:hAnsi="Calibri"/>
                <w:b/>
                <w:sz w:val="18"/>
              </w:rPr>
              <w:t>127</w:t>
            </w:r>
          </w:p>
        </w:tc>
        <w:tc>
          <w:tcPr>
            <w:tcW w:type="dxa" w:w="2592"/>
            <w:shd w:fill="F8F9FA"/>
          </w:tcPr>
          <w:p>
            <w:r>
              <w:rPr>
                <w:rFonts w:ascii="Calibri" w:hAnsi="Calibri"/>
                <w:b/>
                <w:sz w:val="18"/>
              </w:rPr>
              <w:t>Bahaya 'FOMO' Beli Emas Ikut Emosi</w:t>
            </w:r>
            <w:r>
              <w:rPr>
                <w:sz w:val="16"/>
              </w:rPr>
              <w:br/>
              <w:t>(Topik 127: Bahaya 'FOMO' (Fear of Missing Out) Dalam Pelaburan Emas)</w:t>
            </w:r>
          </w:p>
        </w:tc>
        <w:tc>
          <w:tcPr>
            <w:tcW w:type="dxa" w:w="2592"/>
            <w:shd w:fill="F8F9FA"/>
          </w:tcPr>
          <w:p>
            <w:r>
              <w:rPr>
                <w:rFonts w:ascii="Calibri" w:hAnsi="Calibri"/>
                <w:sz w:val="17"/>
              </w:rPr>
              <w:t>Disiplin purata kos bulanan vs membeli secara panik ketika harga puncak</w:t>
            </w:r>
          </w:p>
        </w:tc>
        <w:tc>
          <w:tcPr>
            <w:tcW w:type="dxa" w:w="1584"/>
            <w:shd w:fill="F8F9FA"/>
          </w:tcPr>
          <w:p>
            <w:pPr>
              <w:jc w:val="center"/>
            </w:pPr>
            <w:r>
              <w:rPr>
                <w:rFonts w:ascii="Calibri" w:hAnsi="Calibri"/>
                <w:b/>
                <w:sz w:val="17"/>
              </w:rPr>
              <w:t>Situasi Harian</w:t>
            </w:r>
          </w:p>
        </w:tc>
        <w:tc>
          <w:tcPr>
            <w:tcW w:type="dxa" w:w="1872"/>
            <w:shd w:fill="F8F9FA"/>
          </w:tcPr>
          <w:p>
            <w:r>
              <w:rPr>
                <w:rFonts w:ascii="Calibri" w:hAnsi="Calibri"/>
                <w:sz w:val="17"/>
              </w:rPr>
              <w:t>Public Gold 1g and 10g gold bars in blister pack, dollar-cost-averaging chart on tablet, calendar</w:t>
            </w:r>
          </w:p>
        </w:tc>
      </w:tr>
      <w:tr>
        <w:tc>
          <w:tcPr>
            <w:tcW w:type="dxa" w:w="720"/>
            <w:shd w:fill="FFFFFF"/>
          </w:tcPr>
          <w:p>
            <w:pPr>
              <w:jc w:val="center"/>
            </w:pPr>
            <w:r>
              <w:rPr>
                <w:rFonts w:ascii="Calibri" w:hAnsi="Calibri"/>
                <w:b/>
                <w:sz w:val="18"/>
              </w:rPr>
              <w:t>128</w:t>
            </w:r>
          </w:p>
        </w:tc>
        <w:tc>
          <w:tcPr>
            <w:tcW w:type="dxa" w:w="2592"/>
            <w:shd w:fill="FFFFFF"/>
          </w:tcPr>
          <w:p>
            <w:r>
              <w:rPr>
                <w:rFonts w:ascii="Calibri" w:hAnsi="Calibri"/>
                <w:b/>
                <w:sz w:val="18"/>
              </w:rPr>
              <w:t>5 Perkara Berlaku Bila Simpan 1 Gram Sebulan</w:t>
            </w:r>
            <w:r>
              <w:rPr>
                <w:sz w:val="16"/>
              </w:rPr>
              <w:br/>
              <w:t>(Topik 128: 5 Perkara Berlaku Bila Anda Konsisten Simpan 1 Gram Emas)</w:t>
            </w:r>
          </w:p>
        </w:tc>
        <w:tc>
          <w:tcPr>
            <w:tcW w:type="dxa" w:w="2592"/>
            <w:shd w:fill="FFFFFF"/>
          </w:tcPr>
          <w:p>
            <w:r>
              <w:rPr>
                <w:rFonts w:ascii="Calibri" w:hAnsi="Calibri"/>
                <w:sz w:val="17"/>
              </w:rPr>
              <w:t>Transformasi psikologi &amp; penggandaan aset bila konsisten 1 gram</w:t>
            </w:r>
          </w:p>
        </w:tc>
        <w:tc>
          <w:tcPr>
            <w:tcW w:type="dxa" w:w="1584"/>
            <w:shd w:fill="FFFFFF"/>
          </w:tcPr>
          <w:p>
            <w:pPr>
              <w:jc w:val="center"/>
            </w:pPr>
            <w:r>
              <w:rPr>
                <w:rFonts w:ascii="Calibri" w:hAnsi="Calibri"/>
                <w:b/>
                <w:sz w:val="17"/>
              </w:rPr>
              <w:t>Pengakuan Silap</w:t>
            </w:r>
          </w:p>
        </w:tc>
        <w:tc>
          <w:tcPr>
            <w:tcW w:type="dxa" w:w="1872"/>
            <w:shd w:fill="FFFFFF"/>
          </w:tcPr>
          <w:p>
            <w:r>
              <w:rPr>
                <w:rFonts w:ascii="Calibri" w:hAnsi="Calibri"/>
                <w:sz w:val="17"/>
              </w:rPr>
              <w:t>Public Gold collector album filled with 1g gold bars, 1g gold card in hand, monthly habit journal</w:t>
            </w:r>
          </w:p>
        </w:tc>
      </w:tr>
      <w:tr>
        <w:tc>
          <w:tcPr>
            <w:tcW w:type="dxa" w:w="720"/>
            <w:shd w:fill="F8F9FA"/>
          </w:tcPr>
          <w:p>
            <w:pPr>
              <w:jc w:val="center"/>
            </w:pPr>
            <w:r>
              <w:rPr>
                <w:rFonts w:ascii="Calibri" w:hAnsi="Calibri"/>
                <w:b/>
                <w:sz w:val="18"/>
              </w:rPr>
              <w:t>129</w:t>
            </w:r>
          </w:p>
        </w:tc>
        <w:tc>
          <w:tcPr>
            <w:tcW w:type="dxa" w:w="2592"/>
            <w:shd w:fill="F8F9FA"/>
          </w:tcPr>
          <w:p>
            <w:r>
              <w:rPr>
                <w:rFonts w:ascii="Calibri" w:hAnsi="Calibri"/>
                <w:b/>
                <w:sz w:val="18"/>
              </w:rPr>
              <w:t>Emas: Perisai Maruah Ibu Tunggal</w:t>
            </w:r>
            <w:r>
              <w:rPr>
                <w:sz w:val="16"/>
              </w:rPr>
              <w:br/>
              <w:t>(Topik 129: Emas Sebagai Simpanan Tabung Kecemasan Ibu Tunggal)</w:t>
            </w:r>
          </w:p>
        </w:tc>
        <w:tc>
          <w:tcPr>
            <w:tcW w:type="dxa" w:w="2592"/>
            <w:shd w:fill="F8F9FA"/>
          </w:tcPr>
          <w:p>
            <w:r>
              <w:rPr>
                <w:rFonts w:ascii="Calibri" w:hAnsi="Calibri"/>
                <w:sz w:val="17"/>
              </w:rPr>
              <w:t>Aset peribadi penuh privasi &amp; kecairan pantas untuk ibu tunggal</w:t>
            </w:r>
          </w:p>
        </w:tc>
        <w:tc>
          <w:tcPr>
            <w:tcW w:type="dxa" w:w="1584"/>
            <w:shd w:fill="F8F9FA"/>
          </w:tcPr>
          <w:p>
            <w:pPr>
              <w:jc w:val="center"/>
            </w:pPr>
            <w:r>
              <w:rPr>
                <w:rFonts w:ascii="Calibri" w:hAnsi="Calibri"/>
                <w:b/>
                <w:sz w:val="17"/>
              </w:rPr>
              <w:t>Jawab Bantahan</w:t>
            </w:r>
          </w:p>
        </w:tc>
        <w:tc>
          <w:tcPr>
            <w:tcW w:type="dxa" w:w="1872"/>
            <w:shd w:fill="F8F9FA"/>
          </w:tcPr>
          <w:p>
            <w:r>
              <w:rPr>
                <w:rFonts w:ascii="Calibri" w:hAnsi="Calibri"/>
                <w:sz w:val="17"/>
              </w:rPr>
              <w:t>Public Gold 5g and 10g gold bars in blister pack, household medical emergency fund envelope, sleek smartphone</w:t>
            </w:r>
          </w:p>
        </w:tc>
      </w:tr>
      <w:tr>
        <w:tc>
          <w:tcPr>
            <w:tcW w:type="dxa" w:w="720"/>
            <w:shd w:fill="FFFFFF"/>
          </w:tcPr>
          <w:p>
            <w:pPr>
              <w:jc w:val="center"/>
            </w:pPr>
            <w:r>
              <w:rPr>
                <w:rFonts w:ascii="Calibri" w:hAnsi="Calibri"/>
                <w:b/>
                <w:sz w:val="18"/>
              </w:rPr>
              <w:t>130</w:t>
            </w:r>
          </w:p>
        </w:tc>
        <w:tc>
          <w:tcPr>
            <w:tcW w:type="dxa" w:w="2592"/>
            <w:shd w:fill="FFFFFF"/>
          </w:tcPr>
          <w:p>
            <w:r>
              <w:rPr>
                <w:rFonts w:ascii="Calibri" w:hAnsi="Calibri"/>
                <w:b/>
                <w:sz w:val="18"/>
              </w:rPr>
              <w:t>Jangan Simpan Duit Tunai Lebih 2 Tahun!</w:t>
            </w:r>
            <w:r>
              <w:rPr>
                <w:sz w:val="16"/>
              </w:rPr>
              <w:br/>
              <w:t>(Topik 130: Jangan Simpan Duit Lebih 2 Tahun Dalam Tunai: Ini Sebabnya!)</w:t>
            </w:r>
          </w:p>
        </w:tc>
        <w:tc>
          <w:tcPr>
            <w:tcW w:type="dxa" w:w="2592"/>
            <w:shd w:fill="FFFFFF"/>
          </w:tcPr>
          <w:p>
            <w:r>
              <w:rPr>
                <w:rFonts w:ascii="Calibri" w:hAnsi="Calibri"/>
                <w:sz w:val="17"/>
              </w:rPr>
              <w:t>Risiko susut nilai tunai terbiar lebih 2 tahun ditelan inflasi</w:t>
            </w:r>
          </w:p>
        </w:tc>
        <w:tc>
          <w:tcPr>
            <w:tcW w:type="dxa" w:w="1584"/>
            <w:shd w:fill="FFFFFF"/>
          </w:tcPr>
          <w:p>
            <w:pPr>
              <w:jc w:val="center"/>
            </w:pPr>
            <w:r>
              <w:rPr>
                <w:rFonts w:ascii="Calibri" w:hAnsi="Calibri"/>
                <w:b/>
                <w:sz w:val="17"/>
              </w:rPr>
              <w:t>Soalan + Reveal</w:t>
            </w:r>
          </w:p>
        </w:tc>
        <w:tc>
          <w:tcPr>
            <w:tcW w:type="dxa" w:w="1872"/>
            <w:shd w:fill="FFFFFF"/>
          </w:tcPr>
          <w:p>
            <w:r>
              <w:rPr>
                <w:rFonts w:ascii="Calibri" w:hAnsi="Calibri"/>
                <w:sz w:val="17"/>
              </w:rPr>
              <w:t>Public Gold 10g minted gold bar in blister pack, 2-year cash vs gold comparison chart on tablet, bank passbook</w:t>
            </w:r>
          </w:p>
        </w:tc>
      </w:tr>
      <w:tr>
        <w:tc>
          <w:tcPr>
            <w:tcW w:type="dxa" w:w="720"/>
            <w:shd w:fill="F8F9FA"/>
          </w:tcPr>
          <w:p>
            <w:pPr>
              <w:jc w:val="center"/>
            </w:pPr>
            <w:r>
              <w:rPr>
                <w:rFonts w:ascii="Calibri" w:hAnsi="Calibri"/>
                <w:b/>
                <w:sz w:val="18"/>
              </w:rPr>
              <w:t>131</w:t>
            </w:r>
          </w:p>
        </w:tc>
        <w:tc>
          <w:tcPr>
            <w:tcW w:type="dxa" w:w="2592"/>
            <w:shd w:fill="F8F9FA"/>
          </w:tcPr>
          <w:p>
            <w:r>
              <w:rPr>
                <w:rFonts w:ascii="Calibri" w:hAnsi="Calibri"/>
                <w:b/>
                <w:sz w:val="18"/>
              </w:rPr>
              <w:t>Buka Akaun Emas Seawal Bayi Lahir!</w:t>
            </w:r>
            <w:r>
              <w:rPr>
                <w:sz w:val="16"/>
              </w:rPr>
              <w:br/>
              <w:t>(Topik 131: Kelebihan Membuka Akaun GAP Junior Seawal Bayi Lahir)</w:t>
            </w:r>
          </w:p>
        </w:tc>
        <w:tc>
          <w:tcPr>
            <w:tcW w:type="dxa" w:w="2592"/>
            <w:shd w:fill="F8F9FA"/>
          </w:tcPr>
          <w:p>
            <w:r>
              <w:rPr>
                <w:rFonts w:ascii="Calibri" w:hAnsi="Calibri"/>
                <w:sz w:val="17"/>
              </w:rPr>
              <w:t>Membina dana universiti anak bebas hutang PTPTN seawal kelahiran</w:t>
            </w:r>
          </w:p>
        </w:tc>
        <w:tc>
          <w:tcPr>
            <w:tcW w:type="dxa" w:w="1584"/>
            <w:shd w:fill="F8F9FA"/>
          </w:tcPr>
          <w:p>
            <w:pPr>
              <w:jc w:val="center"/>
            </w:pPr>
            <w:r>
              <w:rPr>
                <w:rFonts w:ascii="Calibri" w:hAnsi="Calibri"/>
                <w:b/>
                <w:sz w:val="17"/>
              </w:rPr>
              <w:t>Milestone</w:t>
            </w:r>
          </w:p>
        </w:tc>
        <w:tc>
          <w:tcPr>
            <w:tcW w:type="dxa" w:w="1872"/>
            <w:shd w:fill="F8F9FA"/>
          </w:tcPr>
          <w:p>
            <w:r>
              <w:rPr>
                <w:rFonts w:ascii="Calibri" w:hAnsi="Calibri"/>
                <w:sz w:val="17"/>
              </w:rPr>
              <w:t>Public Gold 1g Bunga Mas gold bar, child birth certificate folder, graduation mortarboard souvenir</w:t>
            </w:r>
          </w:p>
        </w:tc>
      </w:tr>
      <w:tr>
        <w:tc>
          <w:tcPr>
            <w:tcW w:type="dxa" w:w="720"/>
            <w:shd w:fill="FFFFFF"/>
          </w:tcPr>
          <w:p>
            <w:pPr>
              <w:jc w:val="center"/>
            </w:pPr>
            <w:r>
              <w:rPr>
                <w:rFonts w:ascii="Calibri" w:hAnsi="Calibri"/>
                <w:b/>
                <w:sz w:val="18"/>
              </w:rPr>
              <w:t>132</w:t>
            </w:r>
          </w:p>
        </w:tc>
        <w:tc>
          <w:tcPr>
            <w:tcW w:type="dxa" w:w="2592"/>
            <w:shd w:fill="FFFFFF"/>
          </w:tcPr>
          <w:p>
            <w:r>
              <w:rPr>
                <w:rFonts w:ascii="Calibri" w:hAnsi="Calibri"/>
                <w:b/>
                <w:sz w:val="18"/>
              </w:rPr>
              <w:t>Dana Tabung Masjid Susut Kuasa Beli?</w:t>
            </w:r>
            <w:r>
              <w:rPr>
                <w:sz w:val="16"/>
              </w:rPr>
              <w:br/>
              <w:t>(Topik 132: Emas Elak Tabung Pembangunan Masjid / Institusi Susut Nilai)</w:t>
            </w:r>
          </w:p>
        </w:tc>
        <w:tc>
          <w:tcPr>
            <w:tcW w:type="dxa" w:w="2592"/>
            <w:shd w:fill="FFFFFF"/>
          </w:tcPr>
          <w:p>
            <w:r>
              <w:rPr>
                <w:rFonts w:ascii="Calibri" w:hAnsi="Calibri"/>
                <w:sz w:val="17"/>
              </w:rPr>
              <w:t>Memelihara amanah dana pembangunan institusi/masjid daripada inflasi bahan binaan</w:t>
            </w:r>
          </w:p>
        </w:tc>
        <w:tc>
          <w:tcPr>
            <w:tcW w:type="dxa" w:w="1584"/>
            <w:shd w:fill="FFFFFF"/>
          </w:tcPr>
          <w:p>
            <w:pPr>
              <w:jc w:val="center"/>
            </w:pPr>
            <w:r>
              <w:rPr>
                <w:rFonts w:ascii="Calibri" w:hAnsi="Calibri"/>
                <w:b/>
                <w:sz w:val="17"/>
              </w:rPr>
              <w:t>Sasaran Persona</w:t>
            </w:r>
          </w:p>
        </w:tc>
        <w:tc>
          <w:tcPr>
            <w:tcW w:type="dxa" w:w="1872"/>
            <w:shd w:fill="FFFFFF"/>
          </w:tcPr>
          <w:p>
            <w:r>
              <w:rPr>
                <w:rFonts w:ascii="Calibri" w:hAnsi="Calibri"/>
                <w:sz w:val="17"/>
              </w:rPr>
              <w:t>Public Gold 100g minted gold bar, architectural mosque blueprint, donation trust register</w:t>
            </w:r>
          </w:p>
        </w:tc>
      </w:tr>
      <w:tr>
        <w:tc>
          <w:tcPr>
            <w:tcW w:type="dxa" w:w="720"/>
            <w:shd w:fill="F8F9FA"/>
          </w:tcPr>
          <w:p>
            <w:pPr>
              <w:jc w:val="center"/>
            </w:pPr>
            <w:r>
              <w:rPr>
                <w:rFonts w:ascii="Calibri" w:hAnsi="Calibri"/>
                <w:b/>
                <w:sz w:val="18"/>
              </w:rPr>
              <w:t>133</w:t>
            </w:r>
          </w:p>
        </w:tc>
        <w:tc>
          <w:tcPr>
            <w:tcW w:type="dxa" w:w="2592"/>
            <w:shd w:fill="F8F9FA"/>
          </w:tcPr>
          <w:p>
            <w:r>
              <w:rPr>
                <w:rFonts w:ascii="Calibri" w:hAnsi="Calibri"/>
                <w:b/>
                <w:sz w:val="18"/>
              </w:rPr>
              <w:t>Penyimpan Emas Emosi vs Berilmu: Anda Mana?</w:t>
            </w:r>
            <w:r>
              <w:rPr>
                <w:sz w:val="16"/>
              </w:rPr>
              <w:br/>
              <w:t>(Topik 133: Penyimpan Emas Emosi vs Penyimpan Emas Berilmu)</w:t>
            </w:r>
          </w:p>
        </w:tc>
        <w:tc>
          <w:tcPr>
            <w:tcW w:type="dxa" w:w="2592"/>
            <w:shd w:fill="F8F9FA"/>
          </w:tcPr>
          <w:p>
            <w:r>
              <w:rPr>
                <w:rFonts w:ascii="Calibri" w:hAnsi="Calibri"/>
                <w:sz w:val="17"/>
              </w:rPr>
              <w:t>Perbezaan mentaliti penyimpan emosi panik vs penyimpan berilmu yang tenang</w:t>
            </w:r>
          </w:p>
        </w:tc>
        <w:tc>
          <w:tcPr>
            <w:tcW w:type="dxa" w:w="1584"/>
            <w:shd w:fill="F8F9FA"/>
          </w:tcPr>
          <w:p>
            <w:pPr>
              <w:jc w:val="center"/>
            </w:pPr>
            <w:r>
              <w:rPr>
                <w:rFonts w:ascii="Calibri" w:hAnsi="Calibri"/>
                <w:b/>
                <w:sz w:val="17"/>
              </w:rPr>
              <w:t>Situasi Harian</w:t>
            </w:r>
          </w:p>
        </w:tc>
        <w:tc>
          <w:tcPr>
            <w:tcW w:type="dxa" w:w="1872"/>
            <w:shd w:fill="F8F9FA"/>
          </w:tcPr>
          <w:p>
            <w:r>
              <w:rPr>
                <w:rFonts w:ascii="Calibri" w:hAnsi="Calibri"/>
                <w:sz w:val="17"/>
              </w:rPr>
              <w:t>Public Gold 10g minted gold bar in blister pack, emotional vs informed comparison chart on tablet, tea cup</w:t>
            </w:r>
          </w:p>
        </w:tc>
      </w:tr>
      <w:tr>
        <w:tc>
          <w:tcPr>
            <w:tcW w:type="dxa" w:w="720"/>
            <w:shd w:fill="FFFFFF"/>
          </w:tcPr>
          <w:p>
            <w:pPr>
              <w:jc w:val="center"/>
            </w:pPr>
            <w:r>
              <w:rPr>
                <w:rFonts w:ascii="Calibri" w:hAnsi="Calibri"/>
                <w:b/>
                <w:sz w:val="18"/>
              </w:rPr>
              <w:t>134</w:t>
            </w:r>
          </w:p>
        </w:tc>
        <w:tc>
          <w:tcPr>
            <w:tcW w:type="dxa" w:w="2592"/>
            <w:shd w:fill="FFFFFF"/>
          </w:tcPr>
          <w:p>
            <w:r>
              <w:rPr>
                <w:rFonts w:ascii="Calibri" w:hAnsi="Calibri"/>
                <w:b/>
                <w:sz w:val="18"/>
              </w:rPr>
              <w:t>Dinar Emas: Mata Wang Sunnah Tanpa Riba</w:t>
            </w:r>
            <w:r>
              <w:rPr>
                <w:sz w:val="16"/>
              </w:rPr>
              <w:br/>
              <w:t>(Topik 134: Dinar Emas: Simbol Keagungan Muamalat Islam)</w:t>
            </w:r>
          </w:p>
        </w:tc>
        <w:tc>
          <w:tcPr>
            <w:tcW w:type="dxa" w:w="2592"/>
            <w:shd w:fill="FFFFFF"/>
          </w:tcPr>
          <w:p>
            <w:r>
              <w:rPr>
                <w:rFonts w:ascii="Calibri" w:hAnsi="Calibri"/>
                <w:sz w:val="17"/>
              </w:rPr>
              <w:t>Standard timbangan 4.25g Khalifah Umar Al-Khattab &amp; keadilan muamalat Islam</w:t>
            </w:r>
          </w:p>
        </w:tc>
        <w:tc>
          <w:tcPr>
            <w:tcW w:type="dxa" w:w="1584"/>
            <w:shd w:fill="FFFFFF"/>
          </w:tcPr>
          <w:p>
            <w:pPr>
              <w:jc w:val="center"/>
            </w:pPr>
            <w:r>
              <w:rPr>
                <w:rFonts w:ascii="Calibri" w:hAnsi="Calibri"/>
                <w:b/>
                <w:sz w:val="17"/>
              </w:rPr>
              <w:t>Pengakuan Silap</w:t>
            </w:r>
          </w:p>
        </w:tc>
        <w:tc>
          <w:tcPr>
            <w:tcW w:type="dxa" w:w="1872"/>
            <w:shd w:fill="FFFFFF"/>
          </w:tcPr>
          <w:p>
            <w:r>
              <w:rPr>
                <w:rFonts w:ascii="Calibri" w:hAnsi="Calibri"/>
                <w:sz w:val="17"/>
              </w:rPr>
              <w:t>Public Gold 1 Dinar 999.9 gold coin in blister pack, historic Islamic muamalat book, antique brass balance scale</w:t>
            </w:r>
          </w:p>
        </w:tc>
      </w:tr>
      <w:tr>
        <w:tc>
          <w:tcPr>
            <w:tcW w:type="dxa" w:w="720"/>
            <w:shd w:fill="F8F9FA"/>
          </w:tcPr>
          <w:p>
            <w:pPr>
              <w:jc w:val="center"/>
            </w:pPr>
            <w:r>
              <w:rPr>
                <w:rFonts w:ascii="Calibri" w:hAnsi="Calibri"/>
                <w:b/>
                <w:sz w:val="18"/>
              </w:rPr>
              <w:t>135</w:t>
            </w:r>
          </w:p>
        </w:tc>
        <w:tc>
          <w:tcPr>
            <w:tcW w:type="dxa" w:w="2592"/>
            <w:shd w:fill="F8F9FA"/>
          </w:tcPr>
          <w:p>
            <w:r>
              <w:rPr>
                <w:rFonts w:ascii="Calibri" w:hAnsi="Calibri"/>
                <w:b/>
                <w:sz w:val="18"/>
              </w:rPr>
              <w:t>Penjawat Awam: Gaji Masuk Terus Habis?</w:t>
            </w:r>
            <w:r>
              <w:rPr>
                <w:sz w:val="16"/>
              </w:rPr>
              <w:br/>
              <w:t>(Topik 135: Mengapa Penjawat Awam Wajib Manfaatkan GAP Auto-Debit?)</w:t>
            </w:r>
          </w:p>
        </w:tc>
        <w:tc>
          <w:tcPr>
            <w:tcW w:type="dxa" w:w="2592"/>
            <w:shd w:fill="F8F9FA"/>
          </w:tcPr>
          <w:p>
            <w:r>
              <w:rPr>
                <w:rFonts w:ascii="Calibri" w:hAnsi="Calibri"/>
                <w:sz w:val="17"/>
              </w:rPr>
              <w:t>Kelebihan tarikh gaji tetap 25hb untuk potongan automatik GAP</w:t>
            </w:r>
          </w:p>
        </w:tc>
        <w:tc>
          <w:tcPr>
            <w:tcW w:type="dxa" w:w="1584"/>
            <w:shd w:fill="F8F9FA"/>
          </w:tcPr>
          <w:p>
            <w:pPr>
              <w:jc w:val="center"/>
            </w:pPr>
            <w:r>
              <w:rPr>
                <w:rFonts w:ascii="Calibri" w:hAnsi="Calibri"/>
                <w:b/>
                <w:sz w:val="17"/>
              </w:rPr>
              <w:t>Jawab Bantahan</w:t>
            </w:r>
          </w:p>
        </w:tc>
        <w:tc>
          <w:tcPr>
            <w:tcW w:type="dxa" w:w="1872"/>
            <w:shd w:fill="F8F9FA"/>
          </w:tcPr>
          <w:p>
            <w:r>
              <w:rPr>
                <w:rFonts w:ascii="Calibri" w:hAnsi="Calibri"/>
                <w:sz w:val="17"/>
              </w:rPr>
              <w:t>Public Gold GAP auto-debit app screen on smartphone, 1g Public Gold gold bar in blister pack, civil service salary slip</w:t>
            </w:r>
          </w:p>
        </w:tc>
      </w:tr>
      <w:tr>
        <w:tc>
          <w:tcPr>
            <w:tcW w:type="dxa" w:w="720"/>
            <w:shd w:fill="FFFFFF"/>
          </w:tcPr>
          <w:p>
            <w:pPr>
              <w:jc w:val="center"/>
            </w:pPr>
            <w:r>
              <w:rPr>
                <w:rFonts w:ascii="Calibri" w:hAnsi="Calibri"/>
                <w:b/>
                <w:sz w:val="18"/>
              </w:rPr>
              <w:t>136</w:t>
            </w:r>
          </w:p>
        </w:tc>
        <w:tc>
          <w:tcPr>
            <w:tcW w:type="dxa" w:w="2592"/>
            <w:shd w:fill="FFFFFF"/>
          </w:tcPr>
          <w:p>
            <w:r>
              <w:rPr>
                <w:rFonts w:ascii="Calibri" w:hAnsi="Calibri"/>
                <w:b/>
                <w:sz w:val="18"/>
              </w:rPr>
              <w:t>Bila Internet Lumpuh, Duit Anda Jadi Apa?</w:t>
            </w:r>
            <w:r>
              <w:rPr>
                <w:sz w:val="16"/>
              </w:rPr>
              <w:br/>
              <w:t>(Topik 136: Emas Adalah 'Aset Sejati' Yang Tidak Perlukan Internet)</w:t>
            </w:r>
          </w:p>
        </w:tc>
        <w:tc>
          <w:tcPr>
            <w:tcW w:type="dxa" w:w="2592"/>
            <w:shd w:fill="FFFFFF"/>
          </w:tcPr>
          <w:p>
            <w:r>
              <w:rPr>
                <w:rFonts w:ascii="Calibri" w:hAnsi="Calibri"/>
                <w:sz w:val="17"/>
              </w:rPr>
              <w:t>Kelebihan aset luar talian (offline) ketika gangguan siber atau bencana</w:t>
            </w:r>
          </w:p>
        </w:tc>
        <w:tc>
          <w:tcPr>
            <w:tcW w:type="dxa" w:w="1584"/>
            <w:shd w:fill="FFFFFF"/>
          </w:tcPr>
          <w:p>
            <w:pPr>
              <w:jc w:val="center"/>
            </w:pPr>
            <w:r>
              <w:rPr>
                <w:rFonts w:ascii="Calibri" w:hAnsi="Calibri"/>
                <w:b/>
                <w:sz w:val="17"/>
              </w:rPr>
              <w:t>Soalan + Reveal</w:t>
            </w:r>
          </w:p>
        </w:tc>
        <w:tc>
          <w:tcPr>
            <w:tcW w:type="dxa" w:w="1872"/>
            <w:shd w:fill="FFFFFF"/>
          </w:tcPr>
          <w:p>
            <w:r>
              <w:rPr>
                <w:rFonts w:ascii="Calibri" w:hAnsi="Calibri"/>
                <w:sz w:val="17"/>
              </w:rPr>
              <w:t>Public Gold 1 Dinar 999.9 gold coin, smartphone showing 'No Service' screen, vintage brass candle holder</w:t>
            </w:r>
          </w:p>
        </w:tc>
      </w:tr>
      <w:tr>
        <w:tc>
          <w:tcPr>
            <w:tcW w:type="dxa" w:w="720"/>
            <w:shd w:fill="F8F9FA"/>
          </w:tcPr>
          <w:p>
            <w:pPr>
              <w:jc w:val="center"/>
            </w:pPr>
            <w:r>
              <w:rPr>
                <w:rFonts w:ascii="Calibri" w:hAnsi="Calibri"/>
                <w:b/>
                <w:sz w:val="18"/>
              </w:rPr>
              <w:t>137</w:t>
            </w:r>
          </w:p>
        </w:tc>
        <w:tc>
          <w:tcPr>
            <w:tcW w:type="dxa" w:w="2592"/>
            <w:shd w:fill="F8F9FA"/>
          </w:tcPr>
          <w:p>
            <w:r>
              <w:rPr>
                <w:rFonts w:ascii="Calibri" w:hAnsi="Calibri"/>
                <w:b/>
                <w:sz w:val="18"/>
              </w:rPr>
              <w:t>Bina Tabung 'Pecah Kaca Jika Cemas' Guna Emas</w:t>
            </w:r>
            <w:r>
              <w:rPr>
                <w:sz w:val="16"/>
              </w:rPr>
              <w:br/>
              <w:t>(Topik 137: 5 Langkah Membina Tabung 'Pecah Kaca Jika Cemas' Dengan Emas)</w:t>
            </w:r>
          </w:p>
        </w:tc>
        <w:tc>
          <w:tcPr>
            <w:tcW w:type="dxa" w:w="2592"/>
            <w:shd w:fill="F8F9FA"/>
          </w:tcPr>
          <w:p>
            <w:r>
              <w:rPr>
                <w:rFonts w:ascii="Calibri" w:hAnsi="Calibri"/>
                <w:sz w:val="17"/>
              </w:rPr>
              <w:t>Membina talian hayat kecemasan mutlak 5-10 dinar kalis api</w:t>
            </w:r>
          </w:p>
        </w:tc>
        <w:tc>
          <w:tcPr>
            <w:tcW w:type="dxa" w:w="1584"/>
            <w:shd w:fill="F8F9FA"/>
          </w:tcPr>
          <w:p>
            <w:pPr>
              <w:jc w:val="center"/>
            </w:pPr>
            <w:r>
              <w:rPr>
                <w:rFonts w:ascii="Calibri" w:hAnsi="Calibri"/>
                <w:b/>
                <w:sz w:val="17"/>
              </w:rPr>
              <w:t>Milestone</w:t>
            </w:r>
          </w:p>
        </w:tc>
        <w:tc>
          <w:tcPr>
            <w:tcW w:type="dxa" w:w="1872"/>
            <w:shd w:fill="F8F9FA"/>
          </w:tcPr>
          <w:p>
            <w:r>
              <w:rPr>
                <w:rFonts w:ascii="Calibri" w:hAnsi="Calibri"/>
                <w:sz w:val="17"/>
              </w:rPr>
              <w:t>Public Gold 1 Dinar gold coin collection in velvet case, compact fireproof safe box, emergency checklist</w:t>
            </w:r>
          </w:p>
        </w:tc>
      </w:tr>
      <w:tr>
        <w:tc>
          <w:tcPr>
            <w:tcW w:type="dxa" w:w="720"/>
            <w:shd w:fill="FFFFFF"/>
          </w:tcPr>
          <w:p>
            <w:pPr>
              <w:jc w:val="center"/>
            </w:pPr>
            <w:r>
              <w:rPr>
                <w:rFonts w:ascii="Calibri" w:hAnsi="Calibri"/>
                <w:b/>
                <w:sz w:val="18"/>
              </w:rPr>
              <w:t>138</w:t>
            </w:r>
          </w:p>
        </w:tc>
        <w:tc>
          <w:tcPr>
            <w:tcW w:type="dxa" w:w="2592"/>
            <w:shd w:fill="FFFFFF"/>
          </w:tcPr>
          <w:p>
            <w:r>
              <w:rPr>
                <w:rFonts w:ascii="Calibri" w:hAnsi="Calibri"/>
                <w:b/>
                <w:sz w:val="18"/>
              </w:rPr>
              <w:t>Orang Banyak Alasan Paling Rugi Dalam Emas!</w:t>
            </w:r>
            <w:r>
              <w:rPr>
                <w:sz w:val="16"/>
              </w:rPr>
              <w:br/>
              <w:t>(Topik 138: Mengapa 'Orang Yang Banyak Alasan' Paling Rugi Dalam Emas?)</w:t>
            </w:r>
          </w:p>
        </w:tc>
        <w:tc>
          <w:tcPr>
            <w:tcW w:type="dxa" w:w="2592"/>
            <w:shd w:fill="FFFFFF"/>
          </w:tcPr>
          <w:p>
            <w:r>
              <w:rPr>
                <w:rFonts w:ascii="Calibri" w:hAnsi="Calibri"/>
                <w:sz w:val="17"/>
              </w:rPr>
              <w:t>Membongkar 5 alasan popular yang melengahkan tindakan menabung</w:t>
            </w:r>
          </w:p>
        </w:tc>
        <w:tc>
          <w:tcPr>
            <w:tcW w:type="dxa" w:w="1584"/>
            <w:shd w:fill="FFFFFF"/>
          </w:tcPr>
          <w:p>
            <w:pPr>
              <w:jc w:val="center"/>
            </w:pPr>
            <w:r>
              <w:rPr>
                <w:rFonts w:ascii="Calibri" w:hAnsi="Calibri"/>
                <w:b/>
                <w:sz w:val="17"/>
              </w:rPr>
              <w:t>Sasaran Persona</w:t>
            </w:r>
          </w:p>
        </w:tc>
        <w:tc>
          <w:tcPr>
            <w:tcW w:type="dxa" w:w="1872"/>
            <w:shd w:fill="FFFFFF"/>
          </w:tcPr>
          <w:p>
            <w:r>
              <w:rPr>
                <w:rFonts w:ascii="Calibri" w:hAnsi="Calibri"/>
                <w:sz w:val="17"/>
              </w:rPr>
              <w:t>Public Gold 1g gold bar in blister pack, smartphone with GAP registration screen, desk calendar</w:t>
            </w:r>
          </w:p>
        </w:tc>
      </w:tr>
      <w:tr>
        <w:tc>
          <w:tcPr>
            <w:tcW w:type="dxa" w:w="720"/>
            <w:shd w:fill="F8F9FA"/>
          </w:tcPr>
          <w:p>
            <w:pPr>
              <w:jc w:val="center"/>
            </w:pPr>
            <w:r>
              <w:rPr>
                <w:rFonts w:ascii="Calibri" w:hAnsi="Calibri"/>
                <w:b/>
                <w:sz w:val="18"/>
              </w:rPr>
              <w:t>139</w:t>
            </w:r>
          </w:p>
        </w:tc>
        <w:tc>
          <w:tcPr>
            <w:tcW w:type="dxa" w:w="2592"/>
            <w:shd w:fill="F8F9FA"/>
          </w:tcPr>
          <w:p>
            <w:r>
              <w:rPr>
                <w:rFonts w:ascii="Calibri" w:hAnsi="Calibri"/>
                <w:b/>
                <w:sz w:val="18"/>
              </w:rPr>
              <w:t>Resit Hilang Pun Emas Tetap Laku!</w:t>
            </w:r>
            <w:r>
              <w:rPr>
                <w:sz w:val="16"/>
              </w:rPr>
              <w:br/>
              <w:t>(Topik 139: Mengapa Public Gold Mengutamakan Beli Balik Tanpa Resit?)</w:t>
            </w:r>
          </w:p>
        </w:tc>
        <w:tc>
          <w:tcPr>
            <w:tcW w:type="dxa" w:w="2592"/>
            <w:shd w:fill="F8F9FA"/>
          </w:tcPr>
          <w:p>
            <w:r>
              <w:rPr>
                <w:rFonts w:ascii="Calibri" w:hAnsi="Calibri"/>
                <w:sz w:val="17"/>
              </w:rPr>
              <w:t>Polisi beli balik telus tanpa resit berdasarkan piawaian antarabangsa</w:t>
            </w:r>
          </w:p>
        </w:tc>
        <w:tc>
          <w:tcPr>
            <w:tcW w:type="dxa" w:w="1584"/>
            <w:shd w:fill="F8F9FA"/>
          </w:tcPr>
          <w:p>
            <w:pPr>
              <w:jc w:val="center"/>
            </w:pPr>
            <w:r>
              <w:rPr>
                <w:rFonts w:ascii="Calibri" w:hAnsi="Calibri"/>
                <w:b/>
                <w:sz w:val="17"/>
              </w:rPr>
              <w:t>Situasi Harian</w:t>
            </w:r>
          </w:p>
        </w:tc>
        <w:tc>
          <w:tcPr>
            <w:tcW w:type="dxa" w:w="1872"/>
            <w:shd w:fill="F8F9FA"/>
          </w:tcPr>
          <w:p>
            <w:r>
              <w:rPr>
                <w:rFonts w:ascii="Calibri" w:hAnsi="Calibri"/>
                <w:sz w:val="17"/>
              </w:rPr>
              <w:t>Public Gold 10g minted gold bar in blister pack with serial number, live buyback rate on tablet, official rate guarantee sheet</w:t>
            </w:r>
          </w:p>
        </w:tc>
      </w:tr>
      <w:tr>
        <w:tc>
          <w:tcPr>
            <w:tcW w:type="dxa" w:w="720"/>
            <w:shd w:fill="FFFFFF"/>
          </w:tcPr>
          <w:p>
            <w:pPr>
              <w:jc w:val="center"/>
            </w:pPr>
            <w:r>
              <w:rPr>
                <w:rFonts w:ascii="Calibri" w:hAnsi="Calibri"/>
                <w:b/>
                <w:sz w:val="18"/>
              </w:rPr>
              <w:t>140</w:t>
            </w:r>
          </w:p>
        </w:tc>
        <w:tc>
          <w:tcPr>
            <w:tcW w:type="dxa" w:w="2592"/>
            <w:shd w:fill="FFFFFF"/>
          </w:tcPr>
          <w:p>
            <w:r>
              <w:rPr>
                <w:rFonts w:ascii="Calibri" w:hAnsi="Calibri"/>
                <w:b/>
                <w:sz w:val="18"/>
              </w:rPr>
              <w:t>Guna Emas Beli Rumah Lelong Bawah Harga Pasaran</w:t>
            </w:r>
            <w:r>
              <w:rPr>
                <w:sz w:val="16"/>
              </w:rPr>
              <w:br/>
              <w:t>(Topik 140: Guna Emas Beli Rumah Lelong di Bawah Harga Pasaran (BMV))</w:t>
            </w:r>
          </w:p>
        </w:tc>
        <w:tc>
          <w:tcPr>
            <w:tcW w:type="dxa" w:w="2592"/>
            <w:shd w:fill="FFFFFF"/>
          </w:tcPr>
          <w:p>
            <w:r>
              <w:rPr>
                <w:rFonts w:ascii="Calibri" w:hAnsi="Calibri"/>
                <w:sz w:val="17"/>
              </w:rPr>
              <w:t>Strategi berganda memiliki hartanah lelong guna kecairan Ar-Rahnu</w:t>
            </w:r>
          </w:p>
        </w:tc>
        <w:tc>
          <w:tcPr>
            <w:tcW w:type="dxa" w:w="1584"/>
            <w:shd w:fill="FFFFFF"/>
          </w:tcPr>
          <w:p>
            <w:pPr>
              <w:jc w:val="center"/>
            </w:pPr>
            <w:r>
              <w:rPr>
                <w:rFonts w:ascii="Calibri" w:hAnsi="Calibri"/>
                <w:b/>
                <w:sz w:val="17"/>
              </w:rPr>
              <w:t>Pengakuan Silap</w:t>
            </w:r>
          </w:p>
        </w:tc>
        <w:tc>
          <w:tcPr>
            <w:tcW w:type="dxa" w:w="1872"/>
            <w:shd w:fill="FFFFFF"/>
          </w:tcPr>
          <w:p>
            <w:r>
              <w:rPr>
                <w:rFonts w:ascii="Calibri" w:hAnsi="Calibri"/>
                <w:sz w:val="17"/>
              </w:rPr>
              <w:t>Public Gold 100g minted gold bar, auction bank draft confirmation, miniature house model</w:t>
            </w:r>
          </w:p>
        </w:tc>
      </w:tr>
      <w:tr>
        <w:tc>
          <w:tcPr>
            <w:tcW w:type="dxa" w:w="720"/>
            <w:shd w:fill="F8F9FA"/>
          </w:tcPr>
          <w:p>
            <w:pPr>
              <w:jc w:val="center"/>
            </w:pPr>
            <w:r>
              <w:rPr>
                <w:rFonts w:ascii="Calibri" w:hAnsi="Calibri"/>
                <w:b/>
                <w:sz w:val="18"/>
              </w:rPr>
              <w:t>141</w:t>
            </w:r>
          </w:p>
        </w:tc>
        <w:tc>
          <w:tcPr>
            <w:tcW w:type="dxa" w:w="2592"/>
            <w:shd w:fill="F8F9FA"/>
          </w:tcPr>
          <w:p>
            <w:r>
              <w:rPr>
                <w:rFonts w:ascii="Calibri" w:hAnsi="Calibri"/>
                <w:b/>
                <w:sz w:val="18"/>
              </w:rPr>
              <w:t>Tabiat Simpan Emas Kalahkan Kenaikan Gaji!</w:t>
            </w:r>
            <w:r>
              <w:rPr>
                <w:sz w:val="16"/>
              </w:rPr>
              <w:br/>
              <w:t>(Topik 141: Kuasa 'Compounding Habits' Menabung Emas Kalahkan Kenaikan Gaji)</w:t>
            </w:r>
          </w:p>
        </w:tc>
        <w:tc>
          <w:tcPr>
            <w:tcW w:type="dxa" w:w="2592"/>
            <w:shd w:fill="F8F9FA"/>
          </w:tcPr>
          <w:p>
            <w:r>
              <w:rPr>
                <w:rFonts w:ascii="Calibri" w:hAnsi="Calibri"/>
                <w:sz w:val="17"/>
              </w:rPr>
              <w:t>Kuasa tabiat kompaun simpanan mengatasi kenaikan gaji tanpa disiplin</w:t>
            </w:r>
          </w:p>
        </w:tc>
        <w:tc>
          <w:tcPr>
            <w:tcW w:type="dxa" w:w="1584"/>
            <w:shd w:fill="F8F9FA"/>
          </w:tcPr>
          <w:p>
            <w:pPr>
              <w:jc w:val="center"/>
            </w:pPr>
            <w:r>
              <w:rPr>
                <w:rFonts w:ascii="Calibri" w:hAnsi="Calibri"/>
                <w:b/>
                <w:sz w:val="17"/>
              </w:rPr>
              <w:t>Jawab Bantahan</w:t>
            </w:r>
          </w:p>
        </w:tc>
        <w:tc>
          <w:tcPr>
            <w:tcW w:type="dxa" w:w="1872"/>
            <w:shd w:fill="F8F9FA"/>
          </w:tcPr>
          <w:p>
            <w:r>
              <w:rPr>
                <w:rFonts w:ascii="Calibri" w:hAnsi="Calibri"/>
                <w:sz w:val="17"/>
              </w:rPr>
              <w:t>Public Gold 1g and 10g gold bars in blister pack, compounding habits habit journal, desk hourglass</w:t>
            </w:r>
          </w:p>
        </w:tc>
      </w:tr>
      <w:tr>
        <w:tc>
          <w:tcPr>
            <w:tcW w:type="dxa" w:w="720"/>
            <w:shd w:fill="FFFFFF"/>
          </w:tcPr>
          <w:p>
            <w:pPr>
              <w:jc w:val="center"/>
            </w:pPr>
            <w:r>
              <w:rPr>
                <w:rFonts w:ascii="Calibri" w:hAnsi="Calibri"/>
                <w:b/>
                <w:sz w:val="18"/>
              </w:rPr>
              <w:t>142</w:t>
            </w:r>
          </w:p>
        </w:tc>
        <w:tc>
          <w:tcPr>
            <w:tcW w:type="dxa" w:w="2592"/>
            <w:shd w:fill="FFFFFF"/>
          </w:tcPr>
          <w:p>
            <w:r>
              <w:rPr>
                <w:rFonts w:ascii="Calibri" w:hAnsi="Calibri"/>
                <w:b/>
                <w:sz w:val="18"/>
              </w:rPr>
              <w:t>Hadiah Ulang Tahun Perkahwinan Paling Bernilai</w:t>
            </w:r>
            <w:r>
              <w:rPr>
                <w:sz w:val="16"/>
              </w:rPr>
              <w:br/>
              <w:t>(Topik 142: Emas Sebagai Hadiah Ulang Tahun Perkahwinan: Simbol Cinta Abadi)</w:t>
            </w:r>
          </w:p>
        </w:tc>
        <w:tc>
          <w:tcPr>
            <w:tcW w:type="dxa" w:w="2592"/>
            <w:shd w:fill="FFFFFF"/>
          </w:tcPr>
          <w:p>
            <w:r>
              <w:rPr>
                <w:rFonts w:ascii="Calibri" w:hAnsi="Calibri"/>
                <w:sz w:val="17"/>
              </w:rPr>
              <w:t>Menghadiahkan emas fizikal sempena ulang tahun perkahwinan sebagai simbol cinta abadi</w:t>
            </w:r>
          </w:p>
        </w:tc>
        <w:tc>
          <w:tcPr>
            <w:tcW w:type="dxa" w:w="1584"/>
            <w:shd w:fill="FFFFFF"/>
          </w:tcPr>
          <w:p>
            <w:pPr>
              <w:jc w:val="center"/>
            </w:pPr>
            <w:r>
              <w:rPr>
                <w:rFonts w:ascii="Calibri" w:hAnsi="Calibri"/>
                <w:b/>
                <w:sz w:val="17"/>
              </w:rPr>
              <w:t>Soalan + Reveal</w:t>
            </w:r>
          </w:p>
        </w:tc>
        <w:tc>
          <w:tcPr>
            <w:tcW w:type="dxa" w:w="1872"/>
            <w:shd w:fill="FFFFFF"/>
          </w:tcPr>
          <w:p>
            <w:r>
              <w:rPr>
                <w:rFonts w:ascii="Calibri" w:hAnsi="Calibri"/>
                <w:sz w:val="17"/>
              </w:rPr>
              <w:t>Public Gold themed love anniversary gold card in blister pack, fresh bouquet of roses, velvet gift box</w:t>
            </w:r>
          </w:p>
        </w:tc>
      </w:tr>
      <w:tr>
        <w:tc>
          <w:tcPr>
            <w:tcW w:type="dxa" w:w="720"/>
            <w:shd w:fill="F8F9FA"/>
          </w:tcPr>
          <w:p>
            <w:pPr>
              <w:jc w:val="center"/>
            </w:pPr>
            <w:r>
              <w:rPr>
                <w:rFonts w:ascii="Calibri" w:hAnsi="Calibri"/>
                <w:b/>
                <w:sz w:val="18"/>
              </w:rPr>
              <w:t>143</w:t>
            </w:r>
          </w:p>
        </w:tc>
        <w:tc>
          <w:tcPr>
            <w:tcW w:type="dxa" w:w="2592"/>
            <w:shd w:fill="F8F9FA"/>
          </w:tcPr>
          <w:p>
            <w:r>
              <w:rPr>
                <w:rFonts w:ascii="Calibri" w:hAnsi="Calibri"/>
                <w:b/>
                <w:sz w:val="18"/>
              </w:rPr>
              <w:t>Elak Adik-Beradik Bergaduh Harta Pusaka</w:t>
            </w:r>
            <w:r>
              <w:rPr>
                <w:sz w:val="16"/>
              </w:rPr>
              <w:br/>
              <w:t>(Topik 143: Elak Pergaduhan Harta Pusaka Adik-Beradik Dengan Emas Fizikal)</w:t>
            </w:r>
          </w:p>
        </w:tc>
        <w:tc>
          <w:tcPr>
            <w:tcW w:type="dxa" w:w="2592"/>
            <w:shd w:fill="F8F9FA"/>
          </w:tcPr>
          <w:p>
            <w:r>
              <w:rPr>
                <w:rFonts w:ascii="Calibri" w:hAnsi="Calibri"/>
                <w:sz w:val="17"/>
              </w:rPr>
              <w:t>Ketepatan timbangan gram emas mengelakkan sengketa faraid keluarga</w:t>
            </w:r>
          </w:p>
        </w:tc>
        <w:tc>
          <w:tcPr>
            <w:tcW w:type="dxa" w:w="1584"/>
            <w:shd w:fill="F8F9FA"/>
          </w:tcPr>
          <w:p>
            <w:pPr>
              <w:jc w:val="center"/>
            </w:pPr>
            <w:r>
              <w:rPr>
                <w:rFonts w:ascii="Calibri" w:hAnsi="Calibri"/>
                <w:b/>
                <w:sz w:val="17"/>
              </w:rPr>
              <w:t>Milestone</w:t>
            </w:r>
          </w:p>
        </w:tc>
        <w:tc>
          <w:tcPr>
            <w:tcW w:type="dxa" w:w="1872"/>
            <w:shd w:fill="F8F9FA"/>
          </w:tcPr>
          <w:p>
            <w:r>
              <w:rPr>
                <w:rFonts w:ascii="Calibri" w:hAnsi="Calibri"/>
                <w:sz w:val="17"/>
              </w:rPr>
              <w:t>Public Gold 1 Dinar and 10g gold bars in blister pack, Faraid inheritance calculation sheet, precision gram scale</w:t>
            </w:r>
          </w:p>
        </w:tc>
      </w:tr>
      <w:tr>
        <w:tc>
          <w:tcPr>
            <w:tcW w:type="dxa" w:w="720"/>
            <w:shd w:fill="FFFFFF"/>
          </w:tcPr>
          <w:p>
            <w:pPr>
              <w:jc w:val="center"/>
            </w:pPr>
            <w:r>
              <w:rPr>
                <w:rFonts w:ascii="Calibri" w:hAnsi="Calibri"/>
                <w:b/>
                <w:sz w:val="18"/>
              </w:rPr>
              <w:t>144</w:t>
            </w:r>
          </w:p>
        </w:tc>
        <w:tc>
          <w:tcPr>
            <w:tcW w:type="dxa" w:w="2592"/>
            <w:shd w:fill="FFFFFF"/>
          </w:tcPr>
          <w:p>
            <w:r>
              <w:rPr>
                <w:rFonts w:ascii="Calibri" w:hAnsi="Calibri"/>
                <w:b/>
                <w:sz w:val="18"/>
              </w:rPr>
              <w:t>Peniaga SME: Kawal Aliran Tunai Guna Emas</w:t>
            </w:r>
            <w:r>
              <w:rPr>
                <w:sz w:val="16"/>
              </w:rPr>
              <w:br/>
              <w:t>(Topik 144: Mengapa Simpanan Emas Membantu Peniaga SME Kawal 'Cashflow'?)</w:t>
            </w:r>
          </w:p>
        </w:tc>
        <w:tc>
          <w:tcPr>
            <w:tcW w:type="dxa" w:w="2592"/>
            <w:shd w:fill="FFFFFF"/>
          </w:tcPr>
          <w:p>
            <w:r>
              <w:rPr>
                <w:rFonts w:ascii="Calibri" w:hAnsi="Calibri"/>
                <w:sz w:val="17"/>
              </w:rPr>
              <w:t>Mengasingkan keuntungan bersih bisnes daripada bocor belanja peribadi</w:t>
            </w:r>
          </w:p>
        </w:tc>
        <w:tc>
          <w:tcPr>
            <w:tcW w:type="dxa" w:w="1584"/>
            <w:shd w:fill="FFFFFF"/>
          </w:tcPr>
          <w:p>
            <w:pPr>
              <w:jc w:val="center"/>
            </w:pPr>
            <w:r>
              <w:rPr>
                <w:rFonts w:ascii="Calibri" w:hAnsi="Calibri"/>
                <w:b/>
                <w:sz w:val="17"/>
              </w:rPr>
              <w:t>Sasaran Persona</w:t>
            </w:r>
          </w:p>
        </w:tc>
        <w:tc>
          <w:tcPr>
            <w:tcW w:type="dxa" w:w="1872"/>
            <w:shd w:fill="FFFFFF"/>
          </w:tcPr>
          <w:p>
            <w:r>
              <w:rPr>
                <w:rFonts w:ascii="Calibri" w:hAnsi="Calibri"/>
                <w:sz w:val="17"/>
              </w:rPr>
              <w:t>Public Gold 50g minted gold bar in blister pack, SME company financial ledger, calculator</w:t>
            </w:r>
          </w:p>
        </w:tc>
      </w:tr>
      <w:tr>
        <w:tc>
          <w:tcPr>
            <w:tcW w:type="dxa" w:w="720"/>
            <w:shd w:fill="F8F9FA"/>
          </w:tcPr>
          <w:p>
            <w:pPr>
              <w:jc w:val="center"/>
            </w:pPr>
            <w:r>
              <w:rPr>
                <w:rFonts w:ascii="Calibri" w:hAnsi="Calibri"/>
                <w:b/>
                <w:sz w:val="18"/>
              </w:rPr>
              <w:t>145</w:t>
            </w:r>
          </w:p>
        </w:tc>
        <w:tc>
          <w:tcPr>
            <w:tcW w:type="dxa" w:w="2592"/>
            <w:shd w:fill="F8F9FA"/>
          </w:tcPr>
          <w:p>
            <w:r>
              <w:rPr>
                <w:rFonts w:ascii="Calibri" w:hAnsi="Calibri"/>
                <w:b/>
                <w:sz w:val="18"/>
              </w:rPr>
              <w:t>Kuasa Menahan Diri Daripada Menunjuk Kemewahan</w:t>
            </w:r>
            <w:r>
              <w:rPr>
                <w:sz w:val="16"/>
              </w:rPr>
              <w:br/>
              <w:t>(Topik 145: Tahan Diri Daripada Menunjuk Kemewahan Adalah Kuasa Tertinggi)</w:t>
            </w:r>
          </w:p>
        </w:tc>
        <w:tc>
          <w:tcPr>
            <w:tcW w:type="dxa" w:w="2592"/>
            <w:shd w:fill="F8F9FA"/>
          </w:tcPr>
          <w:p>
            <w:r>
              <w:rPr>
                <w:rFonts w:ascii="Calibri" w:hAnsi="Calibri"/>
                <w:sz w:val="17"/>
              </w:rPr>
              <w:t>Menahan diri daripada pameran palsu adalah kuasa tertinggi kebebasan</w:t>
            </w:r>
          </w:p>
        </w:tc>
        <w:tc>
          <w:tcPr>
            <w:tcW w:type="dxa" w:w="1584"/>
            <w:shd w:fill="F8F9FA"/>
          </w:tcPr>
          <w:p>
            <w:pPr>
              <w:jc w:val="center"/>
            </w:pPr>
            <w:r>
              <w:rPr>
                <w:rFonts w:ascii="Calibri" w:hAnsi="Calibri"/>
                <w:b/>
                <w:sz w:val="17"/>
              </w:rPr>
              <w:t>Situasi Harian</w:t>
            </w:r>
          </w:p>
        </w:tc>
        <w:tc>
          <w:tcPr>
            <w:tcW w:type="dxa" w:w="1872"/>
            <w:shd w:fill="F8F9FA"/>
          </w:tcPr>
          <w:p>
            <w:r>
              <w:rPr>
                <w:rFonts w:ascii="Calibri" w:hAnsi="Calibri"/>
                <w:sz w:val="17"/>
              </w:rPr>
              <w:t>Public Gold 100g minted gold bar, leather-bound personal philosophy journal, vintage brass hourglass</w:t>
            </w:r>
          </w:p>
        </w:tc>
      </w:tr>
      <w:tr>
        <w:tc>
          <w:tcPr>
            <w:tcW w:type="dxa" w:w="720"/>
            <w:shd w:fill="FFFFFF"/>
          </w:tcPr>
          <w:p>
            <w:pPr>
              <w:jc w:val="center"/>
            </w:pPr>
            <w:r>
              <w:rPr>
                <w:rFonts w:ascii="Calibri" w:hAnsi="Calibri"/>
                <w:b/>
                <w:sz w:val="18"/>
              </w:rPr>
              <w:t>146</w:t>
            </w:r>
          </w:p>
        </w:tc>
        <w:tc>
          <w:tcPr>
            <w:tcW w:type="dxa" w:w="2592"/>
            <w:shd w:fill="FFFFFF"/>
          </w:tcPr>
          <w:p>
            <w:r>
              <w:rPr>
                <w:rFonts w:ascii="Calibri" w:hAnsi="Calibri"/>
                <w:b/>
                <w:sz w:val="18"/>
              </w:rPr>
              <w:t>Rahsia Konsisten Hadir Seminar Emas Bulanan</w:t>
            </w:r>
            <w:r>
              <w:rPr>
                <w:sz w:val="16"/>
              </w:rPr>
              <w:br/>
              <w:t>(Topik 146: Rahsia Menghadiri Seminar Emas Public Gold Setiap Bulan)</w:t>
            </w:r>
          </w:p>
        </w:tc>
        <w:tc>
          <w:tcPr>
            <w:tcW w:type="dxa" w:w="2592"/>
            <w:shd w:fill="FFFFFF"/>
          </w:tcPr>
          <w:p>
            <w:r>
              <w:rPr>
                <w:rFonts w:ascii="Calibri" w:hAnsi="Calibri"/>
                <w:sz w:val="17"/>
              </w:rPr>
              <w:t>Menyerap aura komuniti positif &amp; mengekalkan momentum menabung</w:t>
            </w:r>
          </w:p>
        </w:tc>
        <w:tc>
          <w:tcPr>
            <w:tcW w:type="dxa" w:w="1584"/>
            <w:shd w:fill="FFFFFF"/>
          </w:tcPr>
          <w:p>
            <w:pPr>
              <w:jc w:val="center"/>
            </w:pPr>
            <w:r>
              <w:rPr>
                <w:rFonts w:ascii="Calibri" w:hAnsi="Calibri"/>
                <w:b/>
                <w:sz w:val="17"/>
              </w:rPr>
              <w:t>Pengakuan Silap</w:t>
            </w:r>
          </w:p>
        </w:tc>
        <w:tc>
          <w:tcPr>
            <w:tcW w:type="dxa" w:w="1872"/>
            <w:shd w:fill="FFFFFF"/>
          </w:tcPr>
          <w:p>
            <w:r>
              <w:rPr>
                <w:rFonts w:ascii="Calibri" w:hAnsi="Calibri"/>
                <w:sz w:val="17"/>
              </w:rPr>
              <w:t>Public Gold 1g gold bar in blister pack, official Public Gold seminar lanyard badge, seminar notes booklet</w:t>
            </w:r>
          </w:p>
        </w:tc>
      </w:tr>
      <w:tr>
        <w:tc>
          <w:tcPr>
            <w:tcW w:type="dxa" w:w="720"/>
            <w:shd w:fill="F8F9FA"/>
          </w:tcPr>
          <w:p>
            <w:pPr>
              <w:jc w:val="center"/>
            </w:pPr>
            <w:r>
              <w:rPr>
                <w:rFonts w:ascii="Calibri" w:hAnsi="Calibri"/>
                <w:b/>
                <w:sz w:val="18"/>
              </w:rPr>
              <w:t>147</w:t>
            </w:r>
          </w:p>
        </w:tc>
        <w:tc>
          <w:tcPr>
            <w:tcW w:type="dxa" w:w="2592"/>
            <w:shd w:fill="F8F9FA"/>
          </w:tcPr>
          <w:p>
            <w:r>
              <w:rPr>
                <w:rFonts w:ascii="Calibri" w:hAnsi="Calibri"/>
                <w:b/>
                <w:sz w:val="18"/>
              </w:rPr>
              <w:t>Kunci Menghadapi Ujian &amp; Penolakan Bisnes</w:t>
            </w:r>
            <w:r>
              <w:rPr>
                <w:sz w:val="16"/>
              </w:rPr>
              <w:br/>
              <w:t>(Topik 147: Bagaimana Guru Emas Saya Menghadapi Ujian &amp; Penolakan?)</w:t>
            </w:r>
          </w:p>
        </w:tc>
        <w:tc>
          <w:tcPr>
            <w:tcW w:type="dxa" w:w="2592"/>
            <w:shd w:fill="F8F9FA"/>
          </w:tcPr>
          <w:p>
            <w:r>
              <w:rPr>
                <w:rFonts w:ascii="Calibri" w:hAnsi="Calibri"/>
                <w:sz w:val="17"/>
              </w:rPr>
              <w:t>Ketabahan jiwa menghadapi salah faham &amp; prinsip tidak goyah</w:t>
            </w:r>
          </w:p>
        </w:tc>
        <w:tc>
          <w:tcPr>
            <w:tcW w:type="dxa" w:w="1584"/>
            <w:shd w:fill="F8F9FA"/>
          </w:tcPr>
          <w:p>
            <w:pPr>
              <w:jc w:val="center"/>
            </w:pPr>
            <w:r>
              <w:rPr>
                <w:rFonts w:ascii="Calibri" w:hAnsi="Calibri"/>
                <w:b/>
                <w:sz w:val="17"/>
              </w:rPr>
              <w:t>Jawab Bantahan</w:t>
            </w:r>
          </w:p>
        </w:tc>
        <w:tc>
          <w:tcPr>
            <w:tcW w:type="dxa" w:w="1872"/>
            <w:shd w:fill="F8F9FA"/>
          </w:tcPr>
          <w:p>
            <w:r>
              <w:rPr>
                <w:rFonts w:ascii="Calibri" w:hAnsi="Calibri"/>
                <w:sz w:val="17"/>
              </w:rPr>
              <w:t>Public Gold 10g minted gold bar in blister pack, inspirational mentor book, framed gratitude quote</w:t>
            </w:r>
          </w:p>
        </w:tc>
      </w:tr>
      <w:tr>
        <w:tc>
          <w:tcPr>
            <w:tcW w:type="dxa" w:w="720"/>
            <w:shd w:fill="FFFFFF"/>
          </w:tcPr>
          <w:p>
            <w:pPr>
              <w:jc w:val="center"/>
            </w:pPr>
            <w:r>
              <w:rPr>
                <w:rFonts w:ascii="Calibri" w:hAnsi="Calibri"/>
                <w:b/>
                <w:sz w:val="18"/>
              </w:rPr>
              <w:t>148</w:t>
            </w:r>
          </w:p>
        </w:tc>
        <w:tc>
          <w:tcPr>
            <w:tcW w:type="dxa" w:w="2592"/>
            <w:shd w:fill="FFFFFF"/>
          </w:tcPr>
          <w:p>
            <w:r>
              <w:rPr>
                <w:rFonts w:ascii="Calibri" w:hAnsi="Calibri"/>
                <w:b/>
                <w:sz w:val="18"/>
              </w:rPr>
              <w:t>Emas: Sahabat Karib Terbaik Waktu Gawat</w:t>
            </w:r>
            <w:r>
              <w:rPr>
                <w:sz w:val="16"/>
              </w:rPr>
              <w:br/>
              <w:t>(Topik 148: Mengapa Emas Fizikal Adalah Sahabat Karib Terbaik Waktu Gawat?)</w:t>
            </w:r>
          </w:p>
        </w:tc>
        <w:tc>
          <w:tcPr>
            <w:tcW w:type="dxa" w:w="2592"/>
            <w:shd w:fill="FFFFFF"/>
          </w:tcPr>
          <w:p>
            <w:r>
              <w:rPr>
                <w:rFonts w:ascii="Calibri" w:hAnsi="Calibri"/>
                <w:sz w:val="17"/>
              </w:rPr>
              <w:t>Ketahanan emas ketika kegawatan ekonomi &amp; kuasa beli diskaun</w:t>
            </w:r>
          </w:p>
        </w:tc>
        <w:tc>
          <w:tcPr>
            <w:tcW w:type="dxa" w:w="1584"/>
            <w:shd w:fill="FFFFFF"/>
          </w:tcPr>
          <w:p>
            <w:pPr>
              <w:jc w:val="center"/>
            </w:pPr>
            <w:r>
              <w:rPr>
                <w:rFonts w:ascii="Calibri" w:hAnsi="Calibri"/>
                <w:b/>
                <w:sz w:val="17"/>
              </w:rPr>
              <w:t>Soalan + Reveal</w:t>
            </w:r>
          </w:p>
        </w:tc>
        <w:tc>
          <w:tcPr>
            <w:tcW w:type="dxa" w:w="1872"/>
            <w:shd w:fill="FFFFFF"/>
          </w:tcPr>
          <w:p>
            <w:r>
              <w:rPr>
                <w:rFonts w:ascii="Calibri" w:hAnsi="Calibri"/>
                <w:sz w:val="17"/>
              </w:rPr>
              <w:t>Public Gold 10g and 50g gold bars in blister pack, historical recession comparison chart on tablet, desk clock</w:t>
            </w:r>
          </w:p>
        </w:tc>
      </w:tr>
      <w:tr>
        <w:tc>
          <w:tcPr>
            <w:tcW w:type="dxa" w:w="720"/>
            <w:shd w:fill="F8F9FA"/>
          </w:tcPr>
          <w:p>
            <w:pPr>
              <w:jc w:val="center"/>
            </w:pPr>
            <w:r>
              <w:rPr>
                <w:rFonts w:ascii="Calibri" w:hAnsi="Calibri"/>
                <w:b/>
                <w:sz w:val="18"/>
              </w:rPr>
              <w:t>149</w:t>
            </w:r>
          </w:p>
        </w:tc>
        <w:tc>
          <w:tcPr>
            <w:tcW w:type="dxa" w:w="2592"/>
            <w:shd w:fill="F8F9FA"/>
          </w:tcPr>
          <w:p>
            <w:r>
              <w:rPr>
                <w:rFonts w:ascii="Calibri" w:hAnsi="Calibri"/>
                <w:b/>
                <w:sz w:val="18"/>
              </w:rPr>
              <w:t>5 Pesanan Emas Untuk Anak Muda Baru Bekerja</w:t>
            </w:r>
            <w:r>
              <w:rPr>
                <w:sz w:val="16"/>
              </w:rPr>
              <w:br/>
              <w:t>(Topik 149: 5 Pesanan Emas Untuk Generasi Muda Yang Baru Mula Bekerja)</w:t>
            </w:r>
          </w:p>
        </w:tc>
        <w:tc>
          <w:tcPr>
            <w:tcW w:type="dxa" w:w="2592"/>
            <w:shd w:fill="F8F9FA"/>
          </w:tcPr>
          <w:p>
            <w:r>
              <w:rPr>
                <w:rFonts w:ascii="Calibri" w:hAnsi="Calibri"/>
                <w:sz w:val="17"/>
              </w:rPr>
              <w:t>Panduan anak muda mengurus gaji pertama &amp; elak komitmen kereta mewah</w:t>
            </w:r>
          </w:p>
        </w:tc>
        <w:tc>
          <w:tcPr>
            <w:tcW w:type="dxa" w:w="1584"/>
            <w:shd w:fill="F8F9FA"/>
          </w:tcPr>
          <w:p>
            <w:pPr>
              <w:jc w:val="center"/>
            </w:pPr>
            <w:r>
              <w:rPr>
                <w:rFonts w:ascii="Calibri" w:hAnsi="Calibri"/>
                <w:b/>
                <w:sz w:val="17"/>
              </w:rPr>
              <w:t>Milestone</w:t>
            </w:r>
          </w:p>
        </w:tc>
        <w:tc>
          <w:tcPr>
            <w:tcW w:type="dxa" w:w="1872"/>
            <w:shd w:fill="F8F9FA"/>
          </w:tcPr>
          <w:p>
            <w:r>
              <w:rPr>
                <w:rFonts w:ascii="Calibri" w:hAnsi="Calibri"/>
                <w:sz w:val="17"/>
              </w:rPr>
              <w:t>Public Gold 1g gold bar in blister pack, first payslip folder, envelope for parents' allowance</w:t>
            </w:r>
          </w:p>
        </w:tc>
      </w:tr>
      <w:tr>
        <w:tc>
          <w:tcPr>
            <w:tcW w:type="dxa" w:w="720"/>
            <w:shd w:fill="FFFFFF"/>
          </w:tcPr>
          <w:p>
            <w:pPr>
              <w:jc w:val="center"/>
            </w:pPr>
            <w:r>
              <w:rPr>
                <w:rFonts w:ascii="Calibri" w:hAnsi="Calibri"/>
                <w:b/>
                <w:sz w:val="18"/>
              </w:rPr>
              <w:t>150</w:t>
            </w:r>
          </w:p>
        </w:tc>
        <w:tc>
          <w:tcPr>
            <w:tcW w:type="dxa" w:w="2592"/>
            <w:shd w:fill="FFFFFF"/>
          </w:tcPr>
          <w:p>
            <w:r>
              <w:rPr>
                <w:rFonts w:ascii="Calibri" w:hAnsi="Calibri"/>
                <w:b/>
                <w:sz w:val="18"/>
              </w:rPr>
              <w:t>Menabung Emas: Amal Jariah Membina Ummah</w:t>
            </w:r>
            <w:r>
              <w:rPr>
                <w:sz w:val="16"/>
              </w:rPr>
              <w:br/>
              <w:t>(Topik 150: Pesanan Penutup: Menabung Emas Adalah Amal Jariah Membina Ummah)</w:t>
            </w:r>
          </w:p>
        </w:tc>
        <w:tc>
          <w:tcPr>
            <w:tcW w:type="dxa" w:w="2592"/>
            <w:shd w:fill="FFFFFF"/>
          </w:tcPr>
          <w:p>
            <w:r>
              <w:rPr>
                <w:rFonts w:ascii="Calibri" w:hAnsi="Calibri"/>
                <w:sz w:val="17"/>
              </w:rPr>
              <w:t>Misi menyelamatkan ekonomi keluarga ummah sebagai amal jariah berkekalan</w:t>
            </w:r>
          </w:p>
        </w:tc>
        <w:tc>
          <w:tcPr>
            <w:tcW w:type="dxa" w:w="1584"/>
            <w:shd w:fill="FFFFFF"/>
          </w:tcPr>
          <w:p>
            <w:pPr>
              <w:jc w:val="center"/>
            </w:pPr>
            <w:r>
              <w:rPr>
                <w:rFonts w:ascii="Calibri" w:hAnsi="Calibri"/>
                <w:b/>
                <w:sz w:val="17"/>
              </w:rPr>
              <w:t>Sasaran Persona</w:t>
            </w:r>
          </w:p>
        </w:tc>
        <w:tc>
          <w:tcPr>
            <w:tcW w:type="dxa" w:w="1872"/>
            <w:shd w:fill="FFFFFF"/>
          </w:tcPr>
          <w:p>
            <w:r>
              <w:rPr>
                <w:rFonts w:ascii="Calibri" w:hAnsi="Calibri"/>
                <w:sz w:val="17"/>
              </w:rPr>
              <w:t>Public Gold 1 Dinar and 100g gold bars, community educational book, open charity deed register</w:t>
            </w:r>
          </w:p>
        </w:tc>
      </w:tr>
    </w:tbl>
    <w:p>
      <w:pPr>
        <w:spacing w:after="360"/>
      </w:pPr>
    </w:p>
    <w:p>
      <w:r>
        <w:br w:type="page"/>
      </w:r>
    </w:p>
    <w:p>
      <w:pPr>
        <w:spacing w:before="280" w:after="120"/>
      </w:pPr>
      <w:r>
        <w:rPr>
          <w:rFonts w:ascii="Calibri" w:hAnsi="Calibri"/>
          <w:b/>
          <w:color w:val="1B365D"/>
          <w:sz w:val="32"/>
        </w:rPr>
        <w:t>SET #121: KENAPA RAMAI ORANG GAGAL BEBAS HUTANG?</w:t>
      </w:r>
    </w:p>
    <w:p>
      <w:pPr>
        <w:spacing w:after="120"/>
      </w:pPr>
      <w:r>
        <w:rPr>
          <w:b/>
        </w:rPr>
        <w:t xml:space="preserve">Topik Asal: </w:t>
      </w:r>
      <w:r>
        <w:t xml:space="preserve">Topik 121: Mengapa Ramai Orang Gagal Bebas Hutang? (Dan Solusi Emas)  |  </w:t>
      </w:r>
      <w:r>
        <w:rPr>
          <w:b/>
        </w:rPr>
        <w:t xml:space="preserve">Sudut: </w:t>
      </w:r>
      <w:r>
        <w:t xml:space="preserve">Perangkap bayar hutang tanpa simpanan beku &amp; gali lubang tutup lubang  |  </w:t>
      </w:r>
      <w:r>
        <w:rPr>
          <w:b/>
        </w:rPr>
        <w:t xml:space="preserve">Gaya Bukaan Scene 3: </w:t>
      </w:r>
      <w:r>
        <w:t>Situasi Harian</w:t>
      </w:r>
    </w:p>
    <w:p>
      <w:pPr>
        <w:spacing w:after="240"/>
      </w:pPr>
      <w:r>
        <w:rPr>
          <w:b/>
        </w:rPr>
        <w:t xml:space="preserve">Sinopsis Bersiri (3 Scene): </w:t>
      </w:r>
      <w:r>
        <w:t>Keluarga kucing hairan kenapa hutang tidak pernah berkurang walaupun setiap kali ada lebihan duit gaji terus digunakan untuk membayar hutang. Scene 2 menunjukkan Ibu Calico mendidik bahawa tanpa simpanan beku kecemasan, sebarang musibah kecil akan memaksa berhutang semula. Scene 3 menampilkan hos wanita merungkaikan strategi melangsaikan hutang menggunakan simpanan gram emas Public Gold.</w:t>
      </w:r>
    </w:p>
    <w:p>
      <w:pPr>
        <w:spacing w:before="200" w:after="80"/>
      </w:pPr>
      <w:r>
        <w:rPr>
          <w:rFonts w:ascii="Calibri" w:hAnsi="Calibri"/>
          <w:b/>
          <w:color w:val="008080"/>
          <w:sz w:val="26"/>
        </w:rPr>
        <w:t>SCENE 1: KUCING EMAS (KLIP 1 — GALI LUBANG TUTUP LUBANG, HUTANG TETAP ADA)</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Living room of a Malaysian terrace home at night. An adult Calico mother cat with green eyes sits by a coffee table filled with credit card bills and overdue personal loan letters, looking stressed and exhausted. Beside her, a near-empty wallet lies open. On the rug, two kittens play with a paper receipt roll. 3D animated feature film style, rich tactile fur textures, moody atmospheric lighting,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SHOT of the Calico mother cat looking at the stack of recurring loan payment letters with weary emerald eyes.</w:t>
            </w:r>
          </w:p>
          <w:p>
            <w:pPr>
              <w:spacing w:before="0" w:after="20" w:line="276" w:lineRule="auto"/>
            </w:pPr>
            <w:r>
              <w:rPr>
                <w:rFonts w:ascii="Consolas" w:hAnsi="Consolas"/>
                <w:color w:val="222222"/>
                <w:sz w:val="19"/>
              </w:rPr>
              <w:t>- 2.5-5.5s: CLOSE-UP on her paw touching her empty purse, realizing paying debt without a reserve buffer creates new debt.</w:t>
            </w:r>
          </w:p>
          <w:p>
            <w:pPr>
              <w:spacing w:before="0" w:after="20" w:line="276" w:lineRule="auto"/>
            </w:pPr>
            <w:r>
              <w:rPr>
                <w:rFonts w:ascii="Consolas" w:hAnsi="Consolas"/>
                <w:color w:val="222222"/>
                <w:sz w:val="19"/>
              </w:rPr>
              <w:t>- 5.5-8.0s: MEDIUM on the mother cat sighing, feeling trapped in the endless loop of borrowing and repaying.</w:t>
            </w:r>
          </w:p>
          <w:p>
            <w:pPr>
              <w:spacing w:before="0" w:after="20" w:line="276" w:lineRule="auto"/>
            </w:pPr>
            <w:r>
              <w:rPr>
                <w:rFonts w:ascii="Consolas" w:hAnsi="Consolas"/>
                <w:color w:val="222222"/>
                <w:sz w:val="19"/>
              </w:rPr>
              <w:t>- 8.0-10.0s: WIDE on the dim room as she resolves to stop the cycle by building an untouchable emergency cushion first.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20 words):</w:t>
            </w:r>
          </w:p>
          <w:p>
            <w:pPr>
              <w:spacing w:before="0" w:after="20" w:line="276" w:lineRule="auto"/>
            </w:pPr>
            <w:r>
              <w:rPr>
                <w:rFonts w:ascii="Consolas" w:hAnsi="Consolas"/>
                <w:color w:val="222222"/>
                <w:sz w:val="19"/>
              </w:rPr>
              <w:t>1. Ada duit terus bayar hutang.</w:t>
            </w:r>
          </w:p>
          <w:p>
            <w:pPr>
              <w:spacing w:before="0" w:after="20" w:line="276" w:lineRule="auto"/>
            </w:pPr>
            <w:r>
              <w:rPr>
                <w:rFonts w:ascii="Consolas" w:hAnsi="Consolas"/>
                <w:color w:val="222222"/>
                <w:sz w:val="19"/>
              </w:rPr>
              <w:t>2. Tapi bila cemas, berhutang semula.</w:t>
            </w:r>
          </w:p>
          <w:p>
            <w:pPr>
              <w:spacing w:before="0" w:after="20" w:line="276" w:lineRule="auto"/>
            </w:pPr>
            <w:r>
              <w:rPr>
                <w:rFonts w:ascii="Consolas" w:hAnsi="Consolas"/>
                <w:color w:val="222222"/>
                <w:sz w:val="19"/>
              </w:rPr>
              <w:t>3. Kitaran gali lubang tiada kesudahan.</w:t>
            </w:r>
          </w:p>
          <w:p>
            <w:pPr>
              <w:spacing w:before="0" w:after="20" w:line="276" w:lineRule="auto"/>
            </w:pPr>
            <w:r>
              <w:rPr>
                <w:rFonts w:ascii="Consolas" w:hAnsi="Consolas"/>
                <w:color w:val="222222"/>
                <w:sz w:val="19"/>
              </w:rPr>
              <w:t>4. Kita perlukan strategi simpanan beku!</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Stressed, honest, resolute maternal voice realizing a chronic financial trap.</w:t>
            </w:r>
          </w:p>
          <w:p>
            <w:pPr>
              <w:spacing w:before="0" w:after="20" w:line="276" w:lineRule="auto"/>
            </w:pPr>
            <w:r>
              <w:rPr>
                <w:rFonts w:ascii="Consolas" w:hAnsi="Consolas"/>
                <w:color w:val="222222"/>
                <w:sz w:val="19"/>
              </w:rPr>
              <w:t>Audio &amp; Ambience: Soft clock ticking, quiet room fan hum, thoughtful acoustic guitar melody.</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BINA BENTENG SIMPANAN, HENTIKAN HUTANG BARU)</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Bright, uplifting morning in the terrace living room. The Calico mother cat sits at the clean timber dining table, firmly locking a dedicated emergency savings box with a brass key before touching debt repayments. Her ginger kitten watches happily beside a neat household budget ledger. Warm morning sunlight streams through sheer curtains onto lush potted ferns. 3D animated feature film style, detailed fur grooming, warm uplifting palette,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mother cat locking an emergency reserve safely inside her sturdy wooden lockbox.</w:t>
            </w:r>
          </w:p>
          <w:p>
            <w:pPr>
              <w:spacing w:before="0" w:after="20" w:line="276" w:lineRule="auto"/>
            </w:pPr>
            <w:r>
              <w:rPr>
                <w:rFonts w:ascii="Consolas" w:hAnsi="Consolas"/>
                <w:color w:val="222222"/>
                <w:sz w:val="19"/>
              </w:rPr>
              <w:t>- 2.5-5.5s: CLOSE on her gentle smile as she checks off loan principal payments with absolute discipline.</w:t>
            </w:r>
          </w:p>
          <w:p>
            <w:pPr>
              <w:spacing w:before="0" w:after="20" w:line="276" w:lineRule="auto"/>
            </w:pPr>
            <w:r>
              <w:rPr>
                <w:rFonts w:ascii="Consolas" w:hAnsi="Consolas"/>
                <w:color w:val="222222"/>
                <w:sz w:val="19"/>
              </w:rPr>
              <w:t>- 5.5-8.0s: MEDIUM CLOSE on the mother cat and ginger kitten sharing a proud smile, knowing emergency money is untouchable.</w:t>
            </w:r>
          </w:p>
          <w:p>
            <w:pPr>
              <w:spacing w:before="0" w:after="20" w:line="276" w:lineRule="auto"/>
            </w:pPr>
            <w:r>
              <w:rPr>
                <w:rFonts w:ascii="Consolas" w:hAnsi="Consolas"/>
                <w:color w:val="222222"/>
                <w:sz w:val="19"/>
              </w:rPr>
              <w:t>- 8.0-10.0s: WIDE on the sunlit room, celebrating the true beginning of permanent debt elimination.</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Kunci tabung kecemasan terlebih dahulu.</w:t>
            </w:r>
          </w:p>
          <w:p>
            <w:pPr>
              <w:spacing w:before="0" w:after="20" w:line="276" w:lineRule="auto"/>
            </w:pPr>
            <w:r>
              <w:rPr>
                <w:rFonts w:ascii="Consolas" w:hAnsi="Consolas"/>
                <w:color w:val="222222"/>
                <w:sz w:val="19"/>
              </w:rPr>
              <w:t>2. Jangan biar poket kering kontang.</w:t>
            </w:r>
          </w:p>
          <w:p>
            <w:pPr>
              <w:spacing w:before="0" w:after="20" w:line="276" w:lineRule="auto"/>
            </w:pPr>
            <w:r>
              <w:rPr>
                <w:rFonts w:ascii="Consolas" w:hAnsi="Consolas"/>
                <w:color w:val="222222"/>
                <w:sz w:val="19"/>
              </w:rPr>
              <w:t>3. Elak berhutang bila berlaku musibah.</w:t>
            </w:r>
          </w:p>
          <w:p>
            <w:pPr>
              <w:spacing w:before="0" w:after="20" w:line="276" w:lineRule="auto"/>
            </w:pPr>
            <w:r>
              <w:rPr>
                <w:rFonts w:ascii="Consolas" w:hAnsi="Consolas"/>
                <w:color w:val="222222"/>
                <w:sz w:val="19"/>
              </w:rPr>
              <w:t>4. Ketenangan hadir daripada disiplin kukuh.</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Confident, calm, encouraging maternal voice.</w:t>
            </w:r>
          </w:p>
          <w:p>
            <w:pPr>
              <w:spacing w:before="0" w:after="20" w:line="276" w:lineRule="auto"/>
            </w:pPr>
            <w:r>
              <w:rPr>
                <w:rFonts w:ascii="Consolas" w:hAnsi="Consolas"/>
                <w:color w:val="222222"/>
                <w:sz w:val="19"/>
              </w:rPr>
              <w:t>Audio &amp; Ambience: Morning songbirds, soft brass key turn, cheerful acoustic guitar progression.</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STRATEGI BEBAS HUTANG BERSAMA PUBLIC GOLD)</w:t>
      </w:r>
    </w:p>
    <w:p>
      <w:pPr>
        <w:spacing w:after="80"/>
      </w:pPr>
      <w:r>
        <w:rPr>
          <w:b/>
        </w:rPr>
        <w:t xml:space="preserve">Gaya Bukaan: </w:t>
      </w:r>
      <w:r>
        <w:t xml:space="preserve">Situasi Harian  |  </w:t>
      </w:r>
      <w:r>
        <w:rPr>
          <w:b/>
        </w:rPr>
        <w:t xml:space="preserve">Objek Utama: </w:t>
      </w:r>
      <w:r>
        <w:t>Public Gold 10g minted gold bar in blister pack, loan settlement calculation sheet, desk calculator</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Strategi Bebas Hutang Bersama Public Gold.</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Strategi Bebas Hutang Bersama Public Gold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tailored navy-blue modest blazer and cream folded hijab stands in an executive finance consultation lounge.</w:t>
            </w:r>
          </w:p>
          <w:p>
            <w:pPr>
              <w:spacing w:before="0" w:after="20" w:line="276" w:lineRule="auto"/>
            </w:pPr>
            <w:r>
              <w:rPr>
                <w:rFonts w:ascii="Consolas" w:hAnsi="Consolas"/>
                <w:color w:val="222222"/>
                <w:sz w:val="19"/>
              </w:rPr>
              <w:t>Emotion: Thoughtful, professional</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Consultation table with financial planner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speaks with sharp empathy, addressing viewers who feel like their debt repayments never make progress.</w:t>
            </w:r>
          </w:p>
          <w:p>
            <w:pPr>
              <w:spacing w:before="0" w:after="20" w:line="276" w:lineRule="auto"/>
            </w:pPr>
            <w:r>
              <w:rPr>
                <w:rFonts w:ascii="Consolas" w:hAnsi="Consolas"/>
                <w:b/>
                <w:color w:val="222222"/>
                <w:sz w:val="19"/>
              </w:rPr>
              <w:t>Dialogue: "Tengok mereka yang terperangkap hutang."</w:t>
            </w:r>
          </w:p>
          <w:p>
            <w:pPr>
              <w:spacing w:before="0" w:after="20" w:line="276" w:lineRule="auto"/>
            </w:pPr>
            <w:r>
              <w:rPr>
                <w:rFonts w:ascii="Consolas" w:hAnsi="Consolas"/>
                <w:color w:val="222222"/>
                <w:sz w:val="19"/>
              </w:rPr>
              <w:t>Emotion: Relatable, serious</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Planner chart on desk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shakes her head slightly, pointing out the trap of having zero buffer when car repairs or medical bills strike.</w:t>
            </w:r>
          </w:p>
          <w:p>
            <w:pPr>
              <w:spacing w:before="0" w:after="20" w:line="276" w:lineRule="auto"/>
            </w:pPr>
            <w:r>
              <w:rPr>
                <w:rFonts w:ascii="Consolas" w:hAnsi="Consolas"/>
                <w:b/>
                <w:color w:val="222222"/>
                <w:sz w:val="19"/>
              </w:rPr>
              <w:t>Dialogue: "Bayar hutang tapi tiada simpanan."</w:t>
            </w:r>
          </w:p>
          <w:p>
            <w:pPr>
              <w:spacing w:before="0" w:after="20" w:line="276" w:lineRule="auto"/>
            </w:pPr>
            <w:r>
              <w:rPr>
                <w:rFonts w:ascii="Consolas" w:hAnsi="Consolas"/>
                <w:color w:val="222222"/>
                <w:sz w:val="19"/>
              </w:rPr>
              <w:t>Emotion: Direct, empathetic</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Host expressive hands with cuffs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Host raises an authentic 10g Public Gold bar, demonstrating freezing savings so money cannot be squandered.</w:t>
            </w:r>
          </w:p>
          <w:p>
            <w:pPr>
              <w:spacing w:before="0" w:after="20" w:line="276" w:lineRule="auto"/>
            </w:pPr>
            <w:r>
              <w:rPr>
                <w:rFonts w:ascii="Consolas" w:hAnsi="Consolas"/>
                <w:color w:val="222222"/>
                <w:sz w:val="19"/>
              </w:rPr>
              <w:t>Details: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t>Emotion: Solid, illuminating</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10g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explains how accumulating gold allows lump-sum principal settlements that slash years of compound bank interest.</w:t>
            </w:r>
          </w:p>
          <w:p>
            <w:pPr>
              <w:spacing w:before="0" w:after="20" w:line="276" w:lineRule="auto"/>
            </w:pPr>
            <w:r>
              <w:rPr>
                <w:rFonts w:ascii="Consolas" w:hAnsi="Consolas"/>
                <w:b/>
                <w:color w:val="222222"/>
                <w:sz w:val="19"/>
              </w:rPr>
              <w:t>Dialogue: "Kunci lebihan ke gram fizikal."</w:t>
            </w:r>
          </w:p>
          <w:p>
            <w:pPr>
              <w:spacing w:before="0" w:after="20" w:line="276" w:lineRule="auto"/>
            </w:pPr>
            <w:r>
              <w:rPr>
                <w:rFonts w:ascii="Consolas" w:hAnsi="Consolas"/>
                <w:color w:val="222222"/>
                <w:sz w:val="19"/>
              </w:rPr>
              <w:t>Emotion: Authoritative, confident</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10g gold bar in blister pack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showing the 10g gold bar beside a debt-reduction schedule and calculator on polished oak.</w:t>
            </w:r>
          </w:p>
          <w:p>
            <w:pPr>
              <w:spacing w:before="0" w:after="20" w:line="276" w:lineRule="auto"/>
            </w:pPr>
            <w:r>
              <w:rPr>
                <w:rFonts w:ascii="Consolas" w:hAnsi="Consolas"/>
                <w:color w:val="222222"/>
                <w:sz w:val="19"/>
              </w:rPr>
              <w:t>Emotion: Structured, permanent</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Gold bar, debt schedule, calculator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holds the gold bar gently at chest level, her eyes glowing with certainty and sincere encouragement.</w:t>
            </w:r>
          </w:p>
          <w:p>
            <w:pPr>
              <w:spacing w:before="0" w:after="20" w:line="276" w:lineRule="auto"/>
            </w:pPr>
            <w:r>
              <w:rPr>
                <w:rFonts w:ascii="Consolas" w:hAnsi="Consolas"/>
                <w:color w:val="222222"/>
                <w:sz w:val="19"/>
              </w:rPr>
              <w:t>Emotion: Inspiring, sincere</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10g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radiantly, holding the gold bar forward with ultimate assurance.</w:t>
            </w:r>
          </w:p>
          <w:p>
            <w:pPr>
              <w:spacing w:before="0" w:after="20" w:line="276" w:lineRule="auto"/>
            </w:pPr>
            <w:r>
              <w:rPr>
                <w:rFonts w:ascii="Consolas" w:hAnsi="Consolas"/>
                <w:b/>
                <w:color w:val="222222"/>
                <w:sz w:val="19"/>
              </w:rPr>
              <w:t>Dialogue: "Bina masa depan bebas hutang!"</w:t>
            </w:r>
          </w:p>
          <w:p>
            <w:pPr>
              <w:spacing w:before="0" w:after="20" w:line="276" w:lineRule="auto"/>
            </w:pPr>
            <w:r>
              <w:rPr>
                <w:rFonts w:ascii="Consolas" w:hAnsi="Consolas"/>
                <w:color w:val="222222"/>
                <w:sz w:val="19"/>
              </w:rPr>
              <w:t>Emotion: Triumphant, empowering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10g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Public Gold 10g minted gold bar in blister pack, loan settlement calculation sheet, desk calculator.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Modern executive finance consultation lounge with sleek timber shelves, financial planners, and bright daylight.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gestures with warm understanding, explains why paying debt without savings fails, and presents a 10g Public Gold bar as the key to lump-sum debt freedom.</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Tengok mereka yang terperangkap hutang.</w:t>
            </w:r>
          </w:p>
          <w:p>
            <w:pPr>
              <w:spacing w:before="0" w:after="20" w:line="276" w:lineRule="auto"/>
            </w:pPr>
            <w:r>
              <w:rPr>
                <w:rFonts w:ascii="Consolas" w:hAnsi="Consolas"/>
                <w:color w:val="222222"/>
                <w:sz w:val="19"/>
              </w:rPr>
              <w:t>2. Bayar hutang tapi tiada simpanan.</w:t>
            </w:r>
          </w:p>
          <w:p>
            <w:pPr>
              <w:spacing w:before="0" w:after="20" w:line="276" w:lineRule="auto"/>
            </w:pPr>
            <w:r>
              <w:rPr>
                <w:rFonts w:ascii="Consolas" w:hAnsi="Consolas"/>
                <w:color w:val="222222"/>
                <w:sz w:val="19"/>
              </w:rPr>
              <w:t>3. Kunci lebihan ke gram fizikal.</w:t>
            </w:r>
          </w:p>
          <w:p>
            <w:pPr>
              <w:spacing w:before="0" w:after="20" w:line="276" w:lineRule="auto"/>
            </w:pPr>
            <w:r>
              <w:rPr>
                <w:rFonts w:ascii="Consolas" w:hAnsi="Consolas"/>
                <w:color w:val="222222"/>
                <w:sz w:val="19"/>
              </w:rPr>
              <w:t>4. Bina masa depan bebas hutang!</w:t>
            </w:r>
          </w:p>
        </w:tc>
      </w:tr>
    </w:tbl>
    <w:p>
      <w:pPr>
        <w:spacing w:before="0" w:after="120"/>
      </w:pPr>
    </w:p>
    <w:p>
      <w:r>
        <w:br w:type="page"/>
      </w:r>
    </w:p>
    <w:p>
      <w:pPr>
        <w:spacing w:before="280" w:after="120"/>
      </w:pPr>
      <w:r>
        <w:rPr>
          <w:rFonts w:ascii="Calibri" w:hAnsi="Calibri"/>
          <w:b/>
          <w:color w:val="1B365D"/>
          <w:sz w:val="32"/>
        </w:rPr>
        <w:t>SET #122: EMAS VS ASB FINANCING: MANA LEBIH SELAMAT?</w:t>
      </w:r>
    </w:p>
    <w:p>
      <w:pPr>
        <w:spacing w:after="120"/>
      </w:pPr>
      <w:r>
        <w:rPr>
          <w:b/>
        </w:rPr>
        <w:t xml:space="preserve">Topik Asal: </w:t>
      </w:r>
      <w:r>
        <w:t xml:space="preserve">Topik 122: Emas vs Pembiayaan ASB (ASB Financing): Mana Lebih Selamat?  |  </w:t>
      </w:r>
      <w:r>
        <w:rPr>
          <w:b/>
        </w:rPr>
        <w:t xml:space="preserve">Sudut: </w:t>
      </w:r>
      <w:r>
        <w:t xml:space="preserve">Risiko kadar faedah terapung pinjaman vs pemilikan tunai emas fizikal  |  </w:t>
      </w:r>
      <w:r>
        <w:rPr>
          <w:b/>
        </w:rPr>
        <w:t xml:space="preserve">Gaya Bukaan Scene 3: </w:t>
      </w:r>
      <w:r>
        <w:t>Pengakuan Silap</w:t>
      </w:r>
    </w:p>
    <w:p>
      <w:pPr>
        <w:spacing w:after="240"/>
      </w:pPr>
      <w:r>
        <w:rPr>
          <w:b/>
        </w:rPr>
        <w:t xml:space="preserve">Sinopsis Bersiri (3 Scene): </w:t>
      </w:r>
      <w:r>
        <w:t>Keluarga kucing bimbang melihat komitmen pinjaman pembiayaan sijil bank yang meningkat ansurannya apabila kadar faedah naik. Scene 2 menunjukkan Ibu Calico memilih menyimpan aset fizikal secara tunai mengikut kemampuan bulanan tanpa sebarang ikatan hutang bank. Scene 3 menampilkan hos wanita merungkai perbandingan keselamatan emas fizikal Public Gold berbanding pembiayaan pinjaman bank.</w:t>
      </w:r>
    </w:p>
    <w:p>
      <w:pPr>
        <w:spacing w:before="200" w:after="80"/>
      </w:pPr>
      <w:r>
        <w:rPr>
          <w:rFonts w:ascii="Calibri" w:hAnsi="Calibri"/>
          <w:b/>
          <w:color w:val="008080"/>
          <w:sz w:val="26"/>
        </w:rPr>
        <w:t>SCENE 1: KUCING EMAS (KLIP 1 — ANSURAN PINJAMAN NAIK, DIVIDEN TAK MENENTU)</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Living room of a Malaysian terrace home late afternoon. An adult Calico mother cat sits at the coffee table holding a bank financing revision notice showing an increased monthly installment rate, looking anxious and burdened. Beside her, an investment certificate sits pledged to the bank. On the floor, her kittens play quietly. 3D animated feature film style, rich tactile fur textures, moody dramatic shadows,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SHOT of the Calico mother cat staring at an increased loan repayment schedule with troubled emerald eyes.</w:t>
            </w:r>
          </w:p>
          <w:p>
            <w:pPr>
              <w:spacing w:before="0" w:after="20" w:line="276" w:lineRule="auto"/>
            </w:pPr>
            <w:r>
              <w:rPr>
                <w:rFonts w:ascii="Consolas" w:hAnsi="Consolas"/>
                <w:color w:val="222222"/>
                <w:sz w:val="19"/>
              </w:rPr>
              <w:t>- 2.5-5.5s: CLOSE-UP on her paw tracing the rising interest deductions, realizing bank financing traps cash flow.</w:t>
            </w:r>
          </w:p>
          <w:p>
            <w:pPr>
              <w:spacing w:before="0" w:after="20" w:line="276" w:lineRule="auto"/>
            </w:pPr>
            <w:r>
              <w:rPr>
                <w:rFonts w:ascii="Consolas" w:hAnsi="Consolas"/>
                <w:color w:val="222222"/>
                <w:sz w:val="19"/>
              </w:rPr>
              <w:t>- 5.5-8.0s: MEDIUM on the mother cat shaking her head, regretting pledging monthly commitments for paper dividends.</w:t>
            </w:r>
          </w:p>
          <w:p>
            <w:pPr>
              <w:spacing w:before="0" w:after="20" w:line="276" w:lineRule="auto"/>
            </w:pPr>
            <w:r>
              <w:rPr>
                <w:rFonts w:ascii="Consolas" w:hAnsi="Consolas"/>
                <w:color w:val="222222"/>
                <w:sz w:val="19"/>
              </w:rPr>
              <w:t>- 8.0-10.0s: WIDE on the room, concluding that financial peace requires holding real assets debt-free.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20 words):</w:t>
            </w:r>
          </w:p>
          <w:p>
            <w:pPr>
              <w:spacing w:before="0" w:after="20" w:line="276" w:lineRule="auto"/>
            </w:pPr>
            <w:r>
              <w:rPr>
                <w:rFonts w:ascii="Consolas" w:hAnsi="Consolas"/>
                <w:color w:val="222222"/>
                <w:sz w:val="19"/>
              </w:rPr>
              <w:t>1. Dulu tergiur pinjam ratusan ribu.</w:t>
            </w:r>
          </w:p>
          <w:p>
            <w:pPr>
              <w:spacing w:before="0" w:after="20" w:line="276" w:lineRule="auto"/>
            </w:pPr>
            <w:r>
              <w:rPr>
                <w:rFonts w:ascii="Consolas" w:hAnsi="Consolas"/>
                <w:color w:val="222222"/>
                <w:sz w:val="19"/>
              </w:rPr>
              <w:t>2. Bila faedah naik, ansuran mencekik.</w:t>
            </w:r>
          </w:p>
          <w:p>
            <w:pPr>
              <w:spacing w:before="0" w:after="20" w:line="276" w:lineRule="auto"/>
            </w:pPr>
            <w:r>
              <w:rPr>
                <w:rFonts w:ascii="Consolas" w:hAnsi="Consolas"/>
                <w:color w:val="222222"/>
                <w:sz w:val="19"/>
              </w:rPr>
              <w:t>3. Dividen tak seberapa, hutang bertimbun.</w:t>
            </w:r>
          </w:p>
          <w:p>
            <w:pPr>
              <w:spacing w:before="0" w:after="20" w:line="276" w:lineRule="auto"/>
            </w:pPr>
            <w:r>
              <w:rPr>
                <w:rFonts w:ascii="Consolas" w:hAnsi="Consolas"/>
                <w:color w:val="222222"/>
                <w:sz w:val="19"/>
              </w:rPr>
              <w:t>4. Jangan bebankan slip gaji bulanan!</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Regretful, honest, analytical maternal voice examining financing traps.</w:t>
            </w:r>
          </w:p>
          <w:p>
            <w:pPr>
              <w:spacing w:before="0" w:after="20" w:line="276" w:lineRule="auto"/>
            </w:pPr>
            <w:r>
              <w:rPr>
                <w:rFonts w:ascii="Consolas" w:hAnsi="Consolas"/>
                <w:color w:val="222222"/>
                <w:sz w:val="19"/>
              </w:rPr>
              <w:t>Audio &amp; Ambience: Soft paper rustle, quiet room breeze, somber acoustic cello drone.</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SIMPAN TUNAI IKUT BAJET, HATI TENANG)</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Bright, comfortable study area in a Malaysian terrace home in the morning. The Calico mother cat sits proudly at her timber desk, placing small monthly savings tokens into a clear glass jar without owing a single cent to any bank. Her ginger kitten watches happily with bright eyes. Warm morning sunlight streams across healthy green plants. 3D animated feature film style, detailed fur grooming, warm comforting color palette,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mother cat smiling as she puts aside cash savings without any monthly loan obligations.</w:t>
            </w:r>
          </w:p>
          <w:p>
            <w:pPr>
              <w:spacing w:before="0" w:after="20" w:line="276" w:lineRule="auto"/>
            </w:pPr>
            <w:r>
              <w:rPr>
                <w:rFonts w:ascii="Consolas" w:hAnsi="Consolas"/>
                <w:color w:val="222222"/>
                <w:sz w:val="19"/>
              </w:rPr>
              <w:t>- 2.5-5.5s: CLOSE on her gentle paw writing a budget that is 100% free of banking interest and collateral liens.</w:t>
            </w:r>
          </w:p>
          <w:p>
            <w:pPr>
              <w:spacing w:before="0" w:after="20" w:line="276" w:lineRule="auto"/>
            </w:pPr>
            <w:r>
              <w:rPr>
                <w:rFonts w:ascii="Consolas" w:hAnsi="Consolas"/>
                <w:color w:val="222222"/>
                <w:sz w:val="19"/>
              </w:rPr>
              <w:t>- 5.5-8.0s: MEDIUM CLOSE on the mother cat stroking her kitten, reveling in total financial peace and sovereign ownership.</w:t>
            </w:r>
          </w:p>
          <w:p>
            <w:pPr>
              <w:spacing w:before="0" w:after="20" w:line="276" w:lineRule="auto"/>
            </w:pPr>
            <w:r>
              <w:rPr>
                <w:rFonts w:ascii="Consolas" w:hAnsi="Consolas"/>
                <w:color w:val="222222"/>
                <w:sz w:val="19"/>
              </w:rPr>
              <w:t>- 8.0-10.0s: WIDE on the sunlit study, celebrating debt-free asset building and complete freedom of mind.</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Beli tunai ikut bajet sendiri.</w:t>
            </w:r>
          </w:p>
          <w:p>
            <w:pPr>
              <w:spacing w:before="0" w:after="20" w:line="276" w:lineRule="auto"/>
            </w:pPr>
            <w:r>
              <w:rPr>
                <w:rFonts w:ascii="Consolas" w:hAnsi="Consolas"/>
                <w:color w:val="222222"/>
                <w:sz w:val="19"/>
              </w:rPr>
              <w:t>2. Tiada ikatan kontrak hutang bank.</w:t>
            </w:r>
          </w:p>
          <w:p>
            <w:pPr>
              <w:spacing w:before="0" w:after="20" w:line="276" w:lineRule="auto"/>
            </w:pPr>
            <w:r>
              <w:rPr>
                <w:rFonts w:ascii="Consolas" w:hAnsi="Consolas"/>
                <w:color w:val="222222"/>
                <w:sz w:val="19"/>
              </w:rPr>
              <w:t>3. Aset milik mutlak di tangan.</w:t>
            </w:r>
          </w:p>
          <w:p>
            <w:pPr>
              <w:spacing w:before="0" w:after="20" w:line="276" w:lineRule="auto"/>
            </w:pPr>
            <w:r>
              <w:rPr>
                <w:rFonts w:ascii="Consolas" w:hAnsi="Consolas"/>
                <w:color w:val="222222"/>
                <w:sz w:val="19"/>
              </w:rPr>
              <w:t>4. Ketenangan jiwa tiada tandingannya lagi.</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Calm, peaceful, relieved maternal voice.</w:t>
            </w:r>
          </w:p>
          <w:p>
            <w:pPr>
              <w:spacing w:before="0" w:after="20" w:line="276" w:lineRule="auto"/>
            </w:pPr>
            <w:r>
              <w:rPr>
                <w:rFonts w:ascii="Consolas" w:hAnsi="Consolas"/>
                <w:color w:val="222222"/>
                <w:sz w:val="19"/>
              </w:rPr>
              <w:t>Audio &amp; Ambience: Morning birdsong, soft desk tap, cheerful acoustic guitar progression.</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EMAS VS PEMBIAYAAN BANK: PILIH KETENANGAN)</w:t>
      </w:r>
    </w:p>
    <w:p>
      <w:pPr>
        <w:spacing w:after="80"/>
      </w:pPr>
      <w:r>
        <w:rPr>
          <w:b/>
        </w:rPr>
        <w:t xml:space="preserve">Gaya Bukaan: </w:t>
      </w:r>
      <w:r>
        <w:t xml:space="preserve">Pengakuan Silap  |  </w:t>
      </w:r>
      <w:r>
        <w:rPr>
          <w:b/>
        </w:rPr>
        <w:t xml:space="preserve">Objek Utama: </w:t>
      </w:r>
      <w:r>
        <w:t>Public Gold 10g minted gold bar in blister pack, loan agreement booklet with red strikethrough, sleek smartphone</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Emas vs Pembiayaan Bank: Pilih Ketenangan.</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Emas vs Pembiayaan Bank: Pilih Ketenangan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tailored charcoal-grey modest blazer and ivory folded hijab stands in a financial consultation lounge.</w:t>
            </w:r>
          </w:p>
          <w:p>
            <w:pPr>
              <w:spacing w:before="0" w:after="20" w:line="276" w:lineRule="auto"/>
            </w:pPr>
            <w:r>
              <w:rPr>
                <w:rFonts w:ascii="Consolas" w:hAnsi="Consolas"/>
                <w:color w:val="222222"/>
                <w:sz w:val="19"/>
              </w:rPr>
              <w:t>Emotion: Sincere, experienced</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Consultation table with financing brochure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smiles with gentle self-reflection, admitting how tempting bank-leveraged financing looks on paper.</w:t>
            </w:r>
          </w:p>
          <w:p>
            <w:pPr>
              <w:spacing w:before="0" w:after="20" w:line="276" w:lineRule="auto"/>
            </w:pPr>
            <w:r>
              <w:rPr>
                <w:rFonts w:ascii="Consolas" w:hAnsi="Consolas"/>
                <w:b/>
                <w:color w:val="222222"/>
                <w:sz w:val="19"/>
              </w:rPr>
              <w:t>Dialogue: "Dulu saya ingat pinjaman untung."</w:t>
            </w:r>
          </w:p>
          <w:p>
            <w:pPr>
              <w:spacing w:before="0" w:after="20" w:line="276" w:lineRule="auto"/>
            </w:pPr>
            <w:r>
              <w:rPr>
                <w:rFonts w:ascii="Consolas" w:hAnsi="Consolas"/>
                <w:color w:val="222222"/>
                <w:sz w:val="19"/>
              </w:rPr>
              <w:t>Emotion: Candid, open</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Financing brochure on desk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gestures showing how rising interest rates squeeze personal monthly cash flow.</w:t>
            </w:r>
          </w:p>
          <w:p>
            <w:pPr>
              <w:spacing w:before="0" w:after="20" w:line="276" w:lineRule="auto"/>
            </w:pPr>
            <w:r>
              <w:rPr>
                <w:rFonts w:ascii="Consolas" w:hAnsi="Consolas"/>
                <w:b/>
                <w:color w:val="222222"/>
                <w:sz w:val="19"/>
              </w:rPr>
              <w:t>Dialogue: "Rupanya ansuran bulanan mencekik leher!"</w:t>
            </w:r>
          </w:p>
          <w:p>
            <w:pPr>
              <w:spacing w:before="0" w:after="20" w:line="276" w:lineRule="auto"/>
            </w:pPr>
            <w:r>
              <w:rPr>
                <w:rFonts w:ascii="Consolas" w:hAnsi="Consolas"/>
                <w:color w:val="222222"/>
                <w:sz w:val="19"/>
              </w:rPr>
              <w:t>Emotion: Direct, cautionary</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Host expressive hands with cuffs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Host lifts a gleaming 10g Public Gold bar, unencumbered by bank contracts or monthly repayment deadlines.</w:t>
            </w:r>
          </w:p>
          <w:p>
            <w:pPr>
              <w:spacing w:before="0" w:after="20" w:line="276" w:lineRule="auto"/>
            </w:pPr>
            <w:r>
              <w:rPr>
                <w:rFonts w:ascii="Consolas" w:hAnsi="Consolas"/>
                <w:color w:val="222222"/>
                <w:sz w:val="19"/>
              </w:rPr>
              <w:t>Details: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t>Emotion: Liberating, solid</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10g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explains that buying gold with cash starting from RM100 ensures complete ownership without risk of default.</w:t>
            </w:r>
          </w:p>
          <w:p>
            <w:pPr>
              <w:spacing w:before="0" w:after="20" w:line="276" w:lineRule="auto"/>
            </w:pPr>
            <w:r>
              <w:rPr>
                <w:rFonts w:ascii="Consolas" w:hAnsi="Consolas"/>
                <w:b/>
                <w:color w:val="222222"/>
                <w:sz w:val="19"/>
              </w:rPr>
              <w:t>Dialogue: "Simpan tunai, pegang aset fizikal."</w:t>
            </w:r>
          </w:p>
          <w:p>
            <w:pPr>
              <w:spacing w:before="0" w:after="20" w:line="276" w:lineRule="auto"/>
            </w:pPr>
            <w:r>
              <w:rPr>
                <w:rFonts w:ascii="Consolas" w:hAnsi="Consolas"/>
                <w:color w:val="222222"/>
                <w:sz w:val="19"/>
              </w:rPr>
              <w:t>Emotion: Authoritative, confident</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10g gold bar in blister pack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showing the 10g gold bar resting beside a clean monthly savings ledger on polished oak.</w:t>
            </w:r>
          </w:p>
          <w:p>
            <w:pPr>
              <w:spacing w:before="0" w:after="20" w:line="276" w:lineRule="auto"/>
            </w:pPr>
            <w:r>
              <w:rPr>
                <w:rFonts w:ascii="Consolas" w:hAnsi="Consolas"/>
                <w:color w:val="222222"/>
                <w:sz w:val="19"/>
              </w:rPr>
              <w:t>Emotion: Peaceful, permanent</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Gold bar and savings ledger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holds the gold bar gently in both hands, her eyes glowing with peace and unshakeable financial clarity.</w:t>
            </w:r>
          </w:p>
          <w:p>
            <w:pPr>
              <w:spacing w:before="0" w:after="20" w:line="276" w:lineRule="auto"/>
            </w:pPr>
            <w:r>
              <w:rPr>
                <w:rFonts w:ascii="Consolas" w:hAnsi="Consolas"/>
                <w:color w:val="222222"/>
                <w:sz w:val="19"/>
              </w:rPr>
              <w:t>Emotion: Inspiring, sincere</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10g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radiantly, holding the gold bar forward with ultimate assurance.</w:t>
            </w:r>
          </w:p>
          <w:p>
            <w:pPr>
              <w:spacing w:before="0" w:after="20" w:line="276" w:lineRule="auto"/>
            </w:pPr>
            <w:r>
              <w:rPr>
                <w:rFonts w:ascii="Consolas" w:hAnsi="Consolas"/>
                <w:b/>
                <w:color w:val="222222"/>
                <w:sz w:val="19"/>
              </w:rPr>
              <w:t>Dialogue: "Pilih ketenangan jiwa bebas hutang!"</w:t>
            </w:r>
          </w:p>
          <w:p>
            <w:pPr>
              <w:spacing w:before="0" w:after="20" w:line="276" w:lineRule="auto"/>
            </w:pPr>
            <w:r>
              <w:rPr>
                <w:rFonts w:ascii="Consolas" w:hAnsi="Consolas"/>
                <w:color w:val="222222"/>
                <w:sz w:val="19"/>
              </w:rPr>
              <w:t>Emotion: Triumphant, uplifting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10g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Public Gold 10g minted gold bar in blister pack, loan agreement booklet with red strikethrough, sleek smartphone.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Modern financial advisory studio with floor-to-ceiling glass, sleek oak consultation tables, and bright daylight.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shares candid personal reflection on bank financing risks, compares a loan contract with an outright-owned 10g Public Gold bar, and emphasizes debt-free security.</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Dulu saya ingat pinjaman untung.</w:t>
            </w:r>
          </w:p>
          <w:p>
            <w:pPr>
              <w:spacing w:before="0" w:after="20" w:line="276" w:lineRule="auto"/>
            </w:pPr>
            <w:r>
              <w:rPr>
                <w:rFonts w:ascii="Consolas" w:hAnsi="Consolas"/>
                <w:color w:val="222222"/>
                <w:sz w:val="19"/>
              </w:rPr>
              <w:t>2. Rupanya ansuran bulanan mencekik leher!</w:t>
            </w:r>
          </w:p>
          <w:p>
            <w:pPr>
              <w:spacing w:before="0" w:after="20" w:line="276" w:lineRule="auto"/>
            </w:pPr>
            <w:r>
              <w:rPr>
                <w:rFonts w:ascii="Consolas" w:hAnsi="Consolas"/>
                <w:color w:val="222222"/>
                <w:sz w:val="19"/>
              </w:rPr>
              <w:t>3. Simpan tunai, pegang aset fizikal.</w:t>
            </w:r>
          </w:p>
          <w:p>
            <w:pPr>
              <w:spacing w:before="0" w:after="20" w:line="276" w:lineRule="auto"/>
            </w:pPr>
            <w:r>
              <w:rPr>
                <w:rFonts w:ascii="Consolas" w:hAnsi="Consolas"/>
                <w:color w:val="222222"/>
                <w:sz w:val="19"/>
              </w:rPr>
              <w:t>4. Pilih ketenangan jiwa bebas hutang!</w:t>
            </w:r>
          </w:p>
        </w:tc>
      </w:tr>
    </w:tbl>
    <w:p>
      <w:pPr>
        <w:spacing w:before="0" w:after="120"/>
      </w:pPr>
    </w:p>
    <w:p>
      <w:r>
        <w:br w:type="page"/>
      </w:r>
    </w:p>
    <w:p>
      <w:pPr>
        <w:spacing w:before="280" w:after="120"/>
      </w:pPr>
      <w:r>
        <w:rPr>
          <w:rFonts w:ascii="Calibri" w:hAnsi="Calibri"/>
          <w:b/>
          <w:color w:val="1B365D"/>
          <w:sz w:val="32"/>
        </w:rPr>
        <w:t>SET #123: KENAPA DOKTOR &amp; JURUTERA SIMPAN EMAS?</w:t>
      </w:r>
    </w:p>
    <w:p>
      <w:pPr>
        <w:spacing w:after="120"/>
      </w:pPr>
      <w:r>
        <w:rPr>
          <w:b/>
        </w:rPr>
        <w:t xml:space="preserve">Topik Asal: </w:t>
      </w:r>
      <w:r>
        <w:t xml:space="preserve">Topik 123: Mengapa Golongan Profesional (Doktor &amp; Jurutera) Simpan Emas?  |  </w:t>
      </w:r>
      <w:r>
        <w:rPr>
          <w:b/>
        </w:rPr>
        <w:t xml:space="preserve">Sudut: </w:t>
      </w:r>
      <w:r>
        <w:t xml:space="preserve">Simpanan pasif berprofil tinggi untuk profesional yang sibuk  |  </w:t>
      </w:r>
      <w:r>
        <w:rPr>
          <w:b/>
        </w:rPr>
        <w:t xml:space="preserve">Gaya Bukaan Scene 3: </w:t>
      </w:r>
      <w:r>
        <w:t>Jawab Bantahan</w:t>
      </w:r>
    </w:p>
    <w:p>
      <w:pPr>
        <w:spacing w:after="240"/>
      </w:pPr>
      <w:r>
        <w:rPr>
          <w:b/>
        </w:rPr>
        <w:t xml:space="preserve">Sinopsis Bersiri (3 Scene): </w:t>
      </w:r>
      <w:r>
        <w:t>Keluarga kucing memerhatikan para profesional berpendapatan tinggi yang sangat sibuk bekerja dan tidak mempunyai masa untuk memantau carta pasaran saham harian. Scene 2 menunjukkan Ibu Calico mendidik tentang kebaikan simpanan pasif yang berjalan secara automatik tanpa mengganggu kerjaya hakiki. Scene 3 menampilkan hos wanita merungkai sebab doktor dan jurutera memilih emas fizikal Public Gold untuk membendung inflasi gaya hidup.</w:t>
      </w:r>
    </w:p>
    <w:p>
      <w:pPr>
        <w:spacing w:before="200" w:after="80"/>
      </w:pPr>
      <w:r>
        <w:rPr>
          <w:rFonts w:ascii="Calibri" w:hAnsi="Calibri"/>
          <w:b/>
          <w:color w:val="008080"/>
          <w:sz w:val="26"/>
        </w:rPr>
        <w:t>SCENE 1: KUCING EMAS (KLIP 1 — GAJI BESAR, MASA TERHAD MENATAP PASARAN)</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Study room of a Malaysian terrace home late at night. An adult Calico mother cat sits at a desk in professional work attire looking exhausted with dark eye bags, looking back and forth between complicated technical blueprints and volatile red stock market tickers on a laptop screen. Nearby, her coffee cup has gone cold. 3D animated feature film style, rich tactile fur textures, moody screen lighting,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SHOT of the Calico mother cat massaging her temples, overwhelmed by heavy professional workload and stock market volatility.</w:t>
            </w:r>
          </w:p>
          <w:p>
            <w:pPr>
              <w:spacing w:before="0" w:after="20" w:line="276" w:lineRule="auto"/>
            </w:pPr>
            <w:r>
              <w:rPr>
                <w:rFonts w:ascii="Consolas" w:hAnsi="Consolas"/>
                <w:color w:val="222222"/>
                <w:sz w:val="19"/>
              </w:rPr>
              <w:t>- 2.5-5.5s: CLOSE-UP on her paw closing the stock trading tab, realizing day trading destroys professional focus.</w:t>
            </w:r>
          </w:p>
          <w:p>
            <w:pPr>
              <w:spacing w:before="0" w:after="20" w:line="276" w:lineRule="auto"/>
            </w:pPr>
            <w:r>
              <w:rPr>
                <w:rFonts w:ascii="Consolas" w:hAnsi="Consolas"/>
                <w:color w:val="222222"/>
                <w:sz w:val="19"/>
              </w:rPr>
              <w:t>- 5.5-8.0s: MEDIUM on the mother cat sighing, realizing high earners need a truly hands-off, passive asset haven.</w:t>
            </w:r>
          </w:p>
          <w:p>
            <w:pPr>
              <w:spacing w:before="0" w:after="20" w:line="276" w:lineRule="auto"/>
            </w:pPr>
            <w:r>
              <w:rPr>
                <w:rFonts w:ascii="Consolas" w:hAnsi="Consolas"/>
                <w:color w:val="222222"/>
                <w:sz w:val="19"/>
              </w:rPr>
              <w:t>- 8.0-10.0s: WIDE on the quiet room, determined to lock professional income into assets that compound peacefully.</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20 words):</w:t>
            </w:r>
          </w:p>
          <w:p>
            <w:pPr>
              <w:spacing w:before="0" w:after="20" w:line="276" w:lineRule="auto"/>
            </w:pPr>
            <w:r>
              <w:rPr>
                <w:rFonts w:ascii="Consolas" w:hAnsi="Consolas"/>
                <w:color w:val="222222"/>
                <w:sz w:val="19"/>
              </w:rPr>
              <w:t>1. Gaji besar tapi masa terhad.</w:t>
            </w:r>
          </w:p>
          <w:p>
            <w:pPr>
              <w:spacing w:before="0" w:after="20" w:line="276" w:lineRule="auto"/>
            </w:pPr>
            <w:r>
              <w:rPr>
                <w:rFonts w:ascii="Consolas" w:hAnsi="Consolas"/>
                <w:color w:val="222222"/>
                <w:sz w:val="19"/>
              </w:rPr>
              <w:t>2. Tak sempat belek carta saham.</w:t>
            </w:r>
          </w:p>
          <w:p>
            <w:pPr>
              <w:spacing w:before="0" w:after="20" w:line="276" w:lineRule="auto"/>
            </w:pPr>
            <w:r>
              <w:rPr>
                <w:rFonts w:ascii="Consolas" w:hAnsi="Consolas"/>
                <w:color w:val="222222"/>
                <w:sz w:val="19"/>
              </w:rPr>
              <w:t>3. Jiwa penat kerja siang malam.</w:t>
            </w:r>
          </w:p>
          <w:p>
            <w:pPr>
              <w:spacing w:before="0" w:after="20" w:line="276" w:lineRule="auto"/>
            </w:pPr>
            <w:r>
              <w:rPr>
                <w:rFonts w:ascii="Consolas" w:hAnsi="Consolas"/>
                <w:color w:val="222222"/>
                <w:sz w:val="19"/>
              </w:rPr>
              <w:t>4. Kita perlukan simpanan pasif tenang!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Exhausted, professional, analytical maternal voice seeking stress-free wealth preservation.</w:t>
            </w:r>
          </w:p>
          <w:p>
            <w:pPr>
              <w:spacing w:before="0" w:after="20" w:line="276" w:lineRule="auto"/>
            </w:pPr>
            <w:r>
              <w:rPr>
                <w:rFonts w:ascii="Consolas" w:hAnsi="Consolas"/>
                <w:color w:val="222222"/>
                <w:sz w:val="19"/>
              </w:rPr>
              <w:t>Audio &amp; Ambience: Soft laptop fan hum, quiet night room ambience, contemplative acoustic piano chords.</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SIMPANAN AUTOPILOT, FOKUS KERJA HAKIKI)</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Bright, modern consultation office in a Malaysian clinic or studio in the morning. The Calico mother cat sits comfortably at her organized desk, smiling brightly while focusing fully on her professional tasks, knowing her automated monthly wealth allocation is running safely in the background. Her silver-grey kitten watches admiringly. Warm morning sunlight illuminates healthy green plants. 3D animated feature film style, detailed fur grooming, warm professional color palette,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mother cat smiling professionally as she reviews successful client reports without financial distraction.</w:t>
            </w:r>
          </w:p>
          <w:p>
            <w:pPr>
              <w:spacing w:before="0" w:after="20" w:line="276" w:lineRule="auto"/>
            </w:pPr>
            <w:r>
              <w:rPr>
                <w:rFonts w:ascii="Consolas" w:hAnsi="Consolas"/>
                <w:color w:val="222222"/>
                <w:sz w:val="19"/>
              </w:rPr>
              <w:t>- 2.5-5.5s: CLOSE on her digital tablet showing automated monthly savings deductions quietly building family assets.</w:t>
            </w:r>
          </w:p>
          <w:p>
            <w:pPr>
              <w:spacing w:before="0" w:after="20" w:line="276" w:lineRule="auto"/>
            </w:pPr>
            <w:r>
              <w:rPr>
                <w:rFonts w:ascii="Consolas" w:hAnsi="Consolas"/>
                <w:color w:val="222222"/>
                <w:sz w:val="19"/>
              </w:rPr>
              <w:t>- 5.5-8.0s: MEDIUM CLOSE on the mother cat and silver kitten sharing an affectionate high-five, stress completely eliminated.</w:t>
            </w:r>
          </w:p>
          <w:p>
            <w:pPr>
              <w:spacing w:before="0" w:after="20" w:line="276" w:lineRule="auto"/>
            </w:pPr>
            <w:r>
              <w:rPr>
                <w:rFonts w:ascii="Consolas" w:hAnsi="Consolas"/>
                <w:color w:val="222222"/>
                <w:sz w:val="19"/>
              </w:rPr>
              <w:t>- 8.0-10.0s: WIDE on the sunlit professional office, celebrating peak career focus and effortless wealth growth.</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Simpanan jalan automatik setiap bulan.</w:t>
            </w:r>
          </w:p>
          <w:p>
            <w:pPr>
              <w:spacing w:before="0" w:after="20" w:line="276" w:lineRule="auto"/>
            </w:pPr>
            <w:r>
              <w:rPr>
                <w:rFonts w:ascii="Consolas" w:hAnsi="Consolas"/>
                <w:color w:val="222222"/>
                <w:sz w:val="19"/>
              </w:rPr>
              <w:t>2. Fokus sepenuhnya pada kerjaya utama.</w:t>
            </w:r>
          </w:p>
          <w:p>
            <w:pPr>
              <w:spacing w:before="0" w:after="20" w:line="276" w:lineRule="auto"/>
            </w:pPr>
            <w:r>
              <w:rPr>
                <w:rFonts w:ascii="Consolas" w:hAnsi="Consolas"/>
                <w:color w:val="222222"/>
                <w:sz w:val="19"/>
              </w:rPr>
              <w:t>3. Tak ganggu masa rawat pesakit.</w:t>
            </w:r>
          </w:p>
          <w:p>
            <w:pPr>
              <w:spacing w:before="0" w:after="20" w:line="276" w:lineRule="auto"/>
            </w:pPr>
            <w:r>
              <w:rPr>
                <w:rFonts w:ascii="Consolas" w:hAnsi="Consolas"/>
                <w:color w:val="222222"/>
                <w:sz w:val="19"/>
              </w:rPr>
              <w:t>4. Ketenangan fikiran jamin prestasi cemerlang.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Confident, poised, accomplished maternal voice.</w:t>
            </w:r>
          </w:p>
          <w:p>
            <w:pPr>
              <w:spacing w:before="0" w:after="20" w:line="276" w:lineRule="auto"/>
            </w:pPr>
            <w:r>
              <w:rPr>
                <w:rFonts w:ascii="Consolas" w:hAnsi="Consolas"/>
                <w:color w:val="222222"/>
                <w:sz w:val="19"/>
              </w:rPr>
              <w:t>Audio &amp; Ambience: Morning songbirds, soft tablet chime, bright cheerful acoustic guitar progression.</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KENAPA GOLONGAN PROFESIONAL MEMILIH EMAS)</w:t>
      </w:r>
    </w:p>
    <w:p>
      <w:pPr>
        <w:spacing w:after="80"/>
      </w:pPr>
      <w:r>
        <w:rPr>
          <w:b/>
        </w:rPr>
        <w:t xml:space="preserve">Gaya Bukaan: </w:t>
      </w:r>
      <w:r>
        <w:t xml:space="preserve">Jawab Bantahan  |  </w:t>
      </w:r>
      <w:r>
        <w:rPr>
          <w:b/>
        </w:rPr>
        <w:t xml:space="preserve">Objek Utama: </w:t>
      </w:r>
      <w:r>
        <w:t>Public Gold 100g minted gold bar, professional stethoscope on desk, smartphone with automated deduction app</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Kenapa Golongan Profesional Memilih Emas.</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Kenapa Golongan Profesional Memilih Emas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tailored deep-navy modest blazer and crisp pearl-white folded hijab stands in an executive professional consultation suite.</w:t>
            </w:r>
          </w:p>
          <w:p>
            <w:pPr>
              <w:spacing w:before="0" w:after="20" w:line="276" w:lineRule="auto"/>
            </w:pPr>
            <w:r>
              <w:rPr>
                <w:rFonts w:ascii="Consolas" w:hAnsi="Consolas"/>
                <w:color w:val="222222"/>
                <w:sz w:val="19"/>
              </w:rPr>
              <w:t>Emotion: Prestigious, poised</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Consultation suite desk with stethoscope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gestures outward with a knowing smile, addressing the common belief that high earners spend all their free time day trading.</w:t>
            </w:r>
          </w:p>
          <w:p>
            <w:pPr>
              <w:spacing w:before="0" w:after="20" w:line="276" w:lineRule="auto"/>
            </w:pPr>
            <w:r>
              <w:rPr>
                <w:rFonts w:ascii="Consolas" w:hAnsi="Consolas"/>
                <w:b/>
                <w:color w:val="222222"/>
                <w:sz w:val="19"/>
              </w:rPr>
              <w:t>Dialogue: "Ada kata profesional melabur saham."</w:t>
            </w:r>
          </w:p>
          <w:p>
            <w:pPr>
              <w:spacing w:before="0" w:after="20" w:line="276" w:lineRule="auto"/>
            </w:pPr>
            <w:r>
              <w:rPr>
                <w:rFonts w:ascii="Consolas" w:hAnsi="Consolas"/>
                <w:color w:val="222222"/>
                <w:sz w:val="19"/>
              </w:rPr>
              <w:t>Emotion: Direct, engaging</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Stethoscope on desk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points to busy professional schedules, noting that demanding careers leave zero time for stock chart monitoring.</w:t>
            </w:r>
          </w:p>
          <w:p>
            <w:pPr>
              <w:spacing w:before="0" w:after="20" w:line="276" w:lineRule="auto"/>
            </w:pPr>
            <w:r>
              <w:rPr>
                <w:rFonts w:ascii="Consolas" w:hAnsi="Consolas"/>
                <w:b/>
                <w:color w:val="222222"/>
                <w:sz w:val="19"/>
              </w:rPr>
              <w:t>Dialogue: "Tapi doktor dan jurutera sibuk!"</w:t>
            </w:r>
          </w:p>
          <w:p>
            <w:pPr>
              <w:spacing w:before="0" w:after="20" w:line="276" w:lineRule="auto"/>
            </w:pPr>
            <w:r>
              <w:rPr>
                <w:rFonts w:ascii="Consolas" w:hAnsi="Consolas"/>
                <w:color w:val="222222"/>
                <w:sz w:val="19"/>
              </w:rPr>
              <w:t>Emotion: Empathetic, realistic</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Host expressive hands with cuffs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Host opens a wooden presentation case revealing a gleaming 100g Public Gold cast bar with 999.9 certification.</w:t>
            </w:r>
          </w:p>
          <w:p>
            <w:pPr>
              <w:spacing w:before="0" w:after="20" w:line="276" w:lineRule="auto"/>
            </w:pPr>
            <w:r>
              <w:rPr>
                <w:rFonts w:ascii="Consolas" w:hAnsi="Consolas"/>
                <w:color w:val="222222"/>
                <w:sz w:val="19"/>
              </w:rPr>
              <w:t>Details: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t>Emotion: Profound, solid</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100g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explains how automated monthly gold deductions freeze high executive salaries against lifestyle inflation without mental distraction.</w:t>
            </w:r>
          </w:p>
          <w:p>
            <w:pPr>
              <w:spacing w:before="0" w:after="20" w:line="276" w:lineRule="auto"/>
            </w:pPr>
            <w:r>
              <w:rPr>
                <w:rFonts w:ascii="Consolas" w:hAnsi="Consolas"/>
                <w:b/>
                <w:color w:val="222222"/>
                <w:sz w:val="19"/>
              </w:rPr>
              <w:t>Dialogue: "Emas fizikal simpanan pasif terbaik."</w:t>
            </w:r>
          </w:p>
          <w:p>
            <w:pPr>
              <w:spacing w:before="0" w:after="20" w:line="276" w:lineRule="auto"/>
            </w:pPr>
            <w:r>
              <w:rPr>
                <w:rFonts w:ascii="Consolas" w:hAnsi="Consolas"/>
                <w:color w:val="222222"/>
                <w:sz w:val="19"/>
              </w:rPr>
              <w:t>Emotion: Authoritative, confident</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100g gold bar in case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showing the 100g gold bar resting beside a professional diary and smartphone on dark walnut.</w:t>
            </w:r>
          </w:p>
          <w:p>
            <w:pPr>
              <w:spacing w:before="0" w:after="20" w:line="276" w:lineRule="auto"/>
            </w:pPr>
            <w:r>
              <w:rPr>
                <w:rFonts w:ascii="Consolas" w:hAnsi="Consolas"/>
                <w:color w:val="222222"/>
                <w:sz w:val="19"/>
              </w:rPr>
              <w:t>Emotion: Executive, permanent</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Gold bar, smartphone, executive diary</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holds the gold bar securely at chest level, her eyes glowing with professional dignity and assurance.</w:t>
            </w:r>
          </w:p>
          <w:p>
            <w:pPr>
              <w:spacing w:before="0" w:after="20" w:line="276" w:lineRule="auto"/>
            </w:pPr>
            <w:r>
              <w:rPr>
                <w:rFonts w:ascii="Consolas" w:hAnsi="Consolas"/>
                <w:color w:val="222222"/>
                <w:sz w:val="19"/>
              </w:rPr>
              <w:t>Emotion: Inspiring, sincere</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100g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radiantly, holding the gold bar forward with ultimate assurance.</w:t>
            </w:r>
          </w:p>
          <w:p>
            <w:pPr>
              <w:spacing w:before="0" w:after="20" w:line="276" w:lineRule="auto"/>
            </w:pPr>
            <w:r>
              <w:rPr>
                <w:rFonts w:ascii="Consolas" w:hAnsi="Consolas"/>
                <w:b/>
                <w:color w:val="222222"/>
                <w:sz w:val="19"/>
              </w:rPr>
              <w:t>Dialogue: "Kunci kekayaan kerjaya dalam emas!"</w:t>
            </w:r>
          </w:p>
          <w:p>
            <w:pPr>
              <w:spacing w:before="0" w:after="20" w:line="276" w:lineRule="auto"/>
            </w:pPr>
            <w:r>
              <w:rPr>
                <w:rFonts w:ascii="Consolas" w:hAnsi="Consolas"/>
                <w:color w:val="222222"/>
                <w:sz w:val="19"/>
              </w:rPr>
              <w:t>Emotion: Triumphant, empowering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100g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Public Gold 100g minted gold bar, professional stethoscope on desk, smartphone with automated deduction app.</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Modern executive medical or engineering consultation suite with sleek timber paneling, glass shelves, and bright daylight.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counters the assumption that high-earners must trade stocks, explains why doctors and engineers choose physical gold to freeze lifestyle creep, and presents a 100g Public Gold bar.</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Ada kata profesional melabur saham.</w:t>
            </w:r>
          </w:p>
          <w:p>
            <w:pPr>
              <w:spacing w:before="0" w:after="20" w:line="276" w:lineRule="auto"/>
            </w:pPr>
            <w:r>
              <w:rPr>
                <w:rFonts w:ascii="Consolas" w:hAnsi="Consolas"/>
                <w:color w:val="222222"/>
                <w:sz w:val="19"/>
              </w:rPr>
              <w:t>2. Tapi doktor dan jurutera sibuk!</w:t>
            </w:r>
          </w:p>
          <w:p>
            <w:pPr>
              <w:spacing w:before="0" w:after="20" w:line="276" w:lineRule="auto"/>
            </w:pPr>
            <w:r>
              <w:rPr>
                <w:rFonts w:ascii="Consolas" w:hAnsi="Consolas"/>
                <w:color w:val="222222"/>
                <w:sz w:val="19"/>
              </w:rPr>
              <w:t>3. Emas fizikal simpanan pasif terbaik.</w:t>
            </w:r>
          </w:p>
          <w:p>
            <w:pPr>
              <w:spacing w:before="0" w:after="20" w:line="276" w:lineRule="auto"/>
            </w:pPr>
            <w:r>
              <w:rPr>
                <w:rFonts w:ascii="Consolas" w:hAnsi="Consolas"/>
                <w:color w:val="222222"/>
                <w:sz w:val="19"/>
              </w:rPr>
              <w:t>4. Kunci kekayaan kerjaya dalam emas!</w:t>
            </w:r>
          </w:p>
        </w:tc>
      </w:tr>
    </w:tbl>
    <w:p>
      <w:pPr>
        <w:spacing w:before="0" w:after="120"/>
      </w:pPr>
    </w:p>
    <w:p>
      <w:r>
        <w:br w:type="page"/>
      </w:r>
    </w:p>
    <w:p>
      <w:pPr>
        <w:spacing w:before="280" w:after="120"/>
      </w:pPr>
      <w:r>
        <w:rPr>
          <w:rFonts w:ascii="Calibri" w:hAnsi="Calibri"/>
          <w:b/>
          <w:color w:val="1B365D"/>
          <w:sz w:val="32"/>
        </w:rPr>
        <w:t>SET #124: TUKAR KOPI MAHAL JADI 100 GRAM EMAS!</w:t>
      </w:r>
    </w:p>
    <w:p>
      <w:pPr>
        <w:spacing w:after="120"/>
      </w:pPr>
      <w:r>
        <w:rPr>
          <w:b/>
        </w:rPr>
        <w:t xml:space="preserve">Topik Asal: </w:t>
      </w:r>
      <w:r>
        <w:t xml:space="preserve">Topik 124: Tukar Tabiat Kopi Mahal &amp; Rokok Kepada 100 Gram Emas  |  </w:t>
      </w:r>
      <w:r>
        <w:rPr>
          <w:b/>
        </w:rPr>
        <w:t xml:space="preserve">Sudut: </w:t>
      </w:r>
      <w:r>
        <w:t xml:space="preserve">Mengalihkan perbelanjaan kopi &amp; rokok RM20 sehari kepada jongkong 100g  |  </w:t>
      </w:r>
      <w:r>
        <w:rPr>
          <w:b/>
        </w:rPr>
        <w:t xml:space="preserve">Gaya Bukaan Scene 3: </w:t>
      </w:r>
      <w:r>
        <w:t>Soalan + Reveal</w:t>
      </w:r>
    </w:p>
    <w:p>
      <w:pPr>
        <w:spacing w:after="240"/>
      </w:pPr>
      <w:r>
        <w:rPr>
          <w:b/>
        </w:rPr>
        <w:t xml:space="preserve">Sinopsis Bersiri (3 Scene): </w:t>
      </w:r>
      <w:r>
        <w:t>Keluarga kucing mendapati wang kecil RM20 yang dibelanjakan setiap hari untuk minuman kafe mewah dan rokok sebenarnya membakar RM7,000 wang tunai setiap tahun. Scene 2 menunjukkan Ibu Calico mengalihkan wang RM20 harian itu ke dalam tabung disiplin sehingga terkumpul jongkong besar. Scene 3 menampilkan hos wanita merungkaikan kiraan matematik mudah bagaimana menukar tabiat harian mampu menghasilkan 100 gram emas fizikal Public Gold.</w:t>
      </w:r>
    </w:p>
    <w:p>
      <w:pPr>
        <w:spacing w:before="200" w:after="80"/>
      </w:pPr>
      <w:r>
        <w:rPr>
          <w:rFonts w:ascii="Calibri" w:hAnsi="Calibri"/>
          <w:b/>
          <w:color w:val="008080"/>
          <w:sz w:val="26"/>
        </w:rPr>
        <w:t>SCENE 1: KUCING EMAS (KLIP 1 — DUIT KECIL HARIAN MEMBAKAR RIBUAN RINGGIT)</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Living room of a Malaysian terrace home in the afternoon. An adult Calico mother cat sits by a coffee table littered with empty disposable takeaway coffee cups with trendy logo sleeves and scattered receipts, looking astonished as she uses a desk calculator. Beside her, a ginger kitten stacks the empty paper cups into a tall tower on the floor. 3D animated feature film style, rich tactile fur textures, soft atmospheric indoor lighting,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SHOT of the Calico mother cat calculating twenty ringgit daily over 365 days on her calculator.</w:t>
            </w:r>
          </w:p>
          <w:p>
            <w:pPr>
              <w:spacing w:before="0" w:after="20" w:line="276" w:lineRule="auto"/>
            </w:pPr>
            <w:r>
              <w:rPr>
                <w:rFonts w:ascii="Consolas" w:hAnsi="Consolas"/>
                <w:color w:val="222222"/>
                <w:sz w:val="19"/>
              </w:rPr>
              <w:t>- 2.5-5.5s: CLOSE-UP on the calculator screen displaying over seven thousand ringgit spent on disposable luxury drinks annually.</w:t>
            </w:r>
          </w:p>
          <w:p>
            <w:pPr>
              <w:spacing w:before="0" w:after="20" w:line="276" w:lineRule="auto"/>
            </w:pPr>
            <w:r>
              <w:rPr>
                <w:rFonts w:ascii="Consolas" w:hAnsi="Consolas"/>
                <w:color w:val="222222"/>
                <w:sz w:val="19"/>
              </w:rPr>
              <w:t>- 5.5-8.0s: MEDIUM on the mother cat shaking her head in utter disbelief at how silent micro-leaks destroy wealth.</w:t>
            </w:r>
          </w:p>
          <w:p>
            <w:pPr>
              <w:spacing w:before="0" w:after="20" w:line="276" w:lineRule="auto"/>
            </w:pPr>
            <w:r>
              <w:rPr>
                <w:rFonts w:ascii="Consolas" w:hAnsi="Consolas"/>
                <w:color w:val="222222"/>
                <w:sz w:val="19"/>
              </w:rPr>
              <w:t>- 8.0-10.0s: WIDE on the room as she pushes the paper cups aside, resolved to redirect daily small change into solid assets.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20 words):</w:t>
            </w:r>
          </w:p>
          <w:p>
            <w:pPr>
              <w:spacing w:before="0" w:after="20" w:line="276" w:lineRule="auto"/>
            </w:pPr>
            <w:r>
              <w:rPr>
                <w:rFonts w:ascii="Consolas" w:hAnsi="Consolas"/>
                <w:color w:val="222222"/>
                <w:sz w:val="19"/>
              </w:rPr>
              <w:t>1. Dua puluh ringgit nampak kecil.</w:t>
            </w:r>
          </w:p>
          <w:p>
            <w:pPr>
              <w:spacing w:before="0" w:after="20" w:line="276" w:lineRule="auto"/>
            </w:pPr>
            <w:r>
              <w:rPr>
                <w:rFonts w:ascii="Consolas" w:hAnsi="Consolas"/>
                <w:color w:val="222222"/>
                <w:sz w:val="19"/>
              </w:rPr>
              <w:t>2. Setahun lesap lebih tujuh ribu.</w:t>
            </w:r>
          </w:p>
          <w:p>
            <w:pPr>
              <w:spacing w:before="0" w:after="20" w:line="276" w:lineRule="auto"/>
            </w:pPr>
            <w:r>
              <w:rPr>
                <w:rFonts w:ascii="Consolas" w:hAnsi="Consolas"/>
                <w:color w:val="222222"/>
                <w:sz w:val="19"/>
              </w:rPr>
              <w:t>3. Hangus terbakar untuk kopi viral.</w:t>
            </w:r>
          </w:p>
          <w:p>
            <w:pPr>
              <w:spacing w:before="0" w:after="20" w:line="276" w:lineRule="auto"/>
            </w:pPr>
            <w:r>
              <w:rPr>
                <w:rFonts w:ascii="Consolas" w:hAnsi="Consolas"/>
                <w:color w:val="222222"/>
                <w:sz w:val="19"/>
              </w:rPr>
              <w:t>4. Kita perlu hentikan pembaziran ini!</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Astonished, analytical, resolute maternal voice realizing the immense scale of daily micro-expenses.</w:t>
            </w:r>
          </w:p>
          <w:p>
            <w:pPr>
              <w:spacing w:before="0" w:after="20" w:line="276" w:lineRule="auto"/>
            </w:pPr>
            <w:r>
              <w:rPr>
                <w:rFonts w:ascii="Consolas" w:hAnsi="Consolas"/>
                <w:color w:val="222222"/>
                <w:sz w:val="19"/>
              </w:rPr>
              <w:t>Audio &amp; Ambience: Soft paper cup rustle, calculator beep, contemplative acoustic guitar notes.</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TUKAR TABIAT KECIL, KUMPUL KETULAN BESAR)</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Bright dining area in a Malaysian terrace home in the morning. The Calico mother cat sits at the clean wooden dining table happily brewing fresh homemade coffee in a glass French press, while dropping saved twenty-ringgit notes into a dedicated savings jar. Her ginger kitten watches happily with bright eyes. Warm morning sunlight streams across the polished floor. 3D animated feature film style, detailed fur grooming, warm cheerful color palette,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mother cat enjoying a fresh cup of homemade coffee with a peaceful smile.</w:t>
            </w:r>
          </w:p>
          <w:p>
            <w:pPr>
              <w:spacing w:before="0" w:after="20" w:line="276" w:lineRule="auto"/>
            </w:pPr>
            <w:r>
              <w:rPr>
                <w:rFonts w:ascii="Consolas" w:hAnsi="Consolas"/>
                <w:color w:val="222222"/>
                <w:sz w:val="19"/>
              </w:rPr>
              <w:t>- 2.5-5.5s: CLOSE on her gentle paw dropping the daily twenty-ringgit savings directly into her transparent goal jar.</w:t>
            </w:r>
          </w:p>
          <w:p>
            <w:pPr>
              <w:spacing w:before="0" w:after="20" w:line="276" w:lineRule="auto"/>
            </w:pPr>
            <w:r>
              <w:rPr>
                <w:rFonts w:ascii="Consolas" w:hAnsi="Consolas"/>
                <w:color w:val="222222"/>
                <w:sz w:val="19"/>
              </w:rPr>
              <w:t>- 5.5-8.0s: MEDIUM CLOSE on the mother cat and ginger kitten watching the monthly savings accumulate steadily.</w:t>
            </w:r>
          </w:p>
          <w:p>
            <w:pPr>
              <w:spacing w:before="0" w:after="20" w:line="276" w:lineRule="auto"/>
            </w:pPr>
            <w:r>
              <w:rPr>
                <w:rFonts w:ascii="Consolas" w:hAnsi="Consolas"/>
                <w:color w:val="222222"/>
                <w:sz w:val="19"/>
              </w:rPr>
              <w:t>- 8.0-10.0s: WIDE on the sunny room, showcasing how micro-sacrifices compound into monumental financial security.</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Bancuh sendiri kopi di rumah.</w:t>
            </w:r>
          </w:p>
          <w:p>
            <w:pPr>
              <w:spacing w:before="0" w:after="20" w:line="276" w:lineRule="auto"/>
            </w:pPr>
            <w:r>
              <w:rPr>
                <w:rFonts w:ascii="Consolas" w:hAnsi="Consolas"/>
                <w:color w:val="222222"/>
                <w:sz w:val="19"/>
              </w:rPr>
              <w:t>2. Simpanan harian disalurkan ke tabung.</w:t>
            </w:r>
          </w:p>
          <w:p>
            <w:pPr>
              <w:spacing w:before="0" w:after="20" w:line="276" w:lineRule="auto"/>
            </w:pPr>
            <w:r>
              <w:rPr>
                <w:rFonts w:ascii="Consolas" w:hAnsi="Consolas"/>
                <w:color w:val="222222"/>
                <w:sz w:val="19"/>
              </w:rPr>
              <w:t>3. Kumpul konsisten selama lima tahun.</w:t>
            </w:r>
          </w:p>
          <w:p>
            <w:pPr>
              <w:spacing w:before="0" w:after="20" w:line="276" w:lineRule="auto"/>
            </w:pPr>
            <w:r>
              <w:rPr>
                <w:rFonts w:ascii="Consolas" w:hAnsi="Consolas"/>
                <w:color w:val="222222"/>
                <w:sz w:val="19"/>
              </w:rPr>
              <w:t>4. Hasil lumayan ubah masa depan.</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Cheerful, disciplined, inspiring maternal voice.</w:t>
            </w:r>
          </w:p>
          <w:p>
            <w:pPr>
              <w:spacing w:before="0" w:after="20" w:line="276" w:lineRule="auto"/>
            </w:pPr>
            <w:r>
              <w:rPr>
                <w:rFonts w:ascii="Consolas" w:hAnsi="Consolas"/>
                <w:color w:val="222222"/>
                <w:sz w:val="19"/>
              </w:rPr>
              <w:t>Audio &amp; Ambience: Morning songbirds, soft coffee cup clink, bright joyful marimba chords.</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TUKAR DUIT KOPI JADI 100G EMAS PUBLIC GOLD)</w:t>
      </w:r>
    </w:p>
    <w:p>
      <w:pPr>
        <w:spacing w:after="80"/>
      </w:pPr>
      <w:r>
        <w:rPr>
          <w:b/>
        </w:rPr>
        <w:t xml:space="preserve">Gaya Bukaan: </w:t>
      </w:r>
      <w:r>
        <w:t xml:space="preserve">Soalan + Reveal  |  </w:t>
      </w:r>
      <w:r>
        <w:rPr>
          <w:b/>
        </w:rPr>
        <w:t xml:space="preserve">Objek Utama: </w:t>
      </w:r>
      <w:r>
        <w:t>Public Gold 100g minted gold bar, reusable coffee mug, 5-year habit compounding infographic</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Tukar Duit Kopi Jadi 100g Emas Public Gold.</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Tukar Duit Kopi Jadi 100g Emas Public Gold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stylish terracotta-rust modest tunic and soft ivory folded hijab stands beside a modern artisan coffee counter.</w:t>
            </w:r>
          </w:p>
          <w:p>
            <w:pPr>
              <w:spacing w:before="0" w:after="20" w:line="276" w:lineRule="auto"/>
            </w:pPr>
            <w:r>
              <w:rPr>
                <w:rFonts w:ascii="Consolas" w:hAnsi="Consolas"/>
                <w:color w:val="222222"/>
                <w:sz w:val="19"/>
              </w:rPr>
              <w:t>Emotion: Dynamic, engaging</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Coffee counter with reusable tumbler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smiles with sharp curiosity, asking viewers if they realize how much wealth their daily fancy drink habit burns.</w:t>
            </w:r>
          </w:p>
          <w:p>
            <w:pPr>
              <w:spacing w:before="0" w:after="20" w:line="276" w:lineRule="auto"/>
            </w:pPr>
            <w:r>
              <w:rPr>
                <w:rFonts w:ascii="Consolas" w:hAnsi="Consolas"/>
                <w:b/>
                <w:color w:val="222222"/>
                <w:sz w:val="19"/>
              </w:rPr>
              <w:t>Dialogue: "Tahu nilai kopi harian anda?"</w:t>
            </w:r>
          </w:p>
          <w:p>
            <w:pPr>
              <w:spacing w:before="0" w:after="20" w:line="276" w:lineRule="auto"/>
            </w:pPr>
            <w:r>
              <w:rPr>
                <w:rFonts w:ascii="Consolas" w:hAnsi="Consolas"/>
                <w:color w:val="222222"/>
                <w:sz w:val="19"/>
              </w:rPr>
              <w:t>Emotion: Thought-provoking, direct</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Coffee tumbler on counter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holds up an infographic showing RM20 daily equals RM7,000 a year or RM35,000 in five years.</w:t>
            </w:r>
          </w:p>
          <w:p>
            <w:pPr>
              <w:spacing w:before="0" w:after="20" w:line="276" w:lineRule="auto"/>
            </w:pPr>
            <w:r>
              <w:rPr>
                <w:rFonts w:ascii="Consolas" w:hAnsi="Consolas"/>
                <w:b/>
                <w:color w:val="222222"/>
                <w:sz w:val="19"/>
              </w:rPr>
              <w:t>Dialogue: "Dua puluh sehari cecah ribuan!"</w:t>
            </w:r>
          </w:p>
          <w:p>
            <w:pPr>
              <w:spacing w:before="0" w:after="20" w:line="276" w:lineRule="auto"/>
            </w:pPr>
            <w:r>
              <w:rPr>
                <w:rFonts w:ascii="Consolas" w:hAnsi="Consolas"/>
                <w:color w:val="222222"/>
                <w:sz w:val="19"/>
              </w:rPr>
              <w:t>Emotion: Direct, realistic</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Host expressive hands with cuffs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Host reveals a gleaming 100g Public Gold cast bar, resting it proudly on the polished coffee bar.</w:t>
            </w:r>
          </w:p>
          <w:p>
            <w:pPr>
              <w:spacing w:before="0" w:after="20" w:line="276" w:lineRule="auto"/>
            </w:pPr>
            <w:r>
              <w:rPr>
                <w:rFonts w:ascii="Consolas" w:hAnsi="Consolas"/>
                <w:color w:val="222222"/>
                <w:sz w:val="19"/>
              </w:rPr>
              <w:t>Details: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t>Emotion: Mind-blowing, empowering</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100g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explains how saving 2g per month through Public Gold GAP compounds into 100g of pure gold over 5 years.</w:t>
            </w:r>
          </w:p>
          <w:p>
            <w:pPr>
              <w:spacing w:before="0" w:after="20" w:line="276" w:lineRule="auto"/>
            </w:pPr>
            <w:r>
              <w:rPr>
                <w:rFonts w:ascii="Consolas" w:hAnsi="Consolas"/>
                <w:b/>
                <w:color w:val="222222"/>
                <w:sz w:val="19"/>
              </w:rPr>
              <w:t>Dialogue: "Tukar tabiat, kumpul jongkong fizikal."</w:t>
            </w:r>
          </w:p>
          <w:p>
            <w:pPr>
              <w:spacing w:before="0" w:after="20" w:line="276" w:lineRule="auto"/>
            </w:pPr>
            <w:r>
              <w:rPr>
                <w:rFonts w:ascii="Consolas" w:hAnsi="Consolas"/>
                <w:color w:val="222222"/>
                <w:sz w:val="19"/>
              </w:rPr>
              <w:t>Emotion: Authoritative, confident</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100g gold bar on counter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showing the 100g gold bar beside an artisan coffee mug and financial milestone chart on dark quartz.</w:t>
            </w:r>
          </w:p>
          <w:p>
            <w:pPr>
              <w:spacing w:before="0" w:after="20" w:line="276" w:lineRule="auto"/>
            </w:pPr>
            <w:r>
              <w:rPr>
                <w:rFonts w:ascii="Consolas" w:hAnsi="Consolas"/>
                <w:color w:val="222222"/>
                <w:sz w:val="19"/>
              </w:rPr>
              <w:t>Emotion: Aesthetic, inspiring</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Gold bar, coffee mug, chart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holds the heavy gold bar firmly in both hands, her eyes glowing with certainty and motivating energy.</w:t>
            </w:r>
          </w:p>
          <w:p>
            <w:pPr>
              <w:spacing w:before="0" w:after="20" w:line="276" w:lineRule="auto"/>
            </w:pPr>
            <w:r>
              <w:rPr>
                <w:rFonts w:ascii="Consolas" w:hAnsi="Consolas"/>
                <w:color w:val="222222"/>
                <w:sz w:val="19"/>
              </w:rPr>
              <w:t>Emotion: Inspiring, sincere</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100g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radiantly, holding the gold bar forward with ultimate assurance.</w:t>
            </w:r>
          </w:p>
          <w:p>
            <w:pPr>
              <w:spacing w:before="0" w:after="20" w:line="276" w:lineRule="auto"/>
            </w:pPr>
            <w:r>
              <w:rPr>
                <w:rFonts w:ascii="Consolas" w:hAnsi="Consolas"/>
                <w:b/>
                <w:color w:val="222222"/>
                <w:sz w:val="19"/>
              </w:rPr>
              <w:t>Dialogue: "Tukarkan tabiat harian jadi emas!"</w:t>
            </w:r>
          </w:p>
          <w:p>
            <w:pPr>
              <w:spacing w:before="0" w:after="20" w:line="276" w:lineRule="auto"/>
            </w:pPr>
            <w:r>
              <w:rPr>
                <w:rFonts w:ascii="Consolas" w:hAnsi="Consolas"/>
                <w:color w:val="222222"/>
                <w:sz w:val="19"/>
              </w:rPr>
              <w:t>Emotion: Triumphant, empowering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100g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Public Gold 100g minted gold bar, reusable coffee mug, 5-year habit compounding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Modern stylish coffee bar lounge with espresso machine, warm timber textures, and natural morning daylight.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starts with an eye-opening question on everyday coffee spending, shows a sleek reusable coffee tumbler, and reveals a heavy 100g Public Gold bar accumulated through habit redirection.</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Tahu nilai kopi harian anda?</w:t>
            </w:r>
          </w:p>
          <w:p>
            <w:pPr>
              <w:spacing w:before="0" w:after="20" w:line="276" w:lineRule="auto"/>
            </w:pPr>
            <w:r>
              <w:rPr>
                <w:rFonts w:ascii="Consolas" w:hAnsi="Consolas"/>
                <w:color w:val="222222"/>
                <w:sz w:val="19"/>
              </w:rPr>
              <w:t>2. Dua puluh sehari cecah ribuan!</w:t>
            </w:r>
          </w:p>
          <w:p>
            <w:pPr>
              <w:spacing w:before="0" w:after="20" w:line="276" w:lineRule="auto"/>
            </w:pPr>
            <w:r>
              <w:rPr>
                <w:rFonts w:ascii="Consolas" w:hAnsi="Consolas"/>
                <w:color w:val="222222"/>
                <w:sz w:val="19"/>
              </w:rPr>
              <w:t>3. Tukar tabiat, kumpul jongkong fizikal.</w:t>
            </w:r>
          </w:p>
          <w:p>
            <w:pPr>
              <w:spacing w:before="0" w:after="20" w:line="276" w:lineRule="auto"/>
            </w:pPr>
            <w:r>
              <w:rPr>
                <w:rFonts w:ascii="Consolas" w:hAnsi="Consolas"/>
                <w:color w:val="222222"/>
                <w:sz w:val="19"/>
              </w:rPr>
              <w:t>4. Tukarkan tabiat harian jadi emas!</w:t>
            </w:r>
          </w:p>
        </w:tc>
      </w:tr>
    </w:tbl>
    <w:p>
      <w:pPr>
        <w:spacing w:before="0" w:after="120"/>
      </w:pPr>
    </w:p>
    <w:p>
      <w:r>
        <w:br w:type="page"/>
      </w:r>
    </w:p>
    <w:p>
      <w:pPr>
        <w:spacing w:before="280" w:after="120"/>
      </w:pPr>
      <w:r>
        <w:rPr>
          <w:rFonts w:ascii="Calibri" w:hAnsi="Calibri"/>
          <w:b/>
          <w:color w:val="1B365D"/>
          <w:sz w:val="32"/>
        </w:rPr>
        <w:t>SET #125: SIMPAN EMAS: RAHSIA RUMAHTANGGA HARMONI</w:t>
      </w:r>
    </w:p>
    <w:p>
      <w:pPr>
        <w:spacing w:after="120"/>
      </w:pPr>
      <w:r>
        <w:rPr>
          <w:b/>
        </w:rPr>
        <w:t xml:space="preserve">Topik Asal: </w:t>
      </w:r>
      <w:r>
        <w:t xml:space="preserve">Topik 125: Bagaimana Emas Mengelakkan Pasangan Suami Isteri Bergaduh?  |  </w:t>
      </w:r>
      <w:r>
        <w:rPr>
          <w:b/>
        </w:rPr>
        <w:t xml:space="preserve">Sudut: </w:t>
      </w:r>
      <w:r>
        <w:t xml:space="preserve">Ketelusan pengurusan kewangan suami isteri membina keharmonian rumahtangga  |  </w:t>
      </w:r>
      <w:r>
        <w:rPr>
          <w:b/>
        </w:rPr>
        <w:t xml:space="preserve">Gaya Bukaan Scene 3: </w:t>
      </w:r>
      <w:r>
        <w:t>Milestone</w:t>
      </w:r>
    </w:p>
    <w:p>
      <w:pPr>
        <w:spacing w:after="240"/>
      </w:pPr>
      <w:r>
        <w:rPr>
          <w:b/>
        </w:rPr>
        <w:t xml:space="preserve">Sinopsis Bersiri (3 Scene): </w:t>
      </w:r>
      <w:r>
        <w:t>Keluarga kucing menyedari bahawa pertelingkahan rumahtangga kerap tercetus apabila perbelanjaan gaji dilakukan secara rahsia atau tanpa matlamat bersama. Scene 2 menunjukkan Ibu Calico dan pasangannya menyatukan tabungan bulanan ke dalam tabung bersama dengan ketelusan penuh. Scene 3 menampilkan hos wanita berkongsi rahsia rumahtangga harmoni dengan menetapkan matlamat mengumpul 50 gram emas Public Gold bersama pasangan.</w:t>
      </w:r>
    </w:p>
    <w:p>
      <w:pPr>
        <w:spacing w:before="200" w:after="80"/>
      </w:pPr>
      <w:r>
        <w:rPr>
          <w:rFonts w:ascii="Calibri" w:hAnsi="Calibri"/>
          <w:b/>
          <w:color w:val="008080"/>
          <w:sz w:val="26"/>
        </w:rPr>
        <w:t>SCENE 1: KUCING EMAS (KLIP 1 — SIMPANAN RAHSIA, PUNCA SALAH FAHAM PASANGAN)</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Living room of a Malaysian terrace home at dusk. An adult Calico cat couple sit at opposite ends of a wooden dining table with tense, guarded expressions, looking at conflicting bank receipts and separate shopping statements. Outside, the evening twilight fades into dark blue. In the background, their kittens sleep curled together on the carpet. 3D animated feature film style, rich tactile fur textures, moody dramatic interior lighting,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SHOT of the Calico cat couple sitting in tense silence over conflicting household expense slips.</w:t>
            </w:r>
          </w:p>
          <w:p>
            <w:pPr>
              <w:spacing w:before="0" w:after="20" w:line="276" w:lineRule="auto"/>
            </w:pPr>
            <w:r>
              <w:rPr>
                <w:rFonts w:ascii="Consolas" w:hAnsi="Consolas"/>
                <w:color w:val="222222"/>
                <w:sz w:val="19"/>
              </w:rPr>
              <w:t>- 2.5-5.5s: CLOSE-UP on their paws resting on separate budget papers, realizing secret spending breeds distrust.</w:t>
            </w:r>
          </w:p>
          <w:p>
            <w:pPr>
              <w:spacing w:before="0" w:after="20" w:line="276" w:lineRule="auto"/>
            </w:pPr>
            <w:r>
              <w:rPr>
                <w:rFonts w:ascii="Consolas" w:hAnsi="Consolas"/>
                <w:color w:val="222222"/>
                <w:sz w:val="19"/>
              </w:rPr>
              <w:t>- 5.5-8.0s: MEDIUM on the two cats looking at each other, feeling the painful emotional distance caused by financial discord.</w:t>
            </w:r>
          </w:p>
          <w:p>
            <w:pPr>
              <w:spacing w:before="0" w:after="20" w:line="276" w:lineRule="auto"/>
            </w:pPr>
            <w:r>
              <w:rPr>
                <w:rFonts w:ascii="Consolas" w:hAnsi="Consolas"/>
                <w:color w:val="222222"/>
                <w:sz w:val="19"/>
              </w:rPr>
              <w:t>- 8.0-10.0s: WIDE on the room, recognizing that marital peace requires complete financial transparency and joint goals.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Simpan duit senyap-senyap timbul curiga.</w:t>
            </w:r>
          </w:p>
          <w:p>
            <w:pPr>
              <w:spacing w:before="0" w:after="20" w:line="276" w:lineRule="auto"/>
            </w:pPr>
            <w:r>
              <w:rPr>
                <w:rFonts w:ascii="Consolas" w:hAnsi="Consolas"/>
                <w:color w:val="222222"/>
                <w:sz w:val="19"/>
              </w:rPr>
              <w:t>2. Tiada persefahaman, rumahtangga mudah bergoncang.</w:t>
            </w:r>
          </w:p>
          <w:p>
            <w:pPr>
              <w:spacing w:before="0" w:after="20" w:line="276" w:lineRule="auto"/>
            </w:pPr>
            <w:r>
              <w:rPr>
                <w:rFonts w:ascii="Consolas" w:hAnsi="Consolas"/>
                <w:color w:val="222222"/>
                <w:sz w:val="19"/>
              </w:rPr>
              <w:t>3. Masalah kewangan punca pertelingkahan.</w:t>
            </w:r>
          </w:p>
          <w:p>
            <w:pPr>
              <w:spacing w:before="0" w:after="20" w:line="276" w:lineRule="auto"/>
            </w:pPr>
            <w:r>
              <w:rPr>
                <w:rFonts w:ascii="Consolas" w:hAnsi="Consolas"/>
                <w:color w:val="222222"/>
                <w:sz w:val="19"/>
              </w:rPr>
              <w:t>4. Kita perlu bersatu hati!</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Emotional, concerned, reflective maternal voice addressing marital harmony.</w:t>
            </w:r>
          </w:p>
          <w:p>
            <w:pPr>
              <w:spacing w:before="0" w:after="20" w:line="276" w:lineRule="auto"/>
            </w:pPr>
            <w:r>
              <w:rPr>
                <w:rFonts w:ascii="Consolas" w:hAnsi="Consolas"/>
                <w:color w:val="222222"/>
                <w:sz w:val="19"/>
              </w:rPr>
              <w:t>Audio &amp; Ambience: Soft clock ticking, quiet room breeze, somber low cello progression.</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MATLAMAT BERSAMA, SALING PERCAYA DAN HARMONI)</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Bright, cheerful dining room in a Malaysian terrace home in the morning. The Calico cat couple sits closely together at the clean wooden table, smiling affectionately as they review a joint savings plan in an open notebook. Together, their paws place matching savings tokens into a shared transparent glass container labeled with a home symbol. Warm morning sunlight streams across blooming orchids. 3D animated feature film style, detailed fur grooming, warm uplifting color palette,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cat couple holding paws over their shared savings journal, smiles radiant with love.</w:t>
            </w:r>
          </w:p>
          <w:p>
            <w:pPr>
              <w:spacing w:before="0" w:after="20" w:line="276" w:lineRule="auto"/>
            </w:pPr>
            <w:r>
              <w:rPr>
                <w:rFonts w:ascii="Consolas" w:hAnsi="Consolas"/>
                <w:color w:val="222222"/>
                <w:sz w:val="19"/>
              </w:rPr>
              <w:t>- 2.5-5.5s: CLOSE on their paws adding monthly savings tokens into the jar together with complete openness.</w:t>
            </w:r>
          </w:p>
          <w:p>
            <w:pPr>
              <w:spacing w:before="0" w:after="20" w:line="276" w:lineRule="auto"/>
            </w:pPr>
            <w:r>
              <w:rPr>
                <w:rFonts w:ascii="Consolas" w:hAnsi="Consolas"/>
                <w:color w:val="222222"/>
                <w:sz w:val="19"/>
              </w:rPr>
              <w:t>- 5.5-8.0s: MEDIUM CLOSE on the couple sharing an affectionate cuddle, marital tension entirely replaced by deep trust.</w:t>
            </w:r>
          </w:p>
          <w:p>
            <w:pPr>
              <w:spacing w:before="0" w:after="20" w:line="276" w:lineRule="auto"/>
            </w:pPr>
            <w:r>
              <w:rPr>
                <w:rFonts w:ascii="Consolas" w:hAnsi="Consolas"/>
                <w:color w:val="222222"/>
                <w:sz w:val="19"/>
              </w:rPr>
              <w:t>- 8.0-10.0s: WIDE on the sunlit room, celebrating matrimonial unity, mutual respect, and shared family dreams.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20 words):</w:t>
            </w:r>
          </w:p>
          <w:p>
            <w:pPr>
              <w:spacing w:before="0" w:after="20" w:line="276" w:lineRule="auto"/>
            </w:pPr>
            <w:r>
              <w:rPr>
                <w:rFonts w:ascii="Consolas" w:hAnsi="Consolas"/>
                <w:color w:val="222222"/>
                <w:sz w:val="19"/>
              </w:rPr>
              <w:t>1. Satukan matlamat kewangan suami isteri.</w:t>
            </w:r>
          </w:p>
          <w:p>
            <w:pPr>
              <w:spacing w:before="0" w:after="20" w:line="276" w:lineRule="auto"/>
            </w:pPr>
            <w:r>
              <w:rPr>
                <w:rFonts w:ascii="Consolas" w:hAnsi="Consolas"/>
                <w:color w:val="222222"/>
                <w:sz w:val="19"/>
              </w:rPr>
              <w:t>2. Tiada rahsia, segalanya diurus telus.</w:t>
            </w:r>
          </w:p>
          <w:p>
            <w:pPr>
              <w:spacing w:before="0" w:after="20" w:line="276" w:lineRule="auto"/>
            </w:pPr>
            <w:r>
              <w:rPr>
                <w:rFonts w:ascii="Consolas" w:hAnsi="Consolas"/>
                <w:color w:val="222222"/>
                <w:sz w:val="19"/>
              </w:rPr>
              <w:t>3. Kasih sayang mekar, rumahtangga aman.</w:t>
            </w:r>
          </w:p>
          <w:p>
            <w:pPr>
              <w:spacing w:before="0" w:after="20" w:line="276" w:lineRule="auto"/>
            </w:pPr>
            <w:r>
              <w:rPr>
                <w:rFonts w:ascii="Consolas" w:hAnsi="Consolas"/>
                <w:color w:val="222222"/>
                <w:sz w:val="19"/>
              </w:rPr>
              <w:t>4. Bersama membina empayar keluarga bahagia.</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Warm, loving, joyous maternal voice.</w:t>
            </w:r>
          </w:p>
          <w:p>
            <w:pPr>
              <w:spacing w:before="0" w:after="20" w:line="276" w:lineRule="auto"/>
            </w:pPr>
            <w:r>
              <w:rPr>
                <w:rFonts w:ascii="Consolas" w:hAnsi="Consolas"/>
                <w:color w:val="222222"/>
                <w:sz w:val="19"/>
              </w:rPr>
              <w:t>Audio &amp; Ambience: Morning songbirds, soft glass jar clink, bright cheerful acoustic strings.</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SIMPAN EMAS: RAHSIA RUMAHTANGGA HARMONI)</w:t>
      </w:r>
    </w:p>
    <w:p>
      <w:pPr>
        <w:spacing w:after="80"/>
      </w:pPr>
      <w:r>
        <w:rPr>
          <w:b/>
        </w:rPr>
        <w:t xml:space="preserve">Gaya Bukaan: </w:t>
      </w:r>
      <w:r>
        <w:t xml:space="preserve">Milestone  |  </w:t>
      </w:r>
      <w:r>
        <w:rPr>
          <w:b/>
        </w:rPr>
        <w:t xml:space="preserve">Objek Utama: </w:t>
      </w:r>
      <w:r>
        <w:t>Public Gold 50g minted gold bar, joint savings goal planner, anniversary gift card</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Simpan Emas: Rahsia Rumahtangga Harmoni.</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Simpan Emas: Rahsia Rumahtangga Harmoni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tailored rose-brown modest blazer and soft cream folded hijab stands in an elegant family consultation lounge.</w:t>
            </w:r>
          </w:p>
          <w:p>
            <w:pPr>
              <w:spacing w:before="0" w:after="20" w:line="276" w:lineRule="auto"/>
            </w:pPr>
            <w:r>
              <w:rPr>
                <w:rFonts w:ascii="Consolas" w:hAnsi="Consolas"/>
                <w:color w:val="222222"/>
                <w:sz w:val="19"/>
              </w:rPr>
              <w:t>Emotion: Warm, inspiring</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Lounge table with fresh flower vase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smiles with deep peaceful gratitude, addressing viewers on how joint financial goals protect marital bliss.</w:t>
            </w:r>
          </w:p>
          <w:p>
            <w:pPr>
              <w:spacing w:before="0" w:after="20" w:line="276" w:lineRule="auto"/>
            </w:pPr>
            <w:r>
              <w:rPr>
                <w:rFonts w:ascii="Consolas" w:hAnsi="Consolas"/>
                <w:b/>
                <w:color w:val="222222"/>
                <w:sz w:val="19"/>
              </w:rPr>
              <w:t>Dialogue: "Alhamdulillah rumahtangga harmoni kini mekar!"</w:t>
            </w:r>
          </w:p>
          <w:p>
            <w:pPr>
              <w:spacing w:before="0" w:after="20" w:line="276" w:lineRule="auto"/>
            </w:pPr>
            <w:r>
              <w:rPr>
                <w:rFonts w:ascii="Consolas" w:hAnsi="Consolas"/>
                <w:color w:val="222222"/>
                <w:sz w:val="19"/>
              </w:rPr>
              <w:t>Emotion: Heartfelt, triumphant</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Joint savings planner on desk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explains how financial transparency eliminates suspicion and builds unshakeable mutual respect between spouses.</w:t>
            </w:r>
          </w:p>
          <w:p>
            <w:pPr>
              <w:spacing w:before="0" w:after="20" w:line="276" w:lineRule="auto"/>
            </w:pPr>
            <w:r>
              <w:rPr>
                <w:rFonts w:ascii="Consolas" w:hAnsi="Consolas"/>
                <w:b/>
                <w:color w:val="222222"/>
                <w:sz w:val="19"/>
              </w:rPr>
              <w:t>Dialogue: "Kewangan telus elak syak wasangka."</w:t>
            </w:r>
          </w:p>
          <w:p>
            <w:pPr>
              <w:spacing w:before="0" w:after="20" w:line="276" w:lineRule="auto"/>
            </w:pPr>
            <w:r>
              <w:rPr>
                <w:rFonts w:ascii="Consolas" w:hAnsi="Consolas"/>
                <w:color w:val="222222"/>
                <w:sz w:val="19"/>
              </w:rPr>
              <w:t>Emotion: Wise, sincere</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Host expressive hands with cuffs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Host brings forward a pristine 50g Public Gold minted bar, placing it beside an anniversary card.</w:t>
            </w:r>
          </w:p>
          <w:p>
            <w:pPr>
              <w:spacing w:before="0" w:after="20" w:line="276" w:lineRule="auto"/>
            </w:pPr>
            <w:r>
              <w:rPr>
                <w:rFonts w:ascii="Consolas" w:hAnsi="Consolas"/>
                <w:color w:val="222222"/>
                <w:sz w:val="19"/>
              </w:rPr>
              <w:t>Details: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t>Emotion: Harmonious, solid</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50g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explains that saving together toward a 50g target creates a shared vision that shields the marriage from money fights.</w:t>
            </w:r>
          </w:p>
          <w:p>
            <w:pPr>
              <w:spacing w:before="0" w:after="20" w:line="276" w:lineRule="auto"/>
            </w:pPr>
            <w:r>
              <w:rPr>
                <w:rFonts w:ascii="Consolas" w:hAnsi="Consolas"/>
                <w:b/>
                <w:color w:val="222222"/>
                <w:sz w:val="19"/>
              </w:rPr>
              <w:t>Dialogue: "Kumpul lima puluh gram bersama."</w:t>
            </w:r>
          </w:p>
          <w:p>
            <w:pPr>
              <w:spacing w:before="0" w:after="20" w:line="276" w:lineRule="auto"/>
            </w:pPr>
            <w:r>
              <w:rPr>
                <w:rFonts w:ascii="Consolas" w:hAnsi="Consolas"/>
                <w:color w:val="222222"/>
                <w:sz w:val="19"/>
              </w:rPr>
              <w:t>Emotion: Authoritative, confident</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50g gold bar on desk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showing the 50g gold bar beside the joint planner and wedding anniversary gift card on polished timber.</w:t>
            </w:r>
          </w:p>
          <w:p>
            <w:pPr>
              <w:spacing w:before="0" w:after="20" w:line="276" w:lineRule="auto"/>
            </w:pPr>
            <w:r>
              <w:rPr>
                <w:rFonts w:ascii="Consolas" w:hAnsi="Consolas"/>
                <w:color w:val="222222"/>
                <w:sz w:val="19"/>
              </w:rPr>
              <w:t>Emotion: Aesthetic, wholesome</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Gold bar, anniversary card, planner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holds the gold bar gently at chest level, her eyes glowing with warmth and marital blessings.</w:t>
            </w:r>
          </w:p>
          <w:p>
            <w:pPr>
              <w:spacing w:before="0" w:after="20" w:line="276" w:lineRule="auto"/>
            </w:pPr>
            <w:r>
              <w:rPr>
                <w:rFonts w:ascii="Consolas" w:hAnsi="Consolas"/>
                <w:color w:val="222222"/>
                <w:sz w:val="19"/>
              </w:rPr>
              <w:t>Emotion: Inspiring, sincere</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50g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radiantly, holding the gold bar forward with ultimate assurance.</w:t>
            </w:r>
          </w:p>
          <w:p>
            <w:pPr>
              <w:spacing w:before="0" w:after="20" w:line="276" w:lineRule="auto"/>
            </w:pPr>
            <w:r>
              <w:rPr>
                <w:rFonts w:ascii="Consolas" w:hAnsi="Consolas"/>
                <w:b/>
                <w:color w:val="222222"/>
                <w:sz w:val="19"/>
              </w:rPr>
              <w:t>Dialogue: "Kukuhkan rumahtangga dengan tabungan emas!"</w:t>
            </w:r>
          </w:p>
          <w:p>
            <w:pPr>
              <w:spacing w:before="0" w:after="20" w:line="276" w:lineRule="auto"/>
            </w:pPr>
            <w:r>
              <w:rPr>
                <w:rFonts w:ascii="Consolas" w:hAnsi="Consolas"/>
                <w:color w:val="222222"/>
                <w:sz w:val="19"/>
              </w:rPr>
              <w:t>Emotion: Triumphant, empowering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50g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Public Gold 50g minted gold bar, joint savings goal planner, anniversary gift card.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Modern warm executive family lounge with fresh pastel flowers, timber paneling, and soft natural daylight.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starts with an inspiring celebration of marital harmony, shows a joint savings goal planner, and presents a 50g Public Gold bar as the ultimate shared family asset.</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Alhamdulillah rumahtangga harmoni kini mekar!</w:t>
            </w:r>
          </w:p>
          <w:p>
            <w:pPr>
              <w:spacing w:before="0" w:after="20" w:line="276" w:lineRule="auto"/>
            </w:pPr>
            <w:r>
              <w:rPr>
                <w:rFonts w:ascii="Consolas" w:hAnsi="Consolas"/>
                <w:color w:val="222222"/>
                <w:sz w:val="19"/>
              </w:rPr>
              <w:t>2. Kewangan telus elak syak wasangka.</w:t>
            </w:r>
          </w:p>
          <w:p>
            <w:pPr>
              <w:spacing w:before="0" w:after="20" w:line="276" w:lineRule="auto"/>
            </w:pPr>
            <w:r>
              <w:rPr>
                <w:rFonts w:ascii="Consolas" w:hAnsi="Consolas"/>
                <w:color w:val="222222"/>
                <w:sz w:val="19"/>
              </w:rPr>
              <w:t>3. Kumpul lima puluh gram bersama.</w:t>
            </w:r>
          </w:p>
          <w:p>
            <w:pPr>
              <w:spacing w:before="0" w:after="20" w:line="276" w:lineRule="auto"/>
            </w:pPr>
            <w:r>
              <w:rPr>
                <w:rFonts w:ascii="Consolas" w:hAnsi="Consolas"/>
                <w:color w:val="222222"/>
                <w:sz w:val="19"/>
              </w:rPr>
              <w:t>4. Kukuhkan rumahtangga dengan tabungan emas!</w:t>
            </w:r>
          </w:p>
        </w:tc>
      </w:tr>
    </w:tbl>
    <w:p>
      <w:pPr>
        <w:spacing w:before="0" w:after="120"/>
      </w:pPr>
    </w:p>
    <w:p>
      <w:r>
        <w:br w:type="page"/>
      </w:r>
    </w:p>
    <w:p>
      <w:pPr>
        <w:spacing w:before="280" w:after="120"/>
      </w:pPr>
      <w:r>
        <w:rPr>
          <w:rFonts w:ascii="Calibri" w:hAnsi="Calibri"/>
          <w:b/>
          <w:color w:val="1B365D"/>
          <w:sz w:val="32"/>
        </w:rPr>
        <w:t>SET #126: EMAS: HARTA PUSAKA BEBAS CUKAI</w:t>
      </w:r>
    </w:p>
    <w:p>
      <w:pPr>
        <w:spacing w:after="120"/>
      </w:pPr>
      <w:r>
        <w:rPr>
          <w:b/>
        </w:rPr>
        <w:t xml:space="preserve">Topik Asal: </w:t>
      </w:r>
      <w:r>
        <w:t xml:space="preserve">Topik 126: Emas Fizikal Bebas Daripada Cukai Pusaka (Estate Tax)  |  </w:t>
      </w:r>
      <w:r>
        <w:rPr>
          <w:b/>
        </w:rPr>
        <w:t xml:space="preserve">Sudut: </w:t>
      </w:r>
      <w:r>
        <w:t xml:space="preserve">Pengecualian cukai pusaka &amp; pembahagian gram faraid yang adil  |  </w:t>
      </w:r>
      <w:r>
        <w:rPr>
          <w:b/>
        </w:rPr>
        <w:t xml:space="preserve">Gaya Bukaan Scene 3: </w:t>
      </w:r>
      <w:r>
        <w:t>Sasaran Persona</w:t>
      </w:r>
    </w:p>
    <w:p>
      <w:pPr>
        <w:spacing w:after="240"/>
      </w:pPr>
      <w:r>
        <w:rPr>
          <w:b/>
        </w:rPr>
        <w:t xml:space="preserve">Sinopsis Bersiri (3 Scene): </w:t>
      </w:r>
      <w:r>
        <w:t>Keluarga kucing menyaksikan harta tanah dan rumah pusaka jiran terbiar beku bertahun-tahun kerana waris tiada wang tunai untuk membayar duti setem dan kos guaman mahkamah. Scene 2 menunjukkan Ibu Calico mendidik tentang kelebihan aset fizikal yang bebas cukai pusaka dan boleh dipindahkan serta-merta kepada waris. Scene 3 menampilkan hos wanita menyasarkan ketua keluarga untuk merancang pusaka emas fizikal Public Gold yang memudahkan anak isteri.</w:t>
      </w:r>
    </w:p>
    <w:p>
      <w:pPr>
        <w:spacing w:before="200" w:after="80"/>
      </w:pPr>
      <w:r>
        <w:rPr>
          <w:rFonts w:ascii="Calibri" w:hAnsi="Calibri"/>
          <w:b/>
          <w:color w:val="008080"/>
          <w:sz w:val="26"/>
        </w:rPr>
        <w:t>SCENE 1: KUCING EMAS (KLIP 1 — TANAH PUSAKA BEKU, WARIS TIADA DUTI SETEM)</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Suburban land lot in a Malaysian town during gloomy dusk. An adult Calico mother cat looks sadly at an abandoned, overgrown landed property with a rusted court probate notice attached to the iron gate. On the dirt roadside, an elderly cat neighbor walks with a cane, unable to claim family inheritance due to lack of cash for court fees. 3D animated feature film style, rich tactile fur textures, moody dramatic evening lighting,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SHOT of the Calico mother cat looking at the rusted court caveat notice on the abandoned property.</w:t>
            </w:r>
          </w:p>
          <w:p>
            <w:pPr>
              <w:spacing w:before="0" w:after="20" w:line="276" w:lineRule="auto"/>
            </w:pPr>
            <w:r>
              <w:rPr>
                <w:rFonts w:ascii="Consolas" w:hAnsi="Consolas"/>
                <w:color w:val="222222"/>
                <w:sz w:val="19"/>
              </w:rPr>
              <w:t>- 2.5-5.5s: CLOSE-UP on her paw touching an estate administrative fee schedule showing tens of thousands in legal costs.</w:t>
            </w:r>
          </w:p>
          <w:p>
            <w:pPr>
              <w:spacing w:before="0" w:after="20" w:line="276" w:lineRule="auto"/>
            </w:pPr>
            <w:r>
              <w:rPr>
                <w:rFonts w:ascii="Consolas" w:hAnsi="Consolas"/>
                <w:color w:val="222222"/>
                <w:sz w:val="19"/>
              </w:rPr>
              <w:t>- 5.5-8.0s: MEDIUM on the mother cat shaking her head, realizing that illiquid property often burdens grieving heirs.</w:t>
            </w:r>
          </w:p>
          <w:p>
            <w:pPr>
              <w:spacing w:before="0" w:after="20" w:line="276" w:lineRule="auto"/>
            </w:pPr>
            <w:r>
              <w:rPr>
                <w:rFonts w:ascii="Consolas" w:hAnsi="Consolas"/>
                <w:color w:val="222222"/>
                <w:sz w:val="19"/>
              </w:rPr>
              <w:t>- 8.0-10.0s: WIDE on the gloomy scene, resolved to build an estate component that transfers smoothly without court delays.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20 words):</w:t>
            </w:r>
          </w:p>
          <w:p>
            <w:pPr>
              <w:spacing w:before="0" w:after="20" w:line="276" w:lineRule="auto"/>
            </w:pPr>
            <w:r>
              <w:rPr>
                <w:rFonts w:ascii="Consolas" w:hAnsi="Consolas"/>
                <w:color w:val="222222"/>
                <w:sz w:val="19"/>
              </w:rPr>
              <w:t>1. Berbilion harta pusaka terbiar beku.</w:t>
            </w:r>
          </w:p>
          <w:p>
            <w:pPr>
              <w:spacing w:before="0" w:after="20" w:line="276" w:lineRule="auto"/>
            </w:pPr>
            <w:r>
              <w:rPr>
                <w:rFonts w:ascii="Consolas" w:hAnsi="Consolas"/>
                <w:color w:val="222222"/>
                <w:sz w:val="19"/>
              </w:rPr>
              <w:t>2. Waris tiada tunai bayar peguam.</w:t>
            </w:r>
          </w:p>
          <w:p>
            <w:pPr>
              <w:spacing w:before="0" w:after="20" w:line="276" w:lineRule="auto"/>
            </w:pPr>
            <w:r>
              <w:rPr>
                <w:rFonts w:ascii="Consolas" w:hAnsi="Consolas"/>
                <w:color w:val="222222"/>
                <w:sz w:val="19"/>
              </w:rPr>
              <w:t>3. Proses mahkamah makan masa bertahun.</w:t>
            </w:r>
          </w:p>
          <w:p>
            <w:pPr>
              <w:spacing w:before="0" w:after="20" w:line="276" w:lineRule="auto"/>
            </w:pPr>
            <w:r>
              <w:rPr>
                <w:rFonts w:ascii="Consolas" w:hAnsi="Consolas"/>
                <w:color w:val="222222"/>
                <w:sz w:val="19"/>
              </w:rPr>
              <w:t>4. Jangan susahkan waris yang tinggal!</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Somber, analytical, protective maternal voice warning against estate probate paralysis.</w:t>
            </w:r>
          </w:p>
          <w:p>
            <w:pPr>
              <w:spacing w:before="0" w:after="20" w:line="276" w:lineRule="auto"/>
            </w:pPr>
            <w:r>
              <w:rPr>
                <w:rFonts w:ascii="Consolas" w:hAnsi="Consolas"/>
                <w:color w:val="222222"/>
                <w:sz w:val="19"/>
              </w:rPr>
              <w:t>Audio &amp; Ambience: Soft evening wind through tall grass, quiet rustle, solemn acoustic cello drone.</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PUSAKA MUDAH DIBAHAGI, BEBAS KOS MAHKAMAH)</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Bright, peaceful study room in a Malaysian terrace home in the morning. The Calico mother cat sits at her timber desk calmly recording precise weight allocations in a family estate book with an authentic stamp. Beside her, solid certified metal pieces rest in individual velvet envelopes for each child. Her silver-grey kitten watches with deep respect. Warm morning sunlight streams through sheer curtains. 3D animated feature film style, detailed fur grooming, warm comforting color palette,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mother cat carefully noting down exact gram allocations for each heir in her family journal.</w:t>
            </w:r>
          </w:p>
          <w:p>
            <w:pPr>
              <w:spacing w:before="0" w:after="20" w:line="276" w:lineRule="auto"/>
            </w:pPr>
            <w:r>
              <w:rPr>
                <w:rFonts w:ascii="Consolas" w:hAnsi="Consolas"/>
                <w:color w:val="222222"/>
                <w:sz w:val="19"/>
              </w:rPr>
              <w:t>- 2.5-5.5s: CLOSE on her gentle paw placing solid metallic asset pieces into named velvet envelopes with complete peace.</w:t>
            </w:r>
          </w:p>
          <w:p>
            <w:pPr>
              <w:spacing w:before="0" w:after="20" w:line="276" w:lineRule="auto"/>
            </w:pPr>
            <w:r>
              <w:rPr>
                <w:rFonts w:ascii="Consolas" w:hAnsi="Consolas"/>
                <w:color w:val="222222"/>
                <w:sz w:val="19"/>
              </w:rPr>
              <w:t>- 5.5-8.0s: MEDIUM CLOSE on the mother cat smiling at the silver kitten, having eliminated future estate disputes.</w:t>
            </w:r>
          </w:p>
          <w:p>
            <w:pPr>
              <w:spacing w:before="0" w:after="20" w:line="276" w:lineRule="auto"/>
            </w:pPr>
            <w:r>
              <w:rPr>
                <w:rFonts w:ascii="Consolas" w:hAnsi="Consolas"/>
                <w:color w:val="222222"/>
                <w:sz w:val="19"/>
              </w:rPr>
              <w:t>- 8.0-10.0s: WIDE on the sunlit study, celebrating just estate planning, family harmony, and smooth inheritance.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Aset fizikal bebas cukai pusaka.</w:t>
            </w:r>
          </w:p>
          <w:p>
            <w:pPr>
              <w:spacing w:before="0" w:after="20" w:line="276" w:lineRule="auto"/>
            </w:pPr>
            <w:r>
              <w:rPr>
                <w:rFonts w:ascii="Consolas" w:hAnsi="Consolas"/>
                <w:color w:val="222222"/>
                <w:sz w:val="19"/>
              </w:rPr>
              <w:t>2. Pindah milik serta-merta tanpa mahkamah.</w:t>
            </w:r>
          </w:p>
          <w:p>
            <w:pPr>
              <w:spacing w:before="0" w:after="20" w:line="276" w:lineRule="auto"/>
            </w:pPr>
            <w:r>
              <w:rPr>
                <w:rFonts w:ascii="Consolas" w:hAnsi="Consolas"/>
                <w:color w:val="222222"/>
                <w:sz w:val="19"/>
              </w:rPr>
              <w:t>3. Mudah dibahagi mengikut hukum faraid.</w:t>
            </w:r>
          </w:p>
          <w:p>
            <w:pPr>
              <w:spacing w:before="0" w:after="20" w:line="276" w:lineRule="auto"/>
            </w:pPr>
            <w:r>
              <w:rPr>
                <w:rFonts w:ascii="Consolas" w:hAnsi="Consolas"/>
                <w:color w:val="222222"/>
                <w:sz w:val="19"/>
              </w:rPr>
              <w:t>4. Ketenangan waris terpelihara selamanya utuh.</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Serene, authoritative, wise maternal voice.</w:t>
            </w:r>
          </w:p>
          <w:p>
            <w:pPr>
              <w:spacing w:before="0" w:after="20" w:line="276" w:lineRule="auto"/>
            </w:pPr>
            <w:r>
              <w:rPr>
                <w:rFonts w:ascii="Consolas" w:hAnsi="Consolas"/>
                <w:color w:val="222222"/>
                <w:sz w:val="19"/>
              </w:rPr>
              <w:t>Audio &amp; Ambience: Morning birdsong, soft paper rustle, gentle warm acoustic guitar melody.</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EMAS: HARTA PUSAKA BEBAS CUKAI &amp; HALANGAN)</w:t>
      </w:r>
    </w:p>
    <w:p>
      <w:pPr>
        <w:spacing w:after="80"/>
      </w:pPr>
      <w:r>
        <w:rPr>
          <w:b/>
        </w:rPr>
        <w:t xml:space="preserve">Gaya Bukaan: </w:t>
      </w:r>
      <w:r>
        <w:t xml:space="preserve">Sasaran Persona  |  </w:t>
      </w:r>
      <w:r>
        <w:rPr>
          <w:b/>
        </w:rPr>
        <w:t xml:space="preserve">Objek Utama: </w:t>
      </w:r>
      <w:r>
        <w:t>Public Gold 10g and 20g gold bars in blister pack, Islamic estate planning handbook, miniature balance scale</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Emas: Harta Pusaka Bebas Cukai &amp; Halangan.</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Emas: Harta Pusaka Bebas Cukai &amp; Halangan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tailored charcoal modest blazer and soft slate-grey folded hijab stands in an estate consultancy gallery.</w:t>
            </w:r>
          </w:p>
          <w:p>
            <w:pPr>
              <w:spacing w:before="0" w:after="20" w:line="276" w:lineRule="auto"/>
            </w:pPr>
            <w:r>
              <w:rPr>
                <w:rFonts w:ascii="Consolas" w:hAnsi="Consolas"/>
                <w:color w:val="222222"/>
                <w:sz w:val="19"/>
              </w:rPr>
              <w:t>Emotion: Stately, authoritative</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Consultancy table with estate handbook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gestures forward with open palm, speaking directly to family breadwinners planning their legacy.</w:t>
            </w:r>
          </w:p>
          <w:p>
            <w:pPr>
              <w:spacing w:before="0" w:after="20" w:line="276" w:lineRule="auto"/>
            </w:pPr>
            <w:r>
              <w:rPr>
                <w:rFonts w:ascii="Consolas" w:hAnsi="Consolas"/>
                <w:b/>
                <w:color w:val="222222"/>
                <w:sz w:val="19"/>
              </w:rPr>
              <w:t>Dialogue: "Ketua keluarga berwawasan, dengar sini!"</w:t>
            </w:r>
          </w:p>
          <w:p>
            <w:pPr>
              <w:spacing w:before="0" w:after="20" w:line="276" w:lineRule="auto"/>
            </w:pPr>
            <w:r>
              <w:rPr>
                <w:rFonts w:ascii="Consolas" w:hAnsi="Consolas"/>
                <w:color w:val="222222"/>
                <w:sz w:val="19"/>
              </w:rPr>
              <w:t>Emotion: Direct, commanding</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Estate handbook on desk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explains how frozen bank accounts and probate court delays leave widows and orphans without quick cash.</w:t>
            </w:r>
          </w:p>
          <w:p>
            <w:pPr>
              <w:spacing w:before="0" w:after="20" w:line="276" w:lineRule="auto"/>
            </w:pPr>
            <w:r>
              <w:rPr>
                <w:rFonts w:ascii="Consolas" w:hAnsi="Consolas"/>
                <w:b/>
                <w:color w:val="222222"/>
                <w:sz w:val="19"/>
              </w:rPr>
              <w:t>Dialogue: "Banyak pusaka beku kos mahkamah."</w:t>
            </w:r>
          </w:p>
          <w:p>
            <w:pPr>
              <w:spacing w:before="0" w:after="20" w:line="276" w:lineRule="auto"/>
            </w:pPr>
            <w:r>
              <w:rPr>
                <w:rFonts w:ascii="Consolas" w:hAnsi="Consolas"/>
                <w:color w:val="222222"/>
                <w:sz w:val="19"/>
              </w:rPr>
              <w:t>Emotion: Stern, cautionary</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Host expressive hands with cuffs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Host raises a pair of 10g and 20g Public Gold bars, demonstrating immediate physical transferability.</w:t>
            </w:r>
          </w:p>
          <w:p>
            <w:pPr>
              <w:spacing w:before="0" w:after="20" w:line="276" w:lineRule="auto"/>
            </w:pPr>
            <w:r>
              <w:rPr>
                <w:rFonts w:ascii="Consolas" w:hAnsi="Consolas"/>
                <w:color w:val="222222"/>
                <w:sz w:val="19"/>
              </w:rPr>
              <w:t>Details: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t>Emotion: Flawless, solid</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10g and 20g Public Gold gold bars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explains that physical gold carries zero estate taxes and can be weighed and distributed accurately under Faraid.</w:t>
            </w:r>
          </w:p>
          <w:p>
            <w:pPr>
              <w:spacing w:before="0" w:after="20" w:line="276" w:lineRule="auto"/>
            </w:pPr>
            <w:r>
              <w:rPr>
                <w:rFonts w:ascii="Consolas" w:hAnsi="Consolas"/>
                <w:b/>
                <w:color w:val="222222"/>
                <w:sz w:val="19"/>
              </w:rPr>
              <w:t>Dialogue: "Emas fizikal pindah milik pantas."</w:t>
            </w:r>
          </w:p>
          <w:p>
            <w:pPr>
              <w:spacing w:before="0" w:after="20" w:line="276" w:lineRule="auto"/>
            </w:pPr>
            <w:r>
              <w:rPr>
                <w:rFonts w:ascii="Consolas" w:hAnsi="Consolas"/>
                <w:color w:val="222222"/>
                <w:sz w:val="19"/>
              </w:rPr>
              <w:t>Emotion: Authoritative, confident</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Gold bars on balance scale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showing the gold bars beside an estate distribution notebook on dark polished oak.</w:t>
            </w:r>
          </w:p>
          <w:p>
            <w:pPr>
              <w:spacing w:before="0" w:after="20" w:line="276" w:lineRule="auto"/>
            </w:pPr>
            <w:r>
              <w:rPr>
                <w:rFonts w:ascii="Consolas" w:hAnsi="Consolas"/>
                <w:color w:val="222222"/>
                <w:sz w:val="19"/>
              </w:rPr>
              <w:t>Emotion: Meticulous, structured</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Gold bars, balance scale, notebook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holds the gold bars gently at chest level, her eyes glowing with protective sincerity and peace.</w:t>
            </w:r>
          </w:p>
          <w:p>
            <w:pPr>
              <w:spacing w:before="0" w:after="20" w:line="276" w:lineRule="auto"/>
            </w:pPr>
            <w:r>
              <w:rPr>
                <w:rFonts w:ascii="Consolas" w:hAnsi="Consolas"/>
                <w:color w:val="222222"/>
                <w:sz w:val="19"/>
              </w:rPr>
              <w:t>Emotion: Inspiring, sincere</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Public Gold gold bars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radiantly, holding the gold bars forward with ultimate assurance.</w:t>
            </w:r>
          </w:p>
          <w:p>
            <w:pPr>
              <w:spacing w:before="0" w:after="20" w:line="276" w:lineRule="auto"/>
            </w:pPr>
            <w:r>
              <w:rPr>
                <w:rFonts w:ascii="Consolas" w:hAnsi="Consolas"/>
                <w:b/>
                <w:color w:val="222222"/>
                <w:sz w:val="19"/>
              </w:rPr>
              <w:t>Dialogue: "Rancang pusaka keluarga dengan emas!"</w:t>
            </w:r>
          </w:p>
          <w:p>
            <w:pPr>
              <w:spacing w:before="0" w:after="20" w:line="276" w:lineRule="auto"/>
            </w:pPr>
            <w:r>
              <w:rPr>
                <w:rFonts w:ascii="Consolas" w:hAnsi="Consolas"/>
                <w:color w:val="222222"/>
                <w:sz w:val="19"/>
              </w:rPr>
              <w:t>Emotion: Triumphant, empowering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Public Gold gold bars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Public Gold 10g and 20g gold bars in blister pack, Islamic estate planning handbook, miniature balance scale.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Modern Islamic estate and wealth consultancy gallery with warm oak bookcases, glass showcases, and soft daylight.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addresses family heads with commanding care, highlights the tragedy of billions in frozen Malaysian estates, and presents 10g and 20g Public Gold bars as tax-free inheritance.</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Ketua keluarga berwawasan, dengar sini!</w:t>
            </w:r>
          </w:p>
          <w:p>
            <w:pPr>
              <w:spacing w:before="0" w:after="20" w:line="276" w:lineRule="auto"/>
            </w:pPr>
            <w:r>
              <w:rPr>
                <w:rFonts w:ascii="Consolas" w:hAnsi="Consolas"/>
                <w:color w:val="222222"/>
                <w:sz w:val="19"/>
              </w:rPr>
              <w:t>2. Banyak pusaka beku kos mahkamah.</w:t>
            </w:r>
          </w:p>
          <w:p>
            <w:pPr>
              <w:spacing w:before="0" w:after="20" w:line="276" w:lineRule="auto"/>
            </w:pPr>
            <w:r>
              <w:rPr>
                <w:rFonts w:ascii="Consolas" w:hAnsi="Consolas"/>
                <w:color w:val="222222"/>
                <w:sz w:val="19"/>
              </w:rPr>
              <w:t>3. Emas fizikal pindah milik pantas.</w:t>
            </w:r>
          </w:p>
          <w:p>
            <w:pPr>
              <w:spacing w:before="0" w:after="20" w:line="276" w:lineRule="auto"/>
            </w:pPr>
            <w:r>
              <w:rPr>
                <w:rFonts w:ascii="Consolas" w:hAnsi="Consolas"/>
                <w:color w:val="222222"/>
                <w:sz w:val="19"/>
              </w:rPr>
              <w:t>4. Rancang pusaka keluarga dengan emas!</w:t>
            </w:r>
          </w:p>
        </w:tc>
      </w:tr>
    </w:tbl>
    <w:p>
      <w:pPr>
        <w:spacing w:before="0" w:after="120"/>
      </w:pPr>
    </w:p>
    <w:p>
      <w:r>
        <w:br w:type="page"/>
      </w:r>
    </w:p>
    <w:p>
      <w:pPr>
        <w:spacing w:before="280" w:after="120"/>
      </w:pPr>
      <w:r>
        <w:rPr>
          <w:rFonts w:ascii="Calibri" w:hAnsi="Calibri"/>
          <w:b/>
          <w:color w:val="1B365D"/>
          <w:sz w:val="32"/>
        </w:rPr>
        <w:t>SET #127: BAHAYA 'FOMO' BELI EMAS IKUT EMOSI</w:t>
      </w:r>
    </w:p>
    <w:p>
      <w:pPr>
        <w:spacing w:after="120"/>
      </w:pPr>
      <w:r>
        <w:rPr>
          <w:b/>
        </w:rPr>
        <w:t xml:space="preserve">Topik Asal: </w:t>
      </w:r>
      <w:r>
        <w:t xml:space="preserve">Topik 127: Bahaya 'FOMO' (Fear of Missing Out) Dalam Pelaburan Emas  |  </w:t>
      </w:r>
      <w:r>
        <w:rPr>
          <w:b/>
        </w:rPr>
        <w:t xml:space="preserve">Sudut: </w:t>
      </w:r>
      <w:r>
        <w:t xml:space="preserve">Disiplin purata kos bulanan vs membeli secara panik ketika harga puncak  |  </w:t>
      </w:r>
      <w:r>
        <w:rPr>
          <w:b/>
        </w:rPr>
        <w:t xml:space="preserve">Gaya Bukaan Scene 3: </w:t>
      </w:r>
      <w:r>
        <w:t>Situasi Harian</w:t>
      </w:r>
    </w:p>
    <w:p>
      <w:pPr>
        <w:spacing w:after="240"/>
      </w:pPr>
      <w:r>
        <w:rPr>
          <w:b/>
        </w:rPr>
        <w:t xml:space="preserve">Sinopsis Bersiri (3 Scene): </w:t>
      </w:r>
      <w:r>
        <w:t>Keluarga kucing terburu-buru mahu meminjam wang membeli aset apabila melihat berita orang beratur panjang kerana harga pasaran sedang mencanak tinggi. Scene 2 menunjukkan Ibu Calico mendidik agar menenangkan emosi dan mengamalkan strategi pembelian purata kos secara konsisten setiap bulan. Scene 3 menampilkan hos wanita merungkai bahaya FOMO dan mengajak penonton menabung emas secara tenang dengan ilmu.</w:t>
      </w:r>
    </w:p>
    <w:p>
      <w:pPr>
        <w:spacing w:before="200" w:after="80"/>
      </w:pPr>
      <w:r>
        <w:rPr>
          <w:rFonts w:ascii="Calibri" w:hAnsi="Calibri"/>
          <w:b/>
          <w:color w:val="008080"/>
          <w:sz w:val="26"/>
        </w:rPr>
        <w:t>SCENE 1: KUCING EMAS (KLIP 1 — ORANG BEREBUT BELI, HATI TERGODA PANIK)</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Living room of a Malaysian terrace home late afternoon. An adult Calico mother cat sits on a cushion looking anxious and restless, staring at her phone screen showing viral videos of long crowds rushing to buy commodities at peak prices. On the coffee table, a loan application brochure lies open. Nearby, her kittens play quietly on the carpet. 3D animated feature film style, rich tactile fur textures, moody dramatic screen lighting,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SHOT of the Calico mother cat watching viral crowd buying panics on social media with wide, hurried eyes.</w:t>
            </w:r>
          </w:p>
          <w:p>
            <w:pPr>
              <w:spacing w:before="0" w:after="20" w:line="276" w:lineRule="auto"/>
            </w:pPr>
            <w:r>
              <w:rPr>
                <w:rFonts w:ascii="Consolas" w:hAnsi="Consolas"/>
                <w:color w:val="222222"/>
                <w:sz w:val="19"/>
              </w:rPr>
              <w:t>- 2.5-5.5s: CLOSE-UP on her paw hovering over an emergency personal loan application, tempted to rush in at peak prices.</w:t>
            </w:r>
          </w:p>
          <w:p>
            <w:pPr>
              <w:spacing w:before="0" w:after="20" w:line="276" w:lineRule="auto"/>
            </w:pPr>
            <w:r>
              <w:rPr>
                <w:rFonts w:ascii="Consolas" w:hAnsi="Consolas"/>
                <w:color w:val="222222"/>
                <w:sz w:val="19"/>
              </w:rPr>
              <w:t>- 5.5-8.0s: MEDIUM on the mother cat taking a deep breath, recognizing that panic buying at all-time highs leads to regret.</w:t>
            </w:r>
          </w:p>
          <w:p>
            <w:pPr>
              <w:spacing w:before="0" w:after="20" w:line="276" w:lineRule="auto"/>
            </w:pPr>
            <w:r>
              <w:rPr>
                <w:rFonts w:ascii="Consolas" w:hAnsi="Consolas"/>
                <w:color w:val="222222"/>
                <w:sz w:val="19"/>
              </w:rPr>
              <w:t>- 8.0-10.0s: WIDE on the room as she puts the phone down, resolving to follow a disciplined, emotionless accumulation schedule.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20 words):</w:t>
            </w:r>
          </w:p>
          <w:p>
            <w:pPr>
              <w:spacing w:before="0" w:after="20" w:line="276" w:lineRule="auto"/>
            </w:pPr>
            <w:r>
              <w:rPr>
                <w:rFonts w:ascii="Consolas" w:hAnsi="Consolas"/>
                <w:color w:val="222222"/>
                <w:sz w:val="19"/>
              </w:rPr>
              <w:t>1. Tengok orang berebut beli panik.</w:t>
            </w:r>
          </w:p>
          <w:p>
            <w:pPr>
              <w:spacing w:before="0" w:after="20" w:line="276" w:lineRule="auto"/>
            </w:pPr>
            <w:r>
              <w:rPr>
                <w:rFonts w:ascii="Consolas" w:hAnsi="Consolas"/>
                <w:color w:val="222222"/>
                <w:sz w:val="19"/>
              </w:rPr>
              <w:t>2. Takut ketinggalan, hati mula gelisah.</w:t>
            </w:r>
          </w:p>
          <w:p>
            <w:pPr>
              <w:spacing w:before="0" w:after="20" w:line="276" w:lineRule="auto"/>
            </w:pPr>
            <w:r>
              <w:rPr>
                <w:rFonts w:ascii="Consolas" w:hAnsi="Consolas"/>
                <w:color w:val="222222"/>
                <w:sz w:val="19"/>
              </w:rPr>
              <w:t>3. Terburu-buru beli pada harga puncak.</w:t>
            </w:r>
          </w:p>
          <w:p>
            <w:pPr>
              <w:spacing w:before="0" w:after="20" w:line="276" w:lineRule="auto"/>
            </w:pPr>
            <w:r>
              <w:rPr>
                <w:rFonts w:ascii="Consolas" w:hAnsi="Consolas"/>
                <w:color w:val="222222"/>
                <w:sz w:val="19"/>
              </w:rPr>
              <w:t>4. Emosi tamak musnahkan perancangan kewangan!</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Anxious, self-correcting, honest maternal voice confronting FOMO psychology.</w:t>
            </w:r>
          </w:p>
          <w:p>
            <w:pPr>
              <w:spacing w:before="0" w:after="20" w:line="276" w:lineRule="auto"/>
            </w:pPr>
            <w:r>
              <w:rPr>
                <w:rFonts w:ascii="Consolas" w:hAnsi="Consolas"/>
                <w:color w:val="222222"/>
                <w:sz w:val="19"/>
              </w:rPr>
              <w:t>Audio &amp; Ambience: Soft phone notification sounds, quiet room fan hum, tense low acoustic cello.</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BELI KONSISTEN SETIAP BULAN, PURATA TERBAIK)</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Bright, serene study area in a Malaysian terrace home in the morning. The Calico mother cat sits calmly at her timber desk, marking off her regular monthly dollar-cost-averaging schedule on a calendar with a peaceful smile. Her ginger kitten watches happily. On the desk, small savings tokens are filed neatly regardless of market swings. Warm morning sunlight streams across the desk. 3D animated feature film style, detailed fur grooming, warm comforting color palette,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mother cat calmly ticking her regular monthly savings schedule on the desk calendar.</w:t>
            </w:r>
          </w:p>
          <w:p>
            <w:pPr>
              <w:spacing w:before="0" w:after="20" w:line="276" w:lineRule="auto"/>
            </w:pPr>
            <w:r>
              <w:rPr>
                <w:rFonts w:ascii="Consolas" w:hAnsi="Consolas"/>
                <w:color w:val="222222"/>
                <w:sz w:val="19"/>
              </w:rPr>
              <w:t>- 2.5-5.5s: CLOSE on her gentle paw placing a monthly savings token into her drawer, completely immune to market hysteria.</w:t>
            </w:r>
          </w:p>
          <w:p>
            <w:pPr>
              <w:spacing w:before="0" w:after="20" w:line="276" w:lineRule="auto"/>
            </w:pPr>
            <w:r>
              <w:rPr>
                <w:rFonts w:ascii="Consolas" w:hAnsi="Consolas"/>
                <w:color w:val="222222"/>
                <w:sz w:val="19"/>
              </w:rPr>
              <w:t>- 5.5-8.0s: MEDIUM CLOSE on the mother cat and ginger kitten smiling serenely, secure in their steady, long-term marathon plan.</w:t>
            </w:r>
          </w:p>
          <w:p>
            <w:pPr>
              <w:spacing w:before="0" w:after="20" w:line="276" w:lineRule="auto"/>
            </w:pPr>
            <w:r>
              <w:rPr>
                <w:rFonts w:ascii="Consolas" w:hAnsi="Consolas"/>
                <w:color w:val="222222"/>
                <w:sz w:val="19"/>
              </w:rPr>
              <w:t>- 8.0-10.0s: WIDE on the sunlit study, showcasing unshakeable emotional mastery, discipline, and peaceful compounding.</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Simpan konsisten setiap bulan gaji.</w:t>
            </w:r>
          </w:p>
          <w:p>
            <w:pPr>
              <w:spacing w:before="0" w:after="20" w:line="276" w:lineRule="auto"/>
            </w:pPr>
            <w:r>
              <w:rPr>
                <w:rFonts w:ascii="Consolas" w:hAnsi="Consolas"/>
                <w:color w:val="222222"/>
                <w:sz w:val="19"/>
              </w:rPr>
              <w:t>2. Matikan emosi tamak dan takut.</w:t>
            </w:r>
          </w:p>
          <w:p>
            <w:pPr>
              <w:spacing w:before="0" w:after="20" w:line="276" w:lineRule="auto"/>
            </w:pPr>
            <w:r>
              <w:rPr>
                <w:rFonts w:ascii="Consolas" w:hAnsi="Consolas"/>
                <w:color w:val="222222"/>
                <w:sz w:val="19"/>
              </w:rPr>
              <w:t>3. Dapat harga purata paling selamat.</w:t>
            </w:r>
          </w:p>
          <w:p>
            <w:pPr>
              <w:spacing w:before="0" w:after="20" w:line="276" w:lineRule="auto"/>
            </w:pPr>
            <w:r>
              <w:rPr>
                <w:rFonts w:ascii="Consolas" w:hAnsi="Consolas"/>
                <w:color w:val="222222"/>
                <w:sz w:val="19"/>
              </w:rPr>
              <w:t>4. Ketenangan hadir daripada ilmu betul.</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Calm, composed, reassuring maternal voice.</w:t>
            </w:r>
          </w:p>
          <w:p>
            <w:pPr>
              <w:spacing w:before="0" w:after="20" w:line="276" w:lineRule="auto"/>
            </w:pPr>
            <w:r>
              <w:rPr>
                <w:rFonts w:ascii="Consolas" w:hAnsi="Consolas"/>
                <w:color w:val="222222"/>
                <w:sz w:val="19"/>
              </w:rPr>
              <w:t>Audio &amp; Ambience: Morning birdsong, soft pencil tick, cheerful acoustic guitar progression.</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BAHAYA FOMO: SIMPAN EMAS DENGAN ILMU)</w:t>
      </w:r>
    </w:p>
    <w:p>
      <w:pPr>
        <w:spacing w:after="80"/>
      </w:pPr>
      <w:r>
        <w:rPr>
          <w:b/>
        </w:rPr>
        <w:t xml:space="preserve">Gaya Bukaan: </w:t>
      </w:r>
      <w:r>
        <w:t xml:space="preserve">Situasi Harian  |  </w:t>
      </w:r>
      <w:r>
        <w:rPr>
          <w:b/>
        </w:rPr>
        <w:t xml:space="preserve">Objek Utama: </w:t>
      </w:r>
      <w:r>
        <w:t>Public Gold 1g and 10g gold bars in blister pack, dollar-cost-averaging chart on tablet, calendar</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Bahaya FOMO: Simpan Emas Dengan Ilmu.</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Bahaya FOMO: Simpan Emas Dengan Ilmu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tailored emerald-green modest blazer and soft beige folded hijab stands in a financial wellness lounge.</w:t>
            </w:r>
          </w:p>
          <w:p>
            <w:pPr>
              <w:spacing w:before="0" w:after="20" w:line="276" w:lineRule="auto"/>
            </w:pPr>
            <w:r>
              <w:rPr>
                <w:rFonts w:ascii="Consolas" w:hAnsi="Consolas"/>
                <w:color w:val="222222"/>
                <w:sz w:val="19"/>
              </w:rPr>
              <w:t>Emotion: Insightful, grounded</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Wellness lounge desk with market tablet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gestures outward, discussing the frenzy whenever gold hits record headlines on social media.</w:t>
            </w:r>
          </w:p>
          <w:p>
            <w:pPr>
              <w:spacing w:before="0" w:after="20" w:line="276" w:lineRule="auto"/>
            </w:pPr>
            <w:r>
              <w:rPr>
                <w:rFonts w:ascii="Consolas" w:hAnsi="Consolas"/>
                <w:b/>
                <w:color w:val="222222"/>
                <w:sz w:val="19"/>
              </w:rPr>
              <w:t>Dialogue: "Tengok bila harga melambung tinggi."</w:t>
            </w:r>
          </w:p>
          <w:p>
            <w:pPr>
              <w:spacing w:before="0" w:after="20" w:line="276" w:lineRule="auto"/>
            </w:pPr>
            <w:r>
              <w:rPr>
                <w:rFonts w:ascii="Consolas" w:hAnsi="Consolas"/>
                <w:color w:val="222222"/>
                <w:sz w:val="19"/>
              </w:rPr>
              <w:t>Emotion: Direct, engaging</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Tablet displaying gold spike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shakes her head firmly, warning that buying out of FOMO often traps buyers right before technical corrections.</w:t>
            </w:r>
          </w:p>
          <w:p>
            <w:pPr>
              <w:spacing w:before="0" w:after="20" w:line="276" w:lineRule="auto"/>
            </w:pPr>
            <w:r>
              <w:rPr>
                <w:rFonts w:ascii="Consolas" w:hAnsi="Consolas"/>
                <w:b/>
                <w:color w:val="222222"/>
                <w:sz w:val="19"/>
              </w:rPr>
              <w:t>Dialogue: "Ramai panik berebut beli FOMO!"</w:t>
            </w:r>
          </w:p>
          <w:p>
            <w:pPr>
              <w:spacing w:before="0" w:after="20" w:line="276" w:lineRule="auto"/>
            </w:pPr>
            <w:r>
              <w:rPr>
                <w:rFonts w:ascii="Consolas" w:hAnsi="Consolas"/>
                <w:color w:val="222222"/>
                <w:sz w:val="19"/>
              </w:rPr>
              <w:t>Emotion: Stern, realistic</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Host expressive hands with cuffs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Host presents a neat collection of 1g Public Gold blister cards accumulated steadily month after month.</w:t>
            </w:r>
          </w:p>
          <w:p>
            <w:pPr>
              <w:spacing w:before="0" w:after="20" w:line="276" w:lineRule="auto"/>
            </w:pPr>
            <w:r>
              <w:rPr>
                <w:rFonts w:ascii="Consolas" w:hAnsi="Consolas"/>
                <w:color w:val="222222"/>
                <w:sz w:val="19"/>
              </w:rPr>
              <w:t>Details: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t>Emotion: Disciplined, peaceful</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1g Public Gold gold bars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explains how dollar-cost averaging neutralizes market volatility and guarantees peace of mind.</w:t>
            </w:r>
          </w:p>
          <w:p>
            <w:pPr>
              <w:spacing w:before="0" w:after="20" w:line="276" w:lineRule="auto"/>
            </w:pPr>
            <w:r>
              <w:rPr>
                <w:rFonts w:ascii="Consolas" w:hAnsi="Consolas"/>
                <w:b/>
                <w:color w:val="222222"/>
                <w:sz w:val="19"/>
              </w:rPr>
              <w:t>Dialogue: "Amalkan simpanan konsisten setiap bulan."</w:t>
            </w:r>
          </w:p>
          <w:p>
            <w:pPr>
              <w:spacing w:before="0" w:after="20" w:line="276" w:lineRule="auto"/>
            </w:pPr>
            <w:r>
              <w:rPr>
                <w:rFonts w:ascii="Consolas" w:hAnsi="Consolas"/>
                <w:color w:val="222222"/>
                <w:sz w:val="19"/>
              </w:rPr>
              <w:t>Emotion: Authoritative, confident</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Gold cards and DCA chart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showing the gold cards beside a monthly savings planner and a cup of herbal tea on light oak.</w:t>
            </w:r>
          </w:p>
          <w:p>
            <w:pPr>
              <w:spacing w:before="0" w:after="20" w:line="276" w:lineRule="auto"/>
            </w:pPr>
            <w:r>
              <w:rPr>
                <w:rFonts w:ascii="Consolas" w:hAnsi="Consolas"/>
                <w:color w:val="222222"/>
                <w:sz w:val="19"/>
              </w:rPr>
              <w:t>Emotion: Tranquil, balanced</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Gold cards, planner, tea cup</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holds the gold cards gently at chest level, her eyes glowing with emotional maturity and certainty.</w:t>
            </w:r>
          </w:p>
          <w:p>
            <w:pPr>
              <w:spacing w:before="0" w:after="20" w:line="276" w:lineRule="auto"/>
            </w:pPr>
            <w:r>
              <w:rPr>
                <w:rFonts w:ascii="Consolas" w:hAnsi="Consolas"/>
                <w:color w:val="222222"/>
                <w:sz w:val="19"/>
              </w:rPr>
              <w:t>Emotion: Inspiring, sincere</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Public Gold gold cards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radiantly, holding the gold cards forward with ultimate assurance.</w:t>
            </w:r>
          </w:p>
          <w:p>
            <w:pPr>
              <w:spacing w:before="0" w:after="20" w:line="276" w:lineRule="auto"/>
            </w:pPr>
            <w:r>
              <w:rPr>
                <w:rFonts w:ascii="Consolas" w:hAnsi="Consolas"/>
                <w:b/>
                <w:color w:val="222222"/>
                <w:sz w:val="19"/>
              </w:rPr>
              <w:t>Dialogue: "Jauhi emosi tamak, melaburlah bijak!"</w:t>
            </w:r>
          </w:p>
          <w:p>
            <w:pPr>
              <w:spacing w:before="0" w:after="20" w:line="276" w:lineRule="auto"/>
            </w:pPr>
            <w:r>
              <w:rPr>
                <w:rFonts w:ascii="Consolas" w:hAnsi="Consolas"/>
                <w:color w:val="222222"/>
                <w:sz w:val="19"/>
              </w:rPr>
              <w:t>Emotion: Triumphant, empowering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Public Gold gold cards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Public Gold 1g and 10g gold bars in blister pack, dollar-cost-averaging chart on tablet, calendar.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Modern chic financial wellness lounge with warm oak paneling, desk calendar, and soft daylight.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addresses market FOMO directly, warns against chasing all-time highs with debt, and demonstrates the calm power of monthly dollar-cost averaging with Public Gold bars.</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Tengok bila harga melambung tinggi.</w:t>
            </w:r>
          </w:p>
          <w:p>
            <w:pPr>
              <w:spacing w:before="0" w:after="20" w:line="276" w:lineRule="auto"/>
            </w:pPr>
            <w:r>
              <w:rPr>
                <w:rFonts w:ascii="Consolas" w:hAnsi="Consolas"/>
                <w:color w:val="222222"/>
                <w:sz w:val="19"/>
              </w:rPr>
              <w:t>2. Ramai panik berebut beli FOMO!</w:t>
            </w:r>
          </w:p>
          <w:p>
            <w:pPr>
              <w:spacing w:before="0" w:after="20" w:line="276" w:lineRule="auto"/>
            </w:pPr>
            <w:r>
              <w:rPr>
                <w:rFonts w:ascii="Consolas" w:hAnsi="Consolas"/>
                <w:color w:val="222222"/>
                <w:sz w:val="19"/>
              </w:rPr>
              <w:t>3. Amalkan simpanan konsisten setiap bulan.</w:t>
            </w:r>
          </w:p>
          <w:p>
            <w:pPr>
              <w:spacing w:before="0" w:after="20" w:line="276" w:lineRule="auto"/>
            </w:pPr>
            <w:r>
              <w:rPr>
                <w:rFonts w:ascii="Consolas" w:hAnsi="Consolas"/>
                <w:color w:val="222222"/>
                <w:sz w:val="19"/>
              </w:rPr>
              <w:t>4. Jauhi emosi tamak, melaburlah bijak!</w:t>
            </w:r>
          </w:p>
        </w:tc>
      </w:tr>
    </w:tbl>
    <w:p>
      <w:pPr>
        <w:spacing w:before="0" w:after="120"/>
      </w:pPr>
    </w:p>
    <w:p>
      <w:r>
        <w:br w:type="page"/>
      </w:r>
    </w:p>
    <w:p>
      <w:pPr>
        <w:spacing w:before="280" w:after="120"/>
      </w:pPr>
      <w:r>
        <w:rPr>
          <w:rFonts w:ascii="Calibri" w:hAnsi="Calibri"/>
          <w:b/>
          <w:color w:val="1B365D"/>
          <w:sz w:val="32"/>
        </w:rPr>
        <w:t>SET #128: 5 PERKARA BERLAKU BILA SIMPAN 1 GRAM SEBULAN</w:t>
      </w:r>
    </w:p>
    <w:p>
      <w:pPr>
        <w:spacing w:after="120"/>
      </w:pPr>
      <w:r>
        <w:rPr>
          <w:b/>
        </w:rPr>
        <w:t xml:space="preserve">Topik Asal: </w:t>
      </w:r>
      <w:r>
        <w:t xml:space="preserve">Topik 128: 5 Perkara Berlaku Bila Anda Konsisten Simpan 1 Gram Emas  |  </w:t>
      </w:r>
      <w:r>
        <w:rPr>
          <w:b/>
        </w:rPr>
        <w:t xml:space="preserve">Sudut: </w:t>
      </w:r>
      <w:r>
        <w:t xml:space="preserve">Transformasi psikologi &amp; penggandaan aset bila konsisten 1 gram  |  </w:t>
      </w:r>
      <w:r>
        <w:rPr>
          <w:b/>
        </w:rPr>
        <w:t xml:space="preserve">Gaya Bukaan Scene 3: </w:t>
      </w:r>
      <w:r>
        <w:t>Pengakuan Silap</w:t>
      </w:r>
    </w:p>
    <w:p>
      <w:pPr>
        <w:spacing w:after="240"/>
      </w:pPr>
      <w:r>
        <w:rPr>
          <w:b/>
        </w:rPr>
        <w:t xml:space="preserve">Sinopsis Bersiri (3 Scene): </w:t>
      </w:r>
      <w:r>
        <w:t>Keluarga kucing memandang remeh menyimpan sebutir syiling kecil setiap bulan kerana menganggap ia terlalu lambat untuk menjadi kaya. Scene 2 menunjukkan Ibu Calico mendisiplinkan tabiat tersebut sehingga dalam beberapa tahun, timbunan aset mencecah puluhan gram bernilai tinggi. Scene 3 menampilkan hos wanita merungkai 5 transformasi dahsyat yang berlaku apabila konsisten menyimpan 1 gram emas Public Gold setiap bulan.</w:t>
      </w:r>
    </w:p>
    <w:p>
      <w:pPr>
        <w:spacing w:before="200" w:after="80"/>
      </w:pPr>
      <w:r>
        <w:rPr>
          <w:rFonts w:ascii="Calibri" w:hAnsi="Calibri"/>
          <w:b/>
          <w:color w:val="008080"/>
          <w:sz w:val="26"/>
        </w:rPr>
        <w:t>SCENE 1: KUCING EMAS (KLIP 1 — PANDANG RENDAH TINDAKAN KECIL, ASET TAK PERNAH ADA)</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Living room of a Malaysian terrace home late afternoon. An adult Calico mother cat sits on a cushion looking discouraged, holding a single tiny savings token in her paw while looking at an empty bank passbook. On the coffee table, promotional brochures for luxury goods tempt her. Beside her, kittens play quietly. 3D animated feature film style, rich tactile fur textures, soft atmospheric indoor lighting,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SHOT of the Calico mother cat looking at a single small savings token with doubtful emerald eyes.</w:t>
            </w:r>
          </w:p>
          <w:p>
            <w:pPr>
              <w:spacing w:before="0" w:after="20" w:line="276" w:lineRule="auto"/>
            </w:pPr>
            <w:r>
              <w:rPr>
                <w:rFonts w:ascii="Consolas" w:hAnsi="Consolas"/>
                <w:color w:val="222222"/>
                <w:sz w:val="19"/>
              </w:rPr>
              <w:t>- 2.5-5.5s: CLOSE-UP on her paw resting against her budget book, feeling that tiny monthly steps are meaningless.</w:t>
            </w:r>
          </w:p>
          <w:p>
            <w:pPr>
              <w:spacing w:before="0" w:after="20" w:line="276" w:lineRule="auto"/>
            </w:pPr>
            <w:r>
              <w:rPr>
                <w:rFonts w:ascii="Consolas" w:hAnsi="Consolas"/>
                <w:color w:val="222222"/>
                <w:sz w:val="19"/>
              </w:rPr>
              <w:t>- 5.5-8.0s: MEDIUM on the mother cat watching raindrops steadily fill a wide garden stone basin outside the window.</w:t>
            </w:r>
          </w:p>
          <w:p>
            <w:pPr>
              <w:spacing w:before="0" w:after="20" w:line="276" w:lineRule="auto"/>
            </w:pPr>
            <w:r>
              <w:rPr>
                <w:rFonts w:ascii="Consolas" w:hAnsi="Consolas"/>
                <w:color w:val="222222"/>
                <w:sz w:val="19"/>
              </w:rPr>
              <w:t>- 8.0-10.0s: WIDE on the room as an epiphany strikes: persistent drops create mighty rivers of wealth over time.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20 words):</w:t>
            </w:r>
          </w:p>
          <w:p>
            <w:pPr>
              <w:spacing w:before="0" w:after="20" w:line="276" w:lineRule="auto"/>
            </w:pPr>
            <w:r>
              <w:rPr>
                <w:rFonts w:ascii="Consolas" w:hAnsi="Consolas"/>
                <w:color w:val="222222"/>
                <w:sz w:val="19"/>
              </w:rPr>
              <w:t>1. Dulu pandang remeh simpan sikit.</w:t>
            </w:r>
          </w:p>
          <w:p>
            <w:pPr>
              <w:spacing w:before="0" w:after="20" w:line="276" w:lineRule="auto"/>
            </w:pPr>
            <w:r>
              <w:rPr>
                <w:rFonts w:ascii="Consolas" w:hAnsi="Consolas"/>
                <w:color w:val="222222"/>
                <w:sz w:val="19"/>
              </w:rPr>
              <w:t>2. Rasa satu gram tak ubah apa.</w:t>
            </w:r>
          </w:p>
          <w:p>
            <w:pPr>
              <w:spacing w:before="0" w:after="20" w:line="276" w:lineRule="auto"/>
            </w:pPr>
            <w:r>
              <w:rPr>
                <w:rFonts w:ascii="Consolas" w:hAnsi="Consolas"/>
                <w:color w:val="222222"/>
                <w:sz w:val="19"/>
              </w:rPr>
              <w:t>3. Tapi bila tak mula, kosong.</w:t>
            </w:r>
          </w:p>
          <w:p>
            <w:pPr>
              <w:spacing w:before="0" w:after="20" w:line="276" w:lineRule="auto"/>
            </w:pPr>
            <w:r>
              <w:rPr>
                <w:rFonts w:ascii="Consolas" w:hAnsi="Consolas"/>
                <w:color w:val="222222"/>
                <w:sz w:val="19"/>
              </w:rPr>
              <w:t>4. Tindakan kecil sebenarnya bawa impak!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Honest, self-reflective maternal voice discovering the compound effect.</w:t>
            </w:r>
          </w:p>
          <w:p>
            <w:pPr>
              <w:spacing w:before="0" w:after="20" w:line="276" w:lineRule="auto"/>
            </w:pPr>
            <w:r>
              <w:rPr>
                <w:rFonts w:ascii="Consolas" w:hAnsi="Consolas"/>
                <w:color w:val="222222"/>
                <w:sz w:val="19"/>
              </w:rPr>
              <w:t>Audio &amp; Ambience: Soft rain tapping outside, quiet room fan hum, gentle reflective piano notes.</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KONSISTEN SETIAP BULAN, HARTA TERKUMPUL GAH)</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Bright study room in a Malaysian terrace home in the morning. The Calico mother cat sits proudly at her timber desk beside a tall, neat stack of multiple solid metal savings tokens collected over five years, smiling with tears of joy. Her four kittens sit happily around the desk, clapping their paws in admiration. Warm morning sunlight streams across healthy green plants. 3D animated feature film style, detailed fur grooming, warm triumphant color palette,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mother cat smiling with radiant joy at five years of accumulated savings tokens.</w:t>
            </w:r>
          </w:p>
          <w:p>
            <w:pPr>
              <w:spacing w:before="0" w:after="20" w:line="276" w:lineRule="auto"/>
            </w:pPr>
            <w:r>
              <w:rPr>
                <w:rFonts w:ascii="Consolas" w:hAnsi="Consolas"/>
                <w:color w:val="222222"/>
                <w:sz w:val="19"/>
              </w:rPr>
              <w:t>- 2.5-5.5s: CLOSE on the neat gleaming stack of metal pieces that now represents tens of thousands in net worth.</w:t>
            </w:r>
          </w:p>
          <w:p>
            <w:pPr>
              <w:spacing w:before="0" w:after="20" w:line="276" w:lineRule="auto"/>
            </w:pPr>
            <w:r>
              <w:rPr>
                <w:rFonts w:ascii="Consolas" w:hAnsi="Consolas"/>
                <w:color w:val="222222"/>
                <w:sz w:val="19"/>
              </w:rPr>
              <w:t>- 5.5-8.0s: MEDIUM CLOSE on the mother cat hugging her kittens, proud of their transformed household habits.</w:t>
            </w:r>
          </w:p>
          <w:p>
            <w:pPr>
              <w:spacing w:before="0" w:after="20" w:line="276" w:lineRule="auto"/>
            </w:pPr>
            <w:r>
              <w:rPr>
                <w:rFonts w:ascii="Consolas" w:hAnsi="Consolas"/>
                <w:color w:val="222222"/>
                <w:sz w:val="19"/>
              </w:rPr>
              <w:t>- 8.0-10.0s: WIDE on the sunlit study, showcasing the miraculous compounding power of simple consistency.</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Konsisten simpan satu keping sebulan.</w:t>
            </w:r>
          </w:p>
          <w:p>
            <w:pPr>
              <w:spacing w:before="0" w:after="20" w:line="276" w:lineRule="auto"/>
            </w:pPr>
            <w:r>
              <w:rPr>
                <w:rFonts w:ascii="Consolas" w:hAnsi="Consolas"/>
                <w:color w:val="222222"/>
                <w:sz w:val="19"/>
              </w:rPr>
              <w:t>2. Sedar-sedar harta dah bertimbun kukuh.</w:t>
            </w:r>
          </w:p>
          <w:p>
            <w:pPr>
              <w:spacing w:before="0" w:after="20" w:line="276" w:lineRule="auto"/>
            </w:pPr>
            <w:r>
              <w:rPr>
                <w:rFonts w:ascii="Consolas" w:hAnsi="Consolas"/>
                <w:color w:val="222222"/>
                <w:sz w:val="19"/>
              </w:rPr>
              <w:t>3. Tabiat boros hilang secara automatik.</w:t>
            </w:r>
          </w:p>
          <w:p>
            <w:pPr>
              <w:spacing w:before="0" w:after="20" w:line="276" w:lineRule="auto"/>
            </w:pPr>
            <w:r>
              <w:rPr>
                <w:rFonts w:ascii="Consolas" w:hAnsi="Consolas"/>
                <w:color w:val="222222"/>
                <w:sz w:val="19"/>
              </w:rPr>
              <w:t>4. Keyakinan diri meningkat dengan luar.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Joyful, triumphant, deeply fulfilled maternal voice.</w:t>
            </w:r>
          </w:p>
          <w:p>
            <w:pPr>
              <w:spacing w:before="0" w:after="20" w:line="276" w:lineRule="auto"/>
            </w:pPr>
            <w:r>
              <w:rPr>
                <w:rFonts w:ascii="Consolas" w:hAnsi="Consolas"/>
                <w:color w:val="222222"/>
                <w:sz w:val="19"/>
              </w:rPr>
              <w:t>Audio &amp; Ambience: Morning birdsong, soft metal token clink, bright victorious acoustic strings.</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5 TRANSFORMASI KONSISTEN 1 GRAM EMAS SEBULAN)</w:t>
      </w:r>
    </w:p>
    <w:p>
      <w:pPr>
        <w:spacing w:after="80"/>
      </w:pPr>
      <w:r>
        <w:rPr>
          <w:b/>
        </w:rPr>
        <w:t xml:space="preserve">Gaya Bukaan: </w:t>
      </w:r>
      <w:r>
        <w:t xml:space="preserve">Pengakuan Silap  |  </w:t>
      </w:r>
      <w:r>
        <w:rPr>
          <w:b/>
        </w:rPr>
        <w:t xml:space="preserve">Objek Utama: </w:t>
      </w:r>
      <w:r>
        <w:t>Public Gold collector album filled with 1g gold bars, 1g gold card in hand, monthly habit journal</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5 Transformasi Konsisten 1 Gram Emas Sebulan.</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5 Transformasi Konsisten 1 Gram Emas Sebulan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tailored forest-green modest blazer and ivory folded hijab stands in an elegant home library lounge.</w:t>
            </w:r>
          </w:p>
          <w:p>
            <w:pPr>
              <w:spacing w:before="0" w:after="20" w:line="276" w:lineRule="auto"/>
            </w:pPr>
            <w:r>
              <w:rPr>
                <w:rFonts w:ascii="Consolas" w:hAnsi="Consolas"/>
                <w:color w:val="222222"/>
                <w:sz w:val="19"/>
              </w:rPr>
              <w:t>Emotion: Sincere, inspiring</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Library desk with collector album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smiles with gentle self-reflection, admitting how she once believed 1g of gold was too small to make a difference.</w:t>
            </w:r>
          </w:p>
          <w:p>
            <w:pPr>
              <w:spacing w:before="0" w:after="20" w:line="276" w:lineRule="auto"/>
            </w:pPr>
            <w:r>
              <w:rPr>
                <w:rFonts w:ascii="Consolas" w:hAnsi="Consolas"/>
                <w:b/>
                <w:color w:val="222222"/>
                <w:sz w:val="19"/>
              </w:rPr>
              <w:t>Dialogue: "Dulu pandang rendah satu gram."</w:t>
            </w:r>
          </w:p>
          <w:p>
            <w:pPr>
              <w:spacing w:before="0" w:after="20" w:line="276" w:lineRule="auto"/>
            </w:pPr>
            <w:r>
              <w:rPr>
                <w:rFonts w:ascii="Consolas" w:hAnsi="Consolas"/>
                <w:color w:val="222222"/>
                <w:sz w:val="19"/>
              </w:rPr>
              <w:t>Emotion: Candid, open</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Collector album on desk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gestures enthusiastically, explaining that saving 1g changes brain psychology from spending to asset-hunting.</w:t>
            </w:r>
          </w:p>
          <w:p>
            <w:pPr>
              <w:spacing w:before="0" w:after="20" w:line="276" w:lineRule="auto"/>
            </w:pPr>
            <w:r>
              <w:rPr>
                <w:rFonts w:ascii="Consolas" w:hAnsi="Consolas"/>
                <w:b/>
                <w:color w:val="222222"/>
                <w:sz w:val="19"/>
              </w:rPr>
              <w:t>Dialogue: "Rupanya impak psikologinya sangat dahsyat!"</w:t>
            </w:r>
          </w:p>
          <w:p>
            <w:pPr>
              <w:spacing w:before="0" w:after="20" w:line="276" w:lineRule="auto"/>
            </w:pPr>
            <w:r>
              <w:rPr>
                <w:rFonts w:ascii="Consolas" w:hAnsi="Consolas"/>
                <w:color w:val="222222"/>
                <w:sz w:val="19"/>
              </w:rPr>
              <w:t>Emotion: Dynamic, passionate</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Host expressive hands with cuffs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Host opens the collector album, revealing pages of colorful 1g Public Gold blister cards accumulated steadily.</w:t>
            </w:r>
          </w:p>
          <w:p>
            <w:pPr>
              <w:spacing w:before="0" w:after="20" w:line="276" w:lineRule="auto"/>
            </w:pPr>
            <w:r>
              <w:rPr>
                <w:rFonts w:ascii="Consolas" w:hAnsi="Consolas"/>
                <w:color w:val="222222"/>
                <w:sz w:val="19"/>
              </w:rPr>
              <w:t>Details: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t>Emotion: Mesmerizing, vibrant</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Public Gold collector album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holds a 1g gold card, explaining how 1g monthly compounds into 60g in 5 years without straining family grocery budgets.</w:t>
            </w:r>
          </w:p>
          <w:p>
            <w:pPr>
              <w:spacing w:before="0" w:after="20" w:line="276" w:lineRule="auto"/>
            </w:pPr>
            <w:r>
              <w:rPr>
                <w:rFonts w:ascii="Consolas" w:hAnsi="Consolas"/>
                <w:b/>
                <w:color w:val="222222"/>
                <w:sz w:val="19"/>
              </w:rPr>
              <w:t>Dialogue: "Nafsu boros terkunci, aset bertimbun."</w:t>
            </w:r>
          </w:p>
          <w:p>
            <w:pPr>
              <w:spacing w:before="0" w:after="20" w:line="276" w:lineRule="auto"/>
            </w:pPr>
            <w:r>
              <w:rPr>
                <w:rFonts w:ascii="Consolas" w:hAnsi="Consolas"/>
                <w:color w:val="222222"/>
                <w:sz w:val="19"/>
              </w:rPr>
              <w:t>Emotion: Authoritative, confident</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1g Public Gold gold card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showing the 1g gold card resting beside the full album and an executive habit tracker on dark walnut.</w:t>
            </w:r>
          </w:p>
          <w:p>
            <w:pPr>
              <w:spacing w:before="0" w:after="20" w:line="276" w:lineRule="auto"/>
            </w:pPr>
            <w:r>
              <w:rPr>
                <w:rFonts w:ascii="Consolas" w:hAnsi="Consolas"/>
                <w:color w:val="222222"/>
                <w:sz w:val="19"/>
              </w:rPr>
              <w:t>Emotion: Structured, wealthy</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Gold card, album, habit tracker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holds the 1g card gently near her heart, her eyes radiating encouraging maternal warmth.</w:t>
            </w:r>
          </w:p>
          <w:p>
            <w:pPr>
              <w:spacing w:before="0" w:after="20" w:line="276" w:lineRule="auto"/>
            </w:pPr>
            <w:r>
              <w:rPr>
                <w:rFonts w:ascii="Consolas" w:hAnsi="Consolas"/>
                <w:color w:val="222222"/>
                <w:sz w:val="19"/>
              </w:rPr>
              <w:t>Emotion: Inspiring, sincere</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1g Public Gold gold card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radiantly, holding the gold card forward with ultimate assurance.</w:t>
            </w:r>
          </w:p>
          <w:p>
            <w:pPr>
              <w:spacing w:before="0" w:after="20" w:line="276" w:lineRule="auto"/>
            </w:pPr>
            <w:r>
              <w:rPr>
                <w:rFonts w:ascii="Consolas" w:hAnsi="Consolas"/>
                <w:b/>
                <w:color w:val="222222"/>
                <w:sz w:val="19"/>
              </w:rPr>
              <w:t>Dialogue: "Mulakan satu gram pertama anda!"</w:t>
            </w:r>
          </w:p>
          <w:p>
            <w:pPr>
              <w:spacing w:before="0" w:after="20" w:line="276" w:lineRule="auto"/>
            </w:pPr>
            <w:r>
              <w:rPr>
                <w:rFonts w:ascii="Consolas" w:hAnsi="Consolas"/>
                <w:color w:val="222222"/>
                <w:sz w:val="19"/>
              </w:rPr>
              <w:t>Emotion: Triumphant, empowering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1g Public Gold gold card</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Public Gold collector album filled with 1g gold bars, 1g gold card in hand, monthly habit journal.</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Modern chic home library lounge with warm walnut shelving, ambient lighting, and elegant reading desk.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starts with candid admission about underestimating small beginnings, opens a full Public Gold album filled with 1g bars, and presents a 1g gold card with radiant certainty.</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Dulu pandang rendah satu gram.</w:t>
            </w:r>
          </w:p>
          <w:p>
            <w:pPr>
              <w:spacing w:before="0" w:after="20" w:line="276" w:lineRule="auto"/>
            </w:pPr>
            <w:r>
              <w:rPr>
                <w:rFonts w:ascii="Consolas" w:hAnsi="Consolas"/>
                <w:color w:val="222222"/>
                <w:sz w:val="19"/>
              </w:rPr>
              <w:t>2. Rupanya impak psikologinya sangat dahsyat!</w:t>
            </w:r>
          </w:p>
          <w:p>
            <w:pPr>
              <w:spacing w:before="0" w:after="20" w:line="276" w:lineRule="auto"/>
            </w:pPr>
            <w:r>
              <w:rPr>
                <w:rFonts w:ascii="Consolas" w:hAnsi="Consolas"/>
                <w:color w:val="222222"/>
                <w:sz w:val="19"/>
              </w:rPr>
              <w:t>3. Nafsu boros terkunci, aset bertimbun.</w:t>
            </w:r>
          </w:p>
          <w:p>
            <w:pPr>
              <w:spacing w:before="0" w:after="20" w:line="276" w:lineRule="auto"/>
            </w:pPr>
            <w:r>
              <w:rPr>
                <w:rFonts w:ascii="Consolas" w:hAnsi="Consolas"/>
                <w:color w:val="222222"/>
                <w:sz w:val="19"/>
              </w:rPr>
              <w:t>4. Mulakan satu gram pertama anda!</w:t>
            </w:r>
          </w:p>
        </w:tc>
      </w:tr>
    </w:tbl>
    <w:p>
      <w:pPr>
        <w:spacing w:before="0" w:after="120"/>
      </w:pPr>
    </w:p>
    <w:p>
      <w:r>
        <w:br w:type="page"/>
      </w:r>
    </w:p>
    <w:p>
      <w:pPr>
        <w:spacing w:before="280" w:after="120"/>
      </w:pPr>
      <w:r>
        <w:rPr>
          <w:rFonts w:ascii="Calibri" w:hAnsi="Calibri"/>
          <w:b/>
          <w:color w:val="1B365D"/>
          <w:sz w:val="32"/>
        </w:rPr>
        <w:t>SET #129: EMAS: PERISAI MARUAH IBU TUNGGAL</w:t>
      </w:r>
    </w:p>
    <w:p>
      <w:pPr>
        <w:spacing w:after="120"/>
      </w:pPr>
      <w:r>
        <w:rPr>
          <w:b/>
        </w:rPr>
        <w:t xml:space="preserve">Topik Asal: </w:t>
      </w:r>
      <w:r>
        <w:t xml:space="preserve">Topik 129: Emas Sebagai Simpanan Tabung Kecemasan Ibu Tunggal  |  </w:t>
      </w:r>
      <w:r>
        <w:rPr>
          <w:b/>
        </w:rPr>
        <w:t xml:space="preserve">Sudut: </w:t>
      </w:r>
      <w:r>
        <w:t xml:space="preserve">Aset peribadi penuh privasi &amp; kecairan pantas untuk ibu tunggal  |  </w:t>
      </w:r>
      <w:r>
        <w:rPr>
          <w:b/>
        </w:rPr>
        <w:t xml:space="preserve">Gaya Bukaan Scene 3: </w:t>
      </w:r>
      <w:r>
        <w:t>Jawab Bantahan</w:t>
      </w:r>
    </w:p>
    <w:p>
      <w:pPr>
        <w:spacing w:after="240"/>
      </w:pPr>
      <w:r>
        <w:rPr>
          <w:b/>
        </w:rPr>
        <w:t xml:space="preserve">Sinopsis Bersiri (3 Scene): </w:t>
      </w:r>
      <w:r>
        <w:t>Keluarga kucing melihat perjuangan ibu tunggal membesarkan anak-anak sendirian tanpa sandaran bantuan luar yang sering berdepan kecemasan tunai mendadak. Scene 2 menunjukkan Ibu Calico mendidik tentang kekuatan memiliki aset fizikal peribadi yang boleh dipajak di Ar-Rahnu bila terdesak tanpa perlu merayu bantuan. Scene 3 menampilkan hos wanita menjawab bantahan 'ibu tunggal tak mampu' dan mengajak mereka membina perisai maruah dengan simpanan emas Public Gold.</w:t>
      </w:r>
    </w:p>
    <w:p>
      <w:pPr>
        <w:spacing w:before="200" w:after="80"/>
      </w:pPr>
      <w:r>
        <w:rPr>
          <w:rFonts w:ascii="Calibri" w:hAnsi="Calibri"/>
          <w:b/>
          <w:color w:val="008080"/>
          <w:sz w:val="26"/>
        </w:rPr>
        <w:t>SCENE 1: KUCING EMAS (KLIP 1 — MEMBESAR ANAK SENDIRIAN, CEMAS BILA SAKIT)</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Modest living room of a Malaysian terrace home at night. An adult Calico mother cat sits on a woven mat with tired, protective green eyes, gently nursing a feverish kitten with a cool damp cloth. On the small wooden table, an unpaid clinic medical bill sits beside an empty purse. Outside, rain drizzles quietly. 3D animated feature film style, rich tactile fur textures, moody emotional lighting,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SHOT of the Calico mother cat tending to her sick kitten with anxious, tender maternal eyes.</w:t>
            </w:r>
          </w:p>
          <w:p>
            <w:pPr>
              <w:spacing w:before="0" w:after="20" w:line="276" w:lineRule="auto"/>
            </w:pPr>
            <w:r>
              <w:rPr>
                <w:rFonts w:ascii="Consolas" w:hAnsi="Consolas"/>
                <w:color w:val="222222"/>
                <w:sz w:val="19"/>
              </w:rPr>
              <w:t>- 2.5-5.5s: CLOSE-UP on her paw touching her empty purse, dreading the humiliation of having to borrow money from relatives.</w:t>
            </w:r>
          </w:p>
          <w:p>
            <w:pPr>
              <w:spacing w:before="0" w:after="20" w:line="276" w:lineRule="auto"/>
            </w:pPr>
            <w:r>
              <w:rPr>
                <w:rFonts w:ascii="Consolas" w:hAnsi="Consolas"/>
                <w:color w:val="222222"/>
                <w:sz w:val="19"/>
              </w:rPr>
              <w:t>- 5.5-8.0s: MEDIUM on the mother cat taking a deep breath, determined that her children will never suffer financial vulnerability.</w:t>
            </w:r>
          </w:p>
          <w:p>
            <w:pPr>
              <w:spacing w:before="0" w:after="20" w:line="276" w:lineRule="auto"/>
            </w:pPr>
            <w:r>
              <w:rPr>
                <w:rFonts w:ascii="Consolas" w:hAnsi="Consolas"/>
                <w:color w:val="222222"/>
                <w:sz w:val="19"/>
              </w:rPr>
              <w:t>- 8.0-10.0s: WIDE on the humble room, resolved to build an unshakeable private emergency shield.</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20 words):</w:t>
            </w:r>
          </w:p>
          <w:p>
            <w:pPr>
              <w:spacing w:before="0" w:after="20" w:line="276" w:lineRule="auto"/>
            </w:pPr>
            <w:r>
              <w:rPr>
                <w:rFonts w:ascii="Consolas" w:hAnsi="Consolas"/>
                <w:color w:val="222222"/>
                <w:sz w:val="19"/>
              </w:rPr>
              <w:t>1. Membesarkan anak sendirian penuh cabaran.</w:t>
            </w:r>
          </w:p>
          <w:p>
            <w:pPr>
              <w:spacing w:before="0" w:after="20" w:line="276" w:lineRule="auto"/>
            </w:pPr>
            <w:r>
              <w:rPr>
                <w:rFonts w:ascii="Consolas" w:hAnsi="Consolas"/>
                <w:color w:val="222222"/>
                <w:sz w:val="19"/>
              </w:rPr>
              <w:t>2. Bila anak sakit, wang tiada.</w:t>
            </w:r>
          </w:p>
          <w:p>
            <w:pPr>
              <w:spacing w:before="0" w:after="20" w:line="276" w:lineRule="auto"/>
            </w:pPr>
            <w:r>
              <w:rPr>
                <w:rFonts w:ascii="Consolas" w:hAnsi="Consolas"/>
                <w:color w:val="222222"/>
                <w:sz w:val="19"/>
              </w:rPr>
              <w:t>3. Tak sanggup merayu belas ihsan.</w:t>
            </w:r>
          </w:p>
          <w:p>
            <w:pPr>
              <w:spacing w:before="0" w:after="20" w:line="276" w:lineRule="auto"/>
            </w:pPr>
            <w:r>
              <w:rPr>
                <w:rFonts w:ascii="Consolas" w:hAnsi="Consolas"/>
                <w:color w:val="222222"/>
                <w:sz w:val="19"/>
              </w:rPr>
              <w:t>4. Kita perlukan perisai maruah kukuh!</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Emotional, resilient, fiercely protective maternal voice.</w:t>
            </w:r>
          </w:p>
          <w:p>
            <w:pPr>
              <w:spacing w:before="0" w:after="20" w:line="276" w:lineRule="auto"/>
            </w:pPr>
            <w:r>
              <w:rPr>
                <w:rFonts w:ascii="Consolas" w:hAnsi="Consolas"/>
                <w:color w:val="222222"/>
                <w:sz w:val="19"/>
              </w:rPr>
              <w:t>Audio &amp; Ambience: Soft rain tapping on zinc eaves, quiet room fan, solemn acoustic cello melody.</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ASET PERIBADI PENUH PRIVASI, MUDAH DICAIRKAN)</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Bright, uplifting morning in the terrace living room. The Calico mother cat sits proudly at her clean timber desk holding a small solid bronze certified keepsake piece in her paw, smiling with total inner peace and dignity. Her kitten plays happily and healthy on the floor with safe wooden toys. Warm morning sunlight streams across healthy green plants. 3D animated feature film style, detailed fur grooming, warm comforting color palette,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mother cat smiling with radiant dignity as she holds her private asset piece.</w:t>
            </w:r>
          </w:p>
          <w:p>
            <w:pPr>
              <w:spacing w:before="0" w:after="20" w:line="276" w:lineRule="auto"/>
            </w:pPr>
            <w:r>
              <w:rPr>
                <w:rFonts w:ascii="Consolas" w:hAnsi="Consolas"/>
                <w:color w:val="222222"/>
                <w:sz w:val="19"/>
              </w:rPr>
              <w:t>- 2.5-5.5s: CLOSE on the solid metallic piece that provides immediate emergency liquidity at certified counters anytime.</w:t>
            </w:r>
          </w:p>
          <w:p>
            <w:pPr>
              <w:spacing w:before="0" w:after="20" w:line="276" w:lineRule="auto"/>
            </w:pPr>
            <w:r>
              <w:rPr>
                <w:rFonts w:ascii="Consolas" w:hAnsi="Consolas"/>
                <w:color w:val="222222"/>
                <w:sz w:val="19"/>
              </w:rPr>
              <w:t>- 5.5-8.0s: MEDIUM CLOSE on the mother cat hugging her healthy, smiling kitten, knowing family dignity is completely intact.</w:t>
            </w:r>
          </w:p>
          <w:p>
            <w:pPr>
              <w:spacing w:before="0" w:after="20" w:line="276" w:lineRule="auto"/>
            </w:pPr>
            <w:r>
              <w:rPr>
                <w:rFonts w:ascii="Consolas" w:hAnsi="Consolas"/>
                <w:color w:val="222222"/>
                <w:sz w:val="19"/>
              </w:rPr>
              <w:t>- 8.0-10.0s: WIDE on the sunlit room, showcasing fierce independence, maternal resilience, and unshakeable pride.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Simpanan peribadi hak milik mutlak.</w:t>
            </w:r>
          </w:p>
          <w:p>
            <w:pPr>
              <w:spacing w:before="0" w:after="20" w:line="276" w:lineRule="auto"/>
            </w:pPr>
            <w:r>
              <w:rPr>
                <w:rFonts w:ascii="Consolas" w:hAnsi="Consolas"/>
                <w:color w:val="222222"/>
                <w:sz w:val="19"/>
              </w:rPr>
              <w:t>2. Mudah dicairkan waktu kecemasan tiba.</w:t>
            </w:r>
          </w:p>
          <w:p>
            <w:pPr>
              <w:spacing w:before="0" w:after="20" w:line="276" w:lineRule="auto"/>
            </w:pPr>
            <w:r>
              <w:rPr>
                <w:rFonts w:ascii="Consolas" w:hAnsi="Consolas"/>
                <w:color w:val="222222"/>
                <w:sz w:val="19"/>
              </w:rPr>
              <w:t>3. Lindungi maruah tanpa menagih simpati.</w:t>
            </w:r>
          </w:p>
          <w:p>
            <w:pPr>
              <w:spacing w:before="0" w:after="20" w:line="276" w:lineRule="auto"/>
            </w:pPr>
            <w:r>
              <w:rPr>
                <w:rFonts w:ascii="Consolas" w:hAnsi="Consolas"/>
                <w:color w:val="222222"/>
                <w:sz w:val="19"/>
              </w:rPr>
              <w:t>4. Ibu berdikari pembina masa depan.</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Dignified, confident, empowered maternal voice.</w:t>
            </w:r>
          </w:p>
          <w:p>
            <w:pPr>
              <w:spacing w:before="0" w:after="20" w:line="276" w:lineRule="auto"/>
            </w:pPr>
            <w:r>
              <w:rPr>
                <w:rFonts w:ascii="Consolas" w:hAnsi="Consolas"/>
                <w:color w:val="222222"/>
                <w:sz w:val="19"/>
              </w:rPr>
              <w:t>Audio &amp; Ambience: Morning songbirds, soft metallic clink, bright warm acoustic strings.</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EMAS FIZIKAL: PERISAI MARUAH IBU TUNGGAL)</w:t>
      </w:r>
    </w:p>
    <w:p>
      <w:pPr>
        <w:spacing w:after="80"/>
      </w:pPr>
      <w:r>
        <w:rPr>
          <w:b/>
        </w:rPr>
        <w:t xml:space="preserve">Gaya Bukaan: </w:t>
      </w:r>
      <w:r>
        <w:t xml:space="preserve">Jawab Bantahan  |  </w:t>
      </w:r>
      <w:r>
        <w:rPr>
          <w:b/>
        </w:rPr>
        <w:t xml:space="preserve">Objek Utama: </w:t>
      </w:r>
      <w:r>
        <w:t>Public Gold 5g and 10g gold bars in blister pack, household medical emergency fund envelope, sleek smartphone</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Emas Fizikal: Perisai Maruah Ibu Tunggal.</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Emas Fizikal: Perisai Maruah Ibu Tunggal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tailored warm camel-toned modest tunic and soft ivory folded hijab stands in an empowering family advisory lounge.</w:t>
            </w:r>
          </w:p>
          <w:p>
            <w:pPr>
              <w:spacing w:before="0" w:after="20" w:line="276" w:lineRule="auto"/>
            </w:pPr>
            <w:r>
              <w:rPr>
                <w:rFonts w:ascii="Consolas" w:hAnsi="Consolas"/>
                <w:color w:val="222222"/>
                <w:sz w:val="19"/>
              </w:rPr>
              <w:t>Emotion: Empathetic, dignified</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Advisory lounge table with savings planner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gestures outward with an empathetic smile, addressing single mothers who feel alone in managing family emergencies.</w:t>
            </w:r>
          </w:p>
          <w:p>
            <w:pPr>
              <w:spacing w:before="0" w:after="20" w:line="276" w:lineRule="auto"/>
            </w:pPr>
            <w:r>
              <w:rPr>
                <w:rFonts w:ascii="Consolas" w:hAnsi="Consolas"/>
                <w:b/>
                <w:color w:val="222222"/>
                <w:sz w:val="19"/>
              </w:rPr>
              <w:t>Dialogue: "Ada kata ibu tunggal mustahil."</w:t>
            </w:r>
          </w:p>
          <w:p>
            <w:pPr>
              <w:spacing w:before="0" w:after="20" w:line="276" w:lineRule="auto"/>
            </w:pPr>
            <w:r>
              <w:rPr>
                <w:rFonts w:ascii="Consolas" w:hAnsi="Consolas"/>
                <w:color w:val="222222"/>
                <w:sz w:val="19"/>
              </w:rPr>
              <w:t>Emotion: Direct, engaging</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Savings planner on desk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raises her head with fierce protective pride, emphasizing that physical gold protects women's self-esteem.</w:t>
            </w:r>
          </w:p>
          <w:p>
            <w:pPr>
              <w:spacing w:before="0" w:after="20" w:line="276" w:lineRule="auto"/>
            </w:pPr>
            <w:r>
              <w:rPr>
                <w:rFonts w:ascii="Consolas" w:hAnsi="Consolas"/>
                <w:b/>
                <w:color w:val="222222"/>
                <w:sz w:val="19"/>
              </w:rPr>
              <w:t>Dialogue: "Tapi emas perisai maruah keluarga!"</w:t>
            </w:r>
          </w:p>
          <w:p>
            <w:pPr>
              <w:spacing w:before="0" w:after="20" w:line="276" w:lineRule="auto"/>
            </w:pPr>
            <w:r>
              <w:rPr>
                <w:rFonts w:ascii="Consolas" w:hAnsi="Consolas"/>
                <w:color w:val="222222"/>
                <w:sz w:val="19"/>
              </w:rPr>
              <w:t>Emotion: Passionate, authoritative</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Host expressive hands with cuffs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Host raises an authentic 5g Public Gold bar with 999.9 purity, catching the warm morning sunbeams.</w:t>
            </w:r>
          </w:p>
          <w:p>
            <w:pPr>
              <w:spacing w:before="0" w:after="20" w:line="276" w:lineRule="auto"/>
            </w:pPr>
            <w:r>
              <w:rPr>
                <w:rFonts w:ascii="Consolas" w:hAnsi="Consolas"/>
                <w:color w:val="222222"/>
                <w:sz w:val="19"/>
              </w:rPr>
              <w:t>Details: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t>Emotion: Radiant, solid</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5g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explains how gold can be pledged in Ar-Rahnu within 30 minutes during emergencies without begging relatives for loans.</w:t>
            </w:r>
          </w:p>
          <w:p>
            <w:pPr>
              <w:spacing w:before="0" w:after="20" w:line="276" w:lineRule="auto"/>
            </w:pPr>
            <w:r>
              <w:rPr>
                <w:rFonts w:ascii="Consolas" w:hAnsi="Consolas"/>
                <w:b/>
                <w:color w:val="222222"/>
                <w:sz w:val="19"/>
              </w:rPr>
              <w:t>Dialogue: "Kecairan pantas, hak milik mutlak."</w:t>
            </w:r>
          </w:p>
          <w:p>
            <w:pPr>
              <w:spacing w:before="0" w:after="20" w:line="276" w:lineRule="auto"/>
            </w:pPr>
            <w:r>
              <w:rPr>
                <w:rFonts w:ascii="Consolas" w:hAnsi="Consolas"/>
                <w:color w:val="222222"/>
                <w:sz w:val="19"/>
              </w:rPr>
              <w:t>Emotion: Authoritative, confident</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5g gold bar in blister pack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showing the 5g gold bar beside an emergency clinic fund envelope on clean polished oak.</w:t>
            </w:r>
          </w:p>
          <w:p>
            <w:pPr>
              <w:spacing w:before="0" w:after="20" w:line="276" w:lineRule="auto"/>
            </w:pPr>
            <w:r>
              <w:rPr>
                <w:rFonts w:ascii="Consolas" w:hAnsi="Consolas"/>
                <w:color w:val="222222"/>
                <w:sz w:val="19"/>
              </w:rPr>
              <w:t>Emotion: Structured, dependable</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Gold bar and emergency envelope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holds the gold bar securely at chest level, her eyes glowing with deep maternal strength and emotional peace.</w:t>
            </w:r>
          </w:p>
          <w:p>
            <w:pPr>
              <w:spacing w:before="0" w:after="20" w:line="276" w:lineRule="auto"/>
            </w:pPr>
            <w:r>
              <w:rPr>
                <w:rFonts w:ascii="Consolas" w:hAnsi="Consolas"/>
                <w:color w:val="222222"/>
                <w:sz w:val="19"/>
              </w:rPr>
              <w:t>Emotion: Inspiring, sincere</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5g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radiantly, holding the gold bar forward with ultimate assurance.</w:t>
            </w:r>
          </w:p>
          <w:p>
            <w:pPr>
              <w:spacing w:before="0" w:after="20" w:line="276" w:lineRule="auto"/>
            </w:pPr>
            <w:r>
              <w:rPr>
                <w:rFonts w:ascii="Consolas" w:hAnsi="Consolas"/>
                <w:b/>
                <w:color w:val="222222"/>
                <w:sz w:val="19"/>
              </w:rPr>
              <w:t>Dialogue: "Emas fizikal perisai maruah anda!"</w:t>
            </w:r>
          </w:p>
          <w:p>
            <w:pPr>
              <w:spacing w:before="0" w:after="20" w:line="276" w:lineRule="auto"/>
            </w:pPr>
            <w:r>
              <w:rPr>
                <w:rFonts w:ascii="Consolas" w:hAnsi="Consolas"/>
                <w:color w:val="222222"/>
                <w:sz w:val="19"/>
              </w:rPr>
              <w:t>Emotion: Triumphant, empowering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5g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Public Gold 5g and 10g gold bars in blister pack, household medical emergency fund envelope, sleek smartphone.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Modern warm family advisory lounge with soft pastel seating, potted green ferns, and bright morning daylight.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counters the misconception that single mothers cannot build assets, points to flexible accumulation starting from RM100, and presents 5g and 10g Public Gold bars as independent financial shields.</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Ada kata ibu tunggal mustahil.</w:t>
            </w:r>
          </w:p>
          <w:p>
            <w:pPr>
              <w:spacing w:before="0" w:after="20" w:line="276" w:lineRule="auto"/>
            </w:pPr>
            <w:r>
              <w:rPr>
                <w:rFonts w:ascii="Consolas" w:hAnsi="Consolas"/>
                <w:color w:val="222222"/>
                <w:sz w:val="19"/>
              </w:rPr>
              <w:t>2. Tapi emas perisai maruah keluarga!</w:t>
            </w:r>
          </w:p>
          <w:p>
            <w:pPr>
              <w:spacing w:before="0" w:after="20" w:line="276" w:lineRule="auto"/>
            </w:pPr>
            <w:r>
              <w:rPr>
                <w:rFonts w:ascii="Consolas" w:hAnsi="Consolas"/>
                <w:color w:val="222222"/>
                <w:sz w:val="19"/>
              </w:rPr>
              <w:t>3. Kecairan pantas, hak milik mutlak.</w:t>
            </w:r>
          </w:p>
          <w:p>
            <w:pPr>
              <w:spacing w:before="0" w:after="20" w:line="276" w:lineRule="auto"/>
            </w:pPr>
            <w:r>
              <w:rPr>
                <w:rFonts w:ascii="Consolas" w:hAnsi="Consolas"/>
                <w:color w:val="222222"/>
                <w:sz w:val="19"/>
              </w:rPr>
              <w:t>4. Emas fizikal perisai maruah anda!</w:t>
            </w:r>
          </w:p>
        </w:tc>
      </w:tr>
    </w:tbl>
    <w:p>
      <w:pPr>
        <w:spacing w:before="0" w:after="120"/>
      </w:pPr>
    </w:p>
    <w:p>
      <w:r>
        <w:br w:type="page"/>
      </w:r>
    </w:p>
    <w:p>
      <w:pPr>
        <w:spacing w:before="280" w:after="120"/>
      </w:pPr>
      <w:r>
        <w:rPr>
          <w:rFonts w:ascii="Calibri" w:hAnsi="Calibri"/>
          <w:b/>
          <w:color w:val="1B365D"/>
          <w:sz w:val="32"/>
        </w:rPr>
        <w:t>SET #130: JANGAN SIMPAN DUIT TUNAI LEBIH 2 TAHUN!</w:t>
      </w:r>
    </w:p>
    <w:p>
      <w:pPr>
        <w:spacing w:after="120"/>
      </w:pPr>
      <w:r>
        <w:rPr>
          <w:b/>
        </w:rPr>
        <w:t xml:space="preserve">Topik Asal: </w:t>
      </w:r>
      <w:r>
        <w:t xml:space="preserve">Topik 130: Jangan Simpan Duit Lebih 2 Tahun Dalam Tunai: Ini Sebabnya!  |  </w:t>
      </w:r>
      <w:r>
        <w:rPr>
          <w:b/>
        </w:rPr>
        <w:t xml:space="preserve">Sudut: </w:t>
      </w:r>
      <w:r>
        <w:t xml:space="preserve">Risiko susut nilai tunai terbiar lebih 2 tahun ditelan inflasi  |  </w:t>
      </w:r>
      <w:r>
        <w:rPr>
          <w:b/>
        </w:rPr>
        <w:t xml:space="preserve">Gaya Bukaan Scene 3: </w:t>
      </w:r>
      <w:r>
        <w:t>Soalan + Reveal</w:t>
      </w:r>
    </w:p>
    <w:p>
      <w:pPr>
        <w:spacing w:after="240"/>
      </w:pPr>
      <w:r>
        <w:rPr>
          <w:b/>
        </w:rPr>
        <w:t xml:space="preserve">Sinopsis Bersiri (3 Scene): </w:t>
      </w:r>
      <w:r>
        <w:t>Keluarga kucing berbangga melihat wang simpanan tunai ratusan ringgit tersimpan bertahun-tahun di dalam bank tetapi terkejut apabila mendapati kuasa belinya telah susut melebihi 10%. Scene 2 menunjukkan Ibu Calico mendidik peraturan had 2 tahun: tunai sekadar 3 bulan belanja, selebihnya dialihkan ke aset fizikal. Scene 3 menampilkan hos wanita membongkar sebab jangan simpan tunai lebih 2 tahun dan solusi mengunci kekayaan dalam emas fizikal.</w:t>
      </w:r>
    </w:p>
    <w:p>
      <w:pPr>
        <w:spacing w:before="200" w:after="80"/>
      </w:pPr>
      <w:r>
        <w:rPr>
          <w:rFonts w:ascii="Calibri" w:hAnsi="Calibri"/>
          <w:b/>
          <w:color w:val="008080"/>
          <w:sz w:val="26"/>
        </w:rPr>
        <w:t>SCENE 1: KUCING EMAS (KLIP 1 — TUNAI TERBIAR BERTAHUN, KUASA BELI CAIR)</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Living room of a Malaysian terrace home at night. An adult Calico mother cat sits at a wooden table looking shocked at an old bank passbook showing an untouched balance from three years ago, comparing it to an grocery inflation report showing prices doubled. On the rug, two kittens play with an old paper envelope. 3D animated feature film style, rich tactile fur textures, moody evening lighting,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SHOT of the Calico mother cat staring at an untouched old bank savings passbook with wide eyes.</w:t>
            </w:r>
          </w:p>
          <w:p>
            <w:pPr>
              <w:spacing w:before="0" w:after="20" w:line="276" w:lineRule="auto"/>
            </w:pPr>
            <w:r>
              <w:rPr>
                <w:rFonts w:ascii="Consolas" w:hAnsi="Consolas"/>
                <w:color w:val="222222"/>
                <w:sz w:val="19"/>
              </w:rPr>
              <w:t>- 2.5-5.5s: CLOSE-UP on her paw tapping the stagnant interest return while living costs climbed dramatically.</w:t>
            </w:r>
          </w:p>
          <w:p>
            <w:pPr>
              <w:spacing w:before="0" w:after="20" w:line="276" w:lineRule="auto"/>
            </w:pPr>
            <w:r>
              <w:rPr>
                <w:rFonts w:ascii="Consolas" w:hAnsi="Consolas"/>
                <w:color w:val="222222"/>
                <w:sz w:val="19"/>
              </w:rPr>
              <w:t>- 5.5-8.0s: MEDIUM on the mother cat shaking her head, realizing that sitting on idle cash is actually a guaranteed loss.</w:t>
            </w:r>
          </w:p>
          <w:p>
            <w:pPr>
              <w:spacing w:before="0" w:after="20" w:line="276" w:lineRule="auto"/>
            </w:pPr>
            <w:r>
              <w:rPr>
                <w:rFonts w:ascii="Consolas" w:hAnsi="Consolas"/>
                <w:color w:val="222222"/>
                <w:sz w:val="19"/>
              </w:rPr>
              <w:t>- 8.0-10.0s: WIDE on the room, resolved to stop parking long-term funds in depreciating fiat paper currency.</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20 words):</w:t>
            </w:r>
          </w:p>
          <w:p>
            <w:pPr>
              <w:spacing w:before="0" w:after="20" w:line="276" w:lineRule="auto"/>
            </w:pPr>
            <w:r>
              <w:rPr>
                <w:rFonts w:ascii="Consolas" w:hAnsi="Consolas"/>
                <w:color w:val="222222"/>
                <w:sz w:val="19"/>
              </w:rPr>
              <w:t>1. Bangga simpan tunai bertahun-tahun lama.</w:t>
            </w:r>
          </w:p>
          <w:p>
            <w:pPr>
              <w:spacing w:before="0" w:after="20" w:line="276" w:lineRule="auto"/>
            </w:pPr>
            <w:r>
              <w:rPr>
                <w:rFonts w:ascii="Consolas" w:hAnsi="Consolas"/>
                <w:color w:val="222222"/>
                <w:sz w:val="19"/>
              </w:rPr>
              <w:t>2. Rupanya kuasa beli makin mencair.</w:t>
            </w:r>
          </w:p>
          <w:p>
            <w:pPr>
              <w:spacing w:before="0" w:after="20" w:line="276" w:lineRule="auto"/>
            </w:pPr>
            <w:r>
              <w:rPr>
                <w:rFonts w:ascii="Consolas" w:hAnsi="Consolas"/>
                <w:color w:val="222222"/>
                <w:sz w:val="19"/>
              </w:rPr>
              <w:t>3. Faedah bank kalah dengan inflasi.</w:t>
            </w:r>
          </w:p>
          <w:p>
            <w:pPr>
              <w:spacing w:before="0" w:after="20" w:line="276" w:lineRule="auto"/>
            </w:pPr>
            <w:r>
              <w:rPr>
                <w:rFonts w:ascii="Consolas" w:hAnsi="Consolas"/>
                <w:color w:val="222222"/>
                <w:sz w:val="19"/>
              </w:rPr>
              <w:t>4. Jangan simpan tunai lebih dua tahun!</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Alarmed, analytical, enlightened maternal voice confronting the illusion of paper cash safety.</w:t>
            </w:r>
          </w:p>
          <w:p>
            <w:pPr>
              <w:spacing w:before="0" w:after="20" w:line="276" w:lineRule="auto"/>
            </w:pPr>
            <w:r>
              <w:rPr>
                <w:rFonts w:ascii="Consolas" w:hAnsi="Consolas"/>
                <w:color w:val="222222"/>
                <w:sz w:val="19"/>
              </w:rPr>
              <w:t>Audio &amp; Ambience: Soft paper passbook rustle, quiet room fan hum, somber low cello drone.</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HADKAN TIGA BULAN BELANJA, SELEBIHNYA ASET)</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Bright, organized study area of a Malaysian terrace home in the morning. The Calico mother cat sits at her timber desk calmly dividing her savings into two distinct portions: a small cash passbook for three months of immediate expenses, and a solid bronze lockbox holding long-term asset tokens. Her silver-grey kitten watches attentively. Warm morning sunlight streams across the desk. 3D animated feature film style, detailed fur grooming, warm comforting color palette,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mother cat setting aside exactly three months of living expenses in cash.</w:t>
            </w:r>
          </w:p>
          <w:p>
            <w:pPr>
              <w:spacing w:before="0" w:after="20" w:line="276" w:lineRule="auto"/>
            </w:pPr>
            <w:r>
              <w:rPr>
                <w:rFonts w:ascii="Consolas" w:hAnsi="Consolas"/>
                <w:color w:val="222222"/>
                <w:sz w:val="19"/>
              </w:rPr>
              <w:t>- 2.5-5.5s: CLOSE on her gentle paw transferring the remaining multi-year funds into solid physical asset tokens.</w:t>
            </w:r>
          </w:p>
          <w:p>
            <w:pPr>
              <w:spacing w:before="0" w:after="20" w:line="276" w:lineRule="auto"/>
            </w:pPr>
            <w:r>
              <w:rPr>
                <w:rFonts w:ascii="Consolas" w:hAnsi="Consolas"/>
                <w:color w:val="222222"/>
                <w:sz w:val="19"/>
              </w:rPr>
              <w:t>- 5.5-8.0s: MEDIUM CLOSE on the mother cat and silver kitten smiling, completely free from inflation anxiety.</w:t>
            </w:r>
          </w:p>
          <w:p>
            <w:pPr>
              <w:spacing w:before="0" w:after="20" w:line="276" w:lineRule="auto"/>
            </w:pPr>
            <w:r>
              <w:rPr>
                <w:rFonts w:ascii="Consolas" w:hAnsi="Consolas"/>
                <w:color w:val="222222"/>
                <w:sz w:val="19"/>
              </w:rPr>
              <w:t>- 8.0-10.0s: WIDE on the sunlit study, showcasing optimal liquidity balance and permanent capital growth.</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Hadkan tunai tiga bulan belanja.</w:t>
            </w:r>
          </w:p>
          <w:p>
            <w:pPr>
              <w:spacing w:before="0" w:after="20" w:line="276" w:lineRule="auto"/>
            </w:pPr>
            <w:r>
              <w:rPr>
                <w:rFonts w:ascii="Consolas" w:hAnsi="Consolas"/>
                <w:color w:val="222222"/>
                <w:sz w:val="19"/>
              </w:rPr>
              <w:t>2. Selebihnya tukar ke aset fizikal.</w:t>
            </w:r>
          </w:p>
          <w:p>
            <w:pPr>
              <w:spacing w:before="0" w:after="20" w:line="276" w:lineRule="auto"/>
            </w:pPr>
            <w:r>
              <w:rPr>
                <w:rFonts w:ascii="Consolas" w:hAnsi="Consolas"/>
                <w:color w:val="222222"/>
                <w:sz w:val="19"/>
              </w:rPr>
              <w:t>3. Modal berkembang kalahkan duri inflasi.</w:t>
            </w:r>
          </w:p>
          <w:p>
            <w:pPr>
              <w:spacing w:before="0" w:after="20" w:line="276" w:lineRule="auto"/>
            </w:pPr>
            <w:r>
              <w:rPr>
                <w:rFonts w:ascii="Consolas" w:hAnsi="Consolas"/>
                <w:color w:val="222222"/>
                <w:sz w:val="19"/>
              </w:rPr>
              <w:t>4. Perancangan bijak lindungi masa depan.</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Confident, educational, wise maternal voice.</w:t>
            </w:r>
          </w:p>
          <w:p>
            <w:pPr>
              <w:spacing w:before="0" w:after="20" w:line="276" w:lineRule="auto"/>
            </w:pPr>
            <w:r>
              <w:rPr>
                <w:rFonts w:ascii="Consolas" w:hAnsi="Consolas"/>
                <w:color w:val="222222"/>
                <w:sz w:val="19"/>
              </w:rPr>
              <w:t>Audio &amp; Ambience: Morning birdsong, soft metal box lock click, cheerful acoustic guitar progression.</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JANGAN SIMPAN DUIT TUNAI LEBIH 2 TAHUN)</w:t>
      </w:r>
    </w:p>
    <w:p>
      <w:pPr>
        <w:spacing w:after="80"/>
      </w:pPr>
      <w:r>
        <w:rPr>
          <w:b/>
        </w:rPr>
        <w:t xml:space="preserve">Gaya Bukaan: </w:t>
      </w:r>
      <w:r>
        <w:t xml:space="preserve">Soalan + Reveal  |  </w:t>
      </w:r>
      <w:r>
        <w:rPr>
          <w:b/>
        </w:rPr>
        <w:t xml:space="preserve">Objek Utama: </w:t>
      </w:r>
      <w:r>
        <w:t>Public Gold 10g minted gold bar in blister pack, 2-year cash vs gold comparison chart on tablet, bank passbook</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Jangan Simpan Duit Tunai Lebih 2 Tahun.</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Jangan Simpan Duit Tunai Lebih 2 Tahun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tailored charcoal-black modest blazer and soft cream folded hijab stands in an executive wealth advisory lounge.</w:t>
            </w:r>
          </w:p>
          <w:p>
            <w:pPr>
              <w:spacing w:before="0" w:after="20" w:line="276" w:lineRule="auto"/>
            </w:pPr>
            <w:r>
              <w:rPr>
                <w:rFonts w:ascii="Consolas" w:hAnsi="Consolas"/>
                <w:color w:val="222222"/>
                <w:sz w:val="19"/>
              </w:rPr>
              <w:t>Emotion: Smart, authoritative</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Advisory table with tablet chart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speaks with sharp curiosity, asking viewers why leaving cash idle in bank accounts for years is a guaranteed loss.</w:t>
            </w:r>
          </w:p>
          <w:p>
            <w:pPr>
              <w:spacing w:before="0" w:after="20" w:line="276" w:lineRule="auto"/>
            </w:pPr>
            <w:r>
              <w:rPr>
                <w:rFonts w:ascii="Consolas" w:hAnsi="Consolas"/>
                <w:b/>
                <w:color w:val="222222"/>
                <w:sz w:val="19"/>
              </w:rPr>
              <w:t>Dialogue: "Tahu bahaya simpan tunai lama?"</w:t>
            </w:r>
          </w:p>
          <w:p>
            <w:pPr>
              <w:spacing w:before="0" w:after="20" w:line="276" w:lineRule="auto"/>
            </w:pPr>
            <w:r>
              <w:rPr>
                <w:rFonts w:ascii="Consolas" w:hAnsi="Consolas"/>
                <w:color w:val="222222"/>
                <w:sz w:val="19"/>
              </w:rPr>
              <w:t>Emotion: Thought-provoking, direct</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Tablet displaying cash loss chart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explains how two years of compounding food inflation erodes over 10% of cash purchasing power.</w:t>
            </w:r>
          </w:p>
          <w:p>
            <w:pPr>
              <w:spacing w:before="0" w:after="20" w:line="276" w:lineRule="auto"/>
            </w:pPr>
            <w:r>
              <w:rPr>
                <w:rFonts w:ascii="Consolas" w:hAnsi="Consolas"/>
                <w:b/>
                <w:color w:val="222222"/>
                <w:sz w:val="19"/>
              </w:rPr>
              <w:t>Dialogue: "Dua tahun terbiar, nilai merosot."</w:t>
            </w:r>
          </w:p>
          <w:p>
            <w:pPr>
              <w:spacing w:before="0" w:after="20" w:line="276" w:lineRule="auto"/>
            </w:pPr>
            <w:r>
              <w:rPr>
                <w:rFonts w:ascii="Consolas" w:hAnsi="Consolas"/>
                <w:color w:val="222222"/>
                <w:sz w:val="19"/>
              </w:rPr>
              <w:t>Emotion: Direct, realistic</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Host expressive hands with cuffs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Host lifts a gleaming 10g Public Gold bar with 999.9 purity, catching the focused gallery lighting.</w:t>
            </w:r>
          </w:p>
          <w:p>
            <w:pPr>
              <w:spacing w:before="0" w:after="20" w:line="276" w:lineRule="auto"/>
            </w:pPr>
            <w:r>
              <w:rPr>
                <w:rFonts w:ascii="Consolas" w:hAnsi="Consolas"/>
                <w:color w:val="222222"/>
                <w:sz w:val="19"/>
              </w:rPr>
              <w:t>Details: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t>Emotion: Solid, illuminating</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10g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explains the 2-year rule: retain 3 months of emergency expenses in cash, and lock all surplus into physical gold.</w:t>
            </w:r>
          </w:p>
          <w:p>
            <w:pPr>
              <w:spacing w:before="0" w:after="20" w:line="276" w:lineRule="auto"/>
            </w:pPr>
            <w:r>
              <w:rPr>
                <w:rFonts w:ascii="Consolas" w:hAnsi="Consolas"/>
                <w:b/>
                <w:color w:val="222222"/>
                <w:sz w:val="19"/>
              </w:rPr>
              <w:t>Dialogue: "Hadkan tunai, kunci baki emas."</w:t>
            </w:r>
          </w:p>
          <w:p>
            <w:pPr>
              <w:spacing w:before="0" w:after="20" w:line="276" w:lineRule="auto"/>
            </w:pPr>
            <w:r>
              <w:rPr>
                <w:rFonts w:ascii="Consolas" w:hAnsi="Consolas"/>
                <w:color w:val="222222"/>
                <w:sz w:val="19"/>
              </w:rPr>
              <w:t>Emotion: Authoritative, confident</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10g gold bar in blister pack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showing the 10g gold bar resting beside a bank passbook and cashflow comparison graph on dark oak.</w:t>
            </w:r>
          </w:p>
          <w:p>
            <w:pPr>
              <w:spacing w:before="0" w:after="20" w:line="276" w:lineRule="auto"/>
            </w:pPr>
            <w:r>
              <w:rPr>
                <w:rFonts w:ascii="Consolas" w:hAnsi="Consolas"/>
                <w:color w:val="222222"/>
                <w:sz w:val="19"/>
              </w:rPr>
              <w:t>Emotion: Strategic, permanent</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Gold bar, passbook, tablet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holds the gold bar gently at chest level, her eyes glowing with certainty and motivating energy.</w:t>
            </w:r>
          </w:p>
          <w:p>
            <w:pPr>
              <w:spacing w:before="0" w:after="20" w:line="276" w:lineRule="auto"/>
            </w:pPr>
            <w:r>
              <w:rPr>
                <w:rFonts w:ascii="Consolas" w:hAnsi="Consolas"/>
                <w:color w:val="222222"/>
                <w:sz w:val="19"/>
              </w:rPr>
              <w:t>Emotion: Inspiring, sincere</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10g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radiantly, holding the gold bar forward with ultimate assurance.</w:t>
            </w:r>
          </w:p>
          <w:p>
            <w:pPr>
              <w:spacing w:before="0" w:after="20" w:line="276" w:lineRule="auto"/>
            </w:pPr>
            <w:r>
              <w:rPr>
                <w:rFonts w:ascii="Consolas" w:hAnsi="Consolas"/>
                <w:b/>
                <w:color w:val="222222"/>
                <w:sz w:val="19"/>
              </w:rPr>
              <w:t>Dialogue: "Kunci kekayaan dalam emas fizikal!"</w:t>
            </w:r>
          </w:p>
          <w:p>
            <w:pPr>
              <w:spacing w:before="0" w:after="20" w:line="276" w:lineRule="auto"/>
            </w:pPr>
            <w:r>
              <w:rPr>
                <w:rFonts w:ascii="Consolas" w:hAnsi="Consolas"/>
                <w:color w:val="222222"/>
                <w:sz w:val="19"/>
              </w:rPr>
              <w:t>Emotion: Triumphant, empowering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10g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Public Gold 10g minted gold bar in blister pack, 2-year cash vs gold comparison chart on tablet, bank passbook.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Modern corporate wealth advisory studio with floor-to-ceiling glass, sleek timber consultation tables, and bright daylight.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starts with an eye-opening question on long-term cash decay, displays a 2-year purchasing power erosion chart on tablet, and presents a 10g Public Gold bar as the antidote.</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Tahu bahaya simpan tunai lama?</w:t>
            </w:r>
          </w:p>
          <w:p>
            <w:pPr>
              <w:spacing w:before="0" w:after="20" w:line="276" w:lineRule="auto"/>
            </w:pPr>
            <w:r>
              <w:rPr>
                <w:rFonts w:ascii="Consolas" w:hAnsi="Consolas"/>
                <w:color w:val="222222"/>
                <w:sz w:val="19"/>
              </w:rPr>
              <w:t>2. Dua tahun terbiar, nilai merosot.</w:t>
            </w:r>
          </w:p>
          <w:p>
            <w:pPr>
              <w:spacing w:before="0" w:after="20" w:line="276" w:lineRule="auto"/>
            </w:pPr>
            <w:r>
              <w:rPr>
                <w:rFonts w:ascii="Consolas" w:hAnsi="Consolas"/>
                <w:color w:val="222222"/>
                <w:sz w:val="19"/>
              </w:rPr>
              <w:t>3. Hadkan tunai, kunci baki emas.</w:t>
            </w:r>
          </w:p>
          <w:p>
            <w:pPr>
              <w:spacing w:before="0" w:after="20" w:line="276" w:lineRule="auto"/>
            </w:pPr>
            <w:r>
              <w:rPr>
                <w:rFonts w:ascii="Consolas" w:hAnsi="Consolas"/>
                <w:color w:val="222222"/>
                <w:sz w:val="19"/>
              </w:rPr>
              <w:t>4. Kunci kekayaan dalam emas fizikal!</w:t>
            </w:r>
          </w:p>
        </w:tc>
      </w:tr>
    </w:tbl>
    <w:p>
      <w:pPr>
        <w:spacing w:before="0" w:after="120"/>
      </w:pPr>
    </w:p>
    <w:p>
      <w:r>
        <w:br w:type="page"/>
      </w:r>
    </w:p>
    <w:p>
      <w:pPr>
        <w:spacing w:before="280" w:after="120"/>
      </w:pPr>
      <w:r>
        <w:rPr>
          <w:rFonts w:ascii="Calibri" w:hAnsi="Calibri"/>
          <w:b/>
          <w:color w:val="1B365D"/>
          <w:sz w:val="32"/>
        </w:rPr>
        <w:t>SET #131: BUKA AKAUN EMAS SEAWAL BAYI LAHIR!</w:t>
      </w:r>
    </w:p>
    <w:p>
      <w:pPr>
        <w:spacing w:after="120"/>
      </w:pPr>
      <w:r>
        <w:rPr>
          <w:b/>
        </w:rPr>
        <w:t xml:space="preserve">Topik Asal: </w:t>
      </w:r>
      <w:r>
        <w:t xml:space="preserve">Topik 131: Kelebihan Membuka Akaun GAP Junior Seawal Bayi Lahir  |  </w:t>
      </w:r>
      <w:r>
        <w:rPr>
          <w:b/>
        </w:rPr>
        <w:t xml:space="preserve">Sudut: </w:t>
      </w:r>
      <w:r>
        <w:t xml:space="preserve">Membina dana universiti anak bebas hutang PTPTN seawal kelahiran  |  </w:t>
      </w:r>
      <w:r>
        <w:rPr>
          <w:b/>
        </w:rPr>
        <w:t xml:space="preserve">Gaya Bukaan Scene 3: </w:t>
      </w:r>
      <w:r>
        <w:t>Milestone</w:t>
      </w:r>
    </w:p>
    <w:p>
      <w:pPr>
        <w:spacing w:after="240"/>
      </w:pPr>
      <w:r>
        <w:rPr>
          <w:b/>
        </w:rPr>
        <w:t xml:space="preserve">Sinopsis Bersiri (3 Scene): </w:t>
      </w:r>
      <w:r>
        <w:t>Keluarga kucing bimbang melihat kos pendidikan tinggi yang semakin melambung tinggi dan ramai graduan terbeban dengan hutang pinjaman pelajaran. Scene 2 menunjukkan Ibu Calico membuka tabung simpanan rasmi khas untuk anak damit yang baru lahir, mengumpul gram secara konsisten setiap bulan. Scene 3 menampilkan hos wanita merungkai kelebihan akaun GAP Junior Public Gold yang membina dana universiti bebas pinjaman.</w:t>
      </w:r>
    </w:p>
    <w:p>
      <w:pPr>
        <w:spacing w:before="200" w:after="80"/>
      </w:pPr>
      <w:r>
        <w:rPr>
          <w:rFonts w:ascii="Calibri" w:hAnsi="Calibri"/>
          <w:b/>
          <w:color w:val="008080"/>
          <w:sz w:val="26"/>
        </w:rPr>
        <w:t>SCENE 1: KUCING EMAS (KLIP 1 — RISAU KOS UNIVERSITI, TAKUT ANAK TERIKAT HUTANG)</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Living room of a Malaysian terrace home at dusk. An adult Calico mother cat sits on a woven mat gently cradling a tiny newborn white kitten, looking thoughtfully at newspaper reports about rising college tuition fees and massive student loan debt burdens. Beside her, a baby feeding bottle and infant diapers sit on the coffee table. Soft evening twilight filters through the window. 3D animated feature film style, rich tactile fur textures, warm emotional lighting,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SHOT of the Calico mother cat cradling her sleeping infant kitten with tender, protective emerald eyes.</w:t>
            </w:r>
          </w:p>
          <w:p>
            <w:pPr>
              <w:spacing w:before="0" w:after="20" w:line="276" w:lineRule="auto"/>
            </w:pPr>
            <w:r>
              <w:rPr>
                <w:rFonts w:ascii="Consolas" w:hAnsi="Consolas"/>
                <w:color w:val="222222"/>
                <w:sz w:val="19"/>
              </w:rPr>
              <w:t>- 2.5-5.5s: CLOSE-UP on her paw touching an article on mounting student education debts, determined to spare her child.</w:t>
            </w:r>
          </w:p>
          <w:p>
            <w:pPr>
              <w:spacing w:before="0" w:after="20" w:line="276" w:lineRule="auto"/>
            </w:pPr>
            <w:r>
              <w:rPr>
                <w:rFonts w:ascii="Consolas" w:hAnsi="Consolas"/>
                <w:color w:val="222222"/>
                <w:sz w:val="19"/>
              </w:rPr>
              <w:t>- 5.5-8.0s: MEDIUM on the mother cat stroking the kitten's head, realizing eighteen years of preparation must begin today.</w:t>
            </w:r>
          </w:p>
          <w:p>
            <w:pPr>
              <w:spacing w:before="0" w:after="20" w:line="276" w:lineRule="auto"/>
            </w:pPr>
            <w:r>
              <w:rPr>
                <w:rFonts w:ascii="Consolas" w:hAnsi="Consolas"/>
                <w:color w:val="222222"/>
                <w:sz w:val="19"/>
              </w:rPr>
              <w:t>- 8.0-10.0s: WIDE on the peaceful room, resolved to establish a dedicated, inflation-proof education fund immediately.</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20 words):</w:t>
            </w:r>
          </w:p>
          <w:p>
            <w:pPr>
              <w:spacing w:before="0" w:after="20" w:line="276" w:lineRule="auto"/>
            </w:pPr>
            <w:r>
              <w:rPr>
                <w:rFonts w:ascii="Consolas" w:hAnsi="Consolas"/>
                <w:color w:val="222222"/>
                <w:sz w:val="19"/>
              </w:rPr>
              <w:t>1. Kos ijazah universiti melambung tinggi.</w:t>
            </w:r>
          </w:p>
          <w:p>
            <w:pPr>
              <w:spacing w:before="0" w:after="20" w:line="276" w:lineRule="auto"/>
            </w:pPr>
            <w:r>
              <w:rPr>
                <w:rFonts w:ascii="Consolas" w:hAnsi="Consolas"/>
                <w:color w:val="222222"/>
                <w:sz w:val="19"/>
              </w:rPr>
              <w:t>2. Tak sanggup biar anak berhutang.</w:t>
            </w:r>
          </w:p>
          <w:p>
            <w:pPr>
              <w:spacing w:before="0" w:after="20" w:line="276" w:lineRule="auto"/>
            </w:pPr>
            <w:r>
              <w:rPr>
                <w:rFonts w:ascii="Consolas" w:hAnsi="Consolas"/>
                <w:color w:val="222222"/>
                <w:sz w:val="19"/>
              </w:rPr>
              <w:t>3. Kena mula kumpul sejak bayi.</w:t>
            </w:r>
          </w:p>
          <w:p>
            <w:pPr>
              <w:spacing w:before="0" w:after="20" w:line="276" w:lineRule="auto"/>
            </w:pPr>
            <w:r>
              <w:rPr>
                <w:rFonts w:ascii="Consolas" w:hAnsi="Consolas"/>
                <w:color w:val="222222"/>
                <w:sz w:val="19"/>
              </w:rPr>
              <w:t>4. Hadiah terbaik untuk masa depan!</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Tender, visionary, protective maternal voice planning for newborn's adulthood.</w:t>
            </w:r>
          </w:p>
          <w:p>
            <w:pPr>
              <w:spacing w:before="0" w:after="20" w:line="276" w:lineRule="auto"/>
            </w:pPr>
            <w:r>
              <w:rPr>
                <w:rFonts w:ascii="Consolas" w:hAnsi="Consolas"/>
                <w:color w:val="222222"/>
                <w:sz w:val="19"/>
              </w:rPr>
              <w:t>Audio &amp; Ambience: Soft baby kitten breathing, quiet room fan hum, gentle lullaby acoustic guitar.</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KUMPUL GRAM BULANAN, BERSARA DARI HUTANG PELAJARAN)</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Bright nursery corner in a Malaysian terrace home in the morning. The Calico mother cat sits at a neat timber desk holding her newborn kitten's official birth certificate and an official junior savings book with an authentic stamp, smiling with deep maternal pride. Her ginger kitten watches happily. Warm morning sunlight streams across colorful baby mobiles. 3D animated feature film style, detailed fur grooming, warm cheerful color palette,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mother cat registering an automated junior education savings plan on her tablet with a radiant smile.</w:t>
            </w:r>
          </w:p>
          <w:p>
            <w:pPr>
              <w:spacing w:before="0" w:after="20" w:line="276" w:lineRule="auto"/>
            </w:pPr>
            <w:r>
              <w:rPr>
                <w:rFonts w:ascii="Consolas" w:hAnsi="Consolas"/>
                <w:color w:val="222222"/>
                <w:sz w:val="19"/>
              </w:rPr>
              <w:t>- 2.5-5.5s: CLOSE on the tablet screen confirming regular monthly gram allocations under the child's registered legal trust.</w:t>
            </w:r>
          </w:p>
          <w:p>
            <w:pPr>
              <w:spacing w:before="0" w:after="20" w:line="276" w:lineRule="auto"/>
            </w:pPr>
            <w:r>
              <w:rPr>
                <w:rFonts w:ascii="Consolas" w:hAnsi="Consolas"/>
                <w:color w:val="222222"/>
                <w:sz w:val="19"/>
              </w:rPr>
              <w:t>- 5.5-8.0s: MEDIUM CLOSE on the mother cat kissing her kitten's forehead, secure that higher education is fully guaranteed.</w:t>
            </w:r>
          </w:p>
          <w:p>
            <w:pPr>
              <w:spacing w:before="0" w:after="20" w:line="276" w:lineRule="auto"/>
            </w:pPr>
            <w:r>
              <w:rPr>
                <w:rFonts w:ascii="Consolas" w:hAnsi="Consolas"/>
                <w:color w:val="222222"/>
                <w:sz w:val="19"/>
              </w:rPr>
              <w:t>- 8.0-10.0s: WIDE on the sunlit nursery, showcasing parental foresight, financial discipline, and enduring legacy.</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Buka akaun seawal hari pertama.</w:t>
            </w:r>
          </w:p>
          <w:p>
            <w:pPr>
              <w:spacing w:before="0" w:after="20" w:line="276" w:lineRule="auto"/>
            </w:pPr>
            <w:r>
              <w:rPr>
                <w:rFonts w:ascii="Consolas" w:hAnsi="Consolas"/>
                <w:color w:val="222222"/>
                <w:sz w:val="19"/>
              </w:rPr>
              <w:t>2. Kumpul satu gram setiap bulan.</w:t>
            </w:r>
          </w:p>
          <w:p>
            <w:pPr>
              <w:spacing w:before="0" w:after="20" w:line="276" w:lineRule="auto"/>
            </w:pPr>
            <w:r>
              <w:rPr>
                <w:rFonts w:ascii="Consolas" w:hAnsi="Consolas"/>
                <w:color w:val="222222"/>
                <w:sz w:val="19"/>
              </w:rPr>
              <w:t>3. Cukup lapan belas tahun bersedia.</w:t>
            </w:r>
          </w:p>
          <w:p>
            <w:pPr>
              <w:spacing w:before="0" w:after="20" w:line="276" w:lineRule="auto"/>
            </w:pPr>
            <w:r>
              <w:rPr>
                <w:rFonts w:ascii="Consolas" w:hAnsi="Consolas"/>
                <w:color w:val="222222"/>
                <w:sz w:val="19"/>
              </w:rPr>
              <w:t>4. Anak melangkah universiti bebas pinjaman.</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Cheerful, proud, visionary maternal voice.</w:t>
            </w:r>
          </w:p>
          <w:p>
            <w:pPr>
              <w:spacing w:before="0" w:after="20" w:line="276" w:lineRule="auto"/>
            </w:pPr>
            <w:r>
              <w:rPr>
                <w:rFonts w:ascii="Consolas" w:hAnsi="Consolas"/>
                <w:color w:val="222222"/>
                <w:sz w:val="19"/>
              </w:rPr>
              <w:t>Audio &amp; Ambience: Morning songbirds, soft nursery chime melody, uplifting acoustic guitar progression.</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AKAUN GAP JUNIOR: DANA PENDIDIKAN BEBAS PINJAMAN)</w:t>
      </w:r>
    </w:p>
    <w:p>
      <w:pPr>
        <w:spacing w:after="80"/>
      </w:pPr>
      <w:r>
        <w:rPr>
          <w:b/>
        </w:rPr>
        <w:t xml:space="preserve">Gaya Bukaan: </w:t>
      </w:r>
      <w:r>
        <w:t xml:space="preserve">Milestone  |  </w:t>
      </w:r>
      <w:r>
        <w:rPr>
          <w:b/>
        </w:rPr>
        <w:t xml:space="preserve">Objek Utama: </w:t>
      </w:r>
      <w:r>
        <w:t>Public Gold 1g Bunga Mas gold bar, child birth certificate folder, graduation mortarboard souvenir</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Akaun GAP Junior: Dana Pendidikan Bebas Pinjaman.</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Akaun GAP Junior: Dana Pendidikan Bebas Pinjaman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tailored dusty-peach modest blouse and soft ivory folded hijab stands in a cheerful family education lounge.</w:t>
            </w:r>
          </w:p>
          <w:p>
            <w:pPr>
              <w:spacing w:before="0" w:after="20" w:line="276" w:lineRule="auto"/>
            </w:pPr>
            <w:r>
              <w:rPr>
                <w:rFonts w:ascii="Consolas" w:hAnsi="Consolas"/>
                <w:color w:val="222222"/>
                <w:sz w:val="19"/>
              </w:rPr>
              <w:t>Emotion: Warm, inspiring</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Education lounge table with birth certificate folder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smiles with deep heartfelt gratitude, celebrating parents who start planning for their children's degrees on day one.</w:t>
            </w:r>
          </w:p>
          <w:p>
            <w:pPr>
              <w:spacing w:before="0" w:after="20" w:line="276" w:lineRule="auto"/>
            </w:pPr>
            <w:r>
              <w:rPr>
                <w:rFonts w:ascii="Consolas" w:hAnsi="Consolas"/>
                <w:b/>
                <w:color w:val="222222"/>
                <w:sz w:val="19"/>
              </w:rPr>
              <w:t>Dialogue: "Alhamdulillah tabung pendidikan anak bermula!"</w:t>
            </w:r>
          </w:p>
          <w:p>
            <w:pPr>
              <w:spacing w:before="0" w:after="20" w:line="276" w:lineRule="auto"/>
            </w:pPr>
            <w:r>
              <w:rPr>
                <w:rFonts w:ascii="Consolas" w:hAnsi="Consolas"/>
                <w:color w:val="222222"/>
                <w:sz w:val="19"/>
              </w:rPr>
              <w:t>Emotion: Heartfelt, triumphant</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Birth certificate folder on desk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holds up an infant milestone card, reminding parents that cash gifts often leak if not locked into assets.</w:t>
            </w:r>
          </w:p>
          <w:p>
            <w:pPr>
              <w:spacing w:before="0" w:after="20" w:line="276" w:lineRule="auto"/>
            </w:pPr>
            <w:r>
              <w:rPr>
                <w:rFonts w:ascii="Consolas" w:hAnsi="Consolas"/>
                <w:b/>
                <w:color w:val="222222"/>
                <w:sz w:val="19"/>
              </w:rPr>
              <w:t>Dialogue: "Buka akaun seawal bayi lahir."</w:t>
            </w:r>
          </w:p>
          <w:p>
            <w:pPr>
              <w:spacing w:before="0" w:after="20" w:line="276" w:lineRule="auto"/>
            </w:pPr>
            <w:r>
              <w:rPr>
                <w:rFonts w:ascii="Consolas" w:hAnsi="Consolas"/>
                <w:color w:val="222222"/>
                <w:sz w:val="19"/>
              </w:rPr>
              <w:t>Emotion: Direct, encouraging</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Host expressive hands with cuffs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Host brings forward an exquisite 1g Public Gold Bunga Mas minted card, catching the soft morning sunbeams.</w:t>
            </w:r>
          </w:p>
          <w:p>
            <w:pPr>
              <w:spacing w:before="0" w:after="20" w:line="276" w:lineRule="auto"/>
            </w:pPr>
            <w:r>
              <w:rPr>
                <w:rFonts w:ascii="Consolas" w:hAnsi="Consolas"/>
                <w:color w:val="222222"/>
                <w:sz w:val="19"/>
              </w:rPr>
              <w:t>Details: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t>Emotion: Precious, solid</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1g Bunga Mas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explains that 1g per month through Public Gold GAP Junior creates tens of thousands in debt-free university capital.</w:t>
            </w:r>
          </w:p>
          <w:p>
            <w:pPr>
              <w:spacing w:before="0" w:after="20" w:line="276" w:lineRule="auto"/>
            </w:pPr>
            <w:r>
              <w:rPr>
                <w:rFonts w:ascii="Consolas" w:hAnsi="Consolas"/>
                <w:b/>
                <w:color w:val="222222"/>
                <w:sz w:val="19"/>
              </w:rPr>
              <w:t>Dialogue: "Kumpul gram konsisten hingga dewasa."</w:t>
            </w:r>
          </w:p>
          <w:p>
            <w:pPr>
              <w:spacing w:before="0" w:after="20" w:line="276" w:lineRule="auto"/>
            </w:pPr>
            <w:r>
              <w:rPr>
                <w:rFonts w:ascii="Consolas" w:hAnsi="Consolas"/>
                <w:color w:val="222222"/>
                <w:sz w:val="19"/>
              </w:rPr>
              <w:t>Emotion: Authoritative, confident</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1g gold bar in blister pack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showing the 1g gold bar beside the birth certificate folder and a miniature graduation cap on light oak.</w:t>
            </w:r>
          </w:p>
          <w:p>
            <w:pPr>
              <w:spacing w:before="0" w:after="20" w:line="276" w:lineRule="auto"/>
            </w:pPr>
            <w:r>
              <w:rPr>
                <w:rFonts w:ascii="Consolas" w:hAnsi="Consolas"/>
                <w:color w:val="222222"/>
                <w:sz w:val="19"/>
              </w:rPr>
              <w:t>Emotion: Legacy-focused, blessed</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Gold bar, certificate, graduation cap</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holds the gold bar gently at chest level, her eyes glowing with protective maternal certainty and joy.</w:t>
            </w:r>
          </w:p>
          <w:p>
            <w:pPr>
              <w:spacing w:before="0" w:after="20" w:line="276" w:lineRule="auto"/>
            </w:pPr>
            <w:r>
              <w:rPr>
                <w:rFonts w:ascii="Consolas" w:hAnsi="Consolas"/>
                <w:color w:val="222222"/>
                <w:sz w:val="19"/>
              </w:rPr>
              <w:t>Emotion: Inspiring, sincere</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1g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radiantly, holding the gold bar forward with ultimate assurance.</w:t>
            </w:r>
          </w:p>
          <w:p>
            <w:pPr>
              <w:spacing w:before="0" w:after="20" w:line="276" w:lineRule="auto"/>
            </w:pPr>
            <w:r>
              <w:rPr>
                <w:rFonts w:ascii="Consolas" w:hAnsi="Consolas"/>
                <w:b/>
                <w:color w:val="222222"/>
                <w:sz w:val="19"/>
              </w:rPr>
              <w:t>Dialogue: "Hadiahkan masa depan bebas pinjaman!"</w:t>
            </w:r>
          </w:p>
          <w:p>
            <w:pPr>
              <w:spacing w:before="0" w:after="20" w:line="276" w:lineRule="auto"/>
            </w:pPr>
            <w:r>
              <w:rPr>
                <w:rFonts w:ascii="Consolas" w:hAnsi="Consolas"/>
                <w:color w:val="222222"/>
                <w:sz w:val="19"/>
              </w:rPr>
              <w:t>Emotion: Triumphant, empowering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1g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Public Gold 1g Bunga Mas gold bar, child birth certificate folder, graduation mortarboard souvenir.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Modern warm educational family lounge with pastel bookshelves, framed child graduation art, and bright daylight.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celebrates with maternal warmth, shows a birth certificate folder alongside a graduation souvenir, and presents a 1g Public Gold Bunga Mas bar for GAP Junior.</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Alhamdulillah tabung pendidikan anak bermula!</w:t>
            </w:r>
          </w:p>
          <w:p>
            <w:pPr>
              <w:spacing w:before="0" w:after="20" w:line="276" w:lineRule="auto"/>
            </w:pPr>
            <w:r>
              <w:rPr>
                <w:rFonts w:ascii="Consolas" w:hAnsi="Consolas"/>
                <w:color w:val="222222"/>
                <w:sz w:val="19"/>
              </w:rPr>
              <w:t>2. Buka akaun seawal bayi lahir.</w:t>
            </w:r>
          </w:p>
          <w:p>
            <w:pPr>
              <w:spacing w:before="0" w:after="20" w:line="276" w:lineRule="auto"/>
            </w:pPr>
            <w:r>
              <w:rPr>
                <w:rFonts w:ascii="Consolas" w:hAnsi="Consolas"/>
                <w:color w:val="222222"/>
                <w:sz w:val="19"/>
              </w:rPr>
              <w:t>3. Kumpul gram konsisten hingga dewasa.</w:t>
            </w:r>
          </w:p>
          <w:p>
            <w:pPr>
              <w:spacing w:before="0" w:after="20" w:line="276" w:lineRule="auto"/>
            </w:pPr>
            <w:r>
              <w:rPr>
                <w:rFonts w:ascii="Consolas" w:hAnsi="Consolas"/>
                <w:color w:val="222222"/>
                <w:sz w:val="19"/>
              </w:rPr>
              <w:t>4. Hadiahkan masa depan bebas pinjaman!</w:t>
            </w:r>
          </w:p>
        </w:tc>
      </w:tr>
    </w:tbl>
    <w:p>
      <w:pPr>
        <w:spacing w:before="0" w:after="120"/>
      </w:pPr>
    </w:p>
    <w:p>
      <w:r>
        <w:br w:type="page"/>
      </w:r>
    </w:p>
    <w:p>
      <w:pPr>
        <w:spacing w:before="280" w:after="120"/>
      </w:pPr>
      <w:r>
        <w:rPr>
          <w:rFonts w:ascii="Calibri" w:hAnsi="Calibri"/>
          <w:b/>
          <w:color w:val="1B365D"/>
          <w:sz w:val="32"/>
        </w:rPr>
        <w:t>SET #132: DANA TABUNG MASJID SUSUT KUASA BELI?</w:t>
      </w:r>
    </w:p>
    <w:p>
      <w:pPr>
        <w:spacing w:after="120"/>
      </w:pPr>
      <w:r>
        <w:rPr>
          <w:b/>
        </w:rPr>
        <w:t xml:space="preserve">Topik Asal: </w:t>
      </w:r>
      <w:r>
        <w:t xml:space="preserve">Topik 132: Emas Elak Tabung Pembangunan Masjid / Institusi Susut Nilai  |  </w:t>
      </w:r>
      <w:r>
        <w:rPr>
          <w:b/>
        </w:rPr>
        <w:t xml:space="preserve">Sudut: </w:t>
      </w:r>
      <w:r>
        <w:t xml:space="preserve">Memelihara amanah dana pembangunan institusi/masjid daripada inflasi bahan binaan  |  </w:t>
      </w:r>
      <w:r>
        <w:rPr>
          <w:b/>
        </w:rPr>
        <w:t xml:space="preserve">Gaya Bukaan Scene 3: </w:t>
      </w:r>
      <w:r>
        <w:t>Sasaran Persona</w:t>
      </w:r>
    </w:p>
    <w:p>
      <w:pPr>
        <w:spacing w:after="240"/>
      </w:pPr>
      <w:r>
        <w:rPr>
          <w:b/>
        </w:rPr>
        <w:t xml:space="preserve">Sinopsis Bersiri (3 Scene): </w:t>
      </w:r>
      <w:r>
        <w:t>Keluarga kucing memerhatikan jawatankuasa kebajikan masyarakat mengeluh kerana dana pembinaan dewan komuniti yang dikumpul bertahun-tahun dalam bentuk tunai tidak lagi mencukupi akibat kenaikan harga simen dan besi. Scene 2 menunjukkan Ibu Calico mendidik tentang kebaikan mengunci dana pembangunan jangka panjang ke dalam aset fizikal yang nilainya meningkat seiring kos bahan binaan. Scene 3 menampilkan hos wanita menyasarkan pentadbir institusi untuk memelihara kuasa beli tabung wakaf dengan emas Public Gold.</w:t>
      </w:r>
    </w:p>
    <w:p>
      <w:pPr>
        <w:spacing w:before="200" w:after="80"/>
      </w:pPr>
      <w:r>
        <w:rPr>
          <w:rFonts w:ascii="Calibri" w:hAnsi="Calibri"/>
          <w:b/>
          <w:color w:val="008080"/>
          <w:sz w:val="26"/>
        </w:rPr>
        <w:t>SCENE 1: KUCING EMAS (KLIP 1 — DUIT TABUNG TERBIAR, KOS BAHAN BINAAN MELAMBUNG)</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Community hall construction site in a Malaysian town during gloomy dusk. An adult Calico mother cat stands by the boundary fence looking at half-finished concrete pillars and rusty rebar that have stalled for two years due to rising material costs. In her paw, she holds a community donation newsletter showing cash funds insufficient to resume work. 3D animated feature film style, rich tactile fur textures, moody atmospheric twilight,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SHOT of the Calico mother cat looking at stalled community construction with troubled emerald eyes.</w:t>
            </w:r>
          </w:p>
          <w:p>
            <w:pPr>
              <w:spacing w:before="0" w:after="20" w:line="276" w:lineRule="auto"/>
            </w:pPr>
            <w:r>
              <w:rPr>
                <w:rFonts w:ascii="Consolas" w:hAnsi="Consolas"/>
                <w:color w:val="222222"/>
                <w:sz w:val="19"/>
              </w:rPr>
              <w:t>- 2.5-5.5s: CLOSE-UP on her paw touching the project funding report, realizing building material costs doubled in two years.</w:t>
            </w:r>
          </w:p>
          <w:p>
            <w:pPr>
              <w:spacing w:before="0" w:after="20" w:line="276" w:lineRule="auto"/>
            </w:pPr>
            <w:r>
              <w:rPr>
                <w:rFonts w:ascii="Consolas" w:hAnsi="Consolas"/>
                <w:color w:val="222222"/>
                <w:sz w:val="19"/>
              </w:rPr>
              <w:t>- 5.5-8.0s: MEDIUM on the mother cat sighing, realizing paper donations left in bank accounts suffered severe purchasing power loss.</w:t>
            </w:r>
          </w:p>
          <w:p>
            <w:pPr>
              <w:spacing w:before="0" w:after="20" w:line="276" w:lineRule="auto"/>
            </w:pPr>
            <w:r>
              <w:rPr>
                <w:rFonts w:ascii="Consolas" w:hAnsi="Consolas"/>
                <w:color w:val="222222"/>
                <w:sz w:val="19"/>
              </w:rPr>
              <w:t>- 8.0-10.0s: WIDE on the quiet site, resolved to share strategies that protect public charitable trusts from inflation.</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20 words):</w:t>
            </w:r>
          </w:p>
          <w:p>
            <w:pPr>
              <w:spacing w:before="0" w:after="20" w:line="276" w:lineRule="auto"/>
            </w:pPr>
            <w:r>
              <w:rPr>
                <w:rFonts w:ascii="Consolas" w:hAnsi="Consolas"/>
                <w:color w:val="222222"/>
                <w:sz w:val="19"/>
              </w:rPr>
              <w:t>1. Bertahun kumpul dana pembinaan projek.</w:t>
            </w:r>
          </w:p>
          <w:p>
            <w:pPr>
              <w:spacing w:before="0" w:after="20" w:line="276" w:lineRule="auto"/>
            </w:pPr>
            <w:r>
              <w:rPr>
                <w:rFonts w:ascii="Consolas" w:hAnsi="Consolas"/>
                <w:color w:val="222222"/>
                <w:sz w:val="19"/>
              </w:rPr>
              <w:t>2. Bila nak bina, kos melambung.</w:t>
            </w:r>
          </w:p>
          <w:p>
            <w:pPr>
              <w:spacing w:before="0" w:after="20" w:line="276" w:lineRule="auto"/>
            </w:pPr>
            <w:r>
              <w:rPr>
                <w:rFonts w:ascii="Consolas" w:hAnsi="Consolas"/>
                <w:color w:val="222222"/>
                <w:sz w:val="19"/>
              </w:rPr>
              <w:t>3. Duit tunai tak cukup beli.</w:t>
            </w:r>
          </w:p>
          <w:p>
            <w:pPr>
              <w:spacing w:before="0" w:after="20" w:line="276" w:lineRule="auto"/>
            </w:pPr>
            <w:r>
              <w:rPr>
                <w:rFonts w:ascii="Consolas" w:hAnsi="Consolas"/>
                <w:color w:val="222222"/>
                <w:sz w:val="19"/>
              </w:rPr>
              <w:t>4. Inflasi hakis dana sumbangan awam!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Somber, thoughtful, responsible maternal voice analyzing community fund erosion.</w:t>
            </w:r>
          </w:p>
          <w:p>
            <w:pPr>
              <w:spacing w:before="0" w:after="20" w:line="276" w:lineRule="auto"/>
            </w:pPr>
            <w:r>
              <w:rPr>
                <w:rFonts w:ascii="Consolas" w:hAnsi="Consolas"/>
                <w:color w:val="222222"/>
                <w:sz w:val="19"/>
              </w:rPr>
              <w:t>Audio &amp; Ambience: Distant evening wind through metal scaffolding, quiet rustle, solemn acoustic cello drone.</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NILAI ASET BERKEMBANG SELARI KOS PEMBANGUNAN)</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Bright committee meeting room in a Malaysian community hall in the morning. The Calico mother cat sits at a sturdy timber conference table alongside respected elder cats, reviewing a flourishing architectural blueprint and an audited asset statement with authentic seals. Beside the plans, solid certified metal pieces rest securely. Warm morning sunlight streams through the windows. 3D animated feature film style, detailed fur grooming, warm uplifting color palette,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mother cat presenting a physical asset hedging proposal to the committee with a confident smile.</w:t>
            </w:r>
          </w:p>
          <w:p>
            <w:pPr>
              <w:spacing w:before="0" w:after="20" w:line="276" w:lineRule="auto"/>
            </w:pPr>
            <w:r>
              <w:rPr>
                <w:rFonts w:ascii="Consolas" w:hAnsi="Consolas"/>
                <w:color w:val="222222"/>
                <w:sz w:val="19"/>
              </w:rPr>
              <w:t>- 2.5-5.5s: CLOSE on the architectural blueprint showing construction milestones perfectly aligned with asset reserves.</w:t>
            </w:r>
          </w:p>
          <w:p>
            <w:pPr>
              <w:spacing w:before="0" w:after="20" w:line="276" w:lineRule="auto"/>
            </w:pPr>
            <w:r>
              <w:rPr>
                <w:rFonts w:ascii="Consolas" w:hAnsi="Consolas"/>
                <w:color w:val="222222"/>
                <w:sz w:val="19"/>
              </w:rPr>
              <w:t>- 5.5-8.0s: MEDIUM CLOSE on the committee members nodding in unanimous approval, relieved that building funds are fully safeguarded.</w:t>
            </w:r>
          </w:p>
          <w:p>
            <w:pPr>
              <w:spacing w:before="0" w:after="20" w:line="276" w:lineRule="auto"/>
            </w:pPr>
            <w:r>
              <w:rPr>
                <w:rFonts w:ascii="Consolas" w:hAnsi="Consolas"/>
                <w:color w:val="222222"/>
                <w:sz w:val="19"/>
              </w:rPr>
              <w:t>- 8.0-10.0s: WIDE on the sunlit boardroom, celebrating fiduciary integrity, community trust, and successful project resumption.</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Kunci dana projek dalam aset.</w:t>
            </w:r>
          </w:p>
          <w:p>
            <w:pPr>
              <w:spacing w:before="0" w:after="20" w:line="276" w:lineRule="auto"/>
            </w:pPr>
            <w:r>
              <w:rPr>
                <w:rFonts w:ascii="Consolas" w:hAnsi="Consolas"/>
                <w:color w:val="222222"/>
                <w:sz w:val="19"/>
              </w:rPr>
              <w:t>2. Nilai berkembang selari kos bahan.</w:t>
            </w:r>
          </w:p>
          <w:p>
            <w:pPr>
              <w:spacing w:before="0" w:after="20" w:line="276" w:lineRule="auto"/>
            </w:pPr>
            <w:r>
              <w:rPr>
                <w:rFonts w:ascii="Consolas" w:hAnsi="Consolas"/>
                <w:color w:val="222222"/>
                <w:sz w:val="19"/>
              </w:rPr>
              <w:t>3. Pelihara amanah sumbangan orang ramai.</w:t>
            </w:r>
          </w:p>
          <w:p>
            <w:pPr>
              <w:spacing w:before="0" w:after="20" w:line="276" w:lineRule="auto"/>
            </w:pPr>
            <w:r>
              <w:rPr>
                <w:rFonts w:ascii="Consolas" w:hAnsi="Consolas"/>
                <w:color w:val="222222"/>
                <w:sz w:val="19"/>
              </w:rPr>
              <w:t>4. Projek impian siap dengan sempurna.</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Confident, authoritative, visionary maternal voice.</w:t>
            </w:r>
          </w:p>
          <w:p>
            <w:pPr>
              <w:spacing w:before="0" w:after="20" w:line="276" w:lineRule="auto"/>
            </w:pPr>
            <w:r>
              <w:rPr>
                <w:rFonts w:ascii="Consolas" w:hAnsi="Consolas"/>
                <w:color w:val="222222"/>
                <w:sz w:val="19"/>
              </w:rPr>
              <w:t>Audio &amp; Ambience: Morning birdsong, soft paper rustle, bright cheerful marimba chords.</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LINDUNGI TABUNG INSTITUSI &amp; MASJID DENGAN EMAS)</w:t>
      </w:r>
    </w:p>
    <w:p>
      <w:pPr>
        <w:spacing w:after="80"/>
      </w:pPr>
      <w:r>
        <w:rPr>
          <w:b/>
        </w:rPr>
        <w:t xml:space="preserve">Gaya Bukaan: </w:t>
      </w:r>
      <w:r>
        <w:t xml:space="preserve">Sasaran Persona  |  </w:t>
      </w:r>
      <w:r>
        <w:rPr>
          <w:b/>
        </w:rPr>
        <w:t xml:space="preserve">Objek Utama: </w:t>
      </w:r>
      <w:r>
        <w:t>Public Gold 100g minted gold bar, architectural mosque blueprint, donation trust register</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Lindungi Tabung Institusi &amp; Masjid Dengan Emas.</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Lindungi Tabung Institusi &amp; Masjid Dengan Emas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tailored charcoal-black modest blazer and soft emerald-green folded hijab stands in an Islamic cultural heritage gallery.</w:t>
            </w:r>
          </w:p>
          <w:p>
            <w:pPr>
              <w:spacing w:before="0" w:after="20" w:line="276" w:lineRule="auto"/>
            </w:pPr>
            <w:r>
              <w:rPr>
                <w:rFonts w:ascii="Consolas" w:hAnsi="Consolas"/>
                <w:color w:val="222222"/>
                <w:sz w:val="19"/>
              </w:rPr>
              <w:t>Emotion: Stately, authoritative</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Heritage gallery table with architectural model</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gestures forward with open palm, speaking directly to trustees and committee leaders managing long-term community funds.</w:t>
            </w:r>
          </w:p>
          <w:p>
            <w:pPr>
              <w:spacing w:before="0" w:after="20" w:line="276" w:lineRule="auto"/>
            </w:pPr>
            <w:r>
              <w:rPr>
                <w:rFonts w:ascii="Consolas" w:hAnsi="Consolas"/>
                <w:b/>
                <w:color w:val="222222"/>
                <w:sz w:val="19"/>
              </w:rPr>
              <w:t>Dialogue: "Pentadbir dana institusi, dengar sini!"</w:t>
            </w:r>
          </w:p>
          <w:p>
            <w:pPr>
              <w:spacing w:before="0" w:after="20" w:line="276" w:lineRule="auto"/>
            </w:pPr>
            <w:r>
              <w:rPr>
                <w:rFonts w:ascii="Consolas" w:hAnsi="Consolas"/>
                <w:color w:val="222222"/>
                <w:sz w:val="19"/>
              </w:rPr>
              <w:t>Emotion: Direct, commanding</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Architectural model on desk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explains how waiting years in cash causes building funds to fall short when construction contracts are finally tendered.</w:t>
            </w:r>
          </w:p>
          <w:p>
            <w:pPr>
              <w:spacing w:before="0" w:after="20" w:line="276" w:lineRule="auto"/>
            </w:pPr>
            <w:r>
              <w:rPr>
                <w:rFonts w:ascii="Consolas" w:hAnsi="Consolas"/>
                <w:b/>
                <w:color w:val="222222"/>
                <w:sz w:val="19"/>
              </w:rPr>
              <w:t>Dialogue: "Duit tunai mencair ditelan inflasi."</w:t>
            </w:r>
          </w:p>
          <w:p>
            <w:pPr>
              <w:spacing w:before="0" w:after="20" w:line="276" w:lineRule="auto"/>
            </w:pPr>
            <w:r>
              <w:rPr>
                <w:rFonts w:ascii="Consolas" w:hAnsi="Consolas"/>
                <w:color w:val="222222"/>
                <w:sz w:val="19"/>
              </w:rPr>
              <w:t>Emotion: Stern, cautionary</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Host expressive hands with cuffs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Host reveals a heavy 100g Public Gold cast bar with 999.9 purity, resting it securely on the architectural blueprint.</w:t>
            </w:r>
          </w:p>
          <w:p>
            <w:pPr>
              <w:spacing w:before="0" w:after="20" w:line="276" w:lineRule="auto"/>
            </w:pPr>
            <w:r>
              <w:rPr>
                <w:rFonts w:ascii="Consolas" w:hAnsi="Consolas"/>
                <w:color w:val="222222"/>
                <w:sz w:val="19"/>
              </w:rPr>
              <w:t>Details: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t>Emotion: Monumental, permanent</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100g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explains that gold's appreciation matches rising construction commodity prices, ensuring projects finish without deficits.</w:t>
            </w:r>
          </w:p>
          <w:p>
            <w:pPr>
              <w:spacing w:before="0" w:after="20" w:line="276" w:lineRule="auto"/>
            </w:pPr>
            <w:r>
              <w:rPr>
                <w:rFonts w:ascii="Consolas" w:hAnsi="Consolas"/>
                <w:b/>
                <w:color w:val="222222"/>
                <w:sz w:val="19"/>
              </w:rPr>
              <w:t>Dialogue: "Kunci dana pembangunan dalam emas."</w:t>
            </w:r>
          </w:p>
          <w:p>
            <w:pPr>
              <w:spacing w:before="0" w:after="20" w:line="276" w:lineRule="auto"/>
            </w:pPr>
            <w:r>
              <w:rPr>
                <w:rFonts w:ascii="Consolas" w:hAnsi="Consolas"/>
                <w:color w:val="222222"/>
                <w:sz w:val="19"/>
              </w:rPr>
              <w:t>Emotion: Authoritative, confident</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100g gold bar on blueprint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showing the 100g gold bar beside an architectural blueprint and official trust register on polished mahogany.</w:t>
            </w:r>
          </w:p>
          <w:p>
            <w:pPr>
              <w:spacing w:before="0" w:after="20" w:line="276" w:lineRule="auto"/>
            </w:pPr>
            <w:r>
              <w:rPr>
                <w:rFonts w:ascii="Consolas" w:hAnsi="Consolas"/>
                <w:color w:val="222222"/>
                <w:sz w:val="19"/>
              </w:rPr>
              <w:t>Emotion: Noble, structured</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Gold bar, blueprint, trust register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holds the gold bar gently at chest level, her eyes glowing with fiduciary integrity and spiritual dedication.</w:t>
            </w:r>
          </w:p>
          <w:p>
            <w:pPr>
              <w:spacing w:before="0" w:after="20" w:line="276" w:lineRule="auto"/>
            </w:pPr>
            <w:r>
              <w:rPr>
                <w:rFonts w:ascii="Consolas" w:hAnsi="Consolas"/>
                <w:color w:val="222222"/>
                <w:sz w:val="19"/>
              </w:rPr>
              <w:t>Emotion: Inspiring, sincere</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100g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radiantly, holding the gold bar forward with ultimate assurance.</w:t>
            </w:r>
          </w:p>
          <w:p>
            <w:pPr>
              <w:spacing w:before="0" w:after="20" w:line="276" w:lineRule="auto"/>
            </w:pPr>
            <w:r>
              <w:rPr>
                <w:rFonts w:ascii="Consolas" w:hAnsi="Consolas"/>
                <w:b/>
                <w:color w:val="222222"/>
                <w:sz w:val="19"/>
              </w:rPr>
              <w:t>Dialogue: "Pelihara amanah sumbangan orang ramai!"</w:t>
            </w:r>
          </w:p>
          <w:p>
            <w:pPr>
              <w:spacing w:before="0" w:after="20" w:line="276" w:lineRule="auto"/>
            </w:pPr>
            <w:r>
              <w:rPr>
                <w:rFonts w:ascii="Consolas" w:hAnsi="Consolas"/>
                <w:color w:val="222222"/>
                <w:sz w:val="19"/>
              </w:rPr>
              <w:t>Emotion: Triumphant, empowering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100g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Public Gold 100g minted gold bar, architectural mosque blueprint, donation trust register.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Modern Islamic community heritage gallery with scale models of cultural complexes, dark wood paneling, and soft daylight.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addresses community trustees with respectful authority, points to architectural blueprints, and presents a 100g Public Gold bar as the protector of public charitable endowments.</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Pentadbir dana institusi, dengar sini!</w:t>
            </w:r>
          </w:p>
          <w:p>
            <w:pPr>
              <w:spacing w:before="0" w:after="20" w:line="276" w:lineRule="auto"/>
            </w:pPr>
            <w:r>
              <w:rPr>
                <w:rFonts w:ascii="Consolas" w:hAnsi="Consolas"/>
                <w:color w:val="222222"/>
                <w:sz w:val="19"/>
              </w:rPr>
              <w:t>2. Duit tunai mencair ditelan inflasi.</w:t>
            </w:r>
          </w:p>
          <w:p>
            <w:pPr>
              <w:spacing w:before="0" w:after="20" w:line="276" w:lineRule="auto"/>
            </w:pPr>
            <w:r>
              <w:rPr>
                <w:rFonts w:ascii="Consolas" w:hAnsi="Consolas"/>
                <w:color w:val="222222"/>
                <w:sz w:val="19"/>
              </w:rPr>
              <w:t>3. Kunci dana pembangunan dalam emas.</w:t>
            </w:r>
          </w:p>
          <w:p>
            <w:pPr>
              <w:spacing w:before="0" w:after="20" w:line="276" w:lineRule="auto"/>
            </w:pPr>
            <w:r>
              <w:rPr>
                <w:rFonts w:ascii="Consolas" w:hAnsi="Consolas"/>
                <w:color w:val="222222"/>
                <w:sz w:val="19"/>
              </w:rPr>
              <w:t>4. Pelihara amanah sumbangan orang ramai!</w:t>
            </w:r>
          </w:p>
        </w:tc>
      </w:tr>
    </w:tbl>
    <w:p>
      <w:pPr>
        <w:spacing w:before="0" w:after="120"/>
      </w:pPr>
    </w:p>
    <w:p>
      <w:r>
        <w:br w:type="page"/>
      </w:r>
    </w:p>
    <w:p>
      <w:pPr>
        <w:spacing w:before="280" w:after="120"/>
      </w:pPr>
      <w:r>
        <w:rPr>
          <w:rFonts w:ascii="Calibri" w:hAnsi="Calibri"/>
          <w:b/>
          <w:color w:val="1B365D"/>
          <w:sz w:val="32"/>
        </w:rPr>
        <w:t>SET #133: PENYIMPAN EMAS EMOSI VS BERILMU: ANDA MANA?</w:t>
      </w:r>
    </w:p>
    <w:p>
      <w:pPr>
        <w:spacing w:after="120"/>
      </w:pPr>
      <w:r>
        <w:rPr>
          <w:b/>
        </w:rPr>
        <w:t xml:space="preserve">Topik Asal: </w:t>
      </w:r>
      <w:r>
        <w:t xml:space="preserve">Topik 133: Penyimpan Emas Emosi vs Penyimpan Emas Berilmu  |  </w:t>
      </w:r>
      <w:r>
        <w:rPr>
          <w:b/>
        </w:rPr>
        <w:t xml:space="preserve">Sudut: </w:t>
      </w:r>
      <w:r>
        <w:t xml:space="preserve">Perbezaan mentaliti penyimpan emosi panik vs penyimpan berilmu yang tenang  |  </w:t>
      </w:r>
      <w:r>
        <w:rPr>
          <w:b/>
        </w:rPr>
        <w:t xml:space="preserve">Gaya Bukaan Scene 3: </w:t>
      </w:r>
      <w:r>
        <w:t>Situasi Harian</w:t>
      </w:r>
    </w:p>
    <w:p>
      <w:pPr>
        <w:spacing w:after="240"/>
      </w:pPr>
      <w:r>
        <w:rPr>
          <w:b/>
        </w:rPr>
        <w:t xml:space="preserve">Sinopsis Bersiri (3 Scene): </w:t>
      </w:r>
      <w:r>
        <w:t>Keluarga kucing melihat jiran yang sentiasa panik dan gelabah setiap kali harga pasaran turun naik, membeli ketika tamak dan menjual ketika rugi. Scene 2 menunjukkan Ibu Calico mengamalkan tabiat penyimpan berilmu: bersyukur ketika harga naik, gembira membeli diskaun ketika harga turun, dan tidur lena setiap malam. Scene 3 menampilkan hos wanita merungkai perbezaan penyimpan emas emosi berbanding berilmu bersama Public Gold.</w:t>
      </w:r>
    </w:p>
    <w:p>
      <w:pPr>
        <w:spacing w:before="200" w:after="80"/>
      </w:pPr>
      <w:r>
        <w:rPr>
          <w:rFonts w:ascii="Calibri" w:hAnsi="Calibri"/>
          <w:b/>
          <w:color w:val="008080"/>
          <w:sz w:val="26"/>
        </w:rPr>
        <w:t>SCENE 1: KUCING EMAS (KLIP 1 — HARGA NAIK TAMAK, HARGA TURUN PANIK)</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Living room of a Malaysian terrace home at night. An adult Calico mother cat watches an anxious neighbor cat pacing outside the window, frantically staring at a red declining market chart on a smartphone with a panicked expression. Inside, her kittens sleep quietly on the rug. The coffee table holds calm, closed books. 3D animated feature film style, rich tactile fur textures, moody dramatic shadows,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SHOT of the Calico mother cat observing a neighbor pacing in distress over daily market price fluctuations.</w:t>
            </w:r>
          </w:p>
          <w:p>
            <w:pPr>
              <w:spacing w:before="0" w:after="20" w:line="276" w:lineRule="auto"/>
            </w:pPr>
            <w:r>
              <w:rPr>
                <w:rFonts w:ascii="Consolas" w:hAnsi="Consolas"/>
                <w:color w:val="222222"/>
                <w:sz w:val="19"/>
              </w:rPr>
              <w:t>- 2.5-5.5s: CLOSE-UP on the neighbor's frantic screen showing panicked panic-selling at the bottom of a normal correction.</w:t>
            </w:r>
          </w:p>
          <w:p>
            <w:pPr>
              <w:spacing w:before="0" w:after="20" w:line="276" w:lineRule="auto"/>
            </w:pPr>
            <w:r>
              <w:rPr>
                <w:rFonts w:ascii="Consolas" w:hAnsi="Consolas"/>
                <w:color w:val="222222"/>
                <w:sz w:val="19"/>
              </w:rPr>
              <w:t>- 5.5-8.0s: MEDIUM on the mother cat shaking her head calmly, recognizing that investing without knowledge creates emotional torment.</w:t>
            </w:r>
          </w:p>
          <w:p>
            <w:pPr>
              <w:spacing w:before="0" w:after="20" w:line="276" w:lineRule="auto"/>
            </w:pPr>
            <w:r>
              <w:rPr>
                <w:rFonts w:ascii="Consolas" w:hAnsi="Consolas"/>
                <w:color w:val="222222"/>
                <w:sz w:val="19"/>
              </w:rPr>
              <w:t>- 8.0-10.0s: WIDE on the peaceful room, resolved to anchor her family's wealth in long-term historical principles.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20 words):</w:t>
            </w:r>
          </w:p>
          <w:p>
            <w:pPr>
              <w:spacing w:before="0" w:after="20" w:line="276" w:lineRule="auto"/>
            </w:pPr>
            <w:r>
              <w:rPr>
                <w:rFonts w:ascii="Consolas" w:hAnsi="Consolas"/>
                <w:color w:val="222222"/>
                <w:sz w:val="19"/>
              </w:rPr>
              <w:t>1. Harga naik rasa tamak menyesal.</w:t>
            </w:r>
          </w:p>
          <w:p>
            <w:pPr>
              <w:spacing w:before="0" w:after="20" w:line="276" w:lineRule="auto"/>
            </w:pPr>
            <w:r>
              <w:rPr>
                <w:rFonts w:ascii="Consolas" w:hAnsi="Consolas"/>
                <w:color w:val="222222"/>
                <w:sz w:val="19"/>
              </w:rPr>
              <w:t>2. Harga turun terus panik menjual.</w:t>
            </w:r>
          </w:p>
          <w:p>
            <w:pPr>
              <w:spacing w:before="0" w:after="20" w:line="276" w:lineRule="auto"/>
            </w:pPr>
            <w:r>
              <w:rPr>
                <w:rFonts w:ascii="Consolas" w:hAnsi="Consolas"/>
                <w:color w:val="222222"/>
                <w:sz w:val="19"/>
              </w:rPr>
              <w:t>3. Jiwa terseksa menatap carta harian.</w:t>
            </w:r>
          </w:p>
          <w:p>
            <w:pPr>
              <w:spacing w:before="0" w:after="20" w:line="276" w:lineRule="auto"/>
            </w:pPr>
            <w:r>
              <w:rPr>
                <w:rFonts w:ascii="Consolas" w:hAnsi="Consolas"/>
                <w:color w:val="222222"/>
                <w:sz w:val="19"/>
              </w:rPr>
              <w:t>4. Melabur tanpa ilmu bawa kerugian!</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Thoughtful, observant maternal voice examining emotional investor psychology.</w:t>
            </w:r>
          </w:p>
          <w:p>
            <w:pPr>
              <w:spacing w:before="0" w:after="20" w:line="276" w:lineRule="auto"/>
            </w:pPr>
            <w:r>
              <w:rPr>
                <w:rFonts w:ascii="Consolas" w:hAnsi="Consolas"/>
                <w:color w:val="222222"/>
                <w:sz w:val="19"/>
              </w:rPr>
              <w:t>Audio &amp; Ambience: Soft footsteps outside, quiet room breeze, contemplative acoustic piano notes.</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PENYIMPAN BERILMU: TENANG, TIDUR LENA)</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Bright, serene study area of a Malaysian terrace home in the morning. The Calico mother cat sits comfortably at her timber desk, reading an educational financial guide with a peaceful smile while her automated monthly savings runs quietly. Beside her, solid certified metal pieces rest safely in a velvet pouch. Her ginger kitten watches happily. Warm morning sunlight streams across healthy green plants. 3D animated feature film style, detailed fur grooming, warm uplifting color palette,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mother cat taking a relaxed sip of warm tea, completely unbothered by market headlines.</w:t>
            </w:r>
          </w:p>
          <w:p>
            <w:pPr>
              <w:spacing w:before="0" w:after="20" w:line="276" w:lineRule="auto"/>
            </w:pPr>
            <w:r>
              <w:rPr>
                <w:rFonts w:ascii="Consolas" w:hAnsi="Consolas"/>
                <w:color w:val="222222"/>
                <w:sz w:val="19"/>
              </w:rPr>
              <w:t>- 2.5-5.5s: CLOSE on her gentle paw noting accumulated grams, measuring success in weight rather than temporary currency swings.</w:t>
            </w:r>
          </w:p>
          <w:p>
            <w:pPr>
              <w:spacing w:before="0" w:after="20" w:line="276" w:lineRule="auto"/>
            </w:pPr>
            <w:r>
              <w:rPr>
                <w:rFonts w:ascii="Consolas" w:hAnsi="Consolas"/>
                <w:color w:val="222222"/>
                <w:sz w:val="19"/>
              </w:rPr>
              <w:t>- 5.5-8.0s: MEDIUM CLOSE on the mother cat and ginger kitten sharing a warm smile, secure in their multi-year vision.</w:t>
            </w:r>
          </w:p>
          <w:p>
            <w:pPr>
              <w:spacing w:before="0" w:after="20" w:line="276" w:lineRule="auto"/>
            </w:pPr>
            <w:r>
              <w:rPr>
                <w:rFonts w:ascii="Consolas" w:hAnsi="Consolas"/>
                <w:color w:val="222222"/>
                <w:sz w:val="19"/>
              </w:rPr>
              <w:t>- 8.0-10.0s: WIDE on the sunlit study, showcasing complete emotional freedom, steady compounding, and deep tranquility.</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Penyimpan berilmu sentiasa tenang hati.</w:t>
            </w:r>
          </w:p>
          <w:p>
            <w:pPr>
              <w:spacing w:before="0" w:after="20" w:line="276" w:lineRule="auto"/>
            </w:pPr>
            <w:r>
              <w:rPr>
                <w:rFonts w:ascii="Consolas" w:hAnsi="Consolas"/>
                <w:color w:val="222222"/>
                <w:sz w:val="19"/>
              </w:rPr>
              <w:t>2. Harga turun gembira tambah gram.</w:t>
            </w:r>
          </w:p>
          <w:p>
            <w:pPr>
              <w:spacing w:before="0" w:after="20" w:line="276" w:lineRule="auto"/>
            </w:pPr>
            <w:r>
              <w:rPr>
                <w:rFonts w:ascii="Consolas" w:hAnsi="Consolas"/>
                <w:color w:val="222222"/>
                <w:sz w:val="19"/>
              </w:rPr>
              <w:t>3. Fokus matlamat jangka masa panjang.</w:t>
            </w:r>
          </w:p>
          <w:p>
            <w:pPr>
              <w:spacing w:before="0" w:after="20" w:line="276" w:lineRule="auto"/>
            </w:pPr>
            <w:r>
              <w:rPr>
                <w:rFonts w:ascii="Consolas" w:hAnsi="Consolas"/>
                <w:color w:val="222222"/>
                <w:sz w:val="19"/>
              </w:rPr>
              <w:t>4. Tidur lena tanpa sebarang gangguan.</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Serene, confident, enlightened maternal voice.</w:t>
            </w:r>
          </w:p>
          <w:p>
            <w:pPr>
              <w:spacing w:before="0" w:after="20" w:line="276" w:lineRule="auto"/>
            </w:pPr>
            <w:r>
              <w:rPr>
                <w:rFonts w:ascii="Consolas" w:hAnsi="Consolas"/>
                <w:color w:val="222222"/>
                <w:sz w:val="19"/>
              </w:rPr>
              <w:t>Audio &amp; Ambience: Morning songbirds, soft teacup clink, bright warm acoustic guitar progression.</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PENYIMPAN EMAS EMOSI VS BERILMU: ANDA MANA?)</w:t>
      </w:r>
    </w:p>
    <w:p>
      <w:pPr>
        <w:spacing w:after="80"/>
      </w:pPr>
      <w:r>
        <w:rPr>
          <w:b/>
        </w:rPr>
        <w:t xml:space="preserve">Gaya Bukaan: </w:t>
      </w:r>
      <w:r>
        <w:t xml:space="preserve">Situasi Harian  |  </w:t>
      </w:r>
      <w:r>
        <w:rPr>
          <w:b/>
        </w:rPr>
        <w:t xml:space="preserve">Objek Utama: </w:t>
      </w:r>
      <w:r>
        <w:t>Public Gold 10g minted gold bar in blister pack, emotional vs informed comparison chart on tablet, tea cup</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Penyimpan Emas Emosi vs Berilmu: Anda Mana?.</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Penyimpan Emas Emosi vs Berilmu: Anda Mana?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tailored rich navy modest blazer and soft cream folded hijab stands in an executive wellness lounge.</w:t>
            </w:r>
          </w:p>
          <w:p>
            <w:pPr>
              <w:spacing w:before="0" w:after="20" w:line="276" w:lineRule="auto"/>
            </w:pPr>
            <w:r>
              <w:rPr>
                <w:rFonts w:ascii="Consolas" w:hAnsi="Consolas"/>
                <w:color w:val="222222"/>
                <w:sz w:val="19"/>
              </w:rPr>
              <w:t>Emotion: Calm, insightful</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Wellness lounge table with tablet comparison</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gestures outward with a knowing smile, addressing the dramatic contrast between two types of gold buyers.</w:t>
            </w:r>
          </w:p>
          <w:p>
            <w:pPr>
              <w:spacing w:before="0" w:after="20" w:line="276" w:lineRule="auto"/>
            </w:pPr>
            <w:r>
              <w:rPr>
                <w:rFonts w:ascii="Consolas" w:hAnsi="Consolas"/>
                <w:b/>
                <w:color w:val="222222"/>
                <w:sz w:val="19"/>
              </w:rPr>
              <w:t>Dialogue: "Tengok gelagat penyimpan emas kita."</w:t>
            </w:r>
          </w:p>
          <w:p>
            <w:pPr>
              <w:spacing w:before="0" w:after="20" w:line="276" w:lineRule="auto"/>
            </w:pPr>
            <w:r>
              <w:rPr>
                <w:rFonts w:ascii="Consolas" w:hAnsi="Consolas"/>
                <w:color w:val="222222"/>
                <w:sz w:val="19"/>
              </w:rPr>
              <w:t>Emotion: Relatable, engaging</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Tablet comparison display</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mimics checking a phone frantically every minute, highlighting how emotional traders burn out in panic.</w:t>
            </w:r>
          </w:p>
          <w:p>
            <w:pPr>
              <w:spacing w:before="0" w:after="20" w:line="276" w:lineRule="auto"/>
            </w:pPr>
            <w:r>
              <w:rPr>
                <w:rFonts w:ascii="Consolas" w:hAnsi="Consolas"/>
                <w:b/>
                <w:color w:val="222222"/>
                <w:sz w:val="19"/>
              </w:rPr>
              <w:t>Dialogue: "Penyimpan emosi panik tengok graf."</w:t>
            </w:r>
          </w:p>
          <w:p>
            <w:pPr>
              <w:spacing w:before="0" w:after="20" w:line="276" w:lineRule="auto"/>
            </w:pPr>
            <w:r>
              <w:rPr>
                <w:rFonts w:ascii="Consolas" w:hAnsi="Consolas"/>
                <w:color w:val="222222"/>
                <w:sz w:val="19"/>
              </w:rPr>
              <w:t>Emotion: Direct, empathetic</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Host expressive hands with cuffs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Host raises a gleaming 10g Public Gold bar with 999.9 purity, resting in quiet, unshakeable confidence.</w:t>
            </w:r>
          </w:p>
          <w:p>
            <w:pPr>
              <w:spacing w:before="0" w:after="20" w:line="276" w:lineRule="auto"/>
            </w:pPr>
            <w:r>
              <w:rPr>
                <w:rFonts w:ascii="Consolas" w:hAnsi="Consolas"/>
                <w:color w:val="222222"/>
                <w:sz w:val="19"/>
              </w:rPr>
              <w:t>Details: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t>Emotion: Tranquil, solid</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10g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explains that informed savers measure progress in grams accumulated rather than temporary fiat price blips.</w:t>
            </w:r>
          </w:p>
          <w:p>
            <w:pPr>
              <w:spacing w:before="0" w:after="20" w:line="276" w:lineRule="auto"/>
            </w:pPr>
            <w:r>
              <w:rPr>
                <w:rFonts w:ascii="Consolas" w:hAnsi="Consolas"/>
                <w:b/>
                <w:color w:val="222222"/>
                <w:sz w:val="19"/>
              </w:rPr>
              <w:t>Dialogue: "Penyimpan berilmu sibuk tambah gram."</w:t>
            </w:r>
          </w:p>
          <w:p>
            <w:pPr>
              <w:spacing w:before="0" w:after="20" w:line="276" w:lineRule="auto"/>
            </w:pPr>
            <w:r>
              <w:rPr>
                <w:rFonts w:ascii="Consolas" w:hAnsi="Consolas"/>
                <w:color w:val="222222"/>
                <w:sz w:val="19"/>
              </w:rPr>
              <w:t>Emotion: Authoritative, confident</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10g gold bar in blister pack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showing the 10g gold bar resting beside a warm cup of herbal tea and educational book on polished oak.</w:t>
            </w:r>
          </w:p>
          <w:p>
            <w:pPr>
              <w:spacing w:before="0" w:after="20" w:line="276" w:lineRule="auto"/>
            </w:pPr>
            <w:r>
              <w:rPr>
                <w:rFonts w:ascii="Consolas" w:hAnsi="Consolas"/>
                <w:color w:val="222222"/>
                <w:sz w:val="19"/>
              </w:rPr>
              <w:t>Emotion: Balanced, permanent</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Gold bar, tea cup, book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holds the gold bar gently at chest level, her eyes glowing with emotional maturity and certainty.</w:t>
            </w:r>
          </w:p>
          <w:p>
            <w:pPr>
              <w:spacing w:before="0" w:after="20" w:line="276" w:lineRule="auto"/>
            </w:pPr>
            <w:r>
              <w:rPr>
                <w:rFonts w:ascii="Consolas" w:hAnsi="Consolas"/>
                <w:color w:val="222222"/>
                <w:sz w:val="19"/>
              </w:rPr>
              <w:t>Emotion: Inspiring, sincere</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10g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radiantly, holding the gold bar forward with ultimate assurance.</w:t>
            </w:r>
          </w:p>
          <w:p>
            <w:pPr>
              <w:spacing w:before="0" w:after="20" w:line="276" w:lineRule="auto"/>
            </w:pPr>
            <w:r>
              <w:rPr>
                <w:rFonts w:ascii="Consolas" w:hAnsi="Consolas"/>
                <w:b/>
                <w:color w:val="222222"/>
                <w:sz w:val="19"/>
              </w:rPr>
              <w:t>Dialogue: "Simpan dengan ilmu, hidup tenang!"</w:t>
            </w:r>
          </w:p>
          <w:p>
            <w:pPr>
              <w:spacing w:before="0" w:after="20" w:line="276" w:lineRule="auto"/>
            </w:pPr>
            <w:r>
              <w:rPr>
                <w:rFonts w:ascii="Consolas" w:hAnsi="Consolas"/>
                <w:color w:val="222222"/>
                <w:sz w:val="19"/>
              </w:rPr>
              <w:t>Emotion: Triumphant, empowering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10g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Public Gold 10g minted gold bar in blister pack, emotional vs informed comparison chart on tablet, tea cup.</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Modern chic financial wellness lounge with warm oak paneling, desk tea cup, and soft daylight.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contrasts the frantic panic of emotional buyers with the serene confidence of educated savers, holds up a 10g Public Gold bar, and smiles with unshakeable peace.</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Tengok gelagat penyimpan emas kita.</w:t>
            </w:r>
          </w:p>
          <w:p>
            <w:pPr>
              <w:spacing w:before="0" w:after="20" w:line="276" w:lineRule="auto"/>
            </w:pPr>
            <w:r>
              <w:rPr>
                <w:rFonts w:ascii="Consolas" w:hAnsi="Consolas"/>
                <w:color w:val="222222"/>
                <w:sz w:val="19"/>
              </w:rPr>
              <w:t>2. Penyimpan emosi panik tengok graf.</w:t>
            </w:r>
          </w:p>
          <w:p>
            <w:pPr>
              <w:spacing w:before="0" w:after="20" w:line="276" w:lineRule="auto"/>
            </w:pPr>
            <w:r>
              <w:rPr>
                <w:rFonts w:ascii="Consolas" w:hAnsi="Consolas"/>
                <w:color w:val="222222"/>
                <w:sz w:val="19"/>
              </w:rPr>
              <w:t>3. Penyimpan berilmu sibuk tambah gram.</w:t>
            </w:r>
          </w:p>
          <w:p>
            <w:pPr>
              <w:spacing w:before="0" w:after="20" w:line="276" w:lineRule="auto"/>
            </w:pPr>
            <w:r>
              <w:rPr>
                <w:rFonts w:ascii="Consolas" w:hAnsi="Consolas"/>
                <w:color w:val="222222"/>
                <w:sz w:val="19"/>
              </w:rPr>
              <w:t>4. Simpan dengan ilmu, hidup tenang!</w:t>
            </w:r>
          </w:p>
        </w:tc>
      </w:tr>
    </w:tbl>
    <w:p>
      <w:pPr>
        <w:spacing w:before="0" w:after="120"/>
      </w:pPr>
    </w:p>
    <w:p>
      <w:r>
        <w:br w:type="page"/>
      </w:r>
    </w:p>
    <w:p>
      <w:pPr>
        <w:spacing w:before="280" w:after="120"/>
      </w:pPr>
      <w:r>
        <w:rPr>
          <w:rFonts w:ascii="Calibri" w:hAnsi="Calibri"/>
          <w:b/>
          <w:color w:val="1B365D"/>
          <w:sz w:val="32"/>
        </w:rPr>
        <w:t>SET #134: DINAR EMAS: MATA WANG SUNNAH TANPA RIBA</w:t>
      </w:r>
    </w:p>
    <w:p>
      <w:pPr>
        <w:spacing w:after="120"/>
      </w:pPr>
      <w:r>
        <w:rPr>
          <w:b/>
        </w:rPr>
        <w:t xml:space="preserve">Topik Asal: </w:t>
      </w:r>
      <w:r>
        <w:t xml:space="preserve">Topik 134: Dinar Emas: Simbol Keagungan Muamalat Islam  |  </w:t>
      </w:r>
      <w:r>
        <w:rPr>
          <w:b/>
        </w:rPr>
        <w:t xml:space="preserve">Sudut: </w:t>
      </w:r>
      <w:r>
        <w:t xml:space="preserve">Standard timbangan 4.25g Khalifah Umar Al-Khattab &amp; keadilan muamalat Islam  |  </w:t>
      </w:r>
      <w:r>
        <w:rPr>
          <w:b/>
        </w:rPr>
        <w:t xml:space="preserve">Gaya Bukaan Scene 3: </w:t>
      </w:r>
      <w:r>
        <w:t>Pengakuan Silap</w:t>
      </w:r>
    </w:p>
    <w:p>
      <w:pPr>
        <w:spacing w:after="240"/>
      </w:pPr>
      <w:r>
        <w:rPr>
          <w:b/>
        </w:rPr>
        <w:t xml:space="preserve">Sinopsis Bersiri (3 Scene): </w:t>
      </w:r>
      <w:r>
        <w:t>Keluarga kucing menyedari bahawa sistem wang kertas moden mudah dimanipulasi dan sarat dengan ketidakadilan inflasi yang merugikan rakyat biasa. Scene 2 menunjukkan Ibu Calico mendidik tentang keagungan sejarah standard timbangan 4.25 gram yang diasaskan Khalifah Umar Al-Khattab yang bebas riba. Scene 3 menampilkan hos wanita merungkai keistimewaan 1 Dinar Public Gold sebagai mata wang sunnah berdaulat yang menegakkan keadilan ekonomi.</w:t>
      </w:r>
    </w:p>
    <w:p>
      <w:pPr>
        <w:spacing w:before="200" w:after="80"/>
      </w:pPr>
      <w:r>
        <w:rPr>
          <w:rFonts w:ascii="Calibri" w:hAnsi="Calibri"/>
          <w:b/>
          <w:color w:val="008080"/>
          <w:sz w:val="26"/>
        </w:rPr>
        <w:t>SCENE 1: KUCING EMAS (KLIP 1 — SISTEM WANG KERTAS SARAT RIBA DAN MANIPULASI)</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Living room of a Malaysian terrace home at dusk. An adult Calico mother cat sits at a low wooden table reading an Islamic economic treatise about debt-based fiat money and inflation erosion, looking deeply troubled by the pervasive modern credit system. On the table, depreciated banknotes and bank statements sit beside an open historical book. Outside, dusk settles over the neighborhood. 3D animated feature film style, rich tactile fur textures, moody dramatic lighting,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SHOT of the Calico mother cat reading about the hidden injustices of fiat currency printing with deep concern.</w:t>
            </w:r>
          </w:p>
          <w:p>
            <w:pPr>
              <w:spacing w:before="0" w:after="20" w:line="276" w:lineRule="auto"/>
            </w:pPr>
            <w:r>
              <w:rPr>
                <w:rFonts w:ascii="Consolas" w:hAnsi="Consolas"/>
                <w:color w:val="222222"/>
                <w:sz w:val="19"/>
              </w:rPr>
              <w:t>- 2.5-5.5s: CLOSE-UP on her paw touching paper currency, realizing inflation silently transfers wealth away from the working class.</w:t>
            </w:r>
          </w:p>
          <w:p>
            <w:pPr>
              <w:spacing w:before="0" w:after="20" w:line="276" w:lineRule="auto"/>
            </w:pPr>
            <w:r>
              <w:rPr>
                <w:rFonts w:ascii="Consolas" w:hAnsi="Consolas"/>
                <w:color w:val="222222"/>
                <w:sz w:val="19"/>
              </w:rPr>
              <w:t>- 5.5-8.0s: MEDIUM on the mother cat looking at her sleeping kittens, wishing for a fair, ethical, and Shariah-grounded monetary anchor.</w:t>
            </w:r>
          </w:p>
          <w:p>
            <w:pPr>
              <w:spacing w:before="0" w:after="20" w:line="276" w:lineRule="auto"/>
            </w:pPr>
            <w:r>
              <w:rPr>
                <w:rFonts w:ascii="Consolas" w:hAnsi="Consolas"/>
                <w:color w:val="222222"/>
                <w:sz w:val="19"/>
              </w:rPr>
              <w:t>- 8.0-10.0s: WIDE on the room, resolved to return household savings to the timeless justice of Islamic muamalat.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20 words):</w:t>
            </w:r>
          </w:p>
          <w:p>
            <w:pPr>
              <w:spacing w:before="0" w:after="20" w:line="276" w:lineRule="auto"/>
            </w:pPr>
            <w:r>
              <w:rPr>
                <w:rFonts w:ascii="Consolas" w:hAnsi="Consolas"/>
                <w:color w:val="222222"/>
                <w:sz w:val="19"/>
              </w:rPr>
              <w:t>1. Dulu tak sedar sistem riba.</w:t>
            </w:r>
          </w:p>
          <w:p>
            <w:pPr>
              <w:spacing w:before="0" w:after="20" w:line="276" w:lineRule="auto"/>
            </w:pPr>
            <w:r>
              <w:rPr>
                <w:rFonts w:ascii="Consolas" w:hAnsi="Consolas"/>
                <w:color w:val="222222"/>
                <w:sz w:val="19"/>
              </w:rPr>
              <w:t>2. Duit kertas dicetak tanpa kawalan.</w:t>
            </w:r>
          </w:p>
          <w:p>
            <w:pPr>
              <w:spacing w:before="0" w:after="20" w:line="276" w:lineRule="auto"/>
            </w:pPr>
            <w:r>
              <w:rPr>
                <w:rFonts w:ascii="Consolas" w:hAnsi="Consolas"/>
                <w:color w:val="222222"/>
                <w:sz w:val="19"/>
              </w:rPr>
              <w:t>3. Kuasa beli rakyat dirompak senyap.</w:t>
            </w:r>
          </w:p>
          <w:p>
            <w:pPr>
              <w:spacing w:before="0" w:after="20" w:line="276" w:lineRule="auto"/>
            </w:pPr>
            <w:r>
              <w:rPr>
                <w:rFonts w:ascii="Consolas" w:hAnsi="Consolas"/>
                <w:color w:val="222222"/>
                <w:sz w:val="19"/>
              </w:rPr>
              <w:t>4. Kita perlukan mata wang sunnah!</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Reflective, principled, passionate maternal voice seeking ethical economic justice.</w:t>
            </w:r>
          </w:p>
          <w:p>
            <w:pPr>
              <w:spacing w:before="0" w:after="20" w:line="276" w:lineRule="auto"/>
            </w:pPr>
            <w:r>
              <w:rPr>
                <w:rFonts w:ascii="Consolas" w:hAnsi="Consolas"/>
                <w:color w:val="222222"/>
                <w:sz w:val="19"/>
              </w:rPr>
              <w:t>Audio &amp; Ambience: Soft breeze through window, quiet clock ticking, somber low cello drone.</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TIMBANGAN STANDARD EMPAT PERPULUHAN DUA LIMA)</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Bright, serene study area in a Malaysian terrace home in the morning. The Calico mother cat sits proudly at her timber desk, examining an authentic historic balance scale holding a solid certified round metallic coin weighing exactly 4.25 grams according to standard historical measures. Beside her, her silver-grey kitten thoughtfully reads a history scroll. Warm morning sunlight streams across blooming jasmine. 3D animated feature film style, detailed fur grooming, warm historic palette,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mother cat placing the certified round coin on the precision historical scale.</w:t>
            </w:r>
          </w:p>
          <w:p>
            <w:pPr>
              <w:spacing w:before="0" w:after="20" w:line="276" w:lineRule="auto"/>
            </w:pPr>
            <w:r>
              <w:rPr>
                <w:rFonts w:ascii="Consolas" w:hAnsi="Consolas"/>
                <w:color w:val="222222"/>
                <w:sz w:val="19"/>
              </w:rPr>
              <w:t>- 2.5-5.5s: CLOSE on the scale settling in perfect balance at exactly four point two five grams of standard weight.</w:t>
            </w:r>
          </w:p>
          <w:p>
            <w:pPr>
              <w:spacing w:before="0" w:after="20" w:line="276" w:lineRule="auto"/>
            </w:pPr>
            <w:r>
              <w:rPr>
                <w:rFonts w:ascii="Consolas" w:hAnsi="Consolas"/>
                <w:color w:val="222222"/>
                <w:sz w:val="19"/>
              </w:rPr>
              <w:t>- 5.5-8.0s: MEDIUM CLOSE on the mother cat and silver kitten smiling with profound spiritual satisfaction, justice established.</w:t>
            </w:r>
          </w:p>
          <w:p>
            <w:pPr>
              <w:spacing w:before="0" w:after="20" w:line="276" w:lineRule="auto"/>
            </w:pPr>
            <w:r>
              <w:rPr>
                <w:rFonts w:ascii="Consolas" w:hAnsi="Consolas"/>
                <w:color w:val="222222"/>
                <w:sz w:val="19"/>
              </w:rPr>
              <w:t>- 8.0-10.0s: WIDE on the sunlit study, celebrating the enduring sovereignty, equity, and honor of prophetic muamalat.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Standard timbangan zaman Khalifah Umar.</w:t>
            </w:r>
          </w:p>
          <w:p>
            <w:pPr>
              <w:spacing w:before="0" w:after="20" w:line="276" w:lineRule="auto"/>
            </w:pPr>
            <w:r>
              <w:rPr>
                <w:rFonts w:ascii="Consolas" w:hAnsi="Consolas"/>
                <w:color w:val="222222"/>
                <w:sz w:val="19"/>
              </w:rPr>
              <w:t>2. Empat perpuluhan dua lima gram.</w:t>
            </w:r>
          </w:p>
          <w:p>
            <w:pPr>
              <w:spacing w:before="0" w:after="20" w:line="276" w:lineRule="auto"/>
            </w:pPr>
            <w:r>
              <w:rPr>
                <w:rFonts w:ascii="Consolas" w:hAnsi="Consolas"/>
                <w:color w:val="222222"/>
                <w:sz w:val="19"/>
              </w:rPr>
              <w:t>3. Bebas riba, adil untuk semua.</w:t>
            </w:r>
          </w:p>
          <w:p>
            <w:pPr>
              <w:spacing w:before="0" w:after="20" w:line="276" w:lineRule="auto"/>
            </w:pPr>
            <w:r>
              <w:rPr>
                <w:rFonts w:ascii="Consolas" w:hAnsi="Consolas"/>
                <w:color w:val="222222"/>
                <w:sz w:val="19"/>
              </w:rPr>
              <w:t>4. Nilai hakiki kekal sepanjang zaman.</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Stately, proud, scholarly maternal voice.</w:t>
            </w:r>
          </w:p>
          <w:p>
            <w:pPr>
              <w:spacing w:before="0" w:after="20" w:line="276" w:lineRule="auto"/>
            </w:pPr>
            <w:r>
              <w:rPr>
                <w:rFonts w:ascii="Consolas" w:hAnsi="Consolas"/>
                <w:color w:val="222222"/>
                <w:sz w:val="19"/>
              </w:rPr>
              <w:t>Audio &amp; Ambience: Morning songbirds, soft scale balance tap, warm uplifting acoustic strings.</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DINAR EMAS: SIMBOL KEAGUNGAN MUAMALAT ISLAM)</w:t>
      </w:r>
    </w:p>
    <w:p>
      <w:pPr>
        <w:spacing w:after="80"/>
      </w:pPr>
      <w:r>
        <w:rPr>
          <w:b/>
        </w:rPr>
        <w:t xml:space="preserve">Gaya Bukaan: </w:t>
      </w:r>
      <w:r>
        <w:t xml:space="preserve">Pengakuan Silap  |  </w:t>
      </w:r>
      <w:r>
        <w:rPr>
          <w:b/>
        </w:rPr>
        <w:t xml:space="preserve">Objek Utama: </w:t>
      </w:r>
      <w:r>
        <w:t>Public Gold 1 Dinar 999.9 gold coin in blister pack, historic Islamic muamalat book, antique brass balance scale</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Dinar Emas: Simbol Keagungan Muamalat Islam.</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Dinar Emas: Simbol Keagungan Muamalat Islam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tailored charcoal-black modest blazer and soft cream folded hijab stands in an Islamic heritage gallery.</w:t>
            </w:r>
          </w:p>
          <w:p>
            <w:pPr>
              <w:spacing w:before="0" w:after="20" w:line="276" w:lineRule="auto"/>
            </w:pPr>
            <w:r>
              <w:rPr>
                <w:rFonts w:ascii="Consolas" w:hAnsi="Consolas"/>
                <w:color w:val="222222"/>
                <w:sz w:val="19"/>
              </w:rPr>
              <w:t>Emotion: Stately, reverent</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Heritage gallery table with brass scale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speaks with gentle self-reflection, admitting how long she lived unaware of the historical justice of the gold dinar.</w:t>
            </w:r>
          </w:p>
          <w:p>
            <w:pPr>
              <w:spacing w:before="0" w:after="20" w:line="276" w:lineRule="auto"/>
            </w:pPr>
            <w:r>
              <w:rPr>
                <w:rFonts w:ascii="Consolas" w:hAnsi="Consolas"/>
                <w:b/>
                <w:color w:val="222222"/>
                <w:sz w:val="19"/>
              </w:rPr>
              <w:t>Dialogue: "Dulu saya tak kenal dinar."</w:t>
            </w:r>
          </w:p>
          <w:p>
            <w:pPr>
              <w:spacing w:before="0" w:after="20" w:line="276" w:lineRule="auto"/>
            </w:pPr>
            <w:r>
              <w:rPr>
                <w:rFonts w:ascii="Consolas" w:hAnsi="Consolas"/>
                <w:color w:val="222222"/>
                <w:sz w:val="19"/>
              </w:rPr>
              <w:t>Emotion: Candid, open</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Brass scale on desk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highlights how the dinar preserved purchasing power across 1400 years without arbitrary manipulation.</w:t>
            </w:r>
          </w:p>
          <w:p>
            <w:pPr>
              <w:spacing w:before="0" w:after="20" w:line="276" w:lineRule="auto"/>
            </w:pPr>
            <w:r>
              <w:rPr>
                <w:rFonts w:ascii="Consolas" w:hAnsi="Consolas"/>
                <w:b/>
                <w:color w:val="222222"/>
                <w:sz w:val="19"/>
              </w:rPr>
              <w:t>Dialogue: "Rupanya mata wang sunnah terbukti!"</w:t>
            </w:r>
          </w:p>
          <w:p>
            <w:pPr>
              <w:spacing w:before="0" w:after="20" w:line="276" w:lineRule="auto"/>
            </w:pPr>
            <w:r>
              <w:rPr>
                <w:rFonts w:ascii="Consolas" w:hAnsi="Consolas"/>
                <w:color w:val="222222"/>
                <w:sz w:val="19"/>
              </w:rPr>
              <w:t>Emotion: Passionate, authoritative</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Host expressive hands with cuffs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Host raises an authentic 1 Dinar Public Gold coin with 999.9 purity, catching the focused gallery spotlight.</w:t>
            </w:r>
          </w:p>
          <w:p>
            <w:pPr>
              <w:spacing w:before="0" w:after="20" w:line="276" w:lineRule="auto"/>
            </w:pPr>
            <w:r>
              <w:rPr>
                <w:rFonts w:ascii="Consolas" w:hAnsi="Consolas"/>
                <w:color w:val="222222"/>
                <w:sz w:val="19"/>
              </w:rPr>
              <w:t>Details: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t>Emotion: Sacred, luminous</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1 Dinar Public Gold gold coin</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explains the precise 4.25g benchmark established by Caliph Umar Al-Khattab as an eternal measure of fair trade and dowry.</w:t>
            </w:r>
          </w:p>
          <w:p>
            <w:pPr>
              <w:spacing w:before="0" w:after="20" w:line="276" w:lineRule="auto"/>
            </w:pPr>
            <w:r>
              <w:rPr>
                <w:rFonts w:ascii="Consolas" w:hAnsi="Consolas"/>
                <w:b/>
                <w:color w:val="222222"/>
                <w:sz w:val="19"/>
              </w:rPr>
              <w:t>Dialogue: "Empat perpuluhan dua lima gram."</w:t>
            </w:r>
          </w:p>
          <w:p>
            <w:pPr>
              <w:spacing w:before="0" w:after="20" w:line="276" w:lineRule="auto"/>
            </w:pPr>
            <w:r>
              <w:rPr>
                <w:rFonts w:ascii="Consolas" w:hAnsi="Consolas"/>
                <w:color w:val="222222"/>
                <w:sz w:val="19"/>
              </w:rPr>
              <w:t>Emotion: Authoritative, confident</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1 Dinar coin on scale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showing the 1 Dinar coin resting beside an archival Islamic economic text on dark polished oak.</w:t>
            </w:r>
          </w:p>
          <w:p>
            <w:pPr>
              <w:spacing w:before="0" w:after="20" w:line="276" w:lineRule="auto"/>
            </w:pPr>
            <w:r>
              <w:rPr>
                <w:rFonts w:ascii="Consolas" w:hAnsi="Consolas"/>
                <w:color w:val="222222"/>
                <w:sz w:val="19"/>
              </w:rPr>
              <w:t>Emotion: Historic, noble</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Dinar coin and heritage text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cradles the coin gently in both hands, her eyes glowing with spiritual devotion and cultural pride.</w:t>
            </w:r>
          </w:p>
          <w:p>
            <w:pPr>
              <w:spacing w:before="0" w:after="20" w:line="276" w:lineRule="auto"/>
            </w:pPr>
            <w:r>
              <w:rPr>
                <w:rFonts w:ascii="Consolas" w:hAnsi="Consolas"/>
                <w:color w:val="222222"/>
                <w:sz w:val="19"/>
              </w:rPr>
              <w:t>Emotion: Inspiring, sincere</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1 Dinar Public Gold coin</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radiantly, presenting the coin forward as the ultimate sovereign anchor of Islamic wealth.</w:t>
            </w:r>
          </w:p>
          <w:p>
            <w:pPr>
              <w:spacing w:before="0" w:after="20" w:line="276" w:lineRule="auto"/>
            </w:pPr>
            <w:r>
              <w:rPr>
                <w:rFonts w:ascii="Consolas" w:hAnsi="Consolas"/>
                <w:b/>
                <w:color w:val="222222"/>
                <w:sz w:val="19"/>
              </w:rPr>
              <w:t>Dialogue: "Miliki kepingan dinar emas sunnah!"</w:t>
            </w:r>
          </w:p>
          <w:p>
            <w:pPr>
              <w:spacing w:before="0" w:after="20" w:line="276" w:lineRule="auto"/>
            </w:pPr>
            <w:r>
              <w:rPr>
                <w:rFonts w:ascii="Consolas" w:hAnsi="Consolas"/>
                <w:color w:val="222222"/>
                <w:sz w:val="19"/>
              </w:rPr>
              <w:t>Emotion: Triumphant, empowering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1 Dinar Public Gold coin</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Public Gold 1 Dinar 999.9 gold coin in blister pack, historic Islamic muamalat book, antique brass balance scale.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Modern Islamic civilization and heritage gallery with antique balance scales, archival manuscripts, and warm lighting.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starts with candid personal reflection on discovering Islamic currency history, showcases the precision 4.25g standard on a vintage scale, and presents an authentic 1 Dinar Public Gold coin.</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Dulu saya tak kenal dinar.</w:t>
            </w:r>
          </w:p>
          <w:p>
            <w:pPr>
              <w:spacing w:before="0" w:after="20" w:line="276" w:lineRule="auto"/>
            </w:pPr>
            <w:r>
              <w:rPr>
                <w:rFonts w:ascii="Consolas" w:hAnsi="Consolas"/>
                <w:color w:val="222222"/>
                <w:sz w:val="19"/>
              </w:rPr>
              <w:t>2. Rupanya mata wang sunnah terbukti!</w:t>
            </w:r>
          </w:p>
          <w:p>
            <w:pPr>
              <w:spacing w:before="0" w:after="20" w:line="276" w:lineRule="auto"/>
            </w:pPr>
            <w:r>
              <w:rPr>
                <w:rFonts w:ascii="Consolas" w:hAnsi="Consolas"/>
                <w:color w:val="222222"/>
                <w:sz w:val="19"/>
              </w:rPr>
              <w:t>3. Empat perpuluhan dua lima gram.</w:t>
            </w:r>
          </w:p>
          <w:p>
            <w:pPr>
              <w:spacing w:before="0" w:after="20" w:line="276" w:lineRule="auto"/>
            </w:pPr>
            <w:r>
              <w:rPr>
                <w:rFonts w:ascii="Consolas" w:hAnsi="Consolas"/>
                <w:color w:val="222222"/>
                <w:sz w:val="19"/>
              </w:rPr>
              <w:t>4. Miliki kepingan dinar emas sunnah!</w:t>
            </w:r>
          </w:p>
        </w:tc>
      </w:tr>
    </w:tbl>
    <w:p>
      <w:pPr>
        <w:spacing w:before="0" w:after="120"/>
      </w:pPr>
    </w:p>
    <w:p>
      <w:r>
        <w:br w:type="page"/>
      </w:r>
    </w:p>
    <w:p>
      <w:pPr>
        <w:spacing w:before="280" w:after="120"/>
      </w:pPr>
      <w:r>
        <w:rPr>
          <w:rFonts w:ascii="Calibri" w:hAnsi="Calibri"/>
          <w:b/>
          <w:color w:val="1B365D"/>
          <w:sz w:val="32"/>
        </w:rPr>
        <w:t>SET #135: PENJAWAT AWAM: GAJI MASUK TERUS HABIS?</w:t>
      </w:r>
    </w:p>
    <w:p>
      <w:pPr>
        <w:spacing w:after="120"/>
      </w:pPr>
      <w:r>
        <w:rPr>
          <w:b/>
        </w:rPr>
        <w:t xml:space="preserve">Topik Asal: </w:t>
      </w:r>
      <w:r>
        <w:t xml:space="preserve">Topik 135: Mengapa Penjawat Awam Wajib Manfaatkan GAP Auto-Debit?  |  </w:t>
      </w:r>
      <w:r>
        <w:rPr>
          <w:b/>
        </w:rPr>
        <w:t xml:space="preserve">Sudut: </w:t>
      </w:r>
      <w:r>
        <w:t xml:space="preserve">Kelebihan tarikh gaji tetap 25hb untuk potongan automatik GAP  |  </w:t>
      </w:r>
      <w:r>
        <w:rPr>
          <w:b/>
        </w:rPr>
        <w:t xml:space="preserve">Gaya Bukaan Scene 3: </w:t>
      </w:r>
      <w:r>
        <w:t>Jawab Bantahan</w:t>
      </w:r>
    </w:p>
    <w:p>
      <w:pPr>
        <w:spacing w:after="240"/>
      </w:pPr>
      <w:r>
        <w:rPr>
          <w:b/>
        </w:rPr>
        <w:t xml:space="preserve">Sinopsis Bersiri (3 Scene): </w:t>
      </w:r>
      <w:r>
        <w:t>Keluarga kucing dalam kalangan kakitangan awam mengeluh kerana walaupun tarikh gaji tetap pada 25 haribulan, baki akaun tetap licin ditelan komitmen dan pinjaman peribadi. Scene 2 menunjukkan Ibu Calico mengaktifkan potongan simpanan automatik pada 26 haribulan sebelum wang sempat dilihat di mata. Scene 3 menampilkan hos wanita menjawab keluhan penjawat awam dan menerangkan kemudahan GAP Auto-Debit Public Gold.</w:t>
      </w:r>
    </w:p>
    <w:p>
      <w:pPr>
        <w:spacing w:before="200" w:after="80"/>
      </w:pPr>
      <w:r>
        <w:rPr>
          <w:rFonts w:ascii="Calibri" w:hAnsi="Calibri"/>
          <w:b/>
          <w:color w:val="008080"/>
          <w:sz w:val="26"/>
        </w:rPr>
        <w:t>SCENE 1: KUCING EMAS (KLIP 1 — GAJI MASUK DUA PULUH LIMA, HABIS DUA PULUH LAPAN)</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Living room of a Malaysian terrace home at night. An adult Calico mother cat sits at the coffee table looking stressed and overwhelmed while checking her online banking account on a smartphone on the 28th of the month, three days after the civil service payday, showing salary completely drained by loan deductions. On the table, personal loan reminder slips sit beside her payslip. 3D animated feature film style, rich tactile fur textures, moody evening lighting,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SHOT of the Calico mother cat looking at her depleted bank balance three days after payday with tired eyes.</w:t>
            </w:r>
          </w:p>
          <w:p>
            <w:pPr>
              <w:spacing w:before="0" w:after="20" w:line="276" w:lineRule="auto"/>
            </w:pPr>
            <w:r>
              <w:rPr>
                <w:rFonts w:ascii="Consolas" w:hAnsi="Consolas"/>
                <w:color w:val="222222"/>
                <w:sz w:val="19"/>
              </w:rPr>
              <w:t>- 2.5-5.5s: CLOSE-UP on her paw touching various personal loan deductions that wiped out her salary before month's end.</w:t>
            </w:r>
          </w:p>
          <w:p>
            <w:pPr>
              <w:spacing w:before="0" w:after="20" w:line="276" w:lineRule="auto"/>
            </w:pPr>
            <w:r>
              <w:rPr>
                <w:rFonts w:ascii="Consolas" w:hAnsi="Consolas"/>
                <w:color w:val="222222"/>
                <w:sz w:val="19"/>
              </w:rPr>
              <w:t>- 5.5-8.0s: MEDIUM on the mother cat sighing, realizing regular fixed paychecks still leak away without automated saving rules.</w:t>
            </w:r>
          </w:p>
          <w:p>
            <w:pPr>
              <w:spacing w:before="0" w:after="20" w:line="276" w:lineRule="auto"/>
            </w:pPr>
            <w:r>
              <w:rPr>
                <w:rFonts w:ascii="Consolas" w:hAnsi="Consolas"/>
                <w:color w:val="222222"/>
                <w:sz w:val="19"/>
              </w:rPr>
              <w:t>- 8.0-10.0s: WIDE on the dim room, resolved to intercept salary before it ever sits idle in liquid accounts.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20 words):</w:t>
            </w:r>
          </w:p>
          <w:p>
            <w:pPr>
              <w:spacing w:before="0" w:after="20" w:line="276" w:lineRule="auto"/>
            </w:pPr>
            <w:r>
              <w:rPr>
                <w:rFonts w:ascii="Consolas" w:hAnsi="Consolas"/>
                <w:color w:val="222222"/>
                <w:sz w:val="19"/>
              </w:rPr>
              <w:t>1. Gaji masuk dua puluh lima.</w:t>
            </w:r>
          </w:p>
          <w:p>
            <w:pPr>
              <w:spacing w:before="0" w:after="20" w:line="276" w:lineRule="auto"/>
            </w:pPr>
            <w:r>
              <w:rPr>
                <w:rFonts w:ascii="Consolas" w:hAnsi="Consolas"/>
                <w:color w:val="222222"/>
                <w:sz w:val="19"/>
              </w:rPr>
              <w:t>2. Tiga hari lesap licin terbakar.</w:t>
            </w:r>
          </w:p>
          <w:p>
            <w:pPr>
              <w:spacing w:before="0" w:after="20" w:line="276" w:lineRule="auto"/>
            </w:pPr>
            <w:r>
              <w:rPr>
                <w:rFonts w:ascii="Consolas" w:hAnsi="Consolas"/>
                <w:color w:val="222222"/>
                <w:sz w:val="19"/>
              </w:rPr>
              <w:t>3. Terperangkap dengan potongan pinjaman peribadi.</w:t>
            </w:r>
          </w:p>
          <w:p>
            <w:pPr>
              <w:spacing w:before="0" w:after="20" w:line="276" w:lineRule="auto"/>
            </w:pPr>
            <w:r>
              <w:rPr>
                <w:rFonts w:ascii="Consolas" w:hAnsi="Consolas"/>
                <w:color w:val="222222"/>
                <w:sz w:val="19"/>
              </w:rPr>
              <w:t>4. Kita perlu kunci gaji awal!</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Stressed, honest, resolute maternal voice addressing civil servant paycheck habits.</w:t>
            </w:r>
          </w:p>
          <w:p>
            <w:pPr>
              <w:spacing w:before="0" w:after="20" w:line="276" w:lineRule="auto"/>
            </w:pPr>
            <w:r>
              <w:rPr>
                <w:rFonts w:ascii="Consolas" w:hAnsi="Consolas"/>
                <w:color w:val="222222"/>
                <w:sz w:val="19"/>
              </w:rPr>
              <w:t>Audio &amp; Ambience: Soft phone notification alert, quiet room fan hum, somber low cello drone.</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POTONGAN AUTOMATIK SEHARI SELEPAS GAJI)</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Bright, cheerful study area in a Malaysian terrace home in the morning. The Calico mother cat sits at her timber desk setting up an automated monthly standing instruction on her tablet for the 26th of the month, smiling with radiant peace of mind. Her ginger kitten watches happily beside a colorful calendar marked with stars. Warm morning sunlight streams across healthy green plants. 3D animated feature film style, detailed fur grooming, warm comforting color palette,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mother cat activating auto-deduction on her tablet with an easy, confident smile.</w:t>
            </w:r>
          </w:p>
          <w:p>
            <w:pPr>
              <w:spacing w:before="0" w:after="20" w:line="276" w:lineRule="auto"/>
            </w:pPr>
            <w:r>
              <w:rPr>
                <w:rFonts w:ascii="Consolas" w:hAnsi="Consolas"/>
                <w:color w:val="222222"/>
                <w:sz w:val="19"/>
              </w:rPr>
              <w:t>- 2.5-5.5s: CLOSE on the screen confirming automated wealth accumulation happening automatically every 26th of the month.</w:t>
            </w:r>
          </w:p>
          <w:p>
            <w:pPr>
              <w:spacing w:before="0" w:after="20" w:line="276" w:lineRule="auto"/>
            </w:pPr>
            <w:r>
              <w:rPr>
                <w:rFonts w:ascii="Consolas" w:hAnsi="Consolas"/>
                <w:color w:val="222222"/>
                <w:sz w:val="19"/>
              </w:rPr>
              <w:t>- 5.5-8.0s: MEDIUM CLOSE on the mother cat hugging her kitten, knowing her future pension is bolstered by hard assets.</w:t>
            </w:r>
          </w:p>
          <w:p>
            <w:pPr>
              <w:spacing w:before="0" w:after="20" w:line="276" w:lineRule="auto"/>
            </w:pPr>
            <w:r>
              <w:rPr>
                <w:rFonts w:ascii="Consolas" w:hAnsi="Consolas"/>
                <w:color w:val="222222"/>
                <w:sz w:val="19"/>
              </w:rPr>
              <w:t>- 8.0-10.0s: WIDE on the sunlit study, showcasing structured financial discipline and total peace of mind.</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Set potongan automatik dua puluh enam.</w:t>
            </w:r>
          </w:p>
          <w:p>
            <w:pPr>
              <w:spacing w:before="0" w:after="20" w:line="276" w:lineRule="auto"/>
            </w:pPr>
            <w:r>
              <w:rPr>
                <w:rFonts w:ascii="Consolas" w:hAnsi="Consolas"/>
                <w:color w:val="222222"/>
                <w:sz w:val="19"/>
              </w:rPr>
              <w:t>2. Duit tak sempat nampak mata.</w:t>
            </w:r>
          </w:p>
          <w:p>
            <w:pPr>
              <w:spacing w:before="0" w:after="20" w:line="276" w:lineRule="auto"/>
            </w:pPr>
            <w:r>
              <w:rPr>
                <w:rFonts w:ascii="Consolas" w:hAnsi="Consolas"/>
                <w:color w:val="222222"/>
                <w:sz w:val="19"/>
              </w:rPr>
              <w:t>3. Tabung persaraan kedua terbina kukuh.</w:t>
            </w:r>
          </w:p>
          <w:p>
            <w:pPr>
              <w:spacing w:before="0" w:after="20" w:line="276" w:lineRule="auto"/>
            </w:pPr>
            <w:r>
              <w:rPr>
                <w:rFonts w:ascii="Consolas" w:hAnsi="Consolas"/>
                <w:color w:val="222222"/>
                <w:sz w:val="19"/>
              </w:rPr>
              <w:t>4. Hidup tenang tanpa hutang baru.</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Cheerful, confident, relieved maternal voice.</w:t>
            </w:r>
          </w:p>
          <w:p>
            <w:pPr>
              <w:spacing w:before="0" w:after="20" w:line="276" w:lineRule="auto"/>
            </w:pPr>
            <w:r>
              <w:rPr>
                <w:rFonts w:ascii="Consolas" w:hAnsi="Consolas"/>
                <w:color w:val="222222"/>
                <w:sz w:val="19"/>
              </w:rPr>
              <w:t>Audio &amp; Ambience: Morning birdsong, soft tablet confirmation chime, bright warm acoustic guitar.</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PENJAWAT AWAM: MANFAAT GAP AUTO-DEBIT)</w:t>
      </w:r>
    </w:p>
    <w:p>
      <w:pPr>
        <w:spacing w:after="80"/>
      </w:pPr>
      <w:r>
        <w:rPr>
          <w:b/>
        </w:rPr>
        <w:t xml:space="preserve">Gaya Bukaan: </w:t>
      </w:r>
      <w:r>
        <w:t xml:space="preserve">Jawab Bantahan  |  </w:t>
      </w:r>
      <w:r>
        <w:rPr>
          <w:b/>
        </w:rPr>
        <w:t xml:space="preserve">Objek Utama: </w:t>
      </w:r>
      <w:r>
        <w:t>Public Gold GAP auto-debit app screen on smartphone, 1g Public Gold gold bar in blister pack, civil service salary slip</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Penjawat Awam: Manfaat GAP Auto-Debit.</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Penjawat Awam: Manfaat GAP Auto-Debit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smart cobalt-blue modest blazer and crisp ivory folded hijab stands in an administrative consultation lounge.</w:t>
            </w:r>
          </w:p>
          <w:p>
            <w:pPr>
              <w:spacing w:before="0" w:after="20" w:line="276" w:lineRule="auto"/>
            </w:pPr>
            <w:r>
              <w:rPr>
                <w:rFonts w:ascii="Consolas" w:hAnsi="Consolas"/>
                <w:color w:val="222222"/>
                <w:sz w:val="19"/>
              </w:rPr>
              <w:t>Emotion: Dynamic, authoritative</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Administrative desk with smartphone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gestures outward with an empathetic smile, addressing public servants who wonder where their monthly paycheck went.</w:t>
            </w:r>
          </w:p>
          <w:p>
            <w:pPr>
              <w:spacing w:before="0" w:after="20" w:line="276" w:lineRule="auto"/>
            </w:pPr>
            <w:r>
              <w:rPr>
                <w:rFonts w:ascii="Consolas" w:hAnsi="Consolas"/>
                <w:b/>
                <w:color w:val="222222"/>
                <w:sz w:val="19"/>
              </w:rPr>
              <w:t>Dialogue: "Ada yang kata gaji habis."</w:t>
            </w:r>
          </w:p>
          <w:p>
            <w:pPr>
              <w:spacing w:before="0" w:after="20" w:line="276" w:lineRule="auto"/>
            </w:pPr>
            <w:r>
              <w:rPr>
                <w:rFonts w:ascii="Consolas" w:hAnsi="Consolas"/>
                <w:color w:val="222222"/>
                <w:sz w:val="19"/>
              </w:rPr>
              <w:t>Emotion: Relatable, direct</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Payday calendar on desk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explains how salary received on the 25th vanishes into commitments by the 28th unless intercepted.</w:t>
            </w:r>
          </w:p>
          <w:p>
            <w:pPr>
              <w:spacing w:before="0" w:after="20" w:line="276" w:lineRule="auto"/>
            </w:pPr>
            <w:r>
              <w:rPr>
                <w:rFonts w:ascii="Consolas" w:hAnsi="Consolas"/>
                <w:b/>
                <w:color w:val="222222"/>
                <w:sz w:val="19"/>
              </w:rPr>
              <w:t>Dialogue: "Gaji masuk terus licin terbakar!"</w:t>
            </w:r>
          </w:p>
          <w:p>
            <w:pPr>
              <w:spacing w:before="0" w:after="20" w:line="276" w:lineRule="auto"/>
            </w:pPr>
            <w:r>
              <w:rPr>
                <w:rFonts w:ascii="Consolas" w:hAnsi="Consolas"/>
                <w:color w:val="222222"/>
                <w:sz w:val="19"/>
              </w:rPr>
              <w:t>Emotion: Stern, realistic</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Host expressive hands with cuffs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Host reveals the Public Gold GAP Auto-Debit setup on her smartphone, set to trigger every 26th automatically.</w:t>
            </w:r>
          </w:p>
          <w:p>
            <w:pPr>
              <w:spacing w:before="0" w:after="20" w:line="276" w:lineRule="auto"/>
            </w:pPr>
            <w:r>
              <w:rPr>
                <w:rFonts w:ascii="Consolas" w:hAnsi="Consolas"/>
                <w:color w:val="222222"/>
                <w:sz w:val="19"/>
              </w:rPr>
              <w:t>Details: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t>Emotion: Smart, effortless</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Smartphone showing auto-debit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displays an authentic 1g Public Gold gold bar, illustrating how locking RM100 or 1g monthly builds an untouchable second pension.</w:t>
            </w:r>
          </w:p>
          <w:p>
            <w:pPr>
              <w:spacing w:before="0" w:after="20" w:line="276" w:lineRule="auto"/>
            </w:pPr>
            <w:r>
              <w:rPr>
                <w:rFonts w:ascii="Consolas" w:hAnsi="Consolas"/>
                <w:b/>
                <w:color w:val="222222"/>
                <w:sz w:val="19"/>
              </w:rPr>
              <w:t>Dialogue: "Aktifkan potongan automatik akaun GAP."</w:t>
            </w:r>
          </w:p>
          <w:p>
            <w:pPr>
              <w:spacing w:before="0" w:after="20" w:line="276" w:lineRule="auto"/>
            </w:pPr>
            <w:r>
              <w:rPr>
                <w:rFonts w:ascii="Consolas" w:hAnsi="Consolas"/>
                <w:color w:val="222222"/>
                <w:sz w:val="19"/>
              </w:rPr>
              <w:t>Emotion: Authoritative, confident</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1g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showing the 1g gold bar beside the phone auto-debit confirmation and a salary payslip on dark oak.</w:t>
            </w:r>
          </w:p>
          <w:p>
            <w:pPr>
              <w:spacing w:before="0" w:after="20" w:line="276" w:lineRule="auto"/>
            </w:pPr>
            <w:r>
              <w:rPr>
                <w:rFonts w:ascii="Consolas" w:hAnsi="Consolas"/>
                <w:color w:val="222222"/>
                <w:sz w:val="19"/>
              </w:rPr>
              <w:t>Emotion: Structured, disciplined</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Gold bar, phone, salary slip</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holds the gold bar gently at chest level, her eyes glowing with certainty and encouraging warmth.</w:t>
            </w:r>
          </w:p>
          <w:p>
            <w:pPr>
              <w:spacing w:before="0" w:after="20" w:line="276" w:lineRule="auto"/>
            </w:pPr>
            <w:r>
              <w:rPr>
                <w:rFonts w:ascii="Consolas" w:hAnsi="Consolas"/>
                <w:color w:val="222222"/>
                <w:sz w:val="19"/>
              </w:rPr>
              <w:t>Emotion: Inspiring, sincere</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1g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radiantly, holding the gold bar forward with ultimate assurance.</w:t>
            </w:r>
          </w:p>
          <w:p>
            <w:pPr>
              <w:spacing w:before="0" w:after="20" w:line="276" w:lineRule="auto"/>
            </w:pPr>
            <w:r>
              <w:rPr>
                <w:rFonts w:ascii="Consolas" w:hAnsi="Consolas"/>
                <w:b/>
                <w:color w:val="222222"/>
                <w:sz w:val="19"/>
              </w:rPr>
              <w:t>Dialogue: "Kunci gaji kakitangan awam emas!"</w:t>
            </w:r>
          </w:p>
          <w:p>
            <w:pPr>
              <w:spacing w:before="0" w:after="20" w:line="276" w:lineRule="auto"/>
            </w:pPr>
            <w:r>
              <w:rPr>
                <w:rFonts w:ascii="Consolas" w:hAnsi="Consolas"/>
                <w:color w:val="222222"/>
                <w:sz w:val="19"/>
              </w:rPr>
              <w:t>Emotion: Triumphant, empowering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1g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Public Gold GAP auto-debit app screen on smartphone, 1g Public Gold gold bar in blister pack, civil service salary slip.</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Modern corporate government administrative consultation lounge with timber acoustic paneling and bright natural daylight.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addresses civil servant paycheck challenges with sharp empathy, displays the seamless GAP auto-debit feature on smartphone, and presents a 1g Public Gold bar as the ultimate savings barrier.</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Ada yang kata gaji habis.</w:t>
            </w:r>
          </w:p>
          <w:p>
            <w:pPr>
              <w:spacing w:before="0" w:after="20" w:line="276" w:lineRule="auto"/>
            </w:pPr>
            <w:r>
              <w:rPr>
                <w:rFonts w:ascii="Consolas" w:hAnsi="Consolas"/>
                <w:color w:val="222222"/>
                <w:sz w:val="19"/>
              </w:rPr>
              <w:t>2. Gaji masuk terus licin terbakar!</w:t>
            </w:r>
          </w:p>
          <w:p>
            <w:pPr>
              <w:spacing w:before="0" w:after="20" w:line="276" w:lineRule="auto"/>
            </w:pPr>
            <w:r>
              <w:rPr>
                <w:rFonts w:ascii="Consolas" w:hAnsi="Consolas"/>
                <w:color w:val="222222"/>
                <w:sz w:val="19"/>
              </w:rPr>
              <w:t>3. Aktifkan potongan automatik akaun GAP.</w:t>
            </w:r>
          </w:p>
          <w:p>
            <w:pPr>
              <w:spacing w:before="0" w:after="20" w:line="276" w:lineRule="auto"/>
            </w:pPr>
            <w:r>
              <w:rPr>
                <w:rFonts w:ascii="Consolas" w:hAnsi="Consolas"/>
                <w:color w:val="222222"/>
                <w:sz w:val="19"/>
              </w:rPr>
              <w:t>4. Kunci gaji kakitangan awam emas!</w:t>
            </w:r>
          </w:p>
        </w:tc>
      </w:tr>
    </w:tbl>
    <w:p>
      <w:pPr>
        <w:spacing w:before="0" w:after="120"/>
      </w:pPr>
    </w:p>
    <w:p>
      <w:r>
        <w:br w:type="page"/>
      </w:r>
    </w:p>
    <w:p>
      <w:pPr>
        <w:spacing w:before="280" w:after="120"/>
      </w:pPr>
      <w:r>
        <w:rPr>
          <w:rFonts w:ascii="Calibri" w:hAnsi="Calibri"/>
          <w:b/>
          <w:color w:val="1B365D"/>
          <w:sz w:val="32"/>
        </w:rPr>
        <w:t>SET #136: BILA INTERNET LUMPUH, DUIT ANDA JADI APA?</w:t>
      </w:r>
    </w:p>
    <w:p>
      <w:pPr>
        <w:spacing w:after="120"/>
      </w:pPr>
      <w:r>
        <w:rPr>
          <w:b/>
        </w:rPr>
        <w:t xml:space="preserve">Topik Asal: </w:t>
      </w:r>
      <w:r>
        <w:t xml:space="preserve">Topik 136: Emas Adalah 'Aset Sejati' Yang Tidak Perlukan Internet  |  </w:t>
      </w:r>
      <w:r>
        <w:rPr>
          <w:b/>
        </w:rPr>
        <w:t xml:space="preserve">Sudut: </w:t>
      </w:r>
      <w:r>
        <w:t xml:space="preserve">Kelebihan aset luar talian (offline) ketika gangguan siber atau bencana  |  </w:t>
      </w:r>
      <w:r>
        <w:rPr>
          <w:b/>
        </w:rPr>
        <w:t xml:space="preserve">Gaya Bukaan Scene 3: </w:t>
      </w:r>
      <w:r>
        <w:t>Soalan + Reveal</w:t>
      </w:r>
    </w:p>
    <w:p>
      <w:pPr>
        <w:spacing w:after="240"/>
      </w:pPr>
      <w:r>
        <w:rPr>
          <w:b/>
        </w:rPr>
        <w:t xml:space="preserve">Sinopsis Bersiri (3 Scene): </w:t>
      </w:r>
      <w:r>
        <w:t>Keluarga kucing berdepan situasi panik di pasar raya apabila talian internet telekomunikasi dan sistem imbasan kod QR tergendala sepenuhnya. Scene 2 menunjukkan Ibu Calico berasa tenang kerana mempunyai rizab aset fizikal luar talian di tangan yang sentiasa laku tanpa memerlukan bekalan elektrik. Scene 3 menampilkan hos wanita merungkaikan kenapa emas fizikal Public Gold adalah aset sejati luar talian yang kalis kelumpuhan siber.</w:t>
      </w:r>
    </w:p>
    <w:p>
      <w:pPr>
        <w:spacing w:before="200" w:after="80"/>
      </w:pPr>
      <w:r>
        <w:rPr>
          <w:rFonts w:ascii="Calibri" w:hAnsi="Calibri"/>
          <w:b/>
          <w:color w:val="008080"/>
          <w:sz w:val="26"/>
        </w:rPr>
        <w:t>SCENE 1: KUCING EMAS (KLIP 1 — SISTEM PERBANKAN TERGENDALA, URUS NIAGA LUMPUH)</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Grocery store cashier counter in a Malaysian neighborhood during evening rush hour. An adult Calico mother cat watches in frustration as the digital payment terminal screen displays an 'Offline Connection Failed' error message. Frustrated customer cats hold up useless smartphones unable to pay for essential food. On the counter, bags of groceries sit stranded. 3D animated feature film style, rich tactile fur textures, moody fluorescent retail lighting,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SHOT of the Calico mother cat observing digital payment terminals failing across cashier counters.</w:t>
            </w:r>
          </w:p>
          <w:p>
            <w:pPr>
              <w:spacing w:before="0" w:after="20" w:line="276" w:lineRule="auto"/>
            </w:pPr>
            <w:r>
              <w:rPr>
                <w:rFonts w:ascii="Consolas" w:hAnsi="Consolas"/>
                <w:color w:val="222222"/>
                <w:sz w:val="19"/>
              </w:rPr>
              <w:t>- 2.5-5.5s: CLOSE-UP on a blank smartphone screen showing zero connection bars, rendering digital bank balances completely trapped.</w:t>
            </w:r>
          </w:p>
          <w:p>
            <w:pPr>
              <w:spacing w:before="0" w:after="20" w:line="276" w:lineRule="auto"/>
            </w:pPr>
            <w:r>
              <w:rPr>
                <w:rFonts w:ascii="Consolas" w:hAnsi="Consolas"/>
                <w:color w:val="222222"/>
                <w:sz w:val="19"/>
              </w:rPr>
              <w:t>- 5.5-8.0s: MEDIUM on the mother cat shaking her head, realizing that 100% digital dependence leaves families helpless in outages.</w:t>
            </w:r>
          </w:p>
          <w:p>
            <w:pPr>
              <w:spacing w:before="0" w:after="20" w:line="276" w:lineRule="auto"/>
            </w:pPr>
            <w:r>
              <w:rPr>
                <w:rFonts w:ascii="Consolas" w:hAnsi="Consolas"/>
                <w:color w:val="222222"/>
                <w:sz w:val="19"/>
              </w:rPr>
              <w:t>- 8.0-10.0s: WIDE on the crowded supermarket, resolved to keep physical tangible reserves outside the cyber grid.</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20 words):</w:t>
            </w:r>
          </w:p>
          <w:p>
            <w:pPr>
              <w:spacing w:before="0" w:after="20" w:line="276" w:lineRule="auto"/>
            </w:pPr>
            <w:r>
              <w:rPr>
                <w:rFonts w:ascii="Consolas" w:hAnsi="Consolas"/>
                <w:color w:val="222222"/>
                <w:sz w:val="19"/>
              </w:rPr>
              <w:t>1. Talian internet terputus, sistem tergendala.</w:t>
            </w:r>
          </w:p>
          <w:p>
            <w:pPr>
              <w:spacing w:before="0" w:after="20" w:line="276" w:lineRule="auto"/>
            </w:pPr>
            <w:r>
              <w:rPr>
                <w:rFonts w:ascii="Consolas" w:hAnsi="Consolas"/>
                <w:color w:val="222222"/>
                <w:sz w:val="19"/>
              </w:rPr>
              <w:t>2. Duit dalam telefon tak boleh guna.</w:t>
            </w:r>
          </w:p>
          <w:p>
            <w:pPr>
              <w:spacing w:before="0" w:after="20" w:line="276" w:lineRule="auto"/>
            </w:pPr>
            <w:r>
              <w:rPr>
                <w:rFonts w:ascii="Consolas" w:hAnsi="Consolas"/>
                <w:color w:val="222222"/>
                <w:sz w:val="19"/>
              </w:rPr>
              <w:t>3. Terkandas di kaunter tanpa pilihan.</w:t>
            </w:r>
          </w:p>
          <w:p>
            <w:pPr>
              <w:spacing w:before="0" w:after="20" w:line="276" w:lineRule="auto"/>
            </w:pPr>
            <w:r>
              <w:rPr>
                <w:rFonts w:ascii="Consolas" w:hAnsi="Consolas"/>
                <w:color w:val="222222"/>
                <w:sz w:val="19"/>
              </w:rPr>
              <w:t>4. Kebergantungan digital penuh sangat bahaya!</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Alarmed, observant, analytical maternal voice examining cyber vulnerability.</w:t>
            </w:r>
          </w:p>
          <w:p>
            <w:pPr>
              <w:spacing w:before="0" w:after="20" w:line="276" w:lineRule="auto"/>
            </w:pPr>
            <w:r>
              <w:rPr>
                <w:rFonts w:ascii="Consolas" w:hAnsi="Consolas"/>
                <w:color w:val="222222"/>
                <w:sz w:val="19"/>
              </w:rPr>
              <w:t>Audio &amp; Ambience: Supermarket register error beeps, crowd murmurs, tense low acoustic cello.</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ASET LUAR TALIAN, LAKU TANPA ELEKTRIK)</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Cozy, secure study area in a Malaysian terrace home during evening candlelight after a storm. The Calico mother cat sits peacefully at her timber desk, holding a solid bronze certified asset piece in her palm that gleams in the warm flame light. Her silver-grey kitten plays happily beside her. The family is completely serene despite the power blackout. 3D animated feature film style, detailed fur grooming, warm comforting candlelight palette,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mother cat holding her solid metallic piece under warm candlelight during a power outage.</w:t>
            </w:r>
          </w:p>
          <w:p>
            <w:pPr>
              <w:spacing w:before="0" w:after="20" w:line="276" w:lineRule="auto"/>
            </w:pPr>
            <w:r>
              <w:rPr>
                <w:rFonts w:ascii="Consolas" w:hAnsi="Consolas"/>
                <w:color w:val="222222"/>
                <w:sz w:val="19"/>
              </w:rPr>
              <w:t>- 2.5-5.5s: CLOSE on the solid metallic coin that requires zero electricity, servers, or passwords to maintain absolute value.</w:t>
            </w:r>
          </w:p>
          <w:p>
            <w:pPr>
              <w:spacing w:before="0" w:after="20" w:line="276" w:lineRule="auto"/>
            </w:pPr>
            <w:r>
              <w:rPr>
                <w:rFonts w:ascii="Consolas" w:hAnsi="Consolas"/>
                <w:color w:val="222222"/>
                <w:sz w:val="19"/>
              </w:rPr>
              <w:t>- 5.5-8.0s: MEDIUM CLOSE on the mother cat and silver kitten smiling peacefully, immune to cyber blackouts.</w:t>
            </w:r>
          </w:p>
          <w:p>
            <w:pPr>
              <w:spacing w:before="0" w:after="20" w:line="276" w:lineRule="auto"/>
            </w:pPr>
            <w:r>
              <w:rPr>
                <w:rFonts w:ascii="Consolas" w:hAnsi="Consolas"/>
                <w:color w:val="222222"/>
                <w:sz w:val="19"/>
              </w:rPr>
              <w:t>- 8.0-10.0s: WIDE on the serene candlelit room, celebrating independent tangible asset security and domestic tranquility.</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Logam fizikal tak perlukan internet.</w:t>
            </w:r>
          </w:p>
          <w:p>
            <w:pPr>
              <w:spacing w:before="0" w:after="20" w:line="276" w:lineRule="auto"/>
            </w:pPr>
            <w:r>
              <w:rPr>
                <w:rFonts w:ascii="Consolas" w:hAnsi="Consolas"/>
                <w:color w:val="222222"/>
                <w:sz w:val="19"/>
              </w:rPr>
              <w:t>2. Kekal bernilai walau bekalan terputus.</w:t>
            </w:r>
          </w:p>
          <w:p>
            <w:pPr>
              <w:spacing w:before="0" w:after="20" w:line="276" w:lineRule="auto"/>
            </w:pPr>
            <w:r>
              <w:rPr>
                <w:rFonts w:ascii="Consolas" w:hAnsi="Consolas"/>
                <w:color w:val="222222"/>
                <w:sz w:val="19"/>
              </w:rPr>
              <w:t>3. Bebas risiko gangguan pelayan bank.</w:t>
            </w:r>
          </w:p>
          <w:p>
            <w:pPr>
              <w:spacing w:before="0" w:after="20" w:line="276" w:lineRule="auto"/>
            </w:pPr>
            <w:r>
              <w:rPr>
                <w:rFonts w:ascii="Consolas" w:hAnsi="Consolas"/>
                <w:color w:val="222222"/>
                <w:sz w:val="19"/>
              </w:rPr>
              <w:t>4. Aset sejati sentiasa dalam kawalan.</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Serene, composed, enlightened maternal voice.</w:t>
            </w:r>
          </w:p>
          <w:p>
            <w:pPr>
              <w:spacing w:before="0" w:after="20" w:line="276" w:lineRule="auto"/>
            </w:pPr>
            <w:r>
              <w:rPr>
                <w:rFonts w:ascii="Consolas" w:hAnsi="Consolas"/>
                <w:color w:val="222222"/>
                <w:sz w:val="19"/>
              </w:rPr>
              <w:t>Audio &amp; Ambience: Soft candle flicker, gentle rain outside, warm comforting acoustic strings.</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EMAS: ASET SEJATI YANG TIDAK PERLUKAN INTERNET)</w:t>
      </w:r>
    </w:p>
    <w:p>
      <w:pPr>
        <w:spacing w:after="80"/>
      </w:pPr>
      <w:r>
        <w:rPr>
          <w:b/>
        </w:rPr>
        <w:t xml:space="preserve">Gaya Bukaan: </w:t>
      </w:r>
      <w:r>
        <w:t xml:space="preserve">Soalan + Reveal  |  </w:t>
      </w:r>
      <w:r>
        <w:rPr>
          <w:b/>
        </w:rPr>
        <w:t xml:space="preserve">Objek Utama: </w:t>
      </w:r>
      <w:r>
        <w:t>Public Gold 1 Dinar 999.9 gold coin, smartphone showing 'No Service' screen, vintage brass candle holder</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Emas: Aset Sejati Yang Tidak Perlukan Internet.</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Emas: Aset Sejati Yang Tidak Perlukan Internet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tailored charcoal modest blazer and crisp ivory folded hijab stands in an economic resilience gallery.</w:t>
            </w:r>
          </w:p>
          <w:p>
            <w:pPr>
              <w:spacing w:before="0" w:after="20" w:line="276" w:lineRule="auto"/>
            </w:pPr>
            <w:r>
              <w:rPr>
                <w:rFonts w:ascii="Consolas" w:hAnsi="Consolas"/>
                <w:color w:val="222222"/>
                <w:sz w:val="19"/>
              </w:rPr>
              <w:t>Emotion: Insightful, grounded</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Resilience gallery desk with offline survival kit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speaks with sharp curiosity, asking viewers what happens when server outages or telecommunications collapse.</w:t>
            </w:r>
          </w:p>
          <w:p>
            <w:pPr>
              <w:spacing w:before="0" w:after="20" w:line="276" w:lineRule="auto"/>
            </w:pPr>
            <w:r>
              <w:rPr>
                <w:rFonts w:ascii="Consolas" w:hAnsi="Consolas"/>
                <w:b/>
                <w:color w:val="222222"/>
                <w:sz w:val="19"/>
              </w:rPr>
              <w:t>Dialogue: "Tahu bila internet lumpuh?"</w:t>
            </w:r>
          </w:p>
          <w:p>
            <w:pPr>
              <w:spacing w:before="0" w:after="20" w:line="276" w:lineRule="auto"/>
            </w:pPr>
            <w:r>
              <w:rPr>
                <w:rFonts w:ascii="Consolas" w:hAnsi="Consolas"/>
                <w:color w:val="222222"/>
                <w:sz w:val="19"/>
              </w:rPr>
              <w:t>Emotion: Thought-provoking, direct</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Smartphone on desk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shows a smartphone displaying an offline error, reminding viewers that digital balances vanish during blackouts.</w:t>
            </w:r>
          </w:p>
          <w:p>
            <w:pPr>
              <w:spacing w:before="0" w:after="20" w:line="276" w:lineRule="auto"/>
            </w:pPr>
            <w:r>
              <w:rPr>
                <w:rFonts w:ascii="Consolas" w:hAnsi="Consolas"/>
                <w:b/>
                <w:color w:val="222222"/>
                <w:sz w:val="19"/>
              </w:rPr>
              <w:t>Dialogue: "Wang digital tak boleh digunakan."</w:t>
            </w:r>
          </w:p>
          <w:p>
            <w:pPr>
              <w:spacing w:before="0" w:after="20" w:line="276" w:lineRule="auto"/>
            </w:pPr>
            <w:r>
              <w:rPr>
                <w:rFonts w:ascii="Consolas" w:hAnsi="Consolas"/>
                <w:color w:val="222222"/>
                <w:sz w:val="19"/>
              </w:rPr>
              <w:t>Emotion: Direct, realistic</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Host expressive hands with cuffs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Host lifts a gleaming 1 Dinar Public Gold coin with 999.9 purity, shining brilliantly without needing any power grid.</w:t>
            </w:r>
          </w:p>
          <w:p>
            <w:pPr>
              <w:spacing w:before="0" w:after="20" w:line="276" w:lineRule="auto"/>
            </w:pPr>
            <w:r>
              <w:rPr>
                <w:rFonts w:ascii="Consolas" w:hAnsi="Consolas"/>
                <w:color w:val="222222"/>
                <w:sz w:val="19"/>
              </w:rPr>
              <w:t>Details: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t>Emotion: Solid, unshakable</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1 Dinar Public Gold gold coin</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explains that physical gold is the ultimate offline reserve asset: tangible, tradable, and universally accepted anywhere.</w:t>
            </w:r>
          </w:p>
          <w:p>
            <w:pPr>
              <w:spacing w:before="0" w:after="20" w:line="276" w:lineRule="auto"/>
            </w:pPr>
            <w:r>
              <w:rPr>
                <w:rFonts w:ascii="Consolas" w:hAnsi="Consolas"/>
                <w:b/>
                <w:color w:val="222222"/>
                <w:sz w:val="19"/>
              </w:rPr>
              <w:t>Dialogue: "Emas fizikal laku tanpa internet."</w:t>
            </w:r>
          </w:p>
          <w:p>
            <w:pPr>
              <w:spacing w:before="0" w:after="20" w:line="276" w:lineRule="auto"/>
            </w:pPr>
            <w:r>
              <w:rPr>
                <w:rFonts w:ascii="Consolas" w:hAnsi="Consolas"/>
                <w:color w:val="222222"/>
                <w:sz w:val="19"/>
              </w:rPr>
              <w:t>Emotion: Authoritative, confident</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1 Dinar gold coin</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showing the 1 Dinar coin resting beside an unpowered smartphone on dark granite.</w:t>
            </w:r>
          </w:p>
          <w:p>
            <w:pPr>
              <w:spacing w:before="0" w:after="20" w:line="276" w:lineRule="auto"/>
            </w:pPr>
            <w:r>
              <w:rPr>
                <w:rFonts w:ascii="Consolas" w:hAnsi="Consolas"/>
                <w:color w:val="222222"/>
                <w:sz w:val="19"/>
              </w:rPr>
              <w:t>Emotion: Permanent, majestic</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Gold coin and smartphone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holds the gold coin securely at chest level, her eyes glowing with certainty and independent strength.</w:t>
            </w:r>
          </w:p>
          <w:p>
            <w:pPr>
              <w:spacing w:before="0" w:after="20" w:line="276" w:lineRule="auto"/>
            </w:pPr>
            <w:r>
              <w:rPr>
                <w:rFonts w:ascii="Consolas" w:hAnsi="Consolas"/>
                <w:color w:val="222222"/>
                <w:sz w:val="19"/>
              </w:rPr>
              <w:t>Emotion: Inspiring, sincere</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1 Dinar Public Gold coin</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radiantly, holding the coin forward with ultimate assurance.</w:t>
            </w:r>
          </w:p>
          <w:p>
            <w:pPr>
              <w:spacing w:before="0" w:after="20" w:line="276" w:lineRule="auto"/>
            </w:pPr>
            <w:r>
              <w:rPr>
                <w:rFonts w:ascii="Consolas" w:hAnsi="Consolas"/>
                <w:b/>
                <w:color w:val="222222"/>
                <w:sz w:val="19"/>
              </w:rPr>
              <w:t>Dialogue: "Pegang sendiri aset fizikal anda!"</w:t>
            </w:r>
          </w:p>
          <w:p>
            <w:pPr>
              <w:spacing w:before="0" w:after="20" w:line="276" w:lineRule="auto"/>
            </w:pPr>
            <w:r>
              <w:rPr>
                <w:rFonts w:ascii="Consolas" w:hAnsi="Consolas"/>
                <w:color w:val="222222"/>
                <w:sz w:val="19"/>
              </w:rPr>
              <w:t>Emotion: Triumphant, empowering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1 Dinar Public Gold coin</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Public Gold 1 Dinar 999.9 gold coin, smartphone showing 'No Service' screen, vintage brass candle holder.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Modern cyber-security and economic resilience studio with dark glass displays, offline survival kits, and warm spotlights.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starts with a provocative question on digital banking outages, turns off a phone showing 'No Signal', and presents a 1 Dinar Public Gold coin that works 100% offline.</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Tahu bila internet lumpuh?</w:t>
            </w:r>
          </w:p>
          <w:p>
            <w:pPr>
              <w:spacing w:before="0" w:after="20" w:line="276" w:lineRule="auto"/>
            </w:pPr>
            <w:r>
              <w:rPr>
                <w:rFonts w:ascii="Consolas" w:hAnsi="Consolas"/>
                <w:color w:val="222222"/>
                <w:sz w:val="19"/>
              </w:rPr>
              <w:t>2. Wang digital tak boleh digunakan.</w:t>
            </w:r>
          </w:p>
          <w:p>
            <w:pPr>
              <w:spacing w:before="0" w:after="20" w:line="276" w:lineRule="auto"/>
            </w:pPr>
            <w:r>
              <w:rPr>
                <w:rFonts w:ascii="Consolas" w:hAnsi="Consolas"/>
                <w:color w:val="222222"/>
                <w:sz w:val="19"/>
              </w:rPr>
              <w:t>3. Emas fizikal laku tanpa internet.</w:t>
            </w:r>
          </w:p>
          <w:p>
            <w:pPr>
              <w:spacing w:before="0" w:after="20" w:line="276" w:lineRule="auto"/>
            </w:pPr>
            <w:r>
              <w:rPr>
                <w:rFonts w:ascii="Consolas" w:hAnsi="Consolas"/>
                <w:color w:val="222222"/>
                <w:sz w:val="19"/>
              </w:rPr>
              <w:t>4. Pegang sendiri aset fizikal anda!</w:t>
            </w:r>
          </w:p>
        </w:tc>
      </w:tr>
    </w:tbl>
    <w:p>
      <w:pPr>
        <w:spacing w:before="0" w:after="120"/>
      </w:pPr>
    </w:p>
    <w:p>
      <w:r>
        <w:br w:type="page"/>
      </w:r>
    </w:p>
    <w:p>
      <w:pPr>
        <w:spacing w:before="280" w:after="120"/>
      </w:pPr>
      <w:r>
        <w:rPr>
          <w:rFonts w:ascii="Calibri" w:hAnsi="Calibri"/>
          <w:b/>
          <w:color w:val="1B365D"/>
          <w:sz w:val="32"/>
        </w:rPr>
        <w:t>SET #137: BINA TABUNG 'PECAH KACA JIKA CEMAS' GUNA EMAS</w:t>
      </w:r>
    </w:p>
    <w:p>
      <w:pPr>
        <w:spacing w:after="120"/>
      </w:pPr>
      <w:r>
        <w:rPr>
          <w:b/>
        </w:rPr>
        <w:t xml:space="preserve">Topik Asal: </w:t>
      </w:r>
      <w:r>
        <w:t xml:space="preserve">Topik 137: 5 Langkah Membina Tabung 'Pecah Kaca Jika Cemas' Dengan Emas  |  </w:t>
      </w:r>
      <w:r>
        <w:rPr>
          <w:b/>
        </w:rPr>
        <w:t xml:space="preserve">Sudut: </w:t>
      </w:r>
      <w:r>
        <w:t xml:space="preserve">Membina talian hayat kecemasan mutlak 5-10 dinar kalis api  |  </w:t>
      </w:r>
      <w:r>
        <w:rPr>
          <w:b/>
        </w:rPr>
        <w:t xml:space="preserve">Gaya Bukaan Scene 3: </w:t>
      </w:r>
      <w:r>
        <w:t>Milestone</w:t>
      </w:r>
    </w:p>
    <w:p>
      <w:pPr>
        <w:spacing w:after="240"/>
      </w:pPr>
      <w:r>
        <w:rPr>
          <w:b/>
        </w:rPr>
        <w:t xml:space="preserve">Sinopsis Bersiri (3 Scene): </w:t>
      </w:r>
      <w:r>
        <w:t>Keluarga kucing menyedari pentingnya mempunyai simpanan talian hayat terakhir yang tidak boleh diusik melainkan berlaku krisis hidup dan mati. Scene 2 menunjukkan Ibu Calico menyediakan peti besi kecil kalis api yang memuatkan kepingan kecemasan dan memaklumkan lokasinya kepada pasangan. Scene 3 menampilkan hos wanita merungkai 5 langkah membina tabung 'pecah kaca jika cemas' menggunakan dinar emas Public Gold.</w:t>
      </w:r>
    </w:p>
    <w:p>
      <w:pPr>
        <w:spacing w:before="200" w:after="80"/>
      </w:pPr>
      <w:r>
        <w:rPr>
          <w:rFonts w:ascii="Calibri" w:hAnsi="Calibri"/>
          <w:b/>
          <w:color w:val="008080"/>
          <w:sz w:val="26"/>
        </w:rPr>
        <w:t>SCENE 1: KUCING EMAS (KLIP 1 — TIADA TALIAN HAYAT TERAKHIR, PANIK BILA BENCANA)</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Living room of a Malaysian terrace home at night during a heavy thunderstorm. An adult Calico mother cat sits on a sofa looking worried as lightning flashes outside, realizing her household has zero emergency buffer if the primary breadwinner falls sick or bank access is cut. In the background, her kittens sleep huddled together. 3D animated feature film style, rich tactile fur textures, moody dramatic blue lighting,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SHOT of the Calico mother cat watching distant thunderstorm lightning with anxious, protective emerald eyes.</w:t>
            </w:r>
          </w:p>
          <w:p>
            <w:pPr>
              <w:spacing w:before="0" w:after="20" w:line="276" w:lineRule="auto"/>
            </w:pPr>
            <w:r>
              <w:rPr>
                <w:rFonts w:ascii="Consolas" w:hAnsi="Consolas"/>
                <w:color w:val="222222"/>
                <w:sz w:val="19"/>
              </w:rPr>
              <w:t>- 2.5-5.5s: CLOSE-UP on her paw holding an empty home emergency folder, realizing the family lacks an ultimate survival fund.</w:t>
            </w:r>
          </w:p>
          <w:p>
            <w:pPr>
              <w:spacing w:before="0" w:after="20" w:line="276" w:lineRule="auto"/>
            </w:pPr>
            <w:r>
              <w:rPr>
                <w:rFonts w:ascii="Consolas" w:hAnsi="Consolas"/>
                <w:color w:val="222222"/>
                <w:sz w:val="19"/>
              </w:rPr>
              <w:t>- 5.5-8.0s: MEDIUM on the mother cat looking over at her sleeping kittens, feeling the urgent need for a foolproof safety net.</w:t>
            </w:r>
          </w:p>
          <w:p>
            <w:pPr>
              <w:spacing w:before="0" w:after="20" w:line="276" w:lineRule="auto"/>
            </w:pPr>
            <w:r>
              <w:rPr>
                <w:rFonts w:ascii="Consolas" w:hAnsi="Consolas"/>
                <w:color w:val="222222"/>
                <w:sz w:val="19"/>
              </w:rPr>
              <w:t>- 8.0-10.0s: WIDE on the room, resolved to build a specialized 'break glass in emergency' wealth cache immediately.</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20 words):</w:t>
            </w:r>
          </w:p>
          <w:p>
            <w:pPr>
              <w:spacing w:before="0" w:after="20" w:line="276" w:lineRule="auto"/>
            </w:pPr>
            <w:r>
              <w:rPr>
                <w:rFonts w:ascii="Consolas" w:hAnsi="Consolas"/>
                <w:color w:val="222222"/>
                <w:sz w:val="19"/>
              </w:rPr>
              <w:t>1. Musibah luar jangka boleh datang.</w:t>
            </w:r>
          </w:p>
          <w:p>
            <w:pPr>
              <w:spacing w:before="0" w:after="20" w:line="276" w:lineRule="auto"/>
            </w:pPr>
            <w:r>
              <w:rPr>
                <w:rFonts w:ascii="Consolas" w:hAnsi="Consolas"/>
                <w:color w:val="222222"/>
                <w:sz w:val="19"/>
              </w:rPr>
              <w:t>2. Tiada talian hayat, keluarga terdedah.</w:t>
            </w:r>
          </w:p>
          <w:p>
            <w:pPr>
              <w:spacing w:before="0" w:after="20" w:line="276" w:lineRule="auto"/>
            </w:pPr>
            <w:r>
              <w:rPr>
                <w:rFonts w:ascii="Consolas" w:hAnsi="Consolas"/>
                <w:color w:val="222222"/>
                <w:sz w:val="19"/>
              </w:rPr>
              <w:t>3. Jangan tunggu bencana baru menyesal.</w:t>
            </w:r>
          </w:p>
          <w:p>
            <w:pPr>
              <w:spacing w:before="0" w:after="20" w:line="276" w:lineRule="auto"/>
            </w:pPr>
            <w:r>
              <w:rPr>
                <w:rFonts w:ascii="Consolas" w:hAnsi="Consolas"/>
                <w:color w:val="222222"/>
                <w:sz w:val="19"/>
              </w:rPr>
              <w:t>4. Kita perlukan tabung kecemasan mutlak!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Urgent, protective, resolute maternal voice preparing for unforeseen life storms.</w:t>
            </w:r>
          </w:p>
          <w:p>
            <w:pPr>
              <w:spacing w:before="0" w:after="20" w:line="276" w:lineRule="auto"/>
            </w:pPr>
            <w:r>
              <w:rPr>
                <w:rFonts w:ascii="Consolas" w:hAnsi="Consolas"/>
                <w:color w:val="222222"/>
                <w:sz w:val="19"/>
              </w:rPr>
              <w:t>Audio &amp; Ambience: Distant thunder rumble, rain on windowpane, solemn low acoustic cello melody.</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PETI RAHSIA KALIS API, MAKLUM PASANGAN)</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Bright, secure study nook in a Malaysian terrace home in the morning. The Calico mother cat sits at her timber desk beside a sturdy compact fireproof lockbox holding solid bronze certified asset pieces, smiling with complete reassurance. Beside her, her trusted adult tomcat partner nods in shared agreement as she notes the access protocol in a private family registry. 3D animated feature film style, detailed fur grooming, warm comforting color palette,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mother cat placing solid metallic emergency pieces safely into the fireproof safe.</w:t>
            </w:r>
          </w:p>
          <w:p>
            <w:pPr>
              <w:spacing w:before="0" w:after="20" w:line="276" w:lineRule="auto"/>
            </w:pPr>
            <w:r>
              <w:rPr>
                <w:rFonts w:ascii="Consolas" w:hAnsi="Consolas"/>
                <w:color w:val="222222"/>
                <w:sz w:val="19"/>
              </w:rPr>
              <w:t>- 2.5-5.5s: CLOSE on her gentle paw locking the safe and handing a duplicate key to her trusted partner.</w:t>
            </w:r>
          </w:p>
          <w:p>
            <w:pPr>
              <w:spacing w:before="0" w:after="20" w:line="276" w:lineRule="auto"/>
            </w:pPr>
            <w:r>
              <w:rPr>
                <w:rFonts w:ascii="Consolas" w:hAnsi="Consolas"/>
                <w:color w:val="222222"/>
                <w:sz w:val="19"/>
              </w:rPr>
              <w:t>- 5.5-8.0s: MEDIUM CLOSE on the couple sharing a reassuring nod, knowing the household lifeline is fully established.</w:t>
            </w:r>
          </w:p>
          <w:p>
            <w:pPr>
              <w:spacing w:before="0" w:after="20" w:line="276" w:lineRule="auto"/>
            </w:pPr>
            <w:r>
              <w:rPr>
                <w:rFonts w:ascii="Consolas" w:hAnsi="Consolas"/>
                <w:color w:val="222222"/>
                <w:sz w:val="19"/>
              </w:rPr>
              <w:t>- 8.0-10.0s: WIDE on the sunlit study, showcasing thorough emergency preparedness, mutual trust, and domestic security.</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Peruntukkan kepingan khas kecemasan mutlak.</w:t>
            </w:r>
          </w:p>
          <w:p>
            <w:pPr>
              <w:spacing w:before="0" w:after="20" w:line="276" w:lineRule="auto"/>
            </w:pPr>
            <w:r>
              <w:rPr>
                <w:rFonts w:ascii="Consolas" w:hAnsi="Consolas"/>
                <w:color w:val="222222"/>
                <w:sz w:val="19"/>
              </w:rPr>
              <w:t>2. Simpan rapi lokasi kalis api.</w:t>
            </w:r>
          </w:p>
          <w:p>
            <w:pPr>
              <w:spacing w:before="0" w:after="20" w:line="276" w:lineRule="auto"/>
            </w:pPr>
            <w:r>
              <w:rPr>
                <w:rFonts w:ascii="Consolas" w:hAnsi="Consolas"/>
                <w:color w:val="222222"/>
                <w:sz w:val="19"/>
              </w:rPr>
              <w:t>3. Maklumkan kepada pasangan tersayang sepakat.</w:t>
            </w:r>
          </w:p>
          <w:p>
            <w:pPr>
              <w:spacing w:before="0" w:after="20" w:line="276" w:lineRule="auto"/>
            </w:pPr>
            <w:r>
              <w:rPr>
                <w:rFonts w:ascii="Consolas" w:hAnsi="Consolas"/>
                <w:color w:val="222222"/>
                <w:sz w:val="19"/>
              </w:rPr>
              <w:t>4. Talian hayat bersedia bila terdesak.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Confident, calm, protective maternal voice.</w:t>
            </w:r>
          </w:p>
          <w:p>
            <w:pPr>
              <w:spacing w:before="0" w:after="20" w:line="276" w:lineRule="auto"/>
            </w:pPr>
            <w:r>
              <w:rPr>
                <w:rFonts w:ascii="Consolas" w:hAnsi="Consolas"/>
                <w:color w:val="222222"/>
                <w:sz w:val="19"/>
              </w:rPr>
              <w:t>Audio &amp; Ambience: Morning birdsong, heavy safe lock click, bright warm acoustic guitar progression.</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BINA TABUNG PECAH KACA JIKA CEMAS GUNA EMAS)</w:t>
      </w:r>
    </w:p>
    <w:p>
      <w:pPr>
        <w:spacing w:after="80"/>
      </w:pPr>
      <w:r>
        <w:rPr>
          <w:b/>
        </w:rPr>
        <w:t xml:space="preserve">Gaya Bukaan: </w:t>
      </w:r>
      <w:r>
        <w:t xml:space="preserve">Milestone  |  </w:t>
      </w:r>
      <w:r>
        <w:rPr>
          <w:b/>
        </w:rPr>
        <w:t xml:space="preserve">Objek Utama: </w:t>
      </w:r>
      <w:r>
        <w:t>Public Gold 1 Dinar gold coin collection in velvet case, compact fireproof safe box, emergency checklist</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Bina Tabung Pecah Kaca Jika Cemas Guna Emas.</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Bina Tabung Pecah Kaca Jika Cemas Guna Emas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tailored forest-green modest blazer and soft cream folded hijab stands in an executive home safety studio.</w:t>
            </w:r>
          </w:p>
          <w:p>
            <w:pPr>
              <w:spacing w:before="0" w:after="20" w:line="276" w:lineRule="auto"/>
            </w:pPr>
            <w:r>
              <w:rPr>
                <w:rFonts w:ascii="Consolas" w:hAnsi="Consolas"/>
                <w:color w:val="222222"/>
                <w:sz w:val="19"/>
              </w:rPr>
              <w:t>Emotion: Celebratory, poised</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Safety studio desk with compact lockbox</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smiles with deep peaceful gratitude, celebrating the completion of a dedicated 'break glass in emergency' bullion reserve.</w:t>
            </w:r>
          </w:p>
          <w:p>
            <w:pPr>
              <w:spacing w:before="0" w:after="20" w:line="276" w:lineRule="auto"/>
            </w:pPr>
            <w:r>
              <w:rPr>
                <w:rFonts w:ascii="Consolas" w:hAnsi="Consolas"/>
                <w:b/>
                <w:color w:val="222222"/>
                <w:sz w:val="19"/>
              </w:rPr>
              <w:t>Dialogue: "Alhamdulillah tabung hayat siap rapi!"</w:t>
            </w:r>
          </w:p>
          <w:p>
            <w:pPr>
              <w:spacing w:before="0" w:after="20" w:line="276" w:lineRule="auto"/>
            </w:pPr>
            <w:r>
              <w:rPr>
                <w:rFonts w:ascii="Consolas" w:hAnsi="Consolas"/>
                <w:color w:val="222222"/>
                <w:sz w:val="19"/>
              </w:rPr>
              <w:t>Emotion: Heartfelt, triumphant</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Emergency checklist on desk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holds up five fingers, recommending allocating 5 to 10 pieces of 1 Dinar or 5g bars strictly for life-or-death events.</w:t>
            </w:r>
          </w:p>
          <w:p>
            <w:pPr>
              <w:spacing w:before="0" w:after="20" w:line="276" w:lineRule="auto"/>
            </w:pPr>
            <w:r>
              <w:rPr>
                <w:rFonts w:ascii="Consolas" w:hAnsi="Consolas"/>
                <w:b/>
                <w:color w:val="222222"/>
                <w:sz w:val="19"/>
              </w:rPr>
              <w:t>Dialogue: "Peruntukkan lima hingga sepuluh dinar."</w:t>
            </w:r>
          </w:p>
          <w:p>
            <w:pPr>
              <w:spacing w:before="0" w:after="20" w:line="276" w:lineRule="auto"/>
            </w:pPr>
            <w:r>
              <w:rPr>
                <w:rFonts w:ascii="Consolas" w:hAnsi="Consolas"/>
                <w:color w:val="222222"/>
                <w:sz w:val="19"/>
              </w:rPr>
              <w:t>Emotion: Direct, practical</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Host expressive hands with cuffs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Host opens a velvet case revealing a gleaming collection of 1 Dinar Public Gold coins.</w:t>
            </w:r>
          </w:p>
          <w:p>
            <w:pPr>
              <w:spacing w:before="0" w:after="20" w:line="276" w:lineRule="auto"/>
            </w:pPr>
            <w:r>
              <w:rPr>
                <w:rFonts w:ascii="Consolas" w:hAnsi="Consolas"/>
                <w:color w:val="222222"/>
                <w:sz w:val="19"/>
              </w:rPr>
              <w:t>Details: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t>Emotion: Protective, solid</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1 Dinar Public Gold coins collection</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explains that this reserve must only be touched when all cash is exhausted and immediate family survival is on the line.</w:t>
            </w:r>
          </w:p>
          <w:p>
            <w:pPr>
              <w:spacing w:before="0" w:after="20" w:line="276" w:lineRule="auto"/>
            </w:pPr>
            <w:r>
              <w:rPr>
                <w:rFonts w:ascii="Consolas" w:hAnsi="Consolas"/>
                <w:b/>
                <w:color w:val="222222"/>
                <w:sz w:val="19"/>
              </w:rPr>
              <w:t>Dialogue: "Pecah kaca hanya waktu terdesak."</w:t>
            </w:r>
          </w:p>
          <w:p>
            <w:pPr>
              <w:spacing w:before="0" w:after="20" w:line="276" w:lineRule="auto"/>
            </w:pPr>
            <w:r>
              <w:rPr>
                <w:rFonts w:ascii="Consolas" w:hAnsi="Consolas"/>
                <w:color w:val="222222"/>
                <w:sz w:val="19"/>
              </w:rPr>
              <w:t>Emotion: Authoritative, confident</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Dinar coins in velvet case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showing the Dinar coins beside a compact safe key and emergency protocol sheet on dark oak.</w:t>
            </w:r>
          </w:p>
          <w:p>
            <w:pPr>
              <w:spacing w:before="0" w:after="20" w:line="276" w:lineRule="auto"/>
            </w:pPr>
            <w:r>
              <w:rPr>
                <w:rFonts w:ascii="Consolas" w:hAnsi="Consolas"/>
                <w:color w:val="222222"/>
                <w:sz w:val="19"/>
              </w:rPr>
              <w:t>Emotion: Structured, dependable</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Dinar coins, safe key, protocol sheet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holds a 1 Dinar coin gently at chest level, her eyes glowing with protective maternal certainty and peace.</w:t>
            </w:r>
          </w:p>
          <w:p>
            <w:pPr>
              <w:spacing w:before="0" w:after="20" w:line="276" w:lineRule="auto"/>
            </w:pPr>
            <w:r>
              <w:rPr>
                <w:rFonts w:ascii="Consolas" w:hAnsi="Consolas"/>
                <w:color w:val="222222"/>
                <w:sz w:val="19"/>
              </w:rPr>
              <w:t>Emotion: Inspiring, sincere</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1 Dinar Public Gold coin</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radiantly, holding the coin forward with ultimate assurance.</w:t>
            </w:r>
          </w:p>
          <w:p>
            <w:pPr>
              <w:spacing w:before="0" w:after="20" w:line="276" w:lineRule="auto"/>
            </w:pPr>
            <w:r>
              <w:rPr>
                <w:rFonts w:ascii="Consolas" w:hAnsi="Consolas"/>
                <w:b/>
                <w:color w:val="222222"/>
                <w:sz w:val="19"/>
              </w:rPr>
              <w:t>Dialogue: "Tabung emas penyelamat keluarga anda!"</w:t>
            </w:r>
          </w:p>
          <w:p>
            <w:pPr>
              <w:spacing w:before="0" w:after="20" w:line="276" w:lineRule="auto"/>
            </w:pPr>
            <w:r>
              <w:rPr>
                <w:rFonts w:ascii="Consolas" w:hAnsi="Consolas"/>
                <w:color w:val="222222"/>
                <w:sz w:val="19"/>
              </w:rPr>
              <w:t>Emotion: Triumphant, empowering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1 Dinar Public Gold coin</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Public Gold 1 Dinar gold coin collection in velvet case, compact fireproof safe box, emergency checklist.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Modern secure home advisory studio with warm oak paneling, compact safe box display, and soft natural daylight.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starts with an inspiring celebration of ultimate family preparedness, opens a compact safe box revealing 5 to 10 Public Gold Dinar coins, and presents them as the family's final financial shield.</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Alhamdulillah tabung hayat siap rapi!</w:t>
            </w:r>
          </w:p>
          <w:p>
            <w:pPr>
              <w:spacing w:before="0" w:after="20" w:line="276" w:lineRule="auto"/>
            </w:pPr>
            <w:r>
              <w:rPr>
                <w:rFonts w:ascii="Consolas" w:hAnsi="Consolas"/>
                <w:color w:val="222222"/>
                <w:sz w:val="19"/>
              </w:rPr>
              <w:t>2. Peruntukkan lima hingga sepuluh dinar.</w:t>
            </w:r>
          </w:p>
          <w:p>
            <w:pPr>
              <w:spacing w:before="0" w:after="20" w:line="276" w:lineRule="auto"/>
            </w:pPr>
            <w:r>
              <w:rPr>
                <w:rFonts w:ascii="Consolas" w:hAnsi="Consolas"/>
                <w:color w:val="222222"/>
                <w:sz w:val="19"/>
              </w:rPr>
              <w:t>3. Pecah kaca hanya waktu terdesak.</w:t>
            </w:r>
          </w:p>
          <w:p>
            <w:pPr>
              <w:spacing w:before="0" w:after="20" w:line="276" w:lineRule="auto"/>
            </w:pPr>
            <w:r>
              <w:rPr>
                <w:rFonts w:ascii="Consolas" w:hAnsi="Consolas"/>
                <w:color w:val="222222"/>
                <w:sz w:val="19"/>
              </w:rPr>
              <w:t>4. Tabung emas penyelamat keluarga anda!</w:t>
            </w:r>
          </w:p>
        </w:tc>
      </w:tr>
    </w:tbl>
    <w:p>
      <w:pPr>
        <w:spacing w:before="0" w:after="120"/>
      </w:pPr>
    </w:p>
    <w:p>
      <w:r>
        <w:br w:type="page"/>
      </w:r>
    </w:p>
    <w:p>
      <w:pPr>
        <w:spacing w:before="280" w:after="120"/>
      </w:pPr>
      <w:r>
        <w:rPr>
          <w:rFonts w:ascii="Calibri" w:hAnsi="Calibri"/>
          <w:b/>
          <w:color w:val="1B365D"/>
          <w:sz w:val="32"/>
        </w:rPr>
        <w:t>SET #138: ORANG BANYAK ALASAN PALING RUGI DALAM EMAS!</w:t>
      </w:r>
    </w:p>
    <w:p>
      <w:pPr>
        <w:spacing w:after="120"/>
      </w:pPr>
      <w:r>
        <w:rPr>
          <w:b/>
        </w:rPr>
        <w:t xml:space="preserve">Topik Asal: </w:t>
      </w:r>
      <w:r>
        <w:t xml:space="preserve">Topik 138: Mengapa 'Orang Yang Banyak Alasan' Paling Rugi Dalam Emas?  |  </w:t>
      </w:r>
      <w:r>
        <w:rPr>
          <w:b/>
        </w:rPr>
        <w:t xml:space="preserve">Sudut: </w:t>
      </w:r>
      <w:r>
        <w:t xml:space="preserve">Membongkar 5 alasan popular yang melengahkan tindakan menabung  |  </w:t>
      </w:r>
      <w:r>
        <w:rPr>
          <w:b/>
        </w:rPr>
        <w:t xml:space="preserve">Gaya Bukaan Scene 3: </w:t>
      </w:r>
      <w:r>
        <w:t>Sasaran Persona</w:t>
      </w:r>
    </w:p>
    <w:p>
      <w:pPr>
        <w:spacing w:after="240"/>
      </w:pPr>
      <w:r>
        <w:rPr>
          <w:b/>
        </w:rPr>
        <w:t xml:space="preserve">Sinopsis Bersiri (3 Scene): </w:t>
      </w:r>
      <w:r>
        <w:t>Keluarga kucing memerhatikan jiran yang sentiasa memberi pelbagai alasan untuk bertangguh: tunggu harga murah, tunggu faham 100%, dan tunggu ada duit banyak sehingga bertahun-tahun terlepas peluang. Scene 2 menunjukkan Ibu Calico mendidik bahawa cara terbaik memahami simpanan ialah bertindak membeli kepingan pertama hari ini tanpa bertangguh. Scene 3 menampilkan hos wanita menyasarkan penonton yang banyak alasan agar berhenti berlengah dan memulakan 1 gram pertama Public Gold.</w:t>
      </w:r>
    </w:p>
    <w:p>
      <w:pPr>
        <w:spacing w:before="200" w:after="80"/>
      </w:pPr>
      <w:r>
        <w:rPr>
          <w:rFonts w:ascii="Calibri" w:hAnsi="Calibri"/>
          <w:b/>
          <w:color w:val="008080"/>
          <w:sz w:val="26"/>
        </w:rPr>
        <w:t>SCENE 1: KUCING EMAS (KLIP 1 — TUNGGU HARGA MURAH, BERTAHUN-TAHUN MELEPAS)</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Living room of a Malaysian terrace home late afternoon. An adult Calico mother cat sits on a cushion watching an old newspaper clipping showing prices at RM150 per gram from five years ago, while looking at her neighbor outside who is still waiting for prices to drop. On the table, an empty jar sits unfulfilled. Beside her, kittens play quietly. 3D animated feature film style, rich tactile fur textures, soft atmospheric indoor lighting,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SHOT of the Calico mother cat shaking her head at how people continuously wait for elusive price drops.</w:t>
            </w:r>
          </w:p>
          <w:p>
            <w:pPr>
              <w:spacing w:before="0" w:after="20" w:line="276" w:lineRule="auto"/>
            </w:pPr>
            <w:r>
              <w:rPr>
                <w:rFonts w:ascii="Consolas" w:hAnsi="Consolas"/>
                <w:color w:val="222222"/>
                <w:sz w:val="19"/>
              </w:rPr>
              <w:t>- 2.5-5.5s: CLOSE-UP on her paw touching old historical price lists that never return, realizing waiting cost thousands in lost purchasing power.</w:t>
            </w:r>
          </w:p>
          <w:p>
            <w:pPr>
              <w:spacing w:before="0" w:after="20" w:line="276" w:lineRule="auto"/>
            </w:pPr>
            <w:r>
              <w:rPr>
                <w:rFonts w:ascii="Consolas" w:hAnsi="Consolas"/>
                <w:color w:val="222222"/>
                <w:sz w:val="19"/>
              </w:rPr>
              <w:t>- 5.5-8.0s: MEDIUM on the mother cat looking around at her home, seeing that over-analyzing breeds paralysis.</w:t>
            </w:r>
          </w:p>
          <w:p>
            <w:pPr>
              <w:spacing w:before="0" w:after="20" w:line="276" w:lineRule="auto"/>
            </w:pPr>
            <w:r>
              <w:rPr>
                <w:rFonts w:ascii="Consolas" w:hAnsi="Consolas"/>
                <w:color w:val="222222"/>
                <w:sz w:val="19"/>
              </w:rPr>
              <w:t>- 8.0-10.0s: WIDE on the room, resolved that taking immediate imperfect action beats endless perfect waiting.</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20 words):</w:t>
            </w:r>
          </w:p>
          <w:p>
            <w:pPr>
              <w:spacing w:before="0" w:after="20" w:line="276" w:lineRule="auto"/>
            </w:pPr>
            <w:r>
              <w:rPr>
                <w:rFonts w:ascii="Consolas" w:hAnsi="Consolas"/>
                <w:color w:val="222222"/>
                <w:sz w:val="19"/>
              </w:rPr>
              <w:t>1. Tunggu harga turun bertahun-tahun.</w:t>
            </w:r>
          </w:p>
          <w:p>
            <w:pPr>
              <w:spacing w:before="0" w:after="20" w:line="276" w:lineRule="auto"/>
            </w:pPr>
            <w:r>
              <w:rPr>
                <w:rFonts w:ascii="Consolas" w:hAnsi="Consolas"/>
                <w:color w:val="222222"/>
                <w:sz w:val="19"/>
              </w:rPr>
              <w:t>2. Tunggu ada duit banyak baru.</w:t>
            </w:r>
          </w:p>
          <w:p>
            <w:pPr>
              <w:spacing w:before="0" w:after="20" w:line="276" w:lineRule="auto"/>
            </w:pPr>
            <w:r>
              <w:rPr>
                <w:rFonts w:ascii="Consolas" w:hAnsi="Consolas"/>
                <w:color w:val="222222"/>
                <w:sz w:val="19"/>
              </w:rPr>
              <w:t>3. Akhirnya harga naik melambung tinggi.</w:t>
            </w:r>
          </w:p>
          <w:p>
            <w:pPr>
              <w:spacing w:before="0" w:after="20" w:line="276" w:lineRule="auto"/>
            </w:pPr>
            <w:r>
              <w:rPr>
                <w:rFonts w:ascii="Consolas" w:hAnsi="Consolas"/>
                <w:color w:val="222222"/>
                <w:sz w:val="19"/>
              </w:rPr>
              <w:t>4. Alasan bertangguh memiskinkan diri sendiri!</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Analytical, impatient, challenging maternal voice confronting chronic procrastination.</w:t>
            </w:r>
          </w:p>
          <w:p>
            <w:pPr>
              <w:spacing w:before="0" w:after="20" w:line="276" w:lineRule="auto"/>
            </w:pPr>
            <w:r>
              <w:rPr>
                <w:rFonts w:ascii="Consolas" w:hAnsi="Consolas"/>
                <w:color w:val="222222"/>
                <w:sz w:val="19"/>
              </w:rPr>
              <w:t>Audio &amp; Ambience: Soft clock ticking, quiet room breeze, tense low acoustic cello notes.</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MULA TINDAKAN PANTAS, FAHAM SAMBIL BERJALAN)</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Bright study area in a Malaysian terrace home in the morning. The Calico mother cat sits at her timber desk, happily registering her initial small savings purchase on her tablet without waiting for perfection. A single solid metallic savings token gleams in her paw. Her ginger kitten watches enthusiastically with bright round eyes. Warm morning sunlight streams across the desk. 3D animated feature film style, detailed fur grooming, warm uplifting color palette,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mother cat completing her first modest savings transaction on her tablet with an eager smile.</w:t>
            </w:r>
          </w:p>
          <w:p>
            <w:pPr>
              <w:spacing w:before="0" w:after="20" w:line="276" w:lineRule="auto"/>
            </w:pPr>
            <w:r>
              <w:rPr>
                <w:rFonts w:ascii="Consolas" w:hAnsi="Consolas"/>
                <w:color w:val="222222"/>
                <w:sz w:val="19"/>
              </w:rPr>
              <w:t>- 2.5-5.5s: CLOSE on her gentle paw holding her first tangible asset piece, experiencing immediate clarity through real ownership.</w:t>
            </w:r>
          </w:p>
          <w:p>
            <w:pPr>
              <w:spacing w:before="0" w:after="20" w:line="276" w:lineRule="auto"/>
            </w:pPr>
            <w:r>
              <w:rPr>
                <w:rFonts w:ascii="Consolas" w:hAnsi="Consolas"/>
                <w:color w:val="222222"/>
                <w:sz w:val="19"/>
              </w:rPr>
              <w:t>- 5.5-8.0s: MEDIUM CLOSE on the mother cat and ginger kitten celebrating their first concrete milestone together.</w:t>
            </w:r>
          </w:p>
          <w:p>
            <w:pPr>
              <w:spacing w:before="0" w:after="20" w:line="276" w:lineRule="auto"/>
            </w:pPr>
            <w:r>
              <w:rPr>
                <w:rFonts w:ascii="Consolas" w:hAnsi="Consolas"/>
                <w:color w:val="222222"/>
                <w:sz w:val="19"/>
              </w:rPr>
              <w:t>- 8.0-10.0s: WIDE on the sunlit study, showcasing decisive action, eliminated excuses, and triumphant progress.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Beli satu keping dan pegang.</w:t>
            </w:r>
          </w:p>
          <w:p>
            <w:pPr>
              <w:spacing w:before="0" w:after="20" w:line="276" w:lineRule="auto"/>
            </w:pPr>
            <w:r>
              <w:rPr>
                <w:rFonts w:ascii="Consolas" w:hAnsi="Consolas"/>
                <w:color w:val="222222"/>
                <w:sz w:val="19"/>
              </w:rPr>
              <w:t>2. Faham aset dengan bertindak pantas.</w:t>
            </w:r>
          </w:p>
          <w:p>
            <w:pPr>
              <w:spacing w:before="0" w:after="20" w:line="276" w:lineRule="auto"/>
            </w:pPr>
            <w:r>
              <w:rPr>
                <w:rFonts w:ascii="Consolas" w:hAnsi="Consolas"/>
                <w:color w:val="222222"/>
                <w:sz w:val="19"/>
              </w:rPr>
              <w:t>3. Hapuskan alasan yang merugikan masa.</w:t>
            </w:r>
          </w:p>
          <w:p>
            <w:pPr>
              <w:spacing w:before="0" w:after="20" w:line="276" w:lineRule="auto"/>
            </w:pPr>
            <w:r>
              <w:rPr>
                <w:rFonts w:ascii="Consolas" w:hAnsi="Consolas"/>
                <w:color w:val="222222"/>
                <w:sz w:val="19"/>
              </w:rPr>
              <w:t>4. Masa depan cerah bermula hari.</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Energetic, inspiring, proactive maternal voice.</w:t>
            </w:r>
          </w:p>
          <w:p>
            <w:pPr>
              <w:spacing w:before="0" w:after="20" w:line="276" w:lineRule="auto"/>
            </w:pPr>
            <w:r>
              <w:rPr>
                <w:rFonts w:ascii="Consolas" w:hAnsi="Consolas"/>
                <w:color w:val="222222"/>
                <w:sz w:val="19"/>
              </w:rPr>
              <w:t>Audio &amp; Ambience: Morning songbirds, soft tablet chime, bright cheerful acoustic guitar progression.</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HAPUSKAN ALASAN: MULA SIMPAN EMAS SEKARANG)</w:t>
      </w:r>
    </w:p>
    <w:p>
      <w:pPr>
        <w:spacing w:after="80"/>
      </w:pPr>
      <w:r>
        <w:rPr>
          <w:b/>
        </w:rPr>
        <w:t xml:space="preserve">Gaya Bukaan: </w:t>
      </w:r>
      <w:r>
        <w:t xml:space="preserve">Sasaran Persona  |  </w:t>
      </w:r>
      <w:r>
        <w:rPr>
          <w:b/>
        </w:rPr>
        <w:t xml:space="preserve">Objek Utama: </w:t>
      </w:r>
      <w:r>
        <w:t>Public Gold 1g gold bar in blister pack, smartphone with GAP registration screen, desk calendar</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Hapuskan Alasan: Mula Simpan Emas Sekarang.</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Hapuskan Alasan: Mula Simpan Emas Sekarang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tailored cobalt-blue modest blazer and crisp ivory folded hijab stands in an executive consultation suite.</w:t>
            </w:r>
          </w:p>
          <w:p>
            <w:pPr>
              <w:spacing w:before="0" w:after="20" w:line="276" w:lineRule="auto"/>
            </w:pPr>
            <w:r>
              <w:rPr>
                <w:rFonts w:ascii="Consolas" w:hAnsi="Consolas"/>
                <w:color w:val="222222"/>
                <w:sz w:val="19"/>
              </w:rPr>
              <w:t>Emotion: Commanding, direct</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Consultation desk with smartphone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gestures forward with open palm, speaking directly to those who have been delaying gold savings for years.</w:t>
            </w:r>
          </w:p>
          <w:p>
            <w:pPr>
              <w:spacing w:before="0" w:after="20" w:line="276" w:lineRule="auto"/>
            </w:pPr>
            <w:r>
              <w:rPr>
                <w:rFonts w:ascii="Consolas" w:hAnsi="Consolas"/>
                <w:b/>
                <w:color w:val="222222"/>
                <w:sz w:val="19"/>
              </w:rPr>
              <w:t>Dialogue: "Penyimpan yang banyak alasan, dengar!"</w:t>
            </w:r>
          </w:p>
          <w:p>
            <w:pPr>
              <w:spacing w:before="0" w:after="20" w:line="276" w:lineRule="auto"/>
            </w:pPr>
            <w:r>
              <w:rPr>
                <w:rFonts w:ascii="Consolas" w:hAnsi="Consolas"/>
                <w:color w:val="222222"/>
                <w:sz w:val="19"/>
              </w:rPr>
              <w:t>Emotion: Direct, urgent</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Smartphone on desk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shakes her head firmly, pointing out that waiting for gold prices to return to RM200 means waiting for a dream that will never return.</w:t>
            </w:r>
          </w:p>
          <w:p>
            <w:pPr>
              <w:spacing w:before="0" w:after="20" w:line="276" w:lineRule="auto"/>
            </w:pPr>
            <w:r>
              <w:rPr>
                <w:rFonts w:ascii="Consolas" w:hAnsi="Consolas"/>
                <w:b/>
                <w:color w:val="222222"/>
                <w:sz w:val="19"/>
              </w:rPr>
              <w:t>Dialogue: "Tunggu harga murah akhirnya rugi."</w:t>
            </w:r>
          </w:p>
          <w:p>
            <w:pPr>
              <w:spacing w:before="0" w:after="20" w:line="276" w:lineRule="auto"/>
            </w:pPr>
            <w:r>
              <w:rPr>
                <w:rFonts w:ascii="Consolas" w:hAnsi="Consolas"/>
                <w:color w:val="222222"/>
                <w:sz w:val="19"/>
              </w:rPr>
              <w:t>Emotion: Stern, realistic</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Host expressive hands with cuffs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Host smoothly raises a pristine 1g Public Gold blister card with golden sheen under the studio lights.</w:t>
            </w:r>
          </w:p>
          <w:p>
            <w:pPr>
              <w:spacing w:before="0" w:after="20" w:line="276" w:lineRule="auto"/>
            </w:pPr>
            <w:r>
              <w:rPr>
                <w:rFonts w:ascii="Consolas" w:hAnsi="Consolas"/>
                <w:color w:val="222222"/>
                <w:sz w:val="19"/>
              </w:rPr>
              <w:t>Details: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t>Emotion: Illuminating, decisive</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1g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explains that the best way to understand bullion is to purchase 1g, hold it in hand, and feel real asset ownership.</w:t>
            </w:r>
          </w:p>
          <w:p>
            <w:pPr>
              <w:spacing w:before="0" w:after="20" w:line="276" w:lineRule="auto"/>
            </w:pPr>
            <w:r>
              <w:rPr>
                <w:rFonts w:ascii="Consolas" w:hAnsi="Consolas"/>
                <w:b/>
                <w:color w:val="222222"/>
                <w:sz w:val="19"/>
              </w:rPr>
              <w:t>Dialogue: "Beli satu gram pertama segera."</w:t>
            </w:r>
          </w:p>
          <w:p>
            <w:pPr>
              <w:spacing w:before="0" w:after="20" w:line="276" w:lineRule="auto"/>
            </w:pPr>
            <w:r>
              <w:rPr>
                <w:rFonts w:ascii="Consolas" w:hAnsi="Consolas"/>
                <w:color w:val="222222"/>
                <w:sz w:val="19"/>
              </w:rPr>
              <w:t>Emotion: Authoritative, confident</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1g gold bar in blister pack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showing the 1g gold bar resting beside a desk calendar and smartphone showing the GAP signup page on dark walnut.</w:t>
            </w:r>
          </w:p>
          <w:p>
            <w:pPr>
              <w:spacing w:before="0" w:after="20" w:line="276" w:lineRule="auto"/>
            </w:pPr>
            <w:r>
              <w:rPr>
                <w:rFonts w:ascii="Consolas" w:hAnsi="Consolas"/>
                <w:color w:val="222222"/>
                <w:sz w:val="19"/>
              </w:rPr>
              <w:t>Emotion: Clean, empowering</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Gold bar, phone, calendar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holds the gold bar proudly toward camera, her expression radiating motivating energy and sincere warmth.</w:t>
            </w:r>
          </w:p>
          <w:p>
            <w:pPr>
              <w:spacing w:before="0" w:after="20" w:line="276" w:lineRule="auto"/>
            </w:pPr>
            <w:r>
              <w:rPr>
                <w:rFonts w:ascii="Consolas" w:hAnsi="Consolas"/>
                <w:color w:val="222222"/>
                <w:sz w:val="19"/>
              </w:rPr>
              <w:t>Emotion: Inspiring, sincere</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1g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radiantly, holding the gold bar forward with ultimate assurance.</w:t>
            </w:r>
          </w:p>
          <w:p>
            <w:pPr>
              <w:spacing w:before="0" w:after="20" w:line="276" w:lineRule="auto"/>
            </w:pPr>
            <w:r>
              <w:rPr>
                <w:rFonts w:ascii="Consolas" w:hAnsi="Consolas"/>
                <w:b/>
                <w:color w:val="222222"/>
                <w:sz w:val="19"/>
              </w:rPr>
              <w:t>Dialogue: "Mula bertindak, simpan gram pertama!"</w:t>
            </w:r>
          </w:p>
          <w:p>
            <w:pPr>
              <w:spacing w:before="0" w:after="20" w:line="276" w:lineRule="auto"/>
            </w:pPr>
            <w:r>
              <w:rPr>
                <w:rFonts w:ascii="Consolas" w:hAnsi="Consolas"/>
                <w:color w:val="222222"/>
                <w:sz w:val="19"/>
              </w:rPr>
              <w:t>Emotion: Triumphant, empowering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1g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Public Gold 1g gold bar in blister pack, smartphone with GAP registration screen, desk calendar.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Modern chic executive consultation suite with motivation quotes on wall, timber desk, and bright morning daylight.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targets chronic procrastinators with firm commanding love, dispels the myth of waiting for thousands of ringgit, and presents a 1g Public Gold bar as the immediate first step.</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Penyimpan yang banyak alasan, dengar!</w:t>
            </w:r>
          </w:p>
          <w:p>
            <w:pPr>
              <w:spacing w:before="0" w:after="20" w:line="276" w:lineRule="auto"/>
            </w:pPr>
            <w:r>
              <w:rPr>
                <w:rFonts w:ascii="Consolas" w:hAnsi="Consolas"/>
                <w:color w:val="222222"/>
                <w:sz w:val="19"/>
              </w:rPr>
              <w:t>2. Tunggu harga murah akhirnya rugi.</w:t>
            </w:r>
          </w:p>
          <w:p>
            <w:pPr>
              <w:spacing w:before="0" w:after="20" w:line="276" w:lineRule="auto"/>
            </w:pPr>
            <w:r>
              <w:rPr>
                <w:rFonts w:ascii="Consolas" w:hAnsi="Consolas"/>
                <w:color w:val="222222"/>
                <w:sz w:val="19"/>
              </w:rPr>
              <w:t>3. Beli satu gram pertama segera.</w:t>
            </w:r>
          </w:p>
          <w:p>
            <w:pPr>
              <w:spacing w:before="0" w:after="20" w:line="276" w:lineRule="auto"/>
            </w:pPr>
            <w:r>
              <w:rPr>
                <w:rFonts w:ascii="Consolas" w:hAnsi="Consolas"/>
                <w:color w:val="222222"/>
                <w:sz w:val="19"/>
              </w:rPr>
              <w:t>4. Mula bertindak, simpan gram pertama!</w:t>
            </w:r>
          </w:p>
        </w:tc>
      </w:tr>
    </w:tbl>
    <w:p>
      <w:pPr>
        <w:spacing w:before="0" w:after="120"/>
      </w:pPr>
    </w:p>
    <w:p>
      <w:r>
        <w:br w:type="page"/>
      </w:r>
    </w:p>
    <w:p>
      <w:pPr>
        <w:spacing w:before="280" w:after="120"/>
      </w:pPr>
      <w:r>
        <w:rPr>
          <w:rFonts w:ascii="Calibri" w:hAnsi="Calibri"/>
          <w:b/>
          <w:color w:val="1B365D"/>
          <w:sz w:val="32"/>
        </w:rPr>
        <w:t>SET #139: RESIT HILANG PUN EMAS TETAP LAKU!</w:t>
      </w:r>
    </w:p>
    <w:p>
      <w:pPr>
        <w:spacing w:after="120"/>
      </w:pPr>
      <w:r>
        <w:rPr>
          <w:b/>
        </w:rPr>
        <w:t xml:space="preserve">Topik Asal: </w:t>
      </w:r>
      <w:r>
        <w:t xml:space="preserve">Topik 139: Mengapa Public Gold Mengutamakan Beli Balik Tanpa Resit?  |  </w:t>
      </w:r>
      <w:r>
        <w:rPr>
          <w:b/>
        </w:rPr>
        <w:t xml:space="preserve">Sudut: </w:t>
      </w:r>
      <w:r>
        <w:t xml:space="preserve">Polisi beli balik telus tanpa resit berdasarkan piawaian antarabangsa  |  </w:t>
      </w:r>
      <w:r>
        <w:rPr>
          <w:b/>
        </w:rPr>
        <w:t xml:space="preserve">Gaya Bukaan Scene 3: </w:t>
      </w:r>
      <w:r>
        <w:t>Situasi Harian</w:t>
      </w:r>
    </w:p>
    <w:p>
      <w:pPr>
        <w:spacing w:after="240"/>
      </w:pPr>
      <w:r>
        <w:rPr>
          <w:b/>
        </w:rPr>
        <w:t xml:space="preserve">Sinopsis Bersiri (3 Scene): </w:t>
      </w:r>
      <w:r>
        <w:t>Keluarga kucing menyaksikan kekecewaan jiran apabila kedai emas biasa enggan membeli balik barangan atau memotong harga sehingga 40% semata-mata kerana resit belian lama telah hilang. Scene 2 menunjukkan Ibu Calico berasa tenang kerana syarikat mereka mengiktiraf ketulenan berasaskan cop berat dan piawaian antarabangsa pada produk tanpa cerewet resit. Scene 3 menampilkan hos wanita merungkai kehebatan polisi beli balik tanpa resit Public Gold.</w:t>
      </w:r>
    </w:p>
    <w:p>
      <w:pPr>
        <w:spacing w:before="200" w:after="80"/>
      </w:pPr>
      <w:r>
        <w:rPr>
          <w:rFonts w:ascii="Calibri" w:hAnsi="Calibri"/>
          <w:b/>
          <w:color w:val="008080"/>
          <w:sz w:val="26"/>
        </w:rPr>
        <w:t>SCENE 1: KUCING EMAS (KLIP 1 — RESIT PUDAR HILANG, HARGA DIPOTONG EMPAT PULUH)</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Outside an old commercial jewelry shoplot in a Malaysian town on a hot afternoon. An adult Calico mother cat watches in sympathy as an elderly cat customer walks away dejectedly from the counter, holding a crumpled, faded paper slip while a shop assistant points at a strict 'No Receipt, 40% Deduction' sign. On the pavement, discarded receipts blow in the breeze. 3D animated feature film style, rich tactile fur textures, dusty sunny street lighting,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WIDE on the commercial shophouse as an elderly customer is turned away with steep deductions for a lost receipt.</w:t>
            </w:r>
          </w:p>
          <w:p>
            <w:pPr>
              <w:spacing w:before="0" w:after="20" w:line="276" w:lineRule="auto"/>
            </w:pPr>
            <w:r>
              <w:rPr>
                <w:rFonts w:ascii="Consolas" w:hAnsi="Consolas"/>
                <w:color w:val="222222"/>
                <w:sz w:val="19"/>
              </w:rPr>
              <w:t>- 2.5-5.5s: MEDIUM CLOSE on the Calico mother cat looking at the unfair penalty with deep empathy and concern.</w:t>
            </w:r>
          </w:p>
          <w:p>
            <w:pPr>
              <w:spacing w:before="0" w:after="20" w:line="276" w:lineRule="auto"/>
            </w:pPr>
            <w:r>
              <w:rPr>
                <w:rFonts w:ascii="Consolas" w:hAnsi="Consolas"/>
                <w:color w:val="222222"/>
                <w:sz w:val="19"/>
              </w:rPr>
              <w:t>- 5.5-8.0s: CLOSE on her emerald eyes, realizing that paper receipts fade and tear over decades of relocation.</w:t>
            </w:r>
          </w:p>
          <w:p>
            <w:pPr>
              <w:spacing w:before="0" w:after="20" w:line="276" w:lineRule="auto"/>
            </w:pPr>
            <w:r>
              <w:rPr>
                <w:rFonts w:ascii="Consolas" w:hAnsi="Consolas"/>
                <w:color w:val="222222"/>
                <w:sz w:val="19"/>
              </w:rPr>
              <w:t>- 8.0-10.0s: MEDIUM on the mother cat turning away, resolved to choose a transparent platform that recognizes genuine metal substance.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20 words):</w:t>
            </w:r>
          </w:p>
          <w:p>
            <w:pPr>
              <w:spacing w:before="0" w:after="20" w:line="276" w:lineRule="auto"/>
            </w:pPr>
            <w:r>
              <w:rPr>
                <w:rFonts w:ascii="Consolas" w:hAnsi="Consolas"/>
                <w:color w:val="222222"/>
                <w:sz w:val="19"/>
              </w:rPr>
              <w:t>1. Resit lama hilang atau pudar.</w:t>
            </w:r>
          </w:p>
          <w:p>
            <w:pPr>
              <w:spacing w:before="0" w:after="20" w:line="276" w:lineRule="auto"/>
            </w:pPr>
            <w:r>
              <w:rPr>
                <w:rFonts w:ascii="Consolas" w:hAnsi="Consolas"/>
                <w:color w:val="222222"/>
                <w:sz w:val="19"/>
              </w:rPr>
              <w:t>2. Kedai tolak potong empat puluh.</w:t>
            </w:r>
          </w:p>
          <w:p>
            <w:pPr>
              <w:spacing w:before="0" w:after="20" w:line="276" w:lineRule="auto"/>
            </w:pPr>
            <w:r>
              <w:rPr>
                <w:rFonts w:ascii="Consolas" w:hAnsi="Consolas"/>
                <w:color w:val="222222"/>
                <w:sz w:val="19"/>
              </w:rPr>
              <w:t>3. Kertas mudah koyak ditelan masa.</w:t>
            </w:r>
          </w:p>
          <w:p>
            <w:pPr>
              <w:spacing w:before="0" w:after="20" w:line="276" w:lineRule="auto"/>
            </w:pPr>
            <w:r>
              <w:rPr>
                <w:rFonts w:ascii="Consolas" w:hAnsi="Consolas"/>
                <w:color w:val="222222"/>
                <w:sz w:val="19"/>
              </w:rPr>
              <w:t>4. Kita perlukan jaminan belian telus!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Critical, observant maternal voice examining unfair retail trade-in penalties.</w:t>
            </w:r>
          </w:p>
          <w:p>
            <w:pPr>
              <w:spacing w:before="0" w:after="20" w:line="276" w:lineRule="auto"/>
            </w:pPr>
            <w:r>
              <w:rPr>
                <w:rFonts w:ascii="Consolas" w:hAnsi="Consolas"/>
                <w:color w:val="222222"/>
                <w:sz w:val="19"/>
              </w:rPr>
              <w:t>Audio &amp; Ambience: Distant street traffic hum, tropical cicadas, somber acoustic guitar picking.</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COP PIAWAIAN PRODUK, JAMINAN BELIAN BALIK)</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Clean, bright customer service desk in a modern corporate branch in a Malaysian city. The Calico mother cat sits happily across a friendly officer cat, presenting a solid certified asset bar with clear engraved serial numbers and hallmarks. The officer verifies it with a digital scanner and hands over an instant bank payout voucher without asking for paper receipts. Warm morning sunlight illuminates the glass partition. 3D animated feature film style, detailed fur grooming, warm professional color palette,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mother cat presenting a certified metal piece with engraved hallmarks at the service counter.</w:t>
            </w:r>
          </w:p>
          <w:p>
            <w:pPr>
              <w:spacing w:before="0" w:after="20" w:line="276" w:lineRule="auto"/>
            </w:pPr>
            <w:r>
              <w:rPr>
                <w:rFonts w:ascii="Consolas" w:hAnsi="Consolas"/>
                <w:color w:val="222222"/>
                <w:sz w:val="19"/>
              </w:rPr>
              <w:t>- 2.5-5.5s: CLOSE on the instant scanner recognizing official serial markings without requesting faded paper slips.</w:t>
            </w:r>
          </w:p>
          <w:p>
            <w:pPr>
              <w:spacing w:before="0" w:after="20" w:line="276" w:lineRule="auto"/>
            </w:pPr>
            <w:r>
              <w:rPr>
                <w:rFonts w:ascii="Consolas" w:hAnsi="Consolas"/>
                <w:color w:val="222222"/>
                <w:sz w:val="19"/>
              </w:rPr>
              <w:t>- 5.5-8.0s: MEDIUM CLOSE on the mother cat receiving instant cash settlement into her account with an easy, radiant smile.</w:t>
            </w:r>
          </w:p>
          <w:p>
            <w:pPr>
              <w:spacing w:before="0" w:after="20" w:line="276" w:lineRule="auto"/>
            </w:pPr>
            <w:r>
              <w:rPr>
                <w:rFonts w:ascii="Consolas" w:hAnsi="Consolas"/>
                <w:color w:val="222222"/>
                <w:sz w:val="19"/>
              </w:rPr>
              <w:t>- 8.0-10.0s: WIDE on the modern branch, celebrating fair customer policies, frictionless liquidity, and complete peace of mind.</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Ketulenan diiktiraf pada cop piawaian.</w:t>
            </w:r>
          </w:p>
          <w:p>
            <w:pPr>
              <w:spacing w:before="0" w:after="20" w:line="276" w:lineRule="auto"/>
            </w:pPr>
            <w:r>
              <w:rPr>
                <w:rFonts w:ascii="Consolas" w:hAnsi="Consolas"/>
                <w:color w:val="222222"/>
                <w:sz w:val="19"/>
              </w:rPr>
              <w:t>2. Tak perlu simpan resit berpuluh.</w:t>
            </w:r>
          </w:p>
          <w:p>
            <w:pPr>
              <w:spacing w:before="0" w:after="20" w:line="276" w:lineRule="auto"/>
            </w:pPr>
            <w:r>
              <w:rPr>
                <w:rFonts w:ascii="Consolas" w:hAnsi="Consolas"/>
                <w:color w:val="222222"/>
                <w:sz w:val="19"/>
              </w:rPr>
              <w:t>3. Jual balik bila-bila masa mudah.</w:t>
            </w:r>
          </w:p>
          <w:p>
            <w:pPr>
              <w:spacing w:before="0" w:after="20" w:line="276" w:lineRule="auto"/>
            </w:pPr>
            <w:r>
              <w:rPr>
                <w:rFonts w:ascii="Consolas" w:hAnsi="Consolas"/>
                <w:color w:val="222222"/>
                <w:sz w:val="19"/>
              </w:rPr>
              <w:t>4. Ketenangan hakiki bersama platform telus.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Confident, calm, relieved maternal voice.</w:t>
            </w:r>
          </w:p>
          <w:p>
            <w:pPr>
              <w:spacing w:before="0" w:after="20" w:line="276" w:lineRule="auto"/>
            </w:pPr>
            <w:r>
              <w:rPr>
                <w:rFonts w:ascii="Consolas" w:hAnsi="Consolas"/>
                <w:color w:val="222222"/>
                <w:sz w:val="19"/>
              </w:rPr>
              <w:t>Audio &amp; Ambience: Brisk friendly counter murmurs, soft electronic chime, bright cheerful acoustic strings.</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POLISI BELI BALIK TANPA RESIT PUBLIC GOLD)</w:t>
      </w:r>
    </w:p>
    <w:p>
      <w:pPr>
        <w:spacing w:after="80"/>
      </w:pPr>
      <w:r>
        <w:rPr>
          <w:b/>
        </w:rPr>
        <w:t xml:space="preserve">Gaya Bukaan: </w:t>
      </w:r>
      <w:r>
        <w:t xml:space="preserve">Situasi Harian  |  </w:t>
      </w:r>
      <w:r>
        <w:rPr>
          <w:b/>
        </w:rPr>
        <w:t xml:space="preserve">Objek Utama: </w:t>
      </w:r>
      <w:r>
        <w:t>Public Gold 10g minted gold bar in blister pack with serial number, live buyback rate on tablet, official rate guarantee sheet</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Polisi Beli Balik Tanpa Resit Public Gold.</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Polisi Beli Balik Tanpa Resit Public Gold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tailored crimson-wine modest blazer and crisp cream hijab stands in a contemporary corporate gold trading branch.</w:t>
            </w:r>
          </w:p>
          <w:p>
            <w:pPr>
              <w:spacing w:before="0" w:after="20" w:line="276" w:lineRule="auto"/>
            </w:pPr>
            <w:r>
              <w:rPr>
                <w:rFonts w:ascii="Consolas" w:hAnsi="Consolas"/>
                <w:color w:val="222222"/>
                <w:sz w:val="19"/>
              </w:rPr>
              <w:t>Emotion: Confident, authoritative</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Trading branch counter with live ticker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speaks with sharp clarity, addressing the nightmare of customers whose old paper purchase receipts have faded or been lost.</w:t>
            </w:r>
          </w:p>
          <w:p>
            <w:pPr>
              <w:spacing w:before="0" w:after="20" w:line="276" w:lineRule="auto"/>
            </w:pPr>
            <w:r>
              <w:rPr>
                <w:rFonts w:ascii="Consolas" w:hAnsi="Consolas"/>
                <w:b/>
                <w:color w:val="222222"/>
                <w:sz w:val="19"/>
              </w:rPr>
              <w:t>Dialogue: "Tengok bila nak jual semula."</w:t>
            </w:r>
          </w:p>
          <w:p>
            <w:pPr>
              <w:spacing w:before="0" w:after="20" w:line="276" w:lineRule="auto"/>
            </w:pPr>
            <w:r>
              <w:rPr>
                <w:rFonts w:ascii="Consolas" w:hAnsi="Consolas"/>
                <w:color w:val="222222"/>
                <w:sz w:val="19"/>
              </w:rPr>
              <w:t>Emotion: Direct, engaging</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Live buyback ticker on wall</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shakes her head, describing conventional jewellers penalizing customers up to 40% for missing paper slips.</w:t>
            </w:r>
          </w:p>
          <w:p>
            <w:pPr>
              <w:spacing w:before="0" w:after="20" w:line="276" w:lineRule="auto"/>
            </w:pPr>
            <w:r>
              <w:rPr>
                <w:rFonts w:ascii="Consolas" w:hAnsi="Consolas"/>
                <w:b/>
                <w:color w:val="222222"/>
                <w:sz w:val="19"/>
              </w:rPr>
              <w:t>Dialogue: "Kedai potong empat puluh peratus!"</w:t>
            </w:r>
          </w:p>
          <w:p>
            <w:pPr>
              <w:spacing w:before="0" w:after="20" w:line="276" w:lineRule="auto"/>
            </w:pPr>
            <w:r>
              <w:rPr>
                <w:rFonts w:ascii="Consolas" w:hAnsi="Consolas"/>
                <w:color w:val="222222"/>
                <w:sz w:val="19"/>
              </w:rPr>
              <w:t>Emotion: Stern, realistic</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Host expressive hands with cuffs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Host raises an authentic 10g Public Gold bar, highlighting the laser-etched serial number and 999.9 purity hallmark.</w:t>
            </w:r>
          </w:p>
          <w:p>
            <w:pPr>
              <w:spacing w:before="0" w:after="20" w:line="276" w:lineRule="auto"/>
            </w:pPr>
            <w:r>
              <w:rPr>
                <w:rFonts w:ascii="Consolas" w:hAnsi="Consolas"/>
                <w:color w:val="222222"/>
                <w:sz w:val="19"/>
              </w:rPr>
              <w:t>Details: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t>Emotion: Transparent, solid</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10g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explains that Public Gold guarantees buybacks 24/7 based on international purity standards, even without receipts or if packaging is opened.</w:t>
            </w:r>
          </w:p>
          <w:p>
            <w:pPr>
              <w:spacing w:before="0" w:after="20" w:line="276" w:lineRule="auto"/>
            </w:pPr>
            <w:r>
              <w:rPr>
                <w:rFonts w:ascii="Consolas" w:hAnsi="Consolas"/>
                <w:b/>
                <w:color w:val="222222"/>
                <w:sz w:val="19"/>
              </w:rPr>
              <w:t>Dialogue: "Public Gold beli ikut piawaian."</w:t>
            </w:r>
          </w:p>
          <w:p>
            <w:pPr>
              <w:spacing w:before="0" w:after="20" w:line="276" w:lineRule="auto"/>
            </w:pPr>
            <w:r>
              <w:rPr>
                <w:rFonts w:ascii="Consolas" w:hAnsi="Consolas"/>
                <w:color w:val="222222"/>
                <w:sz w:val="19"/>
              </w:rPr>
              <w:t>Emotion: Authoritative, confident</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10g gold bar in blister pack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showing the 10g gold bar beside an official transparent buyback schedule on sleek glass.</w:t>
            </w:r>
          </w:p>
          <w:p>
            <w:pPr>
              <w:spacing w:before="0" w:after="20" w:line="276" w:lineRule="auto"/>
            </w:pPr>
            <w:r>
              <w:rPr>
                <w:rFonts w:ascii="Consolas" w:hAnsi="Consolas"/>
                <w:color w:val="222222"/>
                <w:sz w:val="19"/>
              </w:rPr>
              <w:t>Emotion: Meticulous, authentic</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Gold bar and buyback schedule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holds the gold bar proudly toward camera, her eyes glowing with absolute certainty and peace of mind.</w:t>
            </w:r>
          </w:p>
          <w:p>
            <w:pPr>
              <w:spacing w:before="0" w:after="20" w:line="276" w:lineRule="auto"/>
            </w:pPr>
            <w:r>
              <w:rPr>
                <w:rFonts w:ascii="Consolas" w:hAnsi="Consolas"/>
                <w:color w:val="222222"/>
                <w:sz w:val="19"/>
              </w:rPr>
              <w:t>Emotion: Inspiring, sincere</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10g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radiantly, holding the gold bar forward with ultimate assurance.</w:t>
            </w:r>
          </w:p>
          <w:p>
            <w:pPr>
              <w:spacing w:before="0" w:after="20" w:line="276" w:lineRule="auto"/>
            </w:pPr>
            <w:r>
              <w:rPr>
                <w:rFonts w:ascii="Consolas" w:hAnsi="Consolas"/>
                <w:b/>
                <w:color w:val="222222"/>
                <w:sz w:val="19"/>
              </w:rPr>
              <w:t>Dialogue: "Mudah dibeli, mudah dijual semula!"</w:t>
            </w:r>
          </w:p>
          <w:p>
            <w:pPr>
              <w:spacing w:before="0" w:after="20" w:line="276" w:lineRule="auto"/>
            </w:pPr>
            <w:r>
              <w:rPr>
                <w:rFonts w:ascii="Consolas" w:hAnsi="Consolas"/>
                <w:color w:val="222222"/>
                <w:sz w:val="19"/>
              </w:rPr>
              <w:t>Emotion: Triumphant, empowering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10g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Public Gold 10g minted gold bar in blister pack with serial number, live buyback rate on tablet, official rate guarantee sheet.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Modern corporate Public Gold customer service gallery with transparent rate display tickers and sleek timber desks.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gestures outward addressing retail buyback frustrations, explains Public Gold's serial hallmark policy, and presents a 10g gold bar that sells back effortlessly without receipts.</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Tengok bila nak jual semula.</w:t>
            </w:r>
          </w:p>
          <w:p>
            <w:pPr>
              <w:spacing w:before="0" w:after="20" w:line="276" w:lineRule="auto"/>
            </w:pPr>
            <w:r>
              <w:rPr>
                <w:rFonts w:ascii="Consolas" w:hAnsi="Consolas"/>
                <w:color w:val="222222"/>
                <w:sz w:val="19"/>
              </w:rPr>
              <w:t>2. Kedai potong empat puluh peratus!</w:t>
            </w:r>
          </w:p>
          <w:p>
            <w:pPr>
              <w:spacing w:before="0" w:after="20" w:line="276" w:lineRule="auto"/>
            </w:pPr>
            <w:r>
              <w:rPr>
                <w:rFonts w:ascii="Consolas" w:hAnsi="Consolas"/>
                <w:color w:val="222222"/>
                <w:sz w:val="19"/>
              </w:rPr>
              <w:t>3. Public Gold beli ikut piawaian.</w:t>
            </w:r>
          </w:p>
          <w:p>
            <w:pPr>
              <w:spacing w:before="0" w:after="20" w:line="276" w:lineRule="auto"/>
            </w:pPr>
            <w:r>
              <w:rPr>
                <w:rFonts w:ascii="Consolas" w:hAnsi="Consolas"/>
                <w:color w:val="222222"/>
                <w:sz w:val="19"/>
              </w:rPr>
              <w:t>4. Mudah dibeli, mudah dijual semula!</w:t>
            </w:r>
          </w:p>
        </w:tc>
      </w:tr>
    </w:tbl>
    <w:p>
      <w:pPr>
        <w:spacing w:before="0" w:after="120"/>
      </w:pPr>
    </w:p>
    <w:p>
      <w:r>
        <w:br w:type="page"/>
      </w:r>
    </w:p>
    <w:p>
      <w:pPr>
        <w:spacing w:before="280" w:after="120"/>
      </w:pPr>
      <w:r>
        <w:rPr>
          <w:rFonts w:ascii="Calibri" w:hAnsi="Calibri"/>
          <w:b/>
          <w:color w:val="1B365D"/>
          <w:sz w:val="32"/>
        </w:rPr>
        <w:t>SET #140: GUNA EMAS BELI RUMAH LELONG BAWAH HARGA PASARAN</w:t>
      </w:r>
    </w:p>
    <w:p>
      <w:pPr>
        <w:spacing w:after="120"/>
      </w:pPr>
      <w:r>
        <w:rPr>
          <w:b/>
        </w:rPr>
        <w:t xml:space="preserve">Topik Asal: </w:t>
      </w:r>
      <w:r>
        <w:t xml:space="preserve">Topik 140: Guna Emas Beli Rumah Lelong di Bawah Harga Pasaran (BMV)  |  </w:t>
      </w:r>
      <w:r>
        <w:rPr>
          <w:b/>
        </w:rPr>
        <w:t xml:space="preserve">Sudut: </w:t>
      </w:r>
      <w:r>
        <w:t xml:space="preserve">Strategi berganda memiliki hartanah lelong guna kecairan Ar-Rahnu  |  </w:t>
      </w:r>
      <w:r>
        <w:rPr>
          <w:b/>
        </w:rPr>
        <w:t xml:space="preserve">Gaya Bukaan Scene 3: </w:t>
      </w:r>
      <w:r>
        <w:t>Pengakuan Silap</w:t>
      </w:r>
    </w:p>
    <w:p>
      <w:pPr>
        <w:spacing w:after="240"/>
      </w:pPr>
      <w:r>
        <w:rPr>
          <w:b/>
        </w:rPr>
        <w:t xml:space="preserve">Sinopsis Bersiri (3 Scene): </w:t>
      </w:r>
      <w:r>
        <w:t>Keluarga kucing terlepas peluang membeli hartanah lelongan berdiskaun 50% kerana tidak mempunyai wang tunai deposit segera dalam tempoh singkat. Scene 2 menunjukkan Ibu Calico mendidik tentang strategi mengumpul rizab fizikal yang boleh dipajak di Ar-Rahnu dalam masa 30 minit untuk bank draf deposit. Scene 3 menampilkan hos wanita merungkai strategi pelabur hartanah bijak memiliki hartanah lelong tanpa menjual pemilikan emas fizikal.</w:t>
      </w:r>
    </w:p>
    <w:p>
      <w:pPr>
        <w:spacing w:before="200" w:after="80"/>
      </w:pPr>
      <w:r>
        <w:rPr>
          <w:rFonts w:ascii="Calibri" w:hAnsi="Calibri"/>
          <w:b/>
          <w:color w:val="008080"/>
          <w:sz w:val="26"/>
        </w:rPr>
        <w:t>SCENE 1: KUCING EMAS (KLIP 1 — PELUANG LELONGAN TERLEPAS, TUNAI TAK CUKUP PANTAS)</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Living room of a Malaysian terrace home at dusk. An adult Calico mother cat sits at a low wooden table looking heartbroken, staring at an expired auction listing brochure for a modern terrace house at 50% below market value that was snapped up by another buyer because she couldn't prepare the 10% deposit draft in time. On the floor, her kittens play quietly with toy blocks. 3D animated feature film style, rich tactile fur textures, moody dramatic twilight,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SHOT of the Calico mother cat looking at the expired auction house brochure with deep regret.</w:t>
            </w:r>
          </w:p>
          <w:p>
            <w:pPr>
              <w:spacing w:before="0" w:after="20" w:line="276" w:lineRule="auto"/>
            </w:pPr>
            <w:r>
              <w:rPr>
                <w:rFonts w:ascii="Consolas" w:hAnsi="Consolas"/>
                <w:color w:val="222222"/>
                <w:sz w:val="19"/>
              </w:rPr>
              <w:t>- 2.5-5.5s: CLOSE-UP on her paw touching the missed 50% discount clause, realizing slow cash liquidity costs golden opportunities.</w:t>
            </w:r>
          </w:p>
          <w:p>
            <w:pPr>
              <w:spacing w:before="0" w:after="20" w:line="276" w:lineRule="auto"/>
            </w:pPr>
            <w:r>
              <w:rPr>
                <w:rFonts w:ascii="Consolas" w:hAnsi="Consolas"/>
                <w:color w:val="222222"/>
                <w:sz w:val="19"/>
              </w:rPr>
              <w:t>- 5.5-8.0s: MEDIUM on the mother cat sighing, realizing paper money in fixed deposits is too rigid to deploy quickly.</w:t>
            </w:r>
          </w:p>
          <w:p>
            <w:pPr>
              <w:spacing w:before="0" w:after="20" w:line="276" w:lineRule="auto"/>
            </w:pPr>
            <w:r>
              <w:rPr>
                <w:rFonts w:ascii="Consolas" w:hAnsi="Consolas"/>
                <w:color w:val="222222"/>
                <w:sz w:val="19"/>
              </w:rPr>
              <w:t>- 8.0-10.0s: WIDE on the dim room, resolved to learn the dual-asset leverage strategies used by elite property investors.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20 words):</w:t>
            </w:r>
          </w:p>
          <w:p>
            <w:pPr>
              <w:spacing w:before="0" w:after="20" w:line="276" w:lineRule="auto"/>
            </w:pPr>
            <w:r>
              <w:rPr>
                <w:rFonts w:ascii="Consolas" w:hAnsi="Consolas"/>
                <w:color w:val="222222"/>
                <w:sz w:val="19"/>
              </w:rPr>
              <w:t>1. Dulu terlepas rumah lelong diskaun.</w:t>
            </w:r>
          </w:p>
          <w:p>
            <w:pPr>
              <w:spacing w:before="0" w:after="20" w:line="276" w:lineRule="auto"/>
            </w:pPr>
            <w:r>
              <w:rPr>
                <w:rFonts w:ascii="Consolas" w:hAnsi="Consolas"/>
                <w:color w:val="222222"/>
                <w:sz w:val="19"/>
              </w:rPr>
              <w:t>2. Tiada tunai deposit waktu lelongan.</w:t>
            </w:r>
          </w:p>
          <w:p>
            <w:pPr>
              <w:spacing w:before="0" w:after="20" w:line="276" w:lineRule="auto"/>
            </w:pPr>
            <w:r>
              <w:rPr>
                <w:rFonts w:ascii="Consolas" w:hAnsi="Consolas"/>
                <w:color w:val="222222"/>
                <w:sz w:val="19"/>
              </w:rPr>
              <w:t>3. Modal bank lambat sangat dicairkan.</w:t>
            </w:r>
          </w:p>
          <w:p>
            <w:pPr>
              <w:spacing w:before="0" w:after="20" w:line="276" w:lineRule="auto"/>
            </w:pPr>
            <w:r>
              <w:rPr>
                <w:rFonts w:ascii="Consolas" w:hAnsi="Consolas"/>
                <w:color w:val="222222"/>
                <w:sz w:val="19"/>
              </w:rPr>
              <w:t>4. Kita perlu aset pantas bertindak!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Regretful, analytical, enlightened maternal voice learning dynamic asset liquidity.</w:t>
            </w:r>
          </w:p>
          <w:p>
            <w:pPr>
              <w:spacing w:before="0" w:after="20" w:line="276" w:lineRule="auto"/>
            </w:pPr>
            <w:r>
              <w:rPr>
                <w:rFonts w:ascii="Consolas" w:hAnsi="Consolas"/>
                <w:color w:val="222222"/>
                <w:sz w:val="19"/>
              </w:rPr>
              <w:t>Audio &amp; Ambience: Soft paper rustle, quiet room breeze, contemplative acoustic piano chords.</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KECAIRAN PANTAS AR-RAHNU, SAMBUT PELUANG BERHARGA)</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Bright, uplifting study area in a Malaysian terrace home in the morning. The Calico mother cat sits proudly at her timber desk beside an architectural freehold property deed and a safe deposit box holding solid certified metal pieces, smiling with radiant confidence. Her ginger kitten holds a miniature model of a modern house on the desk. Warm morning sunlight streams across healthy green plants. 3D animated feature film style, detailed fur grooming, warm empowering color palette,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mother cat reviewing property auction deposit requirements with total calm certainty.</w:t>
            </w:r>
          </w:p>
          <w:p>
            <w:pPr>
              <w:spacing w:before="0" w:after="20" w:line="276" w:lineRule="auto"/>
            </w:pPr>
            <w:r>
              <w:rPr>
                <w:rFonts w:ascii="Consolas" w:hAnsi="Consolas"/>
                <w:color w:val="222222"/>
                <w:sz w:val="19"/>
              </w:rPr>
              <w:t>- 2.5-5.5s: CLOSE on her gentle paw touching solid metallic pieces that can provide instant cash liquidity within 30 minutes.</w:t>
            </w:r>
          </w:p>
          <w:p>
            <w:pPr>
              <w:spacing w:before="0" w:after="20" w:line="276" w:lineRule="auto"/>
            </w:pPr>
            <w:r>
              <w:rPr>
                <w:rFonts w:ascii="Consolas" w:hAnsi="Consolas"/>
                <w:color w:val="222222"/>
                <w:sz w:val="19"/>
              </w:rPr>
              <w:t>- 5.5-8.0s: MEDIUM CLOSE on the mother cat and ginger kitten placing the miniature house on the property deed, victorious.</w:t>
            </w:r>
          </w:p>
          <w:p>
            <w:pPr>
              <w:spacing w:before="0" w:after="20" w:line="276" w:lineRule="auto"/>
            </w:pPr>
            <w:r>
              <w:rPr>
                <w:rFonts w:ascii="Consolas" w:hAnsi="Consolas"/>
                <w:color w:val="222222"/>
                <w:sz w:val="19"/>
              </w:rPr>
              <w:t>- 8.0-10.0s: WIDE on the sunlit study, celebrating advanced wealth leverage, dual-asset ownership, and strategic mastery.</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20 words):</w:t>
            </w:r>
          </w:p>
          <w:p>
            <w:pPr>
              <w:spacing w:before="0" w:after="20" w:line="276" w:lineRule="auto"/>
            </w:pPr>
            <w:r>
              <w:rPr>
                <w:rFonts w:ascii="Consolas" w:hAnsi="Consolas"/>
                <w:color w:val="222222"/>
                <w:sz w:val="19"/>
              </w:rPr>
              <w:t>1. Kumpul modal dalam aset fizikal.</w:t>
            </w:r>
          </w:p>
          <w:p>
            <w:pPr>
              <w:spacing w:before="0" w:after="20" w:line="276" w:lineRule="auto"/>
            </w:pPr>
            <w:r>
              <w:rPr>
                <w:rFonts w:ascii="Consolas" w:hAnsi="Consolas"/>
                <w:color w:val="222222"/>
                <w:sz w:val="19"/>
              </w:rPr>
              <w:t>2. Pajak segera bila peluang muncul.</w:t>
            </w:r>
          </w:p>
          <w:p>
            <w:pPr>
              <w:spacing w:before="0" w:after="20" w:line="276" w:lineRule="auto"/>
            </w:pPr>
            <w:r>
              <w:rPr>
                <w:rFonts w:ascii="Consolas" w:hAnsi="Consolas"/>
                <w:color w:val="222222"/>
                <w:sz w:val="19"/>
              </w:rPr>
              <w:t>3. Miliki hartanah tanpa menjual aset.</w:t>
            </w:r>
          </w:p>
          <w:p>
            <w:pPr>
              <w:spacing w:before="0" w:after="20" w:line="276" w:lineRule="auto"/>
            </w:pPr>
            <w:r>
              <w:rPr>
                <w:rFonts w:ascii="Consolas" w:hAnsi="Consolas"/>
                <w:color w:val="222222"/>
                <w:sz w:val="19"/>
              </w:rPr>
              <w:t>4. Strategi berganda gandakan kekayaan keluarga!</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Confident, strategic, victorious maternal voice.</w:t>
            </w:r>
          </w:p>
          <w:p>
            <w:pPr>
              <w:spacing w:before="0" w:after="20" w:line="276" w:lineRule="auto"/>
            </w:pPr>
            <w:r>
              <w:rPr>
                <w:rFonts w:ascii="Consolas" w:hAnsi="Consolas"/>
                <w:color w:val="222222"/>
                <w:sz w:val="19"/>
              </w:rPr>
              <w:t>Audio &amp; Ambience: Morning songbirds, soft paper deed unfold, bright triumphant acoustic strings.</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GUNA EMAS BELI RUMAH LELONG BAWAH PASARAN)</w:t>
      </w:r>
    </w:p>
    <w:p>
      <w:pPr>
        <w:spacing w:after="80"/>
      </w:pPr>
      <w:r>
        <w:rPr>
          <w:b/>
        </w:rPr>
        <w:t xml:space="preserve">Gaya Bukaan: </w:t>
      </w:r>
      <w:r>
        <w:t xml:space="preserve">Pengakuan Silap  |  </w:t>
      </w:r>
      <w:r>
        <w:rPr>
          <w:b/>
        </w:rPr>
        <w:t xml:space="preserve">Objek Utama: </w:t>
      </w:r>
      <w:r>
        <w:t>Public Gold 100g minted gold bar, auction bank draft confirmation, miniature house model</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Guna Emas Beli Rumah Lelong Bawah Pasaran.</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Guna Emas Beli Rumah Lelong Bawah Pasaran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tailored charcoal-black modest blazer and soft ivory folded hijab stands in an upscale real estate gallery.</w:t>
            </w:r>
          </w:p>
          <w:p>
            <w:pPr>
              <w:spacing w:before="0" w:after="20" w:line="276" w:lineRule="auto"/>
            </w:pPr>
            <w:r>
              <w:rPr>
                <w:rFonts w:ascii="Consolas" w:hAnsi="Consolas"/>
                <w:color w:val="222222"/>
                <w:sz w:val="19"/>
              </w:rPr>
              <w:t>Emotion: Strategic, poised</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Gallery table with miniature house model</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smiles with gentle self-reflection, admitting how she once lost 50% discount auction deals due to slow bank deposit transfers.</w:t>
            </w:r>
          </w:p>
          <w:p>
            <w:pPr>
              <w:spacing w:before="0" w:after="20" w:line="276" w:lineRule="auto"/>
            </w:pPr>
            <w:r>
              <w:rPr>
                <w:rFonts w:ascii="Consolas" w:hAnsi="Consolas"/>
                <w:b/>
                <w:color w:val="222222"/>
                <w:sz w:val="19"/>
              </w:rPr>
              <w:t>Dialogue: "Dulu saya terlepas rumah lelong."</w:t>
            </w:r>
          </w:p>
          <w:p>
            <w:pPr>
              <w:spacing w:before="0" w:after="20" w:line="276" w:lineRule="auto"/>
            </w:pPr>
            <w:r>
              <w:rPr>
                <w:rFonts w:ascii="Consolas" w:hAnsi="Consolas"/>
                <w:color w:val="222222"/>
                <w:sz w:val="19"/>
              </w:rPr>
              <w:t>Emotion: Candid, open</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Auction brochure on desk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reveals that elite property investors never hold cash in bank accounts; they hold gold bars that never lose purchasing power.</w:t>
            </w:r>
          </w:p>
          <w:p>
            <w:pPr>
              <w:spacing w:before="0" w:after="20" w:line="276" w:lineRule="auto"/>
            </w:pPr>
            <w:r>
              <w:rPr>
                <w:rFonts w:ascii="Consolas" w:hAnsi="Consolas"/>
                <w:b/>
                <w:color w:val="222222"/>
                <w:sz w:val="19"/>
              </w:rPr>
              <w:t>Dialogue: "Rupanya pelabur bijak guna emas!"</w:t>
            </w:r>
          </w:p>
          <w:p>
            <w:pPr>
              <w:spacing w:before="0" w:after="20" w:line="276" w:lineRule="auto"/>
            </w:pPr>
            <w:r>
              <w:rPr>
                <w:rFonts w:ascii="Consolas" w:hAnsi="Consolas"/>
                <w:color w:val="222222"/>
                <w:sz w:val="19"/>
              </w:rPr>
              <w:t>Emotion: Direct, illuminating</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Host expressive hands with cuffs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Host brings forward a gleaming 100g Public Gold minted bar, placing it right beside an auction bank draft voucher.</w:t>
            </w:r>
          </w:p>
          <w:p>
            <w:pPr>
              <w:spacing w:before="0" w:after="20" w:line="276" w:lineRule="auto"/>
            </w:pPr>
            <w:r>
              <w:rPr>
                <w:rFonts w:ascii="Consolas" w:hAnsi="Consolas"/>
                <w:color w:val="222222"/>
                <w:sz w:val="19"/>
              </w:rPr>
              <w:t>Details: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t>Emotion: Dynamic, decisive</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100g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explains how pledging gold at Ar-Rahnu generates deposit drafts in 30 minutes, allowing buyers to win deals without selling their gold.</w:t>
            </w:r>
          </w:p>
          <w:p>
            <w:pPr>
              <w:spacing w:before="0" w:after="20" w:line="276" w:lineRule="auto"/>
            </w:pPr>
            <w:r>
              <w:rPr>
                <w:rFonts w:ascii="Consolas" w:hAnsi="Consolas"/>
                <w:b/>
                <w:color w:val="222222"/>
                <w:sz w:val="19"/>
              </w:rPr>
              <w:t>Dialogue: "Pajak sementara, sambar peluang diskaun."</w:t>
            </w:r>
          </w:p>
          <w:p>
            <w:pPr>
              <w:spacing w:before="0" w:after="20" w:line="276" w:lineRule="auto"/>
            </w:pPr>
            <w:r>
              <w:rPr>
                <w:rFonts w:ascii="Consolas" w:hAnsi="Consolas"/>
                <w:color w:val="222222"/>
                <w:sz w:val="19"/>
              </w:rPr>
              <w:t>Emotion: Authoritative, confident</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100g gold bar and bank draft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showing the 100g gold bar beside the miniature house model and title deed on polished black granite.</w:t>
            </w:r>
          </w:p>
          <w:p>
            <w:pPr>
              <w:spacing w:before="0" w:after="20" w:line="276" w:lineRule="auto"/>
            </w:pPr>
            <w:r>
              <w:rPr>
                <w:rFonts w:ascii="Consolas" w:hAnsi="Consolas"/>
                <w:color w:val="222222"/>
                <w:sz w:val="19"/>
              </w:rPr>
              <w:t>Emotion: Dual-asset, permanent</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Gold bar, house model, deed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holds the gold bar securely with two hands, her eyes glowing with certainty and strategic mastery.</w:t>
            </w:r>
          </w:p>
          <w:p>
            <w:pPr>
              <w:spacing w:before="0" w:after="20" w:line="276" w:lineRule="auto"/>
            </w:pPr>
            <w:r>
              <w:rPr>
                <w:rFonts w:ascii="Consolas" w:hAnsi="Consolas"/>
                <w:color w:val="222222"/>
                <w:sz w:val="19"/>
              </w:rPr>
              <w:t>Emotion: Inspiring, sincere</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100g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radiantly, holding the gold bar forward with ultimate assurance.</w:t>
            </w:r>
          </w:p>
          <w:p>
            <w:pPr>
              <w:spacing w:before="0" w:after="20" w:line="276" w:lineRule="auto"/>
            </w:pPr>
            <w:r>
              <w:rPr>
                <w:rFonts w:ascii="Consolas" w:hAnsi="Consolas"/>
                <w:b/>
                <w:color w:val="222222"/>
                <w:sz w:val="19"/>
              </w:rPr>
              <w:t>Dialogue: "Gunakan emas kunci keuntungan hartanah!"</w:t>
            </w:r>
          </w:p>
          <w:p>
            <w:pPr>
              <w:spacing w:before="0" w:after="20" w:line="276" w:lineRule="auto"/>
            </w:pPr>
            <w:r>
              <w:rPr>
                <w:rFonts w:ascii="Consolas" w:hAnsi="Consolas"/>
                <w:color w:val="222222"/>
                <w:sz w:val="19"/>
              </w:rPr>
              <w:t>Emotion: Triumphant, empowering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100g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Public Gold 100g minted gold bar, auction bank draft confirmation, miniature house model.</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Modern property investment and wealth gallery with architectural models, glass display cases, and bright daylight.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starts with candid reflection on missing discount properties, demonstrates 30-minute Ar-Rahnu liquidity, and presents a 100g Public Gold bar that enables acquiring real estate below market value.</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Dulu saya terlepas rumah lelong.</w:t>
            </w:r>
          </w:p>
          <w:p>
            <w:pPr>
              <w:spacing w:before="0" w:after="20" w:line="276" w:lineRule="auto"/>
            </w:pPr>
            <w:r>
              <w:rPr>
                <w:rFonts w:ascii="Consolas" w:hAnsi="Consolas"/>
                <w:color w:val="222222"/>
                <w:sz w:val="19"/>
              </w:rPr>
              <w:t>2. Rupanya pelabur bijak guna emas!</w:t>
            </w:r>
          </w:p>
          <w:p>
            <w:pPr>
              <w:spacing w:before="0" w:after="20" w:line="276" w:lineRule="auto"/>
            </w:pPr>
            <w:r>
              <w:rPr>
                <w:rFonts w:ascii="Consolas" w:hAnsi="Consolas"/>
                <w:color w:val="222222"/>
                <w:sz w:val="19"/>
              </w:rPr>
              <w:t>3. Pajak sementara, sambar peluang diskaun.</w:t>
            </w:r>
          </w:p>
          <w:p>
            <w:pPr>
              <w:spacing w:before="0" w:after="20" w:line="276" w:lineRule="auto"/>
            </w:pPr>
            <w:r>
              <w:rPr>
                <w:rFonts w:ascii="Consolas" w:hAnsi="Consolas"/>
                <w:color w:val="222222"/>
                <w:sz w:val="19"/>
              </w:rPr>
              <w:t>4. Gunakan emas kunci keuntungan hartanah!</w:t>
            </w:r>
          </w:p>
        </w:tc>
      </w:tr>
    </w:tbl>
    <w:p>
      <w:pPr>
        <w:spacing w:before="0" w:after="120"/>
      </w:pPr>
    </w:p>
    <w:p>
      <w:r>
        <w:br w:type="page"/>
      </w:r>
    </w:p>
    <w:p>
      <w:pPr>
        <w:spacing w:before="280" w:after="120"/>
      </w:pPr>
      <w:r>
        <w:rPr>
          <w:rFonts w:ascii="Calibri" w:hAnsi="Calibri"/>
          <w:b/>
          <w:color w:val="1B365D"/>
          <w:sz w:val="32"/>
        </w:rPr>
        <w:t>SET #141: TABIAT SIMPAN EMAS KALAHKAN KENAIKAN GAJI!</w:t>
      </w:r>
    </w:p>
    <w:p>
      <w:pPr>
        <w:spacing w:after="120"/>
      </w:pPr>
      <w:r>
        <w:rPr>
          <w:b/>
        </w:rPr>
        <w:t xml:space="preserve">Topik Asal: </w:t>
      </w:r>
      <w:r>
        <w:t xml:space="preserve">Topik 141: Kuasa 'Compounding Habits' Menabung Emas Kalahkan Kenaikan Gaji  |  </w:t>
      </w:r>
      <w:r>
        <w:rPr>
          <w:b/>
        </w:rPr>
        <w:t xml:space="preserve">Sudut: </w:t>
      </w:r>
      <w:r>
        <w:t xml:space="preserve">Kuasa tabiat kompaun simpanan mengatasi kenaikan gaji tanpa disiplin  |  </w:t>
      </w:r>
      <w:r>
        <w:rPr>
          <w:b/>
        </w:rPr>
        <w:t xml:space="preserve">Gaya Bukaan Scene 3: </w:t>
      </w:r>
      <w:r>
        <w:t>Jawab Bantahan</w:t>
      </w:r>
    </w:p>
    <w:p>
      <w:pPr>
        <w:spacing w:after="240"/>
      </w:pPr>
      <w:r>
        <w:rPr>
          <w:b/>
        </w:rPr>
        <w:t xml:space="preserve">Sinopsis Bersiri (3 Scene): </w:t>
      </w:r>
      <w:r>
        <w:t>Keluarga kucing menyedari bahawa rakan sekerja yang menerima kenaikan gaji besar tetap tidak mempunyai simpanan kerana perbelanjaan gaya hidup meningkat serentak. Scene 2 menunjukkan Ibu Calico mendidik tentang kuasa tabiat kompaun satu peratus setiap hari yang membina puluhan keping aset tanpa beban. Scene 3 menampilkan hos wanita merungkaikan bagaimana tabiat menabung emas mengalahkan kenaikan gaji.</w:t>
      </w:r>
    </w:p>
    <w:p>
      <w:pPr>
        <w:spacing w:before="200" w:after="80"/>
      </w:pPr>
      <w:r>
        <w:rPr>
          <w:rFonts w:ascii="Calibri" w:hAnsi="Calibri"/>
          <w:b/>
          <w:color w:val="008080"/>
          <w:sz w:val="26"/>
        </w:rPr>
        <w:t>SCENE 1: KUCING EMAS (KLIP 1 — GAJI NAIK MELAMBUNG, POKET TETAP BOCOR)</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Living room of a Malaysian terrace home at night. An adult Calico mother cat sits on a cushion looking thoughtful as she reviews a colleague's high-salary promotion announcement beside a bank report showing household debt levels rising faster than income. On the table, promotional brochures for luxury sports cars and overseas tours sit scattered. 3D animated feature film style, rich tactile fur textures, moody evening lighting,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SHOT of the Calico mother cat looking at high-income lifestyle trap reports with wise emerald eyes.</w:t>
            </w:r>
          </w:p>
          <w:p>
            <w:pPr>
              <w:spacing w:before="0" w:after="20" w:line="276" w:lineRule="auto"/>
            </w:pPr>
            <w:r>
              <w:rPr>
                <w:rFonts w:ascii="Consolas" w:hAnsi="Consolas"/>
                <w:color w:val="222222"/>
                <w:sz w:val="19"/>
              </w:rPr>
              <w:t>- 2.5-5.5s: CLOSE-UP on her paw tapping the table, realizing income growth without saving discipline only creates bigger debt.</w:t>
            </w:r>
          </w:p>
          <w:p>
            <w:pPr>
              <w:spacing w:before="0" w:after="20" w:line="276" w:lineRule="auto"/>
            </w:pPr>
            <w:r>
              <w:rPr>
                <w:rFonts w:ascii="Consolas" w:hAnsi="Consolas"/>
                <w:color w:val="222222"/>
                <w:sz w:val="19"/>
              </w:rPr>
              <w:t>- 5.5-8.0s: MEDIUM on the mother cat looking over at her kittens sleeping peacefully on the woven rug, smiling with clarity.</w:t>
            </w:r>
          </w:p>
          <w:p>
            <w:pPr>
              <w:spacing w:before="0" w:after="20" w:line="276" w:lineRule="auto"/>
            </w:pPr>
            <w:r>
              <w:rPr>
                <w:rFonts w:ascii="Consolas" w:hAnsi="Consolas"/>
                <w:color w:val="222222"/>
                <w:sz w:val="19"/>
              </w:rPr>
              <w:t>- 8.0-10.0s: WIDE on the room, resolved that daily compounding habits are the true architects of generational wealth.</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20 words):</w:t>
            </w:r>
          </w:p>
          <w:p>
            <w:pPr>
              <w:spacing w:before="0" w:after="20" w:line="276" w:lineRule="auto"/>
            </w:pPr>
            <w:r>
              <w:rPr>
                <w:rFonts w:ascii="Consolas" w:hAnsi="Consolas"/>
                <w:color w:val="222222"/>
                <w:sz w:val="19"/>
              </w:rPr>
              <w:t>1. Ramai sangka gaji tinggi kaya.</w:t>
            </w:r>
          </w:p>
          <w:p>
            <w:pPr>
              <w:spacing w:before="0" w:after="20" w:line="276" w:lineRule="auto"/>
            </w:pPr>
            <w:r>
              <w:rPr>
                <w:rFonts w:ascii="Consolas" w:hAnsi="Consolas"/>
                <w:color w:val="222222"/>
                <w:sz w:val="19"/>
              </w:rPr>
              <w:t>2. Tapi belanja naik sama laju.</w:t>
            </w:r>
          </w:p>
          <w:p>
            <w:pPr>
              <w:spacing w:before="0" w:after="20" w:line="276" w:lineRule="auto"/>
            </w:pPr>
            <w:r>
              <w:rPr>
                <w:rFonts w:ascii="Consolas" w:hAnsi="Consolas"/>
                <w:color w:val="222222"/>
                <w:sz w:val="19"/>
              </w:rPr>
              <w:t>3. Tiada simpanan, tetap rasa sempit.</w:t>
            </w:r>
          </w:p>
          <w:p>
            <w:pPr>
              <w:spacing w:before="0" w:after="20" w:line="276" w:lineRule="auto"/>
            </w:pPr>
            <w:r>
              <w:rPr>
                <w:rFonts w:ascii="Consolas" w:hAnsi="Consolas"/>
                <w:color w:val="222222"/>
                <w:sz w:val="19"/>
              </w:rPr>
              <w:t>4. Tabiat konsisten mengalahkan gaji besar!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Analytical, confident, resolute maternal voice observing human spending behavior.</w:t>
            </w:r>
          </w:p>
          <w:p>
            <w:pPr>
              <w:spacing w:before="0" w:after="20" w:line="276" w:lineRule="auto"/>
            </w:pPr>
            <w:r>
              <w:rPr>
                <w:rFonts w:ascii="Consolas" w:hAnsi="Consolas"/>
                <w:color w:val="222222"/>
                <w:sz w:val="19"/>
              </w:rPr>
              <w:t>Audio &amp; Ambience: Soft clock ticking, quiet room fan hum, thoughtful acoustic guitar melody.</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SATU PERATUS SETIAP HARI, HASIL GERGASI)</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Bright, cheerful study room in a Malaysian terrace home in the morning. The Calico mother cat sits at her timber desk beside a tall, neat stack of multiple solid metal savings tokens accumulated month after month, smiling with radiant joy. Beside her, her ginger kitten marks off another day on a colorful compounding habit tracker. Warm morning sunlight streams across blooming orchids. 3D animated feature film style, detailed fur grooming, warm uplifting color palette,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mother cat adding another monthly savings token onto her tall, gleaming stack with pride.</w:t>
            </w:r>
          </w:p>
          <w:p>
            <w:pPr>
              <w:spacing w:before="0" w:after="20" w:line="276" w:lineRule="auto"/>
            </w:pPr>
            <w:r>
              <w:rPr>
                <w:rFonts w:ascii="Consolas" w:hAnsi="Consolas"/>
                <w:color w:val="222222"/>
                <w:sz w:val="19"/>
              </w:rPr>
              <w:t>- 2.5-5.5s: CLOSE on the ginger kitten marking their daily consistency chart, celebrating continuous small improvements.</w:t>
            </w:r>
          </w:p>
          <w:p>
            <w:pPr>
              <w:spacing w:before="0" w:after="20" w:line="276" w:lineRule="auto"/>
            </w:pPr>
            <w:r>
              <w:rPr>
                <w:rFonts w:ascii="Consolas" w:hAnsi="Consolas"/>
                <w:color w:val="222222"/>
                <w:sz w:val="19"/>
              </w:rPr>
              <w:t>- 5.5-8.0s: MEDIUM CLOSE on the mother cat and kitten hugging joyfully, their modest salary transformed into monumental net worth.</w:t>
            </w:r>
          </w:p>
          <w:p>
            <w:pPr>
              <w:spacing w:before="0" w:after="20" w:line="276" w:lineRule="auto"/>
            </w:pPr>
            <w:r>
              <w:rPr>
                <w:rFonts w:ascii="Consolas" w:hAnsi="Consolas"/>
                <w:color w:val="222222"/>
                <w:sz w:val="19"/>
              </w:rPr>
              <w:t>- 8.0-10.0s: WIDE on the sunlit study, celebrating the undeniable triumph of patient daily habits over raw income size.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Baiki tabiat satu peratus harian.</w:t>
            </w:r>
          </w:p>
          <w:p>
            <w:pPr>
              <w:spacing w:before="0" w:after="20" w:line="276" w:lineRule="auto"/>
            </w:pPr>
            <w:r>
              <w:rPr>
                <w:rFonts w:ascii="Consolas" w:hAnsi="Consolas"/>
                <w:color w:val="222222"/>
                <w:sz w:val="19"/>
              </w:rPr>
              <w:t>2. Kumpul konsisten tanpa rasa beban.</w:t>
            </w:r>
          </w:p>
          <w:p>
            <w:pPr>
              <w:spacing w:before="0" w:after="20" w:line="276" w:lineRule="auto"/>
            </w:pPr>
            <w:r>
              <w:rPr>
                <w:rFonts w:ascii="Consolas" w:hAnsi="Consolas"/>
                <w:color w:val="222222"/>
                <w:sz w:val="19"/>
              </w:rPr>
              <w:t>3. Harta bertimbun hasil disiplin berterusan.</w:t>
            </w:r>
          </w:p>
          <w:p>
            <w:pPr>
              <w:spacing w:before="0" w:after="20" w:line="276" w:lineRule="auto"/>
            </w:pPr>
            <w:r>
              <w:rPr>
                <w:rFonts w:ascii="Consolas" w:hAnsi="Consolas"/>
                <w:color w:val="222222"/>
                <w:sz w:val="19"/>
              </w:rPr>
              <w:t>4. Pekerja biasa mampu membina empayar.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Cheerful, inspiring, triumphant maternal voice.</w:t>
            </w:r>
          </w:p>
          <w:p>
            <w:pPr>
              <w:spacing w:before="0" w:after="20" w:line="276" w:lineRule="auto"/>
            </w:pPr>
            <w:r>
              <w:rPr>
                <w:rFonts w:ascii="Consolas" w:hAnsi="Consolas"/>
                <w:color w:val="222222"/>
                <w:sz w:val="19"/>
              </w:rPr>
              <w:t>Audio &amp; Ambience: Morning songbirds, soft metal token clink, bright joyful marimba chords.</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KUASA TABIAT SIMPAN EMAS KALAHKAN KENAIKAN GAJI)</w:t>
      </w:r>
    </w:p>
    <w:p>
      <w:pPr>
        <w:spacing w:after="80"/>
      </w:pPr>
      <w:r>
        <w:rPr>
          <w:b/>
        </w:rPr>
        <w:t xml:space="preserve">Gaya Bukaan: </w:t>
      </w:r>
      <w:r>
        <w:t xml:space="preserve">Jawab Bantahan  |  </w:t>
      </w:r>
      <w:r>
        <w:rPr>
          <w:b/>
        </w:rPr>
        <w:t xml:space="preserve">Objek Utama: </w:t>
      </w:r>
      <w:r>
        <w:t>Public Gold 1g and 10g gold bars in blister pack, compounding habits habit journal, desk hourglass</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Kuasa Tabiat Simpan Emas Kalahkan Kenaikan Gaji.</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Kuasa Tabiat Simpan Emas Kalahkan Kenaikan Gaji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tailored emerald-green modest blazer and ivory folded hijab stands in an executive personal development studio.</w:t>
            </w:r>
          </w:p>
          <w:p>
            <w:pPr>
              <w:spacing w:before="0" w:after="20" w:line="276" w:lineRule="auto"/>
            </w:pPr>
            <w:r>
              <w:rPr>
                <w:rFonts w:ascii="Consolas" w:hAnsi="Consolas"/>
                <w:color w:val="222222"/>
                <w:sz w:val="19"/>
              </w:rPr>
              <w:t>Emotion: Dynamic, authoritative</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Executive desk with habit journal</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gestures outward with a knowing smile, addressing those who think only massive salary hikes can make them wealthy.</w:t>
            </w:r>
          </w:p>
          <w:p>
            <w:pPr>
              <w:spacing w:before="0" w:after="20" w:line="276" w:lineRule="auto"/>
            </w:pPr>
            <w:r>
              <w:rPr>
                <w:rFonts w:ascii="Consolas" w:hAnsi="Consolas"/>
                <w:b/>
                <w:color w:val="222222"/>
                <w:sz w:val="19"/>
              </w:rPr>
              <w:t>Dialogue: "Ada kata gaji tentukan kekayaan."</w:t>
            </w:r>
          </w:p>
          <w:p>
            <w:pPr>
              <w:spacing w:before="0" w:after="20" w:line="276" w:lineRule="auto"/>
            </w:pPr>
            <w:r>
              <w:rPr>
                <w:rFonts w:ascii="Consolas" w:hAnsi="Consolas"/>
                <w:color w:val="222222"/>
                <w:sz w:val="19"/>
              </w:rPr>
              <w:t>Emotion: Direct, engaging</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Habit journal on desk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explains that without saving habits, higher paychecks simply result in bigger credit card statements and expensive cars.</w:t>
            </w:r>
          </w:p>
          <w:p>
            <w:pPr>
              <w:spacing w:before="0" w:after="20" w:line="276" w:lineRule="auto"/>
            </w:pPr>
            <w:r>
              <w:rPr>
                <w:rFonts w:ascii="Consolas" w:hAnsi="Consolas"/>
                <w:b/>
                <w:color w:val="222222"/>
                <w:sz w:val="19"/>
              </w:rPr>
              <w:t>Dialogue: "Tapi tabiat simpanan penentu sebenar!"</w:t>
            </w:r>
          </w:p>
          <w:p>
            <w:pPr>
              <w:spacing w:before="0" w:after="20" w:line="276" w:lineRule="auto"/>
            </w:pPr>
            <w:r>
              <w:rPr>
                <w:rFonts w:ascii="Consolas" w:hAnsi="Consolas"/>
                <w:color w:val="222222"/>
                <w:sz w:val="19"/>
              </w:rPr>
              <w:t>Emotion: Stern, realistic</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Host expressive hands with cuffs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Host raises an authentic 10g Public Gold bar accumulated purely through 1g monthly auto-deductions.</w:t>
            </w:r>
          </w:p>
          <w:p>
            <w:pPr>
              <w:spacing w:before="0" w:after="20" w:line="276" w:lineRule="auto"/>
            </w:pPr>
            <w:r>
              <w:rPr>
                <w:rFonts w:ascii="Consolas" w:hAnsi="Consolas"/>
                <w:color w:val="222222"/>
                <w:sz w:val="19"/>
              </w:rPr>
              <w:t>Details: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t>Emotion: Illuminating, decisive</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10g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shows how steady accumulation builds 60g in 5 years, beating big earners who save zero.</w:t>
            </w:r>
          </w:p>
          <w:p>
            <w:pPr>
              <w:spacing w:before="0" w:after="20" w:line="276" w:lineRule="auto"/>
            </w:pPr>
            <w:r>
              <w:rPr>
                <w:rFonts w:ascii="Consolas" w:hAnsi="Consolas"/>
                <w:b/>
                <w:color w:val="222222"/>
                <w:sz w:val="19"/>
              </w:rPr>
              <w:t>Dialogue: "Kumpul satu gram konsisten bulanan."</w:t>
            </w:r>
          </w:p>
          <w:p>
            <w:pPr>
              <w:spacing w:before="0" w:after="20" w:line="276" w:lineRule="auto"/>
            </w:pPr>
            <w:r>
              <w:rPr>
                <w:rFonts w:ascii="Consolas" w:hAnsi="Consolas"/>
                <w:color w:val="222222"/>
                <w:sz w:val="19"/>
              </w:rPr>
              <w:t>Emotion: Authoritative, confident</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10g gold bar in blister pack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showing the 10g gold bar beside an hourglass and habit tracker on dark polished oak.</w:t>
            </w:r>
          </w:p>
          <w:p>
            <w:pPr>
              <w:spacing w:before="0" w:after="20" w:line="276" w:lineRule="auto"/>
            </w:pPr>
            <w:r>
              <w:rPr>
                <w:rFonts w:ascii="Consolas" w:hAnsi="Consolas"/>
                <w:color w:val="222222"/>
                <w:sz w:val="19"/>
              </w:rPr>
              <w:t>Emotion: Structured, inspiring</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Gold bar, hourglass, habit tracker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holds the gold bar securely at chest level, her eyes glowing with certainty and motivating energy.</w:t>
            </w:r>
          </w:p>
          <w:p>
            <w:pPr>
              <w:spacing w:before="0" w:after="20" w:line="276" w:lineRule="auto"/>
            </w:pPr>
            <w:r>
              <w:rPr>
                <w:rFonts w:ascii="Consolas" w:hAnsi="Consolas"/>
                <w:color w:val="222222"/>
                <w:sz w:val="19"/>
              </w:rPr>
              <w:t>Emotion: Inspiring, sincere</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10g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radiantly, holding the gold bar forward with ultimate assurance.</w:t>
            </w:r>
          </w:p>
          <w:p>
            <w:pPr>
              <w:spacing w:before="0" w:after="20" w:line="276" w:lineRule="auto"/>
            </w:pPr>
            <w:r>
              <w:rPr>
                <w:rFonts w:ascii="Consolas" w:hAnsi="Consolas"/>
                <w:b/>
                <w:color w:val="222222"/>
                <w:sz w:val="19"/>
              </w:rPr>
              <w:t>Dialogue: "Disiplin konsisten mengalahkan gaji besar!"</w:t>
            </w:r>
          </w:p>
          <w:p>
            <w:pPr>
              <w:spacing w:before="0" w:after="20" w:line="276" w:lineRule="auto"/>
            </w:pPr>
            <w:r>
              <w:rPr>
                <w:rFonts w:ascii="Consolas" w:hAnsi="Consolas"/>
                <w:color w:val="222222"/>
                <w:sz w:val="19"/>
              </w:rPr>
              <w:t>Emotion: Triumphant, empowering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10g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Public Gold 1g and 10g gold bars in blister pack, compounding habits habit journal, desk hourglass.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Modern chic executive study with bookshelf of personal development bestsellers, timber desk, and bright morning daylight.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counters the myth that high salaries equal wealth, points to habit compounding charts, and presents Public Gold bars as the physical proof of daily discipline.</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Ada kata gaji tentukan kekayaan.</w:t>
            </w:r>
          </w:p>
          <w:p>
            <w:pPr>
              <w:spacing w:before="0" w:after="20" w:line="276" w:lineRule="auto"/>
            </w:pPr>
            <w:r>
              <w:rPr>
                <w:rFonts w:ascii="Consolas" w:hAnsi="Consolas"/>
                <w:color w:val="222222"/>
                <w:sz w:val="19"/>
              </w:rPr>
              <w:t>2. Tapi tabiat simpanan penentu sebenar!</w:t>
            </w:r>
          </w:p>
          <w:p>
            <w:pPr>
              <w:spacing w:before="0" w:after="20" w:line="276" w:lineRule="auto"/>
            </w:pPr>
            <w:r>
              <w:rPr>
                <w:rFonts w:ascii="Consolas" w:hAnsi="Consolas"/>
                <w:color w:val="222222"/>
                <w:sz w:val="19"/>
              </w:rPr>
              <w:t>3. Kumpul satu gram konsisten bulanan.</w:t>
            </w:r>
          </w:p>
          <w:p>
            <w:pPr>
              <w:spacing w:before="0" w:after="20" w:line="276" w:lineRule="auto"/>
            </w:pPr>
            <w:r>
              <w:rPr>
                <w:rFonts w:ascii="Consolas" w:hAnsi="Consolas"/>
                <w:color w:val="222222"/>
                <w:sz w:val="19"/>
              </w:rPr>
              <w:t>4. Disiplin konsisten mengalahkan gaji besar!</w:t>
            </w:r>
          </w:p>
        </w:tc>
      </w:tr>
    </w:tbl>
    <w:p>
      <w:pPr>
        <w:spacing w:before="0" w:after="120"/>
      </w:pPr>
    </w:p>
    <w:p>
      <w:r>
        <w:br w:type="page"/>
      </w:r>
    </w:p>
    <w:p>
      <w:pPr>
        <w:spacing w:before="280" w:after="120"/>
      </w:pPr>
      <w:r>
        <w:rPr>
          <w:rFonts w:ascii="Calibri" w:hAnsi="Calibri"/>
          <w:b/>
          <w:color w:val="1B365D"/>
          <w:sz w:val="32"/>
        </w:rPr>
        <w:t>SET #142: HADIAH ULANG TAHUN PERKAHWINAN PALING BERNILAI</w:t>
      </w:r>
    </w:p>
    <w:p>
      <w:pPr>
        <w:spacing w:after="120"/>
      </w:pPr>
      <w:r>
        <w:rPr>
          <w:b/>
        </w:rPr>
        <w:t xml:space="preserve">Topik Asal: </w:t>
      </w:r>
      <w:r>
        <w:t xml:space="preserve">Topik 142: Emas Sebagai Hadiah Ulang Tahun Perkahwinan: Simbol Cinta Abadi  |  </w:t>
      </w:r>
      <w:r>
        <w:rPr>
          <w:b/>
        </w:rPr>
        <w:t xml:space="preserve">Sudut: </w:t>
      </w:r>
      <w:r>
        <w:t xml:space="preserve">Menghadiahkan emas fizikal sempena ulang tahun perkahwinan sebagai simbol cinta abadi  |  </w:t>
      </w:r>
      <w:r>
        <w:rPr>
          <w:b/>
        </w:rPr>
        <w:t xml:space="preserve">Gaya Bukaan Scene 3: </w:t>
      </w:r>
      <w:r>
        <w:t>Soalan + Reveal</w:t>
      </w:r>
    </w:p>
    <w:p>
      <w:pPr>
        <w:spacing w:after="240"/>
      </w:pPr>
      <w:r>
        <w:rPr>
          <w:b/>
        </w:rPr>
        <w:t xml:space="preserve">Sinopsis Bersiri (3 Scene): </w:t>
      </w:r>
      <w:r>
        <w:t>Keluarga kucing menyedari bahawa hadiah bunga akan layu dan beg berjenama akan lusuh dimakan zaman, membakar wang tanpa meninggalkan sebarang nilai aset. Scene 2 menunjukkan pasangan kucing saling bertukar hadiah kepingan logam berharga yang nilainya semakin meningkat menjelang sambutan ulang tahun ke-10. Scene 3 menampilkan hos wanita merungkai keistimewaan emas Public Gold sebagai hadiah ulang tahun perkahwinan paling bermakna.</w:t>
      </w:r>
    </w:p>
    <w:p>
      <w:pPr>
        <w:spacing w:before="200" w:after="80"/>
      </w:pPr>
      <w:r>
        <w:rPr>
          <w:rFonts w:ascii="Calibri" w:hAnsi="Calibri"/>
          <w:b/>
          <w:color w:val="008080"/>
          <w:sz w:val="26"/>
        </w:rPr>
        <w:t>SCENE 1: KUCING EMAS (KLIP 1 — BUNGA LAYU, HADIAH MEWAH LUSUH DIMAKAN ZAMAN)</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Living room of a Malaysian terrace home late afternoon. An adult Calico mother cat looks with mild regret at a vase of wilted dried anniversary flowers and an old synthetic designer handbag with peeling leather handles sitting on a side table. Beside her, a pile of shopping receipts from past anniversaries sits forgotten. In the background, her kittens play quietly. 3D animated feature film style, rich tactile fur textures, soft atmospheric indoor lighting,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SHOT of the Calico mother cat looking at wilted anniversary flowers and peeling luxury bag with gentle irony.</w:t>
            </w:r>
          </w:p>
          <w:p>
            <w:pPr>
              <w:spacing w:before="0" w:after="20" w:line="276" w:lineRule="auto"/>
            </w:pPr>
            <w:r>
              <w:rPr>
                <w:rFonts w:ascii="Consolas" w:hAnsi="Consolas"/>
                <w:color w:val="222222"/>
                <w:sz w:val="19"/>
              </w:rPr>
              <w:t>- 2.5-5.5s: CLOSE-UP on her paw touching the peeling leather, realizing consumer gifts lose 100% of value over time.</w:t>
            </w:r>
          </w:p>
          <w:p>
            <w:pPr>
              <w:spacing w:before="0" w:after="20" w:line="276" w:lineRule="auto"/>
            </w:pPr>
            <w:r>
              <w:rPr>
                <w:rFonts w:ascii="Consolas" w:hAnsi="Consolas"/>
                <w:color w:val="222222"/>
                <w:sz w:val="19"/>
              </w:rPr>
              <w:t>- 5.5-8.0s: MEDIUM on the mother cat smiling thoughtfully, wishing for anniversary gifts that grow more precious with age.</w:t>
            </w:r>
          </w:p>
          <w:p>
            <w:pPr>
              <w:spacing w:before="0" w:after="20" w:line="276" w:lineRule="auto"/>
            </w:pPr>
            <w:r>
              <w:rPr>
                <w:rFonts w:ascii="Consolas" w:hAnsi="Consolas"/>
                <w:color w:val="222222"/>
                <w:sz w:val="19"/>
              </w:rPr>
              <w:t>- 8.0-10.0s: WIDE on the room, resolved to transform future romantic anniversaries into meaningful asset milestones.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20 words):</w:t>
            </w:r>
          </w:p>
          <w:p>
            <w:pPr>
              <w:spacing w:before="0" w:after="20" w:line="276" w:lineRule="auto"/>
            </w:pPr>
            <w:r>
              <w:rPr>
                <w:rFonts w:ascii="Consolas" w:hAnsi="Consolas"/>
                <w:color w:val="222222"/>
                <w:sz w:val="19"/>
              </w:rPr>
              <w:t>1. Bunga segar akhirnya layu kering.</w:t>
            </w:r>
          </w:p>
          <w:p>
            <w:pPr>
              <w:spacing w:before="0" w:after="20" w:line="276" w:lineRule="auto"/>
            </w:pPr>
            <w:r>
              <w:rPr>
                <w:rFonts w:ascii="Consolas" w:hAnsi="Consolas"/>
                <w:color w:val="222222"/>
                <w:sz w:val="19"/>
              </w:rPr>
              <w:t>2. Beg tangan berjenama lusuh merekah.</w:t>
            </w:r>
          </w:p>
          <w:p>
            <w:pPr>
              <w:spacing w:before="0" w:after="20" w:line="276" w:lineRule="auto"/>
            </w:pPr>
            <w:r>
              <w:rPr>
                <w:rFonts w:ascii="Consolas" w:hAnsi="Consolas"/>
                <w:color w:val="222222"/>
                <w:sz w:val="19"/>
              </w:rPr>
              <w:t>3. Ratusan ringgit hangus tanpa nilai.</w:t>
            </w:r>
          </w:p>
          <w:p>
            <w:pPr>
              <w:spacing w:before="0" w:after="20" w:line="276" w:lineRule="auto"/>
            </w:pPr>
            <w:r>
              <w:rPr>
                <w:rFonts w:ascii="Consolas" w:hAnsi="Consolas"/>
                <w:color w:val="222222"/>
                <w:sz w:val="19"/>
              </w:rPr>
              <w:t>4. Kita perlukan simbol cinta abadi!</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Thoughtful, romantic, practical maternal voice reflecting on enduring affection.</w:t>
            </w:r>
          </w:p>
          <w:p>
            <w:pPr>
              <w:spacing w:before="0" w:after="20" w:line="276" w:lineRule="auto"/>
            </w:pPr>
            <w:r>
              <w:rPr>
                <w:rFonts w:ascii="Consolas" w:hAnsi="Consolas"/>
                <w:color w:val="222222"/>
                <w:sz w:val="19"/>
              </w:rPr>
              <w:t>Audio &amp; Ambience: Soft clock ticking, quiet room breeze, gentle acoustic guitar notes.</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KEPINGAN LOGAM ABADI, MEKAR SEPANJANG ZAMAN)</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Bright, romantic living room in a Malaysian terrace home in the morning. An adult Calico cat couple sits affectionately together at the timber table, exchanging an elegant velvet gift box containing a solid certified metallic keepsake card with an engraved love motif. Their eyes shine with mutual devotion. Around them, their kittens watch with joyful smiles. Warm morning sunlight streams across blooming orchids. 3D animated feature film style, detailed fur grooming, warm romantic color palette,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cat couple exchanging a delicate velvet anniversary gift box with loving smiles.</w:t>
            </w:r>
          </w:p>
          <w:p>
            <w:pPr>
              <w:spacing w:before="0" w:after="20" w:line="276" w:lineRule="auto"/>
            </w:pPr>
            <w:r>
              <w:rPr>
                <w:rFonts w:ascii="Consolas" w:hAnsi="Consolas"/>
                <w:color w:val="222222"/>
                <w:sz w:val="19"/>
              </w:rPr>
              <w:t>- 2.5-5.5s: CLOSE on the solid metallic card that never rusts, tarnish, or loses purchasing power over decades.</w:t>
            </w:r>
          </w:p>
          <w:p>
            <w:pPr>
              <w:spacing w:before="0" w:after="20" w:line="276" w:lineRule="auto"/>
            </w:pPr>
            <w:r>
              <w:rPr>
                <w:rFonts w:ascii="Consolas" w:hAnsi="Consolas"/>
                <w:color w:val="222222"/>
                <w:sz w:val="19"/>
              </w:rPr>
              <w:t>- 5.5-8.0s: MEDIUM CLOSE on the couple embracing warmly, their romantic celebration doubling as a growing family wealth foundation.</w:t>
            </w:r>
          </w:p>
          <w:p>
            <w:pPr>
              <w:spacing w:before="0" w:after="20" w:line="276" w:lineRule="auto"/>
            </w:pPr>
            <w:r>
              <w:rPr>
                <w:rFonts w:ascii="Consolas" w:hAnsi="Consolas"/>
                <w:color w:val="222222"/>
                <w:sz w:val="19"/>
              </w:rPr>
              <w:t>- 8.0-10.0s: WIDE on the sunlit room, celebrating enduring love, smart finances, and everlasting family heritage.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Hadiahkan logam bernilai pada pasangan.</w:t>
            </w:r>
          </w:p>
          <w:p>
            <w:pPr>
              <w:spacing w:before="0" w:after="20" w:line="276" w:lineRule="auto"/>
            </w:pPr>
            <w:r>
              <w:rPr>
                <w:rFonts w:ascii="Consolas" w:hAnsi="Consolas"/>
                <w:color w:val="222222"/>
                <w:sz w:val="19"/>
              </w:rPr>
              <w:t>2. Nilai semakin meningkat saban tahun.</w:t>
            </w:r>
          </w:p>
          <w:p>
            <w:pPr>
              <w:spacing w:before="0" w:after="20" w:line="276" w:lineRule="auto"/>
            </w:pPr>
            <w:r>
              <w:rPr>
                <w:rFonts w:ascii="Consolas" w:hAnsi="Consolas"/>
                <w:color w:val="222222"/>
                <w:sz w:val="19"/>
              </w:rPr>
              <w:t>3. Lambang kasih sayang tak pernah.</w:t>
            </w:r>
          </w:p>
          <w:p>
            <w:pPr>
              <w:spacing w:before="0" w:after="20" w:line="276" w:lineRule="auto"/>
            </w:pPr>
            <w:r>
              <w:rPr>
                <w:rFonts w:ascii="Consolas" w:hAnsi="Consolas"/>
                <w:color w:val="222222"/>
                <w:sz w:val="19"/>
              </w:rPr>
              <w:t>4. Bina tabung persaraan bersama bahagia.</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Warm, affectionate, romantic maternal voice.</w:t>
            </w:r>
          </w:p>
          <w:p>
            <w:pPr>
              <w:spacing w:before="0" w:after="20" w:line="276" w:lineRule="auto"/>
            </w:pPr>
            <w:r>
              <w:rPr>
                <w:rFonts w:ascii="Consolas" w:hAnsi="Consolas"/>
                <w:color w:val="222222"/>
                <w:sz w:val="19"/>
              </w:rPr>
              <w:t>Audio &amp; Ambience: Morning songbirds, soft velvet box opening click, bright romantic acoustic guitar melody.</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HADIAH ULANG TAHUN PERKAHWINAN: EMAS PUBLIC GOLD)</w:t>
      </w:r>
    </w:p>
    <w:p>
      <w:pPr>
        <w:spacing w:after="80"/>
      </w:pPr>
      <w:r>
        <w:rPr>
          <w:b/>
        </w:rPr>
        <w:t xml:space="preserve">Gaya Bukaan: </w:t>
      </w:r>
      <w:r>
        <w:t xml:space="preserve">Soalan + Reveal  |  </w:t>
      </w:r>
      <w:r>
        <w:rPr>
          <w:b/>
        </w:rPr>
        <w:t xml:space="preserve">Objek Utama: </w:t>
      </w:r>
      <w:r>
        <w:t>Public Gold themed love anniversary gold card in blister pack, fresh bouquet of roses, velvet gift box</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Hadiah Ulang Tahun Perkahwinan: Emas Public Gold.</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Hadiah Ulang Tahun Perkahwinan: Emas Public Gold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tailored blush-pink modest blazer and soft cream folded hijab stands in an elegant lifestyle suite.</w:t>
            </w:r>
          </w:p>
          <w:p>
            <w:pPr>
              <w:spacing w:before="0" w:after="20" w:line="276" w:lineRule="auto"/>
            </w:pPr>
            <w:r>
              <w:rPr>
                <w:rFonts w:ascii="Consolas" w:hAnsi="Consolas"/>
                <w:color w:val="222222"/>
                <w:sz w:val="19"/>
              </w:rPr>
              <w:t>Emotion: Warm, romantic</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Lifestyle suite desk with bouquet of roses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smiles with gentle charm, asking viewers what anniversary gift retains 100% of its value after ten years.</w:t>
            </w:r>
          </w:p>
          <w:p>
            <w:pPr>
              <w:spacing w:before="0" w:after="20" w:line="276" w:lineRule="auto"/>
            </w:pPr>
            <w:r>
              <w:rPr>
                <w:rFonts w:ascii="Consolas" w:hAnsi="Consolas"/>
                <w:b/>
                <w:color w:val="222222"/>
                <w:sz w:val="19"/>
              </w:rPr>
              <w:t>Dialogue: "Tahu hadiah ulang tahun terbaik?"</w:t>
            </w:r>
          </w:p>
          <w:p>
            <w:pPr>
              <w:spacing w:before="0" w:after="20" w:line="276" w:lineRule="auto"/>
            </w:pPr>
            <w:r>
              <w:rPr>
                <w:rFonts w:ascii="Consolas" w:hAnsi="Consolas"/>
                <w:color w:val="222222"/>
                <w:sz w:val="19"/>
              </w:rPr>
              <w:t>Emotion: Thought-provoking, direct</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Rose bouquet on desk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points to seasonal flowers and branded bags that inevitably wither or peel over time.</w:t>
            </w:r>
          </w:p>
          <w:p>
            <w:pPr>
              <w:spacing w:before="0" w:after="20" w:line="276" w:lineRule="auto"/>
            </w:pPr>
            <w:r>
              <w:rPr>
                <w:rFonts w:ascii="Consolas" w:hAnsi="Consolas"/>
                <w:b/>
                <w:color w:val="222222"/>
                <w:sz w:val="19"/>
              </w:rPr>
              <w:t>Dialogue: "Bunga layu, beg berjenama lusuh."</w:t>
            </w:r>
          </w:p>
          <w:p>
            <w:pPr>
              <w:spacing w:before="0" w:after="20" w:line="276" w:lineRule="auto"/>
            </w:pPr>
            <w:r>
              <w:rPr>
                <w:rFonts w:ascii="Consolas" w:hAnsi="Consolas"/>
                <w:color w:val="222222"/>
                <w:sz w:val="19"/>
              </w:rPr>
              <w:t>Emotion: Direct, realistic</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Host expressive hands with cuffs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Host opens a velvet case revealing an exquisite themed Public Gold anniversary blister card with 999.9 gold.</w:t>
            </w:r>
          </w:p>
          <w:p>
            <w:pPr>
              <w:spacing w:before="0" w:after="20" w:line="276" w:lineRule="auto"/>
            </w:pPr>
            <w:r>
              <w:rPr>
                <w:rFonts w:ascii="Consolas" w:hAnsi="Consolas"/>
                <w:color w:val="222222"/>
                <w:sz w:val="19"/>
              </w:rPr>
              <w:t>Details: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t>Emotion: Luminous, precious</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Public Gold anniversary gold card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explains how gifting gold bars on every anniversary builds a retirement reserve that compounds alongside marital memories.</w:t>
            </w:r>
          </w:p>
          <w:p>
            <w:pPr>
              <w:spacing w:before="0" w:after="20" w:line="276" w:lineRule="auto"/>
            </w:pPr>
            <w:r>
              <w:rPr>
                <w:rFonts w:ascii="Consolas" w:hAnsi="Consolas"/>
                <w:b/>
                <w:color w:val="222222"/>
                <w:sz w:val="19"/>
              </w:rPr>
              <w:t>Dialogue: "Emas kekal berkilau dan bernilai."</w:t>
            </w:r>
          </w:p>
          <w:p>
            <w:pPr>
              <w:spacing w:before="0" w:after="20" w:line="276" w:lineRule="auto"/>
            </w:pPr>
            <w:r>
              <w:rPr>
                <w:rFonts w:ascii="Consolas" w:hAnsi="Consolas"/>
                <w:color w:val="222222"/>
                <w:sz w:val="19"/>
              </w:rPr>
              <w:t>Emotion: Authoritative, confident</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Gold card in velvet box</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showing the themed gold card beside a personalized greeting card on polished timber.</w:t>
            </w:r>
          </w:p>
          <w:p>
            <w:pPr>
              <w:spacing w:before="0" w:after="20" w:line="276" w:lineRule="auto"/>
            </w:pPr>
            <w:r>
              <w:rPr>
                <w:rFonts w:ascii="Consolas" w:hAnsi="Consolas"/>
                <w:color w:val="222222"/>
                <w:sz w:val="19"/>
              </w:rPr>
              <w:t>Emotion: Romantic, timeless</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Gold card, greeting card, desk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holds the gold card gently at chest level, her eyes glowing with warmth, sincerity, and romantic affection.</w:t>
            </w:r>
          </w:p>
          <w:p>
            <w:pPr>
              <w:spacing w:before="0" w:after="20" w:line="276" w:lineRule="auto"/>
            </w:pPr>
            <w:r>
              <w:rPr>
                <w:rFonts w:ascii="Consolas" w:hAnsi="Consolas"/>
                <w:color w:val="222222"/>
                <w:sz w:val="19"/>
              </w:rPr>
              <w:t>Emotion: Inspiring, sincere</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Public Gold gold card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radiantly, holding the gold card forward with ultimate assurance.</w:t>
            </w:r>
          </w:p>
          <w:p>
            <w:pPr>
              <w:spacing w:before="0" w:after="20" w:line="276" w:lineRule="auto"/>
            </w:pPr>
            <w:r>
              <w:rPr>
                <w:rFonts w:ascii="Consolas" w:hAnsi="Consolas"/>
                <w:b/>
                <w:color w:val="222222"/>
                <w:sz w:val="19"/>
              </w:rPr>
              <w:t>Dialogue: "Emas fizikal simbol cinta abadi!"</w:t>
            </w:r>
          </w:p>
          <w:p>
            <w:pPr>
              <w:spacing w:before="0" w:after="20" w:line="276" w:lineRule="auto"/>
            </w:pPr>
            <w:r>
              <w:rPr>
                <w:rFonts w:ascii="Consolas" w:hAnsi="Consolas"/>
                <w:color w:val="222222"/>
                <w:sz w:val="19"/>
              </w:rPr>
              <w:t>Emotion: Triumphant, empowering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Public Gold gold card</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Public Gold themed love anniversary gold card in blister pack, fresh bouquet of roses, velvet gift box.</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Modern romantic lifestyle suite with fresh flower arrangements, warm oak table, and soft morning sunlight.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starts with an engaging question on romantic gift ideas, compares wilted flowers with an exquisite Public Gold anniversary gold card, and presents it as the ultimate token of love.</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Tahu hadiah ulang tahun terbaik?</w:t>
            </w:r>
          </w:p>
          <w:p>
            <w:pPr>
              <w:spacing w:before="0" w:after="20" w:line="276" w:lineRule="auto"/>
            </w:pPr>
            <w:r>
              <w:rPr>
                <w:rFonts w:ascii="Consolas" w:hAnsi="Consolas"/>
                <w:color w:val="222222"/>
                <w:sz w:val="19"/>
              </w:rPr>
              <w:t>2. Bunga layu, beg berjenama lusuh.</w:t>
            </w:r>
          </w:p>
          <w:p>
            <w:pPr>
              <w:spacing w:before="0" w:after="20" w:line="276" w:lineRule="auto"/>
            </w:pPr>
            <w:r>
              <w:rPr>
                <w:rFonts w:ascii="Consolas" w:hAnsi="Consolas"/>
                <w:color w:val="222222"/>
                <w:sz w:val="19"/>
              </w:rPr>
              <w:t>3. Emas kekal berkilau dan bernilai.</w:t>
            </w:r>
          </w:p>
          <w:p>
            <w:pPr>
              <w:spacing w:before="0" w:after="20" w:line="276" w:lineRule="auto"/>
            </w:pPr>
            <w:r>
              <w:rPr>
                <w:rFonts w:ascii="Consolas" w:hAnsi="Consolas"/>
                <w:color w:val="222222"/>
                <w:sz w:val="19"/>
              </w:rPr>
              <w:t>4. Emas fizikal simbol cinta abadi!</w:t>
            </w:r>
          </w:p>
        </w:tc>
      </w:tr>
    </w:tbl>
    <w:p>
      <w:pPr>
        <w:spacing w:before="0" w:after="120"/>
      </w:pPr>
    </w:p>
    <w:p>
      <w:r>
        <w:br w:type="page"/>
      </w:r>
    </w:p>
    <w:p>
      <w:pPr>
        <w:spacing w:before="280" w:after="120"/>
      </w:pPr>
      <w:r>
        <w:rPr>
          <w:rFonts w:ascii="Calibri" w:hAnsi="Calibri"/>
          <w:b/>
          <w:color w:val="1B365D"/>
          <w:sz w:val="32"/>
        </w:rPr>
        <w:t>SET #143: ELAK ADIK-BERADIK BERGADUH HARTA PUSAKA</w:t>
      </w:r>
    </w:p>
    <w:p>
      <w:pPr>
        <w:spacing w:after="120"/>
      </w:pPr>
      <w:r>
        <w:rPr>
          <w:b/>
        </w:rPr>
        <w:t xml:space="preserve">Topik Asal: </w:t>
      </w:r>
      <w:r>
        <w:t xml:space="preserve">Topik 143: Elak Pergaduhan Harta Pusaka Adik-Beradik Dengan Emas Fizikal  |  </w:t>
      </w:r>
      <w:r>
        <w:rPr>
          <w:b/>
        </w:rPr>
        <w:t xml:space="preserve">Sudut: </w:t>
      </w:r>
      <w:r>
        <w:t xml:space="preserve">Ketepatan timbangan gram emas mengelakkan sengketa faraid keluarga  |  </w:t>
      </w:r>
      <w:r>
        <w:rPr>
          <w:b/>
        </w:rPr>
        <w:t xml:space="preserve">Gaya Bukaan Scene 3: </w:t>
      </w:r>
      <w:r>
        <w:t>Milestone</w:t>
      </w:r>
    </w:p>
    <w:p>
      <w:pPr>
        <w:spacing w:after="240"/>
      </w:pPr>
      <w:r>
        <w:rPr>
          <w:b/>
        </w:rPr>
        <w:t xml:space="preserve">Sinopsis Bersiri (3 Scene): </w:t>
      </w:r>
      <w:r>
        <w:t>Keluarga kucing menyaksikan perpecahan menyedihkan sebuah keluarga jiran apabila adik-beradik bermusuh bertahun-tahun kerana merebut sebidang tanah pusaka yang sukar dinilai. Scene 2 menunjukkan Ibu Calico mendidik tentang kebaikan mewariskan aset fizikal piawai yang boleh ditimbang secara tepat mengikut pecahan faraid tanpa pertikaian. Scene 3 menampilkan hos wanita berkongsi bagaimana emas Public Gold menyatukan keluarga dan memelihara silaturahim waris.</w:t>
      </w:r>
    </w:p>
    <w:p>
      <w:pPr>
        <w:spacing w:before="200" w:after="80"/>
      </w:pPr>
      <w:r>
        <w:rPr>
          <w:rFonts w:ascii="Calibri" w:hAnsi="Calibri"/>
          <w:b/>
          <w:color w:val="008080"/>
          <w:sz w:val="26"/>
        </w:rPr>
        <w:t>SCENE 1: KUCING EMAS (KLIP 1 — TANAH SEKANGKANG KERA, SILATURAHIM PUTUS)</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Front yard of an old Malaysian kampung house at dusk. An adult Calico mother cat looks sadly at two distant neighbor cats arguing heatedly over an old boundary marker stone of a shared plot of land, waving court papers angrily. Outside, the evening sky turns a gloomy purple. Beside her, her kittens watch with troubled eyes. 3D animated feature film style, rich tactile fur textures, moody dramatic shadows,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SHOT of the Calico mother cat looking at the arguing siblings with heartbroken emerald eyes.</w:t>
            </w:r>
          </w:p>
          <w:p>
            <w:pPr>
              <w:spacing w:before="0" w:after="20" w:line="276" w:lineRule="auto"/>
            </w:pPr>
            <w:r>
              <w:rPr>
                <w:rFonts w:ascii="Consolas" w:hAnsi="Consolas"/>
                <w:color w:val="222222"/>
                <w:sz w:val="19"/>
              </w:rPr>
              <w:t>- 2.5-5.5s: CLOSE-UP on her paw holding her family journal, realizing undivided physical land frequently destroys brotherly love.</w:t>
            </w:r>
          </w:p>
          <w:p>
            <w:pPr>
              <w:spacing w:before="0" w:after="20" w:line="276" w:lineRule="auto"/>
            </w:pPr>
            <w:r>
              <w:rPr>
                <w:rFonts w:ascii="Consolas" w:hAnsi="Consolas"/>
                <w:color w:val="222222"/>
                <w:sz w:val="19"/>
              </w:rPr>
              <w:t>- 5.5-8.0s: MEDIUM on the mother cat gathering her kittens close, promising never to leave an inheritance that causes bitter rivalry.</w:t>
            </w:r>
          </w:p>
          <w:p>
            <w:pPr>
              <w:spacing w:before="0" w:after="20" w:line="276" w:lineRule="auto"/>
            </w:pPr>
            <w:r>
              <w:rPr>
                <w:rFonts w:ascii="Consolas" w:hAnsi="Consolas"/>
                <w:color w:val="222222"/>
                <w:sz w:val="19"/>
              </w:rPr>
              <w:t>- 8.0-10.0s: WIDE on the room, resolved to structure family wealth into easily divisible, objective units.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20 words):</w:t>
            </w:r>
          </w:p>
          <w:p>
            <w:pPr>
              <w:spacing w:before="0" w:after="20" w:line="276" w:lineRule="auto"/>
            </w:pPr>
            <w:r>
              <w:rPr>
                <w:rFonts w:ascii="Consolas" w:hAnsi="Consolas"/>
                <w:color w:val="222222"/>
                <w:sz w:val="19"/>
              </w:rPr>
              <w:t>1. Berebut tanah pusaka, keluarga berpecah.</w:t>
            </w:r>
          </w:p>
          <w:p>
            <w:pPr>
              <w:spacing w:before="0" w:after="20" w:line="276" w:lineRule="auto"/>
            </w:pPr>
            <w:r>
              <w:rPr>
                <w:rFonts w:ascii="Consolas" w:hAnsi="Consolas"/>
                <w:color w:val="222222"/>
                <w:sz w:val="19"/>
              </w:rPr>
              <w:t>2. Adik-beradik bermusuh sampai anak cucu.</w:t>
            </w:r>
          </w:p>
          <w:p>
            <w:pPr>
              <w:spacing w:before="0" w:after="20" w:line="276" w:lineRule="auto"/>
            </w:pPr>
            <w:r>
              <w:rPr>
                <w:rFonts w:ascii="Consolas" w:hAnsi="Consolas"/>
                <w:color w:val="222222"/>
                <w:sz w:val="19"/>
              </w:rPr>
              <w:t>3. Harta sukar dibahagi secara adil.</w:t>
            </w:r>
          </w:p>
          <w:p>
            <w:pPr>
              <w:spacing w:before="0" w:after="20" w:line="276" w:lineRule="auto"/>
            </w:pPr>
            <w:r>
              <w:rPr>
                <w:rFonts w:ascii="Consolas" w:hAnsi="Consolas"/>
                <w:color w:val="222222"/>
                <w:sz w:val="19"/>
              </w:rPr>
              <w:t>4. Jangan tinggalkan pusaka punca sengketa!</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Heartbroken, solemn, protective maternal voice lamenting family inheritance conflicts.</w:t>
            </w:r>
          </w:p>
          <w:p>
            <w:pPr>
              <w:spacing w:before="0" w:after="20" w:line="276" w:lineRule="auto"/>
            </w:pPr>
            <w:r>
              <w:rPr>
                <w:rFonts w:ascii="Consolas" w:hAnsi="Consolas"/>
                <w:color w:val="222222"/>
                <w:sz w:val="19"/>
              </w:rPr>
              <w:t>Audio &amp; Ambience: Distant shouting voices, quiet evening wind, somber low cello drone.</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TIMBANGAN GRAM TEPAT, FARAID ADIL SEMPURNA)</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Bright, serene study room in a Malaysian terrace home in the morning. The Calico mother cat sits at her timber desk beside a precision digital balance scale, carefully weighing identical certified solid metal pieces into four neat individual velvet envelopes for her children. Her four kittens sit happily around the desk with peaceful smiles. Warm morning sunlight streams across healthy green plants. 3D animated feature film style, detailed fur grooming, warm reassuring color palette,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mother cat weighing identical certified asset tokens on a precision digital scale.</w:t>
            </w:r>
          </w:p>
          <w:p>
            <w:pPr>
              <w:spacing w:before="0" w:after="20" w:line="276" w:lineRule="auto"/>
            </w:pPr>
            <w:r>
              <w:rPr>
                <w:rFonts w:ascii="Consolas" w:hAnsi="Consolas"/>
                <w:color w:val="222222"/>
                <w:sz w:val="19"/>
              </w:rPr>
              <w:t>- 2.5-5.5s: CLOSE on the digital display showing exact identical gram weights for each child's named velvet envelope.</w:t>
            </w:r>
          </w:p>
          <w:p>
            <w:pPr>
              <w:spacing w:before="0" w:after="20" w:line="276" w:lineRule="auto"/>
            </w:pPr>
            <w:r>
              <w:rPr>
                <w:rFonts w:ascii="Consolas" w:hAnsi="Consolas"/>
                <w:color w:val="222222"/>
                <w:sz w:val="19"/>
              </w:rPr>
              <w:t>- 5.5-8.0s: MEDIUM CLOSE on the four kittens hugging their mother and each other, bound in lifelong harmony and affection.</w:t>
            </w:r>
          </w:p>
          <w:p>
            <w:pPr>
              <w:spacing w:before="0" w:after="20" w:line="276" w:lineRule="auto"/>
            </w:pPr>
            <w:r>
              <w:rPr>
                <w:rFonts w:ascii="Consolas" w:hAnsi="Consolas"/>
                <w:color w:val="222222"/>
                <w:sz w:val="19"/>
              </w:rPr>
              <w:t>- 8.0-10.0s: WIDE on the sunlit study, celebrating perfect mathematical justice, loving foresight, and lasting sibling peace.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Timbangan gram tepat sangat adil.</w:t>
            </w:r>
          </w:p>
          <w:p>
            <w:pPr>
              <w:spacing w:before="0" w:after="20" w:line="276" w:lineRule="auto"/>
            </w:pPr>
            <w:r>
              <w:rPr>
                <w:rFonts w:ascii="Consolas" w:hAnsi="Consolas"/>
                <w:color w:val="222222"/>
                <w:sz w:val="19"/>
              </w:rPr>
              <w:t>2. Tiada pertikaian nilai dan lokasi.</w:t>
            </w:r>
          </w:p>
          <w:p>
            <w:pPr>
              <w:spacing w:before="0" w:after="20" w:line="276" w:lineRule="auto"/>
            </w:pPr>
            <w:r>
              <w:rPr>
                <w:rFonts w:ascii="Consolas" w:hAnsi="Consolas"/>
                <w:color w:val="222222"/>
                <w:sz w:val="19"/>
              </w:rPr>
              <w:t>3. Setiap anak terima hak masing-masing.</w:t>
            </w:r>
          </w:p>
          <w:p>
            <w:pPr>
              <w:spacing w:before="0" w:after="20" w:line="276" w:lineRule="auto"/>
            </w:pPr>
            <w:r>
              <w:rPr>
                <w:rFonts w:ascii="Consolas" w:hAnsi="Consolas"/>
                <w:color w:val="222222"/>
                <w:sz w:val="19"/>
              </w:rPr>
              <w:t>4. Kasih sayang keluarga kekal terpelihara.</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Serene, authoritative, loving maternal voice.</w:t>
            </w:r>
          </w:p>
          <w:p>
            <w:pPr>
              <w:spacing w:before="0" w:after="20" w:line="276" w:lineRule="auto"/>
            </w:pPr>
            <w:r>
              <w:rPr>
                <w:rFonts w:ascii="Consolas" w:hAnsi="Consolas"/>
                <w:color w:val="222222"/>
                <w:sz w:val="19"/>
              </w:rPr>
              <w:t>Audio &amp; Ambience: Morning birdsong, soft digital scale beep, bright warm acoustic strings.</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ELAK SENGKETA PUSAKA ADIK-BERADIK GUNA EMAS)</w:t>
      </w:r>
    </w:p>
    <w:p>
      <w:pPr>
        <w:spacing w:after="80"/>
      </w:pPr>
      <w:r>
        <w:rPr>
          <w:b/>
        </w:rPr>
        <w:t xml:space="preserve">Gaya Bukaan: </w:t>
      </w:r>
      <w:r>
        <w:t xml:space="preserve">Milestone  |  </w:t>
      </w:r>
      <w:r>
        <w:rPr>
          <w:b/>
        </w:rPr>
        <w:t xml:space="preserve">Objek Utama: </w:t>
      </w:r>
      <w:r>
        <w:t>Public Gold 1 Dinar and 10g gold bars in blister pack, Faraid inheritance calculation sheet, precision gram scale</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Elak Sengketa Pusaka Adik-Beradik Guna Emas.</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Elak Sengketa Pusaka Adik-Beradik Guna Emas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tailored rich navy modest blazer and soft cream folded hijab stands in an estate mediation lounge.</w:t>
            </w:r>
          </w:p>
          <w:p>
            <w:pPr>
              <w:spacing w:before="0" w:after="20" w:line="276" w:lineRule="auto"/>
            </w:pPr>
            <w:r>
              <w:rPr>
                <w:rFonts w:ascii="Consolas" w:hAnsi="Consolas"/>
                <w:color w:val="222222"/>
                <w:sz w:val="19"/>
              </w:rPr>
              <w:t>Emotion: Stately, inspiring</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Mediation lounge table with precision scale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smiles with deep peaceful gratitude, celebrating families who protect their children's bonds through wise estate design.</w:t>
            </w:r>
          </w:p>
          <w:p>
            <w:pPr>
              <w:spacing w:before="0" w:after="20" w:line="276" w:lineRule="auto"/>
            </w:pPr>
            <w:r>
              <w:rPr>
                <w:rFonts w:ascii="Consolas" w:hAnsi="Consolas"/>
                <w:b/>
                <w:color w:val="222222"/>
                <w:sz w:val="19"/>
              </w:rPr>
              <w:t>Dialogue: "Alhamdulillah sengketa pusaka berjaya dielakkan!"</w:t>
            </w:r>
          </w:p>
          <w:p>
            <w:pPr>
              <w:spacing w:before="0" w:after="20" w:line="276" w:lineRule="auto"/>
            </w:pPr>
            <w:r>
              <w:rPr>
                <w:rFonts w:ascii="Consolas" w:hAnsi="Consolas"/>
                <w:color w:val="222222"/>
                <w:sz w:val="19"/>
              </w:rPr>
              <w:t>Emotion: Heartfelt, triumphant</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Faraid calculation sheet on desk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reminds viewers how difficult it is to divide physical houses or rural land without someone feeling cheated.</w:t>
            </w:r>
          </w:p>
          <w:p>
            <w:pPr>
              <w:spacing w:before="0" w:after="20" w:line="276" w:lineRule="auto"/>
            </w:pPr>
            <w:r>
              <w:rPr>
                <w:rFonts w:ascii="Consolas" w:hAnsi="Consolas"/>
                <w:b/>
                <w:color w:val="222222"/>
                <w:sz w:val="19"/>
              </w:rPr>
              <w:t>Dialogue: "Tanah pusaka sering timbul gaduh."</w:t>
            </w:r>
          </w:p>
          <w:p>
            <w:pPr>
              <w:spacing w:before="0" w:after="20" w:line="276" w:lineRule="auto"/>
            </w:pPr>
            <w:r>
              <w:rPr>
                <w:rFonts w:ascii="Consolas" w:hAnsi="Consolas"/>
                <w:color w:val="222222"/>
                <w:sz w:val="19"/>
              </w:rPr>
              <w:t>Emotion: Direct, realistic</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Host expressive hands with cuffs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Host presents a collection of 1 Dinar coins and 10g Public Gold bars neatly organized across individual heir folders.</w:t>
            </w:r>
          </w:p>
          <w:p>
            <w:pPr>
              <w:spacing w:before="0" w:after="20" w:line="276" w:lineRule="auto"/>
            </w:pPr>
            <w:r>
              <w:rPr>
                <w:rFonts w:ascii="Consolas" w:hAnsi="Consolas"/>
                <w:color w:val="222222"/>
                <w:sz w:val="19"/>
              </w:rPr>
              <w:t>Details: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t>Emotion: Equitable, solid</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Public Gold Dinar and gold bars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explains how gold's exact standard gram weight allows 100% fair Faraid distribution without legal disputes.</w:t>
            </w:r>
          </w:p>
          <w:p>
            <w:pPr>
              <w:spacing w:before="0" w:after="20" w:line="276" w:lineRule="auto"/>
            </w:pPr>
            <w:r>
              <w:rPr>
                <w:rFonts w:ascii="Consolas" w:hAnsi="Consolas"/>
                <w:b/>
                <w:color w:val="222222"/>
                <w:sz w:val="19"/>
              </w:rPr>
              <w:t>Dialogue: "Timbangan gram emas adil telus."</w:t>
            </w:r>
          </w:p>
          <w:p>
            <w:pPr>
              <w:spacing w:before="0" w:after="20" w:line="276" w:lineRule="auto"/>
            </w:pPr>
            <w:r>
              <w:rPr>
                <w:rFonts w:ascii="Consolas" w:hAnsi="Consolas"/>
                <w:color w:val="222222"/>
                <w:sz w:val="19"/>
              </w:rPr>
              <w:t>Emotion: Authoritative, confident</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Gold bars on balance scale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showing the gold bars and Dinar coins beside an Islamic estate distribution chart on dark polished oak.</w:t>
            </w:r>
          </w:p>
          <w:p>
            <w:pPr>
              <w:spacing w:before="0" w:after="20" w:line="276" w:lineRule="auto"/>
            </w:pPr>
            <w:r>
              <w:rPr>
                <w:rFonts w:ascii="Consolas" w:hAnsi="Consolas"/>
                <w:color w:val="222222"/>
                <w:sz w:val="19"/>
              </w:rPr>
              <w:t>Emotion: Harmonious, just</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Gold items, scale, estate chart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holds the gold items gently in both hands, her eyes glowing with protective sincerity and peace.</w:t>
            </w:r>
          </w:p>
          <w:p>
            <w:pPr>
              <w:spacing w:before="0" w:after="20" w:line="276" w:lineRule="auto"/>
            </w:pPr>
            <w:r>
              <w:rPr>
                <w:rFonts w:ascii="Consolas" w:hAnsi="Consolas"/>
                <w:color w:val="222222"/>
                <w:sz w:val="19"/>
              </w:rPr>
              <w:t>Emotion: Inspiring, sincere</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Public Gold gold items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radiantly, holding the gold items forward with ultimate assurance.</w:t>
            </w:r>
          </w:p>
          <w:p>
            <w:pPr>
              <w:spacing w:before="0" w:after="20" w:line="276" w:lineRule="auto"/>
            </w:pPr>
            <w:r>
              <w:rPr>
                <w:rFonts w:ascii="Consolas" w:hAnsi="Consolas"/>
                <w:b/>
                <w:color w:val="222222"/>
                <w:sz w:val="19"/>
              </w:rPr>
              <w:t>Dialogue: "Wariskan emas, pelihara ikatan silaturahim!"</w:t>
            </w:r>
          </w:p>
          <w:p>
            <w:pPr>
              <w:spacing w:before="0" w:after="20" w:line="276" w:lineRule="auto"/>
            </w:pPr>
            <w:r>
              <w:rPr>
                <w:rFonts w:ascii="Consolas" w:hAnsi="Consolas"/>
                <w:color w:val="222222"/>
                <w:sz w:val="19"/>
              </w:rPr>
              <w:t>Emotion: Triumphant, empowering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Public Gold gold items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Public Gold 1 Dinar and 10g gold bars in blister pack, Faraid inheritance calculation sheet, precision gram scale.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Modern Islamic wealth and estate planning gallery with warm timber paneling, precision scale display, and soft natural daylight.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starts with an inspiring celebration of family unity, points to a clear Faraid distribution sheet, and presents a collection of Public Gold Dinar and 10g bars that divide fairly down to the milligram.</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Alhamdulillah sengketa pusaka berjaya dielakkan!</w:t>
            </w:r>
          </w:p>
          <w:p>
            <w:pPr>
              <w:spacing w:before="0" w:after="20" w:line="276" w:lineRule="auto"/>
            </w:pPr>
            <w:r>
              <w:rPr>
                <w:rFonts w:ascii="Consolas" w:hAnsi="Consolas"/>
                <w:color w:val="222222"/>
                <w:sz w:val="19"/>
              </w:rPr>
              <w:t>2. Tanah pusaka sering timbul gaduh.</w:t>
            </w:r>
          </w:p>
          <w:p>
            <w:pPr>
              <w:spacing w:before="0" w:after="20" w:line="276" w:lineRule="auto"/>
            </w:pPr>
            <w:r>
              <w:rPr>
                <w:rFonts w:ascii="Consolas" w:hAnsi="Consolas"/>
                <w:color w:val="222222"/>
                <w:sz w:val="19"/>
              </w:rPr>
              <w:t>3. Timbangan gram emas adil telus.</w:t>
            </w:r>
          </w:p>
          <w:p>
            <w:pPr>
              <w:spacing w:before="0" w:after="20" w:line="276" w:lineRule="auto"/>
            </w:pPr>
            <w:r>
              <w:rPr>
                <w:rFonts w:ascii="Consolas" w:hAnsi="Consolas"/>
                <w:color w:val="222222"/>
                <w:sz w:val="19"/>
              </w:rPr>
              <w:t>4. Wariskan emas, pelihara ikatan silaturahim!</w:t>
            </w:r>
          </w:p>
        </w:tc>
      </w:tr>
    </w:tbl>
    <w:p>
      <w:pPr>
        <w:spacing w:before="0" w:after="120"/>
      </w:pPr>
    </w:p>
    <w:p>
      <w:r>
        <w:br w:type="page"/>
      </w:r>
    </w:p>
    <w:p>
      <w:pPr>
        <w:spacing w:before="280" w:after="120"/>
      </w:pPr>
      <w:r>
        <w:rPr>
          <w:rFonts w:ascii="Calibri" w:hAnsi="Calibri"/>
          <w:b/>
          <w:color w:val="1B365D"/>
          <w:sz w:val="32"/>
        </w:rPr>
        <w:t>SET #144: PENIAGA SME: KAWAL ALIRAN TUNAI GUNA EMAS</w:t>
      </w:r>
    </w:p>
    <w:p>
      <w:pPr>
        <w:spacing w:after="120"/>
      </w:pPr>
      <w:r>
        <w:rPr>
          <w:b/>
        </w:rPr>
        <w:t xml:space="preserve">Topik Asal: </w:t>
      </w:r>
      <w:r>
        <w:t xml:space="preserve">Topik 144: Mengapa Simpanan Emas Membantu Peniaga SME Kawal 'Cashflow'?  |  </w:t>
      </w:r>
      <w:r>
        <w:rPr>
          <w:b/>
        </w:rPr>
        <w:t xml:space="preserve">Sudut: </w:t>
      </w:r>
      <w:r>
        <w:t xml:space="preserve">Mengasingkan keuntungan bersih bisnes daripada bocor belanja peribadi  |  </w:t>
      </w:r>
      <w:r>
        <w:rPr>
          <w:b/>
        </w:rPr>
        <w:t xml:space="preserve">Gaya Bukaan Scene 3: </w:t>
      </w:r>
      <w:r>
        <w:t>Sasaran Persona</w:t>
      </w:r>
    </w:p>
    <w:p>
      <w:pPr>
        <w:spacing w:after="240"/>
      </w:pPr>
      <w:r>
        <w:rPr>
          <w:b/>
        </w:rPr>
        <w:t xml:space="preserve">Sinopsis Bersiri (3 Scene): </w:t>
      </w:r>
      <w:r>
        <w:t>Keluarga kucing yang berniaga gerai kerap mendapati keuntungan bersih syarikat bocor kerana wang jualan bercampur dengan belanja dapur dan kehendak peribadi. Scene 2 menunjukkan Ibu Calico mendisiplinkan pengasingan untung bersih terus ke dalam tabung aset syarikat yang dibekukan daripada nafsu belanja. Scene 3 menampilkan hos wanita menyasarkan usahawan SME untuk mengawal aliran tunai dan membina rizab perniagaan dengan emas Public Gold.</w:t>
      </w:r>
    </w:p>
    <w:p>
      <w:pPr>
        <w:spacing w:before="200" w:after="80"/>
      </w:pPr>
      <w:r>
        <w:rPr>
          <w:rFonts w:ascii="Calibri" w:hAnsi="Calibri"/>
          <w:b/>
          <w:color w:val="008080"/>
          <w:sz w:val="26"/>
        </w:rPr>
        <w:t>SCENE 1: KUCING EMAS (KLIP 1 — JUALAN KENCANG, DUIT UNTUNG TAK NAMPAK)</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Market stall preparation kitchen in a Malaysian terrace home at night. An adult Calico mother cat sits at a table covered with commercial order slips and daily cash receipts from her successful food business, looking baffled as her bank account balance shows almost nothing left. Personal grocery receipts and clothing delivery bags clutter the room. In the background, her kittens sleep. 3D animated feature film style, rich tactile fur textures, moody evening lighting,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SHOT of the Calico mother cat checking high daily business sales against an empty bank account.</w:t>
            </w:r>
          </w:p>
          <w:p>
            <w:pPr>
              <w:spacing w:before="0" w:after="20" w:line="276" w:lineRule="auto"/>
            </w:pPr>
            <w:r>
              <w:rPr>
                <w:rFonts w:ascii="Consolas" w:hAnsi="Consolas"/>
                <w:color w:val="222222"/>
                <w:sz w:val="19"/>
              </w:rPr>
              <w:t>- 2.5-5.5s: CLOSE-UP on her paw circling personal household expenses mixed into business operational cashflow.</w:t>
            </w:r>
          </w:p>
          <w:p>
            <w:pPr>
              <w:spacing w:before="0" w:after="20" w:line="276" w:lineRule="auto"/>
            </w:pPr>
            <w:r>
              <w:rPr>
                <w:rFonts w:ascii="Consolas" w:hAnsi="Consolas"/>
                <w:color w:val="222222"/>
                <w:sz w:val="19"/>
              </w:rPr>
              <w:t>- 5.5-8.0s: MEDIUM on the mother cat holding her head, realizing high sales mean nothing if profits leak into personal whims.</w:t>
            </w:r>
          </w:p>
          <w:p>
            <w:pPr>
              <w:spacing w:before="0" w:after="20" w:line="276" w:lineRule="auto"/>
            </w:pPr>
            <w:r>
              <w:rPr>
                <w:rFonts w:ascii="Consolas" w:hAnsi="Consolas"/>
                <w:color w:val="222222"/>
                <w:sz w:val="19"/>
              </w:rPr>
              <w:t>- 8.0-10.0s: WIDE on the room, resolved to enforce strict segregation between business profit and personal spending.</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20 words):</w:t>
            </w:r>
          </w:p>
          <w:p>
            <w:pPr>
              <w:spacing w:before="0" w:after="20" w:line="276" w:lineRule="auto"/>
            </w:pPr>
            <w:r>
              <w:rPr>
                <w:rFonts w:ascii="Consolas" w:hAnsi="Consolas"/>
                <w:color w:val="222222"/>
                <w:sz w:val="19"/>
              </w:rPr>
              <w:t>1. Jualan masuk beribu setiap hari.</w:t>
            </w:r>
          </w:p>
          <w:p>
            <w:pPr>
              <w:spacing w:before="0" w:after="20" w:line="276" w:lineRule="auto"/>
            </w:pPr>
            <w:r>
              <w:rPr>
                <w:rFonts w:ascii="Consolas" w:hAnsi="Consolas"/>
                <w:color w:val="222222"/>
                <w:sz w:val="19"/>
              </w:rPr>
              <w:t>2. Tapi duit untung entah ke mana.</w:t>
            </w:r>
          </w:p>
          <w:p>
            <w:pPr>
              <w:spacing w:before="0" w:after="20" w:line="276" w:lineRule="auto"/>
            </w:pPr>
            <w:r>
              <w:rPr>
                <w:rFonts w:ascii="Consolas" w:hAnsi="Consolas"/>
                <w:color w:val="222222"/>
                <w:sz w:val="19"/>
              </w:rPr>
              <w:t>3. Campur aduk belanja peribadi bisnes.</w:t>
            </w:r>
          </w:p>
          <w:p>
            <w:pPr>
              <w:spacing w:before="0" w:after="20" w:line="276" w:lineRule="auto"/>
            </w:pPr>
            <w:r>
              <w:rPr>
                <w:rFonts w:ascii="Consolas" w:hAnsi="Consolas"/>
                <w:color w:val="222222"/>
                <w:sz w:val="19"/>
              </w:rPr>
              <w:t>4. Peniaga perlu disiplin aliran tunai!</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Frustrated, analytical, determined maternal voice addressing small business cash flow leaks.</w:t>
            </w:r>
          </w:p>
          <w:p>
            <w:pPr>
              <w:spacing w:before="0" w:after="20" w:line="276" w:lineRule="auto"/>
            </w:pPr>
            <w:r>
              <w:rPr>
                <w:rFonts w:ascii="Consolas" w:hAnsi="Consolas"/>
                <w:color w:val="222222"/>
                <w:sz w:val="19"/>
              </w:rPr>
              <w:t>Audio &amp; Ambience: Soft paper receipt rustle, quiet room fan hum, thoughtful acoustic guitar melody.</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BEKUKAN UNTUNG BERSIH DALAM ASET SYARIKAT)</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Bright, professional office nook in a Malaysian terrace home in the morning. The Calico mother cat sits proudly at her timber desk, neatly locking the company's verified net profit into a dedicated heavy bronze business reserve chest. Her ginger kitten watches happily with an open accounting ledger. Warm morning sunlight streams across healthy green plants. 3D animated feature film style, detailed fur grooming, warm professional color palette,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mother cat transferring monthly business net profit directly into illiquid reserve tokens.</w:t>
            </w:r>
          </w:p>
          <w:p>
            <w:pPr>
              <w:spacing w:before="0" w:after="20" w:line="276" w:lineRule="auto"/>
            </w:pPr>
            <w:r>
              <w:rPr>
                <w:rFonts w:ascii="Consolas" w:hAnsi="Consolas"/>
                <w:color w:val="222222"/>
                <w:sz w:val="19"/>
              </w:rPr>
              <w:t>- 2.5-5.5s: CLOSE on her gentle paw locking the business reserve safe, completely shielding company capital from lifestyle spending.</w:t>
            </w:r>
          </w:p>
          <w:p>
            <w:pPr>
              <w:spacing w:before="0" w:after="20" w:line="276" w:lineRule="auto"/>
            </w:pPr>
            <w:r>
              <w:rPr>
                <w:rFonts w:ascii="Consolas" w:hAnsi="Consolas"/>
                <w:color w:val="222222"/>
                <w:sz w:val="19"/>
              </w:rPr>
              <w:t>- 5.5-8.0s: MEDIUM CLOSE on the mother cat and ginger kitten reviewing healthy company balance sheets with pride.</w:t>
            </w:r>
          </w:p>
          <w:p>
            <w:pPr>
              <w:spacing w:before="0" w:after="20" w:line="276" w:lineRule="auto"/>
            </w:pPr>
            <w:r>
              <w:rPr>
                <w:rFonts w:ascii="Consolas" w:hAnsi="Consolas"/>
                <w:color w:val="222222"/>
                <w:sz w:val="19"/>
              </w:rPr>
              <w:t>- 8.0-10.0s: WIDE on the sunlit office, celebrating professional business governance and unshakeable financial resilience.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Asingkan untung bersih ke aset.</w:t>
            </w:r>
          </w:p>
          <w:p>
            <w:pPr>
              <w:spacing w:before="0" w:after="20" w:line="276" w:lineRule="auto"/>
            </w:pPr>
            <w:r>
              <w:rPr>
                <w:rFonts w:ascii="Consolas" w:hAnsi="Consolas"/>
                <w:color w:val="222222"/>
                <w:sz w:val="19"/>
              </w:rPr>
              <w:t>2. Wang syarikat beku daripada nafsu.</w:t>
            </w:r>
          </w:p>
          <w:p>
            <w:pPr>
              <w:spacing w:before="0" w:after="20" w:line="276" w:lineRule="auto"/>
            </w:pPr>
            <w:r>
              <w:rPr>
                <w:rFonts w:ascii="Consolas" w:hAnsi="Consolas"/>
                <w:color w:val="222222"/>
                <w:sz w:val="19"/>
              </w:rPr>
              <w:t>3. Aliran tunai perniagaan kekal sihat.</w:t>
            </w:r>
          </w:p>
          <w:p>
            <w:pPr>
              <w:spacing w:before="0" w:after="20" w:line="276" w:lineRule="auto"/>
            </w:pPr>
            <w:r>
              <w:rPr>
                <w:rFonts w:ascii="Consolas" w:hAnsi="Consolas"/>
                <w:color w:val="222222"/>
                <w:sz w:val="19"/>
              </w:rPr>
              <w:t>4. Perniagaan berkembang maju dan kukuh.</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Confident, authoritative, business-savvy maternal voice.</w:t>
            </w:r>
          </w:p>
          <w:p>
            <w:pPr>
              <w:spacing w:before="0" w:after="20" w:line="276" w:lineRule="auto"/>
            </w:pPr>
            <w:r>
              <w:rPr>
                <w:rFonts w:ascii="Consolas" w:hAnsi="Consolas"/>
                <w:color w:val="222222"/>
                <w:sz w:val="19"/>
              </w:rPr>
              <w:t>Audio &amp; Ambience: Morning birdsong, heavy safe lock click, bright cheerful marimba chords.</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PENIAGA SME: KAWAL CASHFLOW GUNA EMAS)</w:t>
      </w:r>
    </w:p>
    <w:p>
      <w:pPr>
        <w:spacing w:after="80"/>
      </w:pPr>
      <w:r>
        <w:rPr>
          <w:b/>
        </w:rPr>
        <w:t xml:space="preserve">Gaya Bukaan: </w:t>
      </w:r>
      <w:r>
        <w:t xml:space="preserve">Sasaran Persona  |  </w:t>
      </w:r>
      <w:r>
        <w:rPr>
          <w:b/>
        </w:rPr>
        <w:t xml:space="preserve">Objek Utama: </w:t>
      </w:r>
      <w:r>
        <w:t>Public Gold 50g minted gold bar in blister pack, SME company financial ledger, calculator</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Peniaga SME: Kawal Cashflow Guna Emas.</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Peniaga SME: Kawal Cashflow Guna Emas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tailored charcoal-black modest blazer and crisp ivory folded hijab stands in an SME business consultancy lounge.</w:t>
            </w:r>
          </w:p>
          <w:p>
            <w:pPr>
              <w:spacing w:before="0" w:after="20" w:line="276" w:lineRule="auto"/>
            </w:pPr>
            <w:r>
              <w:rPr>
                <w:rFonts w:ascii="Consolas" w:hAnsi="Consolas"/>
                <w:color w:val="222222"/>
                <w:sz w:val="19"/>
              </w:rPr>
              <w:t>Emotion: Dynamic, authoritative</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SME consultancy desk with ledger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gestures forward with open palm, speaking directly to SME founders struggling with disappearing business profits.</w:t>
            </w:r>
          </w:p>
          <w:p>
            <w:pPr>
              <w:spacing w:before="0" w:after="20" w:line="276" w:lineRule="auto"/>
            </w:pPr>
            <w:r>
              <w:rPr>
                <w:rFonts w:ascii="Consolas" w:hAnsi="Consolas"/>
                <w:b/>
                <w:color w:val="222222"/>
                <w:sz w:val="19"/>
              </w:rPr>
              <w:t>Dialogue: "Usahawan dan peniaga SME, dengar!"</w:t>
            </w:r>
          </w:p>
          <w:p>
            <w:pPr>
              <w:spacing w:before="0" w:after="20" w:line="276" w:lineRule="auto"/>
            </w:pPr>
            <w:r>
              <w:rPr>
                <w:rFonts w:ascii="Consolas" w:hAnsi="Consolas"/>
                <w:color w:val="222222"/>
                <w:sz w:val="19"/>
              </w:rPr>
              <w:t>Emotion: Direct, commanding</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Company ledger on desk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explains how mixing company funds with household grocery expenses kills otherwise profitable enterprises.</w:t>
            </w:r>
          </w:p>
          <w:p>
            <w:pPr>
              <w:spacing w:before="0" w:after="20" w:line="276" w:lineRule="auto"/>
            </w:pPr>
            <w:r>
              <w:rPr>
                <w:rFonts w:ascii="Consolas" w:hAnsi="Consolas"/>
                <w:b/>
                <w:color w:val="222222"/>
                <w:sz w:val="19"/>
              </w:rPr>
              <w:t>Dialogue: "Duit untung bercampur belanja peribadi."</w:t>
            </w:r>
          </w:p>
          <w:p>
            <w:pPr>
              <w:spacing w:before="0" w:after="20" w:line="276" w:lineRule="auto"/>
            </w:pPr>
            <w:r>
              <w:rPr>
                <w:rFonts w:ascii="Consolas" w:hAnsi="Consolas"/>
                <w:color w:val="222222"/>
                <w:sz w:val="19"/>
              </w:rPr>
              <w:t>Emotion: Stern, realistic</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Host expressive hands with cuffs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Host reveals an authentic 50g Public Gold minted bar, placing it firmly atop the company financial statements.</w:t>
            </w:r>
          </w:p>
          <w:p>
            <w:pPr>
              <w:spacing w:before="0" w:after="20" w:line="276" w:lineRule="auto"/>
            </w:pPr>
            <w:r>
              <w:rPr>
                <w:rFonts w:ascii="Consolas" w:hAnsi="Consolas"/>
                <w:color w:val="222222"/>
                <w:sz w:val="19"/>
              </w:rPr>
              <w:t>Details: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t>Emotion: Solid, decisive</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50g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explains that locking net profits into gold builds a war chest for slow seasons that can be pledged in Ar-Rahnu for urgent stock.</w:t>
            </w:r>
          </w:p>
          <w:p>
            <w:pPr>
              <w:spacing w:before="0" w:after="20" w:line="276" w:lineRule="auto"/>
            </w:pPr>
            <w:r>
              <w:rPr>
                <w:rFonts w:ascii="Consolas" w:hAnsi="Consolas"/>
                <w:b/>
                <w:color w:val="222222"/>
                <w:sz w:val="19"/>
              </w:rPr>
              <w:t>Dialogue: "Bekukan keuntungan bersih dalam emas."</w:t>
            </w:r>
          </w:p>
          <w:p>
            <w:pPr>
              <w:spacing w:before="0" w:after="20" w:line="276" w:lineRule="auto"/>
            </w:pPr>
            <w:r>
              <w:rPr>
                <w:rFonts w:ascii="Consolas" w:hAnsi="Consolas"/>
                <w:color w:val="222222"/>
                <w:sz w:val="19"/>
              </w:rPr>
              <w:t>Emotion: Authoritative, confident</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50g gold bar on ledger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showing the 50g gold bar beside an SME cashflow statement and calculator on dark polished timber.</w:t>
            </w:r>
          </w:p>
          <w:p>
            <w:pPr>
              <w:spacing w:before="0" w:after="20" w:line="276" w:lineRule="auto"/>
            </w:pPr>
            <w:r>
              <w:rPr>
                <w:rFonts w:ascii="Consolas" w:hAnsi="Consolas"/>
                <w:color w:val="222222"/>
                <w:sz w:val="19"/>
              </w:rPr>
              <w:t>Emotion: Structured, corporate</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Gold bar, cashflow statement, calculator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holds the gold bar securely at chest level, her eyes glowing with professional certainty and entrepreneurial power.</w:t>
            </w:r>
          </w:p>
          <w:p>
            <w:pPr>
              <w:spacing w:before="0" w:after="20" w:line="276" w:lineRule="auto"/>
            </w:pPr>
            <w:r>
              <w:rPr>
                <w:rFonts w:ascii="Consolas" w:hAnsi="Consolas"/>
                <w:color w:val="222222"/>
                <w:sz w:val="19"/>
              </w:rPr>
              <w:t>Emotion: Inspiring, sincere</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50g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radiantly, holding the gold bar forward with ultimate assurance.</w:t>
            </w:r>
          </w:p>
          <w:p>
            <w:pPr>
              <w:spacing w:before="0" w:after="20" w:line="276" w:lineRule="auto"/>
            </w:pPr>
            <w:r>
              <w:rPr>
                <w:rFonts w:ascii="Consolas" w:hAnsi="Consolas"/>
                <w:b/>
                <w:color w:val="222222"/>
                <w:sz w:val="19"/>
              </w:rPr>
              <w:t>Dialogue: "Kunci keuntungan bisnes dalam emas!"</w:t>
            </w:r>
          </w:p>
          <w:p>
            <w:pPr>
              <w:spacing w:before="0" w:after="20" w:line="276" w:lineRule="auto"/>
            </w:pPr>
            <w:r>
              <w:rPr>
                <w:rFonts w:ascii="Consolas" w:hAnsi="Consolas"/>
                <w:color w:val="222222"/>
                <w:sz w:val="19"/>
              </w:rPr>
              <w:t>Emotion: Triumphant, empowering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50g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Public Gold 50g minted gold bar in blister pack, SME company financial ledger, calculator.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Modern SME executive consultation lounge with glass financial dashboards, timber desks, and bright natural daylight.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addresses small business owners with sharp commercial authority, points to mixed cashflow pitfalls on ledger, and presents a 50g Public Gold bar as the ultimate corporate profit lock.</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Usahawan dan peniaga SME, dengar!</w:t>
            </w:r>
          </w:p>
          <w:p>
            <w:pPr>
              <w:spacing w:before="0" w:after="20" w:line="276" w:lineRule="auto"/>
            </w:pPr>
            <w:r>
              <w:rPr>
                <w:rFonts w:ascii="Consolas" w:hAnsi="Consolas"/>
                <w:color w:val="222222"/>
                <w:sz w:val="19"/>
              </w:rPr>
              <w:t>2. Duit untung bercampur belanja peribadi.</w:t>
            </w:r>
          </w:p>
          <w:p>
            <w:pPr>
              <w:spacing w:before="0" w:after="20" w:line="276" w:lineRule="auto"/>
            </w:pPr>
            <w:r>
              <w:rPr>
                <w:rFonts w:ascii="Consolas" w:hAnsi="Consolas"/>
                <w:color w:val="222222"/>
                <w:sz w:val="19"/>
              </w:rPr>
              <w:t>3. Bekukan keuntungan bersih dalam emas.</w:t>
            </w:r>
          </w:p>
          <w:p>
            <w:pPr>
              <w:spacing w:before="0" w:after="20" w:line="276" w:lineRule="auto"/>
            </w:pPr>
            <w:r>
              <w:rPr>
                <w:rFonts w:ascii="Consolas" w:hAnsi="Consolas"/>
                <w:color w:val="222222"/>
                <w:sz w:val="19"/>
              </w:rPr>
              <w:t>4. Kunci keuntungan bisnes dalam emas!</w:t>
            </w:r>
          </w:p>
        </w:tc>
      </w:tr>
    </w:tbl>
    <w:p>
      <w:pPr>
        <w:spacing w:before="0" w:after="120"/>
      </w:pPr>
    </w:p>
    <w:p>
      <w:r>
        <w:br w:type="page"/>
      </w:r>
    </w:p>
    <w:p>
      <w:pPr>
        <w:spacing w:before="280" w:after="120"/>
      </w:pPr>
      <w:r>
        <w:rPr>
          <w:rFonts w:ascii="Calibri" w:hAnsi="Calibri"/>
          <w:b/>
          <w:color w:val="1B365D"/>
          <w:sz w:val="32"/>
        </w:rPr>
        <w:t>SET #145: KUASA MENAHAN DIRI DARIPADA MENUNJUK KEMEWAHAN</w:t>
      </w:r>
    </w:p>
    <w:p>
      <w:pPr>
        <w:spacing w:after="120"/>
      </w:pPr>
      <w:r>
        <w:rPr>
          <w:b/>
        </w:rPr>
        <w:t xml:space="preserve">Topik Asal: </w:t>
      </w:r>
      <w:r>
        <w:t xml:space="preserve">Topik 145: Tahan Diri Daripada Menunjuk Kemewahan Adalah Kuasa Tertinggi  |  </w:t>
      </w:r>
      <w:r>
        <w:rPr>
          <w:b/>
        </w:rPr>
        <w:t xml:space="preserve">Sudut: </w:t>
      </w:r>
      <w:r>
        <w:t xml:space="preserve">Menahan diri daripada pameran palsu adalah kuasa tertinggi kebebasan  |  </w:t>
      </w:r>
      <w:r>
        <w:rPr>
          <w:b/>
        </w:rPr>
        <w:t xml:space="preserve">Gaya Bukaan Scene 3: </w:t>
      </w:r>
      <w:r>
        <w:t>Situasi Harian</w:t>
      </w:r>
    </w:p>
    <w:p>
      <w:pPr>
        <w:spacing w:after="240"/>
      </w:pPr>
      <w:r>
        <w:rPr>
          <w:b/>
        </w:rPr>
        <w:t xml:space="preserve">Sinopsis Bersiri (3 Scene): </w:t>
      </w:r>
      <w:r>
        <w:t>Keluarga kucing menyaksikan perlumbaan menunjuk-nunjuk di media sosial yang memaksa orang ramai berbelanja melebihi kemampuan demi pujian orang luar. Scene 2 menunjukkan Ibu Calico mendidik bahawa kuasa tertinggi manusia ialah menahan nafsu menunjuk dan mengumpul kekayaan senyap di tempat selamat. Scene 3 menampilkan hos wanita merungkai kehebatan menahan diri dan membina kekayaan senyap bersama emas fizikal Public Gold.</w:t>
      </w:r>
    </w:p>
    <w:p>
      <w:pPr>
        <w:spacing w:before="200" w:after="80"/>
      </w:pPr>
      <w:r>
        <w:rPr>
          <w:rFonts w:ascii="Calibri" w:hAnsi="Calibri"/>
          <w:b/>
          <w:color w:val="008080"/>
          <w:sz w:val="26"/>
        </w:rPr>
        <w:t>SCENE 1: KUCING EMAS (KLIP 1 — PERLUMBAAN MEDIA SOSIAL, MEMBURU PUJIAN PALSU)</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Living room of a Malaysian terrace home at dusk. An adult Calico mother cat sits on the sofa looking reflective as her smartphone feed displays endless viral posts of acquaintances bragging about rented luxury watches, expensive dining bills, and new cars. Beside her, an unpretentious wooden table holds a warm cup of tea. On the floor, her kittens sleep peacefully. 3D animated feature film style, rich tactile fur textures, moody evening lighting,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SHOT of the Calico mother cat scrolling through superficial luxury displays on her phone with a weary, wise expression.</w:t>
            </w:r>
          </w:p>
          <w:p>
            <w:pPr>
              <w:spacing w:before="0" w:after="20" w:line="276" w:lineRule="auto"/>
            </w:pPr>
            <w:r>
              <w:rPr>
                <w:rFonts w:ascii="Consolas" w:hAnsi="Consolas"/>
                <w:color w:val="222222"/>
                <w:sz w:val="19"/>
              </w:rPr>
              <w:t>- 2.5-5.5s: CLOSE-UP on her paw turning the phone screen down on the table, refusing to participate in the race of vanity.</w:t>
            </w:r>
          </w:p>
          <w:p>
            <w:pPr>
              <w:spacing w:before="0" w:after="20" w:line="276" w:lineRule="auto"/>
            </w:pPr>
            <w:r>
              <w:rPr>
                <w:rFonts w:ascii="Consolas" w:hAnsi="Consolas"/>
                <w:color w:val="222222"/>
                <w:sz w:val="19"/>
              </w:rPr>
              <w:t>- 5.5-8.0s: MEDIUM on the mother cat taking a peaceful sip of tea, realizing that true power lies in voluntary restraint.</w:t>
            </w:r>
          </w:p>
          <w:p>
            <w:pPr>
              <w:spacing w:before="0" w:after="20" w:line="276" w:lineRule="auto"/>
            </w:pPr>
            <w:r>
              <w:rPr>
                <w:rFonts w:ascii="Consolas" w:hAnsi="Consolas"/>
                <w:color w:val="222222"/>
                <w:sz w:val="19"/>
              </w:rPr>
              <w:t>- 8.0-10.0s: WIDE on the quiet room, resolved to anchor her family's worth in private assets and complete spiritual freedom.</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20 words):</w:t>
            </w:r>
          </w:p>
          <w:p>
            <w:pPr>
              <w:spacing w:before="0" w:after="20" w:line="276" w:lineRule="auto"/>
            </w:pPr>
            <w:r>
              <w:rPr>
                <w:rFonts w:ascii="Consolas" w:hAnsi="Consolas"/>
                <w:color w:val="222222"/>
                <w:sz w:val="19"/>
              </w:rPr>
              <w:t>1. Orang berlumba pamer kemewahan palsu.</w:t>
            </w:r>
          </w:p>
          <w:p>
            <w:pPr>
              <w:spacing w:before="0" w:after="20" w:line="276" w:lineRule="auto"/>
            </w:pPr>
            <w:r>
              <w:rPr>
                <w:rFonts w:ascii="Consolas" w:hAnsi="Consolas"/>
                <w:color w:val="222222"/>
                <w:sz w:val="19"/>
              </w:rPr>
              <w:t>2. Memburu pujian manusia di maya.</w:t>
            </w:r>
          </w:p>
          <w:p>
            <w:pPr>
              <w:spacing w:before="0" w:after="20" w:line="276" w:lineRule="auto"/>
            </w:pPr>
            <w:r>
              <w:rPr>
                <w:rFonts w:ascii="Consolas" w:hAnsi="Consolas"/>
                <w:color w:val="222222"/>
                <w:sz w:val="19"/>
              </w:rPr>
              <w:t>3. Hakikatnya jiwa sunyi menanggung hutang.</w:t>
            </w:r>
          </w:p>
          <w:p>
            <w:pPr>
              <w:spacing w:before="0" w:after="20" w:line="276" w:lineRule="auto"/>
            </w:pPr>
            <w:r>
              <w:rPr>
                <w:rFonts w:ascii="Consolas" w:hAnsi="Consolas"/>
                <w:color w:val="222222"/>
                <w:sz w:val="19"/>
              </w:rPr>
              <w:t>4. Kita pilih membina kekayaan senyap!</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Serene, philosophical, grounded maternal voice reflecting on social vanity.</w:t>
            </w:r>
          </w:p>
          <w:p>
            <w:pPr>
              <w:spacing w:before="0" w:after="20" w:line="276" w:lineRule="auto"/>
            </w:pPr>
            <w:r>
              <w:rPr>
                <w:rFonts w:ascii="Consolas" w:hAnsi="Consolas"/>
                <w:color w:val="222222"/>
                <w:sz w:val="19"/>
              </w:rPr>
              <w:t>Audio &amp; Ambience: Soft phone lock click, gentle teacup clink, contemplative acoustic guitar arpeggio.</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KEKAYAAN SENYAP, KEBEBASAN MASA MENIKMATI HIDUP)</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Bright, serene family garden in a Malaysian terrace home in the morning. The Calico mother cat sits peacefully under a leafy fruit tree, watching her four kittens play joyfully on the lush green grass while holding a locked bronze asset chest in her lap. Warm morning sunbeams bathe the entire garden in golden light. 3D animated feature film style, detailed fur grooming, warm comforting color palette,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mother cat smiling with complete inner contentment as she watches her kittens play.</w:t>
            </w:r>
          </w:p>
          <w:p>
            <w:pPr>
              <w:spacing w:before="0" w:after="20" w:line="276" w:lineRule="auto"/>
            </w:pPr>
            <w:r>
              <w:rPr>
                <w:rFonts w:ascii="Consolas" w:hAnsi="Consolas"/>
                <w:color w:val="222222"/>
                <w:sz w:val="19"/>
              </w:rPr>
              <w:t>- 2.5-5.5s: CLOSE on the solid metallic asset box in her lap, completely unseen and unneeded by public applause.</w:t>
            </w:r>
          </w:p>
          <w:p>
            <w:pPr>
              <w:spacing w:before="0" w:after="20" w:line="276" w:lineRule="auto"/>
            </w:pPr>
            <w:r>
              <w:rPr>
                <w:rFonts w:ascii="Consolas" w:hAnsi="Consolas"/>
                <w:color w:val="222222"/>
                <w:sz w:val="19"/>
              </w:rPr>
              <w:t>- 5.5-8.0s: MEDIUM CLOSE on the mother cat looking toward the clear morning sky, her heart filled with unburdened peace.</w:t>
            </w:r>
          </w:p>
          <w:p>
            <w:pPr>
              <w:spacing w:before="0" w:after="20" w:line="276" w:lineRule="auto"/>
            </w:pPr>
            <w:r>
              <w:rPr>
                <w:rFonts w:ascii="Consolas" w:hAnsi="Consolas"/>
                <w:color w:val="222222"/>
                <w:sz w:val="19"/>
              </w:rPr>
              <w:t>- 8.0-10.0s: WIDE on the sunlit garden, embodying the pinnacle of life freedom, quiet dignity, and emotional sovereignty.</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Kuasa tertinggi ialah menahan diri.</w:t>
            </w:r>
          </w:p>
          <w:p>
            <w:pPr>
              <w:spacing w:before="0" w:after="20" w:line="276" w:lineRule="auto"/>
            </w:pPr>
            <w:r>
              <w:rPr>
                <w:rFonts w:ascii="Consolas" w:hAnsi="Consolas"/>
                <w:color w:val="222222"/>
                <w:sz w:val="19"/>
              </w:rPr>
              <w:t>2. Kumpul aset tanpa perlu pamer.</w:t>
            </w:r>
          </w:p>
          <w:p>
            <w:pPr>
              <w:spacing w:before="0" w:after="20" w:line="276" w:lineRule="auto"/>
            </w:pPr>
            <w:r>
              <w:rPr>
                <w:rFonts w:ascii="Consolas" w:hAnsi="Consolas"/>
                <w:color w:val="222222"/>
                <w:sz w:val="19"/>
              </w:rPr>
              <w:t>3. Nikmati kebebasan masa bersama keluarga.</w:t>
            </w:r>
          </w:p>
          <w:p>
            <w:pPr>
              <w:spacing w:before="0" w:after="20" w:line="276" w:lineRule="auto"/>
            </w:pPr>
            <w:r>
              <w:rPr>
                <w:rFonts w:ascii="Consolas" w:hAnsi="Consolas"/>
                <w:color w:val="222222"/>
                <w:sz w:val="19"/>
              </w:rPr>
              <w:t>4. Ketenangan sejati tiada tandingannya lagi.</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Serene, fulfilled, spiritually contented maternal voice.</w:t>
            </w:r>
          </w:p>
          <w:p>
            <w:pPr>
              <w:spacing w:before="0" w:after="20" w:line="276" w:lineRule="auto"/>
            </w:pPr>
            <w:r>
              <w:rPr>
                <w:rFonts w:ascii="Consolas" w:hAnsi="Consolas"/>
                <w:color w:val="222222"/>
                <w:sz w:val="19"/>
              </w:rPr>
              <w:t>Audio &amp; Ambience: Morning songbirds, soft garden breeze, warm uplifting cello and acoustic melody.</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KUASA TERTINGGI: TAHAN DIRI &amp; KUMPUL EMAS SENYAP)</w:t>
      </w:r>
    </w:p>
    <w:p>
      <w:pPr>
        <w:spacing w:after="80"/>
      </w:pPr>
      <w:r>
        <w:rPr>
          <w:b/>
        </w:rPr>
        <w:t xml:space="preserve">Gaya Bukaan: </w:t>
      </w:r>
      <w:r>
        <w:t xml:space="preserve">Situasi Harian  |  </w:t>
      </w:r>
      <w:r>
        <w:rPr>
          <w:b/>
        </w:rPr>
        <w:t xml:space="preserve">Objek Utama: </w:t>
      </w:r>
      <w:r>
        <w:t>Public Gold 100g minted gold bar, leather-bound personal philosophy journal, vintage brass hourglass</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Kuasa Tertinggi: Tahan Diri &amp; Kumpul Emas Senyap.</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Kuasa Tertinggi: Tahan Diri &amp; Kumpul Emas Senyap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tailored charcoal-black modest blazer and soft ivory folded hijab stands in an upscale minimalist library lounge.</w:t>
            </w:r>
          </w:p>
          <w:p>
            <w:pPr>
              <w:spacing w:before="0" w:after="20" w:line="276" w:lineRule="auto"/>
            </w:pPr>
            <w:r>
              <w:rPr>
                <w:rFonts w:ascii="Consolas" w:hAnsi="Consolas"/>
                <w:color w:val="222222"/>
                <w:sz w:val="19"/>
              </w:rPr>
              <w:t>Emotion: Serene, grounded</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Minimalist library table with journal</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gestures outward, discussing the exhausting modern pressure to flaunt rented or leveraged luxury on social feeds.</w:t>
            </w:r>
          </w:p>
          <w:p>
            <w:pPr>
              <w:spacing w:before="0" w:after="20" w:line="276" w:lineRule="auto"/>
            </w:pPr>
            <w:r>
              <w:rPr>
                <w:rFonts w:ascii="Consolas" w:hAnsi="Consolas"/>
                <w:b/>
                <w:color w:val="222222"/>
                <w:sz w:val="19"/>
              </w:rPr>
              <w:t>Dialogue: "Tengok perlumbaan pamer kemewahan luar."</w:t>
            </w:r>
          </w:p>
          <w:p>
            <w:pPr>
              <w:spacing w:before="0" w:after="20" w:line="276" w:lineRule="auto"/>
            </w:pPr>
            <w:r>
              <w:rPr>
                <w:rFonts w:ascii="Consolas" w:hAnsi="Consolas"/>
                <w:color w:val="222222"/>
                <w:sz w:val="19"/>
              </w:rPr>
              <w:t>Emotion: Thought-provoking, direct</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Leather journal on desk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explains that true power is the ability to walk away from public applause and live below your means.</w:t>
            </w:r>
          </w:p>
          <w:p>
            <w:pPr>
              <w:spacing w:before="0" w:after="20" w:line="276" w:lineRule="auto"/>
            </w:pPr>
            <w:r>
              <w:rPr>
                <w:rFonts w:ascii="Consolas" w:hAnsi="Consolas"/>
                <w:b/>
                <w:color w:val="222222"/>
                <w:sz w:val="19"/>
              </w:rPr>
              <w:t>Dialogue: "Menahan diri adalah kuasa tertinggi."</w:t>
            </w:r>
          </w:p>
          <w:p>
            <w:pPr>
              <w:spacing w:before="0" w:after="20" w:line="276" w:lineRule="auto"/>
            </w:pPr>
            <w:r>
              <w:rPr>
                <w:rFonts w:ascii="Consolas" w:hAnsi="Consolas"/>
                <w:color w:val="222222"/>
                <w:sz w:val="19"/>
              </w:rPr>
              <w:t>Emotion: Wise, authoritative</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Host expressive hands with cuffs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Host opens a simple wooden case revealing a heavy 100g Public Gold cast bar with 999.9 purity.</w:t>
            </w:r>
          </w:p>
          <w:p>
            <w:pPr>
              <w:spacing w:before="0" w:after="20" w:line="276" w:lineRule="auto"/>
            </w:pPr>
            <w:r>
              <w:rPr>
                <w:rFonts w:ascii="Consolas" w:hAnsi="Consolas"/>
                <w:color w:val="222222"/>
                <w:sz w:val="19"/>
              </w:rPr>
              <w:t>Details: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t>Emotion: Profound, solid</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100g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explains that quiet gold accumulation buys the ultimate luxury: complete time freedom with family and zero debt stress.</w:t>
            </w:r>
          </w:p>
          <w:p>
            <w:pPr>
              <w:spacing w:before="0" w:after="20" w:line="276" w:lineRule="auto"/>
            </w:pPr>
            <w:r>
              <w:rPr>
                <w:rFonts w:ascii="Consolas" w:hAnsi="Consolas"/>
                <w:b/>
                <w:color w:val="222222"/>
                <w:sz w:val="19"/>
              </w:rPr>
              <w:t>Dialogue: "Kumpul aset senyap dalam simpanan."</w:t>
            </w:r>
          </w:p>
          <w:p>
            <w:pPr>
              <w:spacing w:before="0" w:after="20" w:line="276" w:lineRule="auto"/>
            </w:pPr>
            <w:r>
              <w:rPr>
                <w:rFonts w:ascii="Consolas" w:hAnsi="Consolas"/>
                <w:color w:val="222222"/>
                <w:sz w:val="19"/>
              </w:rPr>
              <w:t>Emotion: Authoritative, confident</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100g gold bar in case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showing the 100g gold bar beside an unbranded fountain pen and leather book on dark walnut.</w:t>
            </w:r>
          </w:p>
          <w:p>
            <w:pPr>
              <w:spacing w:before="0" w:after="20" w:line="276" w:lineRule="auto"/>
            </w:pPr>
            <w:r>
              <w:rPr>
                <w:rFonts w:ascii="Consolas" w:hAnsi="Consolas"/>
                <w:color w:val="222222"/>
                <w:sz w:val="19"/>
              </w:rPr>
              <w:t>Emotion: Understated, monumental</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Gold bar, pen, leather journal</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holds the gold bar securely at chest level, her eyes radiating profound dignity and emotional peace.</w:t>
            </w:r>
          </w:p>
          <w:p>
            <w:pPr>
              <w:spacing w:before="0" w:after="20" w:line="276" w:lineRule="auto"/>
            </w:pPr>
            <w:r>
              <w:rPr>
                <w:rFonts w:ascii="Consolas" w:hAnsi="Consolas"/>
                <w:color w:val="222222"/>
                <w:sz w:val="19"/>
              </w:rPr>
              <w:t>Emotion: Inspiring, sincere</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100g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radiantly, holding the gold bar forward with ultimate assurance.</w:t>
            </w:r>
          </w:p>
          <w:p>
            <w:pPr>
              <w:spacing w:before="0" w:after="20" w:line="276" w:lineRule="auto"/>
            </w:pPr>
            <w:r>
              <w:rPr>
                <w:rFonts w:ascii="Consolas" w:hAnsi="Consolas"/>
                <w:b/>
                <w:color w:val="222222"/>
                <w:sz w:val="19"/>
              </w:rPr>
              <w:t>Dialogue: "Bina kekayaan senyap, nikmati ketenangan!"</w:t>
            </w:r>
          </w:p>
          <w:p>
            <w:pPr>
              <w:spacing w:before="0" w:after="20" w:line="276" w:lineRule="auto"/>
            </w:pPr>
            <w:r>
              <w:rPr>
                <w:rFonts w:ascii="Consolas" w:hAnsi="Consolas"/>
                <w:color w:val="222222"/>
                <w:sz w:val="19"/>
              </w:rPr>
              <w:t>Emotion: Triumphant, empowering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100g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Public Gold 100g minted gold bar, leather-bound personal philosophy journal, vintage brass hourglass.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Modern minimalist private executive library lounge with dark walnut shelving, soft spotlights, and quiet reading atmosphere.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discusses social media vanity traps with calm dignity, closes a smartphone screen, and presents a 100g Public Gold bar as the ultimate mark of quiet financial mastery.</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Tengok perlumbaan pamer kemewahan luar.</w:t>
            </w:r>
          </w:p>
          <w:p>
            <w:pPr>
              <w:spacing w:before="0" w:after="20" w:line="276" w:lineRule="auto"/>
            </w:pPr>
            <w:r>
              <w:rPr>
                <w:rFonts w:ascii="Consolas" w:hAnsi="Consolas"/>
                <w:color w:val="222222"/>
                <w:sz w:val="19"/>
              </w:rPr>
              <w:t>2. Menahan diri adalah kuasa tertinggi.</w:t>
            </w:r>
          </w:p>
          <w:p>
            <w:pPr>
              <w:spacing w:before="0" w:after="20" w:line="276" w:lineRule="auto"/>
            </w:pPr>
            <w:r>
              <w:rPr>
                <w:rFonts w:ascii="Consolas" w:hAnsi="Consolas"/>
                <w:color w:val="222222"/>
                <w:sz w:val="19"/>
              </w:rPr>
              <w:t>3. Kumpul aset senyap dalam simpanan.</w:t>
            </w:r>
          </w:p>
          <w:p>
            <w:pPr>
              <w:spacing w:before="0" w:after="20" w:line="276" w:lineRule="auto"/>
            </w:pPr>
            <w:r>
              <w:rPr>
                <w:rFonts w:ascii="Consolas" w:hAnsi="Consolas"/>
                <w:color w:val="222222"/>
                <w:sz w:val="19"/>
              </w:rPr>
              <w:t>4. Bina kekayaan senyap, nikmati ketenangan!</w:t>
            </w:r>
          </w:p>
        </w:tc>
      </w:tr>
    </w:tbl>
    <w:p>
      <w:pPr>
        <w:spacing w:before="0" w:after="120"/>
      </w:pPr>
    </w:p>
    <w:p>
      <w:r>
        <w:br w:type="page"/>
      </w:r>
    </w:p>
    <w:p>
      <w:pPr>
        <w:spacing w:before="280" w:after="120"/>
      </w:pPr>
      <w:r>
        <w:rPr>
          <w:rFonts w:ascii="Calibri" w:hAnsi="Calibri"/>
          <w:b/>
          <w:color w:val="1B365D"/>
          <w:sz w:val="32"/>
        </w:rPr>
        <w:t>SET #146: RAHSIA KONSISTEN HADIR SEMINAR EMAS BULANAN</w:t>
      </w:r>
    </w:p>
    <w:p>
      <w:pPr>
        <w:spacing w:after="120"/>
      </w:pPr>
      <w:r>
        <w:rPr>
          <w:b/>
        </w:rPr>
        <w:t xml:space="preserve">Topik Asal: </w:t>
      </w:r>
      <w:r>
        <w:t xml:space="preserve">Topik 146: Rahsia Menghadiri Seminar Emas Public Gold Setiap Bulan  |  </w:t>
      </w:r>
      <w:r>
        <w:rPr>
          <w:b/>
        </w:rPr>
        <w:t xml:space="preserve">Sudut: </w:t>
      </w:r>
      <w:r>
        <w:t xml:space="preserve">Menyerap aura komuniti positif &amp; mengekalkan momentum menabung  |  </w:t>
      </w:r>
      <w:r>
        <w:rPr>
          <w:b/>
        </w:rPr>
        <w:t xml:space="preserve">Gaya Bukaan Scene 3: </w:t>
      </w:r>
      <w:r>
        <w:t>Pengakuan Silap</w:t>
      </w:r>
    </w:p>
    <w:p>
      <w:pPr>
        <w:spacing w:after="240"/>
      </w:pPr>
      <w:r>
        <w:rPr>
          <w:b/>
        </w:rPr>
        <w:t xml:space="preserve">Sinopsis Bersiri (3 Scene): </w:t>
      </w:r>
      <w:r>
        <w:t>Keluarga kucing mendapati disiplin menabung mereka sering kendur dan hanyut kembali ke tabiat boros apabila bersendirian tanpa sokongan rakan sekeliling. Scene 2 menunjukkan Ibu Calico konsisten menghadiri seminar majlis ilmu bulanan untuk mengecas semula motivasi dan membina jaringan positif. Scene 3 menampilkan hos wanita merungkai kelebihan istiqamah menghadiri seminar emas Public Gold setiap bulan.</w:t>
      </w:r>
    </w:p>
    <w:p>
      <w:pPr>
        <w:spacing w:before="200" w:after="80"/>
      </w:pPr>
      <w:r>
        <w:rPr>
          <w:rFonts w:ascii="Calibri" w:hAnsi="Calibri"/>
          <w:b/>
          <w:color w:val="008080"/>
          <w:sz w:val="26"/>
        </w:rPr>
        <w:t>SCENE 1: KUCING EMAS (KLIP 1 — MENABUNG BERSENDIRIAN, SEMANGAT CEPAT LUNTUR)</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Living room of a Malaysian terrace home at night. An adult Calico mother cat sits on a cushion looking discouraged and lethargic, surrounded by promotional shopping flyers as her initial enthusiasm for saving fades away after three months of isolation. Her budget notebook lies closed on the table. In the background, her kittens play quietly on the carpet. 3D animated feature film style, rich tactile fur textures, moody evening lighting,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SHOT of the Calico mother cat looking at her closed savings planner with tired, waning motivation.</w:t>
            </w:r>
          </w:p>
          <w:p>
            <w:pPr>
              <w:spacing w:before="0" w:after="20" w:line="276" w:lineRule="auto"/>
            </w:pPr>
            <w:r>
              <w:rPr>
                <w:rFonts w:ascii="Consolas" w:hAnsi="Consolas"/>
                <w:color w:val="222222"/>
                <w:sz w:val="19"/>
              </w:rPr>
              <w:t>- 2.5-5.5s: CLOSE-UP on her paw touching retail temptation brochures, realizing trying to save in isolation leaves one vulnerable.</w:t>
            </w:r>
          </w:p>
          <w:p>
            <w:pPr>
              <w:spacing w:before="0" w:after="20" w:line="276" w:lineRule="auto"/>
            </w:pPr>
            <w:r>
              <w:rPr>
                <w:rFonts w:ascii="Consolas" w:hAnsi="Consolas"/>
                <w:color w:val="222222"/>
                <w:sz w:val="19"/>
              </w:rPr>
              <w:t>- 5.5-8.0s: MEDIUM on the mother cat sighing, recognizing that human discipline naturally weakens without community reinforcement.</w:t>
            </w:r>
          </w:p>
          <w:p>
            <w:pPr>
              <w:spacing w:before="0" w:after="20" w:line="276" w:lineRule="auto"/>
            </w:pPr>
            <w:r>
              <w:rPr>
                <w:rFonts w:ascii="Consolas" w:hAnsi="Consolas"/>
                <w:color w:val="222222"/>
                <w:sz w:val="19"/>
              </w:rPr>
              <w:t>- 8.0-10.0s: WIDE on the dim room, resolved to surround herself with an active, uplifting circle of fellow savers.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20 words):</w:t>
            </w:r>
          </w:p>
          <w:p>
            <w:pPr>
              <w:spacing w:before="0" w:after="20" w:line="276" w:lineRule="auto"/>
            </w:pPr>
            <w:r>
              <w:rPr>
                <w:rFonts w:ascii="Consolas" w:hAnsi="Consolas"/>
                <w:color w:val="222222"/>
                <w:sz w:val="19"/>
              </w:rPr>
              <w:t>1. Dulu simpan seorang diri sahaja.</w:t>
            </w:r>
          </w:p>
          <w:p>
            <w:pPr>
              <w:spacing w:before="0" w:after="20" w:line="276" w:lineRule="auto"/>
            </w:pPr>
            <w:r>
              <w:rPr>
                <w:rFonts w:ascii="Consolas" w:hAnsi="Consolas"/>
                <w:color w:val="222222"/>
                <w:sz w:val="19"/>
              </w:rPr>
              <w:t>2. Semangat cepat luntur, kembali boros.</w:t>
            </w:r>
          </w:p>
          <w:p>
            <w:pPr>
              <w:spacing w:before="0" w:after="20" w:line="276" w:lineRule="auto"/>
            </w:pPr>
            <w:r>
              <w:rPr>
                <w:rFonts w:ascii="Consolas" w:hAnsi="Consolas"/>
                <w:color w:val="222222"/>
                <w:sz w:val="19"/>
              </w:rPr>
              <w:t>3. Hanyut dengan pengaruh kawan sekeliling.</w:t>
            </w:r>
          </w:p>
          <w:p>
            <w:pPr>
              <w:spacing w:before="0" w:after="20" w:line="276" w:lineRule="auto"/>
            </w:pPr>
            <w:r>
              <w:rPr>
                <w:rFonts w:ascii="Consolas" w:hAnsi="Consolas"/>
                <w:color w:val="222222"/>
                <w:sz w:val="19"/>
              </w:rPr>
              <w:t>4. Kita perlukan lingkaran komuniti positif!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Honest, self-aware, reflective maternal voice acknowledging motivational fatigue.</w:t>
            </w:r>
          </w:p>
          <w:p>
            <w:pPr>
              <w:spacing w:before="0" w:after="20" w:line="276" w:lineRule="auto"/>
            </w:pPr>
            <w:r>
              <w:rPr>
                <w:rFonts w:ascii="Consolas" w:hAnsi="Consolas"/>
                <w:color w:val="222222"/>
                <w:sz w:val="19"/>
              </w:rPr>
              <w:t>Audio &amp; Ambience: Soft clock ticking, quiet room breeze, somber low cello progression.</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HADIR MAJLIS ILMU, CAS SEMULA SEMANGAT)</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Bright, bustling seminar hall in a Malaysian convention center in the morning. The Calico mother cat sits in a front-row seat alongside enthusiastic cat peers, taking lively notes in a notebook while an expert speaker presents on stage. Her eyes shine with renewed drive and inspiration. Warm stage lighting illuminates the cheerful gathering. 3D animated feature film style, detailed fur grooming, warm energetic color palette,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mother cat listening intently to an inspiring speaker in a packed, energetic seminar hall.</w:t>
            </w:r>
          </w:p>
          <w:p>
            <w:pPr>
              <w:spacing w:before="0" w:after="20" w:line="276" w:lineRule="auto"/>
            </w:pPr>
            <w:r>
              <w:rPr>
                <w:rFonts w:ascii="Consolas" w:hAnsi="Consolas"/>
                <w:color w:val="222222"/>
                <w:sz w:val="19"/>
              </w:rPr>
              <w:t>- 2.5-5.5s: CLOSE on her paw jotting down macro-economic inflation insights and wealth preservation strategies with vigor.</w:t>
            </w:r>
          </w:p>
          <w:p>
            <w:pPr>
              <w:spacing w:before="0" w:after="20" w:line="276" w:lineRule="auto"/>
            </w:pPr>
            <w:r>
              <w:rPr>
                <w:rFonts w:ascii="Consolas" w:hAnsi="Consolas"/>
                <w:color w:val="222222"/>
                <w:sz w:val="19"/>
              </w:rPr>
              <w:t>- 5.5-8.0s: MEDIUM CLOSE on the mother cat exchanging cheerful smiles and handshakes with fellow savers during tea break.</w:t>
            </w:r>
          </w:p>
          <w:p>
            <w:pPr>
              <w:spacing w:before="0" w:after="20" w:line="276" w:lineRule="auto"/>
            </w:pPr>
            <w:r>
              <w:rPr>
                <w:rFonts w:ascii="Consolas" w:hAnsi="Consolas"/>
                <w:color w:val="222222"/>
                <w:sz w:val="19"/>
              </w:rPr>
              <w:t>- 8.0-10.0s: WIDE on the sunlit seminar hall, celebrating community empowerment, recharged momentum, and intellectual joy.</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Hadir majlis ilmu setiap bulan.</w:t>
            </w:r>
          </w:p>
          <w:p>
            <w:pPr>
              <w:spacing w:before="0" w:after="20" w:line="276" w:lineRule="auto"/>
            </w:pPr>
            <w:r>
              <w:rPr>
                <w:rFonts w:ascii="Consolas" w:hAnsi="Consolas"/>
                <w:color w:val="222222"/>
                <w:sz w:val="19"/>
              </w:rPr>
              <w:t>2. Cas semula semangat menabung keluarga.</w:t>
            </w:r>
          </w:p>
          <w:p>
            <w:pPr>
              <w:spacing w:before="0" w:after="20" w:line="276" w:lineRule="auto"/>
            </w:pPr>
            <w:r>
              <w:rPr>
                <w:rFonts w:ascii="Consolas" w:hAnsi="Consolas"/>
                <w:color w:val="222222"/>
                <w:sz w:val="19"/>
              </w:rPr>
              <w:t>3. Serap aura positif rakan sekeliling.</w:t>
            </w:r>
          </w:p>
          <w:p>
            <w:pPr>
              <w:spacing w:before="0" w:after="20" w:line="276" w:lineRule="auto"/>
            </w:pPr>
            <w:r>
              <w:rPr>
                <w:rFonts w:ascii="Consolas" w:hAnsi="Consolas"/>
                <w:color w:val="222222"/>
                <w:sz w:val="19"/>
              </w:rPr>
              <w:t>4. Ilmu betul terus memandu kejayaan.</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Enthusiastic, refreshed, confident maternal voice.</w:t>
            </w:r>
          </w:p>
          <w:p>
            <w:pPr>
              <w:spacing w:before="0" w:after="20" w:line="276" w:lineRule="auto"/>
            </w:pPr>
            <w:r>
              <w:rPr>
                <w:rFonts w:ascii="Consolas" w:hAnsi="Consolas"/>
                <w:color w:val="222222"/>
                <w:sz w:val="19"/>
              </w:rPr>
              <w:t>Audio &amp; Ambience: Lively crowd murmurs, applause, bright cheerful acoustic guitar progression.</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RAHSIA KONSISTEN HADIR SEMINAR EMAS BULANAN)</w:t>
      </w:r>
    </w:p>
    <w:p>
      <w:pPr>
        <w:spacing w:after="80"/>
      </w:pPr>
      <w:r>
        <w:rPr>
          <w:b/>
        </w:rPr>
        <w:t xml:space="preserve">Gaya Bukaan: </w:t>
      </w:r>
      <w:r>
        <w:t xml:space="preserve">Pengakuan Silap  |  </w:t>
      </w:r>
      <w:r>
        <w:rPr>
          <w:b/>
        </w:rPr>
        <w:t xml:space="preserve">Objek Utama: </w:t>
      </w:r>
      <w:r>
        <w:t>Public Gold 1g gold bar in blister pack, official Public Gold seminar lanyard badge, seminar notes booklet</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Rahsia Konsisten Hadir Seminar Emas Bulanan.</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Rahsia Konsisten Hadir Seminar Emas Bulanan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tailored magenta-plum modest blazer and soft cream folded hijab stands in an auditorium seminar foyer.</w:t>
            </w:r>
          </w:p>
          <w:p>
            <w:pPr>
              <w:spacing w:before="0" w:after="20" w:line="276" w:lineRule="auto"/>
            </w:pPr>
            <w:r>
              <w:rPr>
                <w:rFonts w:ascii="Consolas" w:hAnsi="Consolas"/>
                <w:color w:val="222222"/>
                <w:sz w:val="19"/>
              </w:rPr>
              <w:t>Emotion: Dynamic, welcoming</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Auditorium foyer table with seminar badges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smiles with gentle self-reflection, admitting how easily personal savings goals fade without regular community connection.</w:t>
            </w:r>
          </w:p>
          <w:p>
            <w:pPr>
              <w:spacing w:before="0" w:after="20" w:line="276" w:lineRule="auto"/>
            </w:pPr>
            <w:r>
              <w:rPr>
                <w:rFonts w:ascii="Consolas" w:hAnsi="Consolas"/>
                <w:b/>
                <w:color w:val="222222"/>
                <w:sz w:val="19"/>
              </w:rPr>
              <w:t>Dialogue: "Dulu saya simpan seorang diri."</w:t>
            </w:r>
          </w:p>
          <w:p>
            <w:pPr>
              <w:spacing w:before="0" w:after="20" w:line="276" w:lineRule="auto"/>
            </w:pPr>
            <w:r>
              <w:rPr>
                <w:rFonts w:ascii="Consolas" w:hAnsi="Consolas"/>
                <w:color w:val="222222"/>
                <w:sz w:val="19"/>
              </w:rPr>
              <w:t>Emotion: Candid, open</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Seminar lanyard on desk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explains how spending habits of negative peers silently drag isolated savers back into debt.</w:t>
            </w:r>
          </w:p>
          <w:p>
            <w:pPr>
              <w:spacing w:before="0" w:after="20" w:line="276" w:lineRule="auto"/>
            </w:pPr>
            <w:r>
              <w:rPr>
                <w:rFonts w:ascii="Consolas" w:hAnsi="Consolas"/>
                <w:b/>
                <w:color w:val="222222"/>
                <w:sz w:val="19"/>
              </w:rPr>
              <w:t>Dialogue: "Rupanya bila sendirian, semangat luntur!"</w:t>
            </w:r>
          </w:p>
          <w:p>
            <w:pPr>
              <w:spacing w:before="0" w:after="20" w:line="276" w:lineRule="auto"/>
            </w:pPr>
            <w:r>
              <w:rPr>
                <w:rFonts w:ascii="Consolas" w:hAnsi="Consolas"/>
                <w:color w:val="222222"/>
                <w:sz w:val="19"/>
              </w:rPr>
              <w:t>Emotion: Direct, empathetic</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Host expressive hands with cuffs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Host lifts an authentic 1g Public Gold blister card alongside a notebook of fresh macroeconomic seminar notes.</w:t>
            </w:r>
          </w:p>
          <w:p>
            <w:pPr>
              <w:spacing w:before="0" w:after="20" w:line="276" w:lineRule="auto"/>
            </w:pPr>
            <w:r>
              <w:rPr>
                <w:rFonts w:ascii="Consolas" w:hAnsi="Consolas"/>
                <w:color w:val="222222"/>
                <w:sz w:val="19"/>
              </w:rPr>
              <w:t>Details: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t>Emotion: Recharged, inspiring</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1g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explains how monthly free branch seminars provide market updates, networking, and lucky draws that keep momentum alive.</w:t>
            </w:r>
          </w:p>
          <w:p>
            <w:pPr>
              <w:spacing w:before="0" w:after="20" w:line="276" w:lineRule="auto"/>
            </w:pPr>
            <w:r>
              <w:rPr>
                <w:rFonts w:ascii="Consolas" w:hAnsi="Consolas"/>
                <w:b/>
                <w:color w:val="222222"/>
                <w:sz w:val="19"/>
              </w:rPr>
              <w:t>Dialogue: "Hadir majlis ilmu cas semula."</w:t>
            </w:r>
          </w:p>
          <w:p>
            <w:pPr>
              <w:spacing w:before="0" w:after="20" w:line="276" w:lineRule="auto"/>
            </w:pPr>
            <w:r>
              <w:rPr>
                <w:rFonts w:ascii="Consolas" w:hAnsi="Consolas"/>
                <w:color w:val="222222"/>
                <w:sz w:val="19"/>
              </w:rPr>
              <w:t>Emotion: Authoritative, confident</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1g gold bar and seminar notebook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showing the 1g gold bar beside an official seminar lanyard badge and pen on polished timber.</w:t>
            </w:r>
          </w:p>
          <w:p>
            <w:pPr>
              <w:spacing w:before="0" w:after="20" w:line="276" w:lineRule="auto"/>
            </w:pPr>
            <w:r>
              <w:rPr>
                <w:rFonts w:ascii="Consolas" w:hAnsi="Consolas"/>
                <w:color w:val="222222"/>
                <w:sz w:val="19"/>
              </w:rPr>
              <w:t>Emotion: Structured, educational</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Gold bar, lanyard, seminar notebook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holds the gold bar gently at chest level, her eyes glowing with certainty, enthusiasm, and welcoming warmth.</w:t>
            </w:r>
          </w:p>
          <w:p>
            <w:pPr>
              <w:spacing w:before="0" w:after="20" w:line="276" w:lineRule="auto"/>
            </w:pPr>
            <w:r>
              <w:rPr>
                <w:rFonts w:ascii="Consolas" w:hAnsi="Consolas"/>
                <w:color w:val="222222"/>
                <w:sz w:val="19"/>
              </w:rPr>
              <w:t>Emotion: Inspiring, sincere</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1g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radiantly, holding the gold bar forward with ultimate assurance.</w:t>
            </w:r>
          </w:p>
          <w:p>
            <w:pPr>
              <w:spacing w:before="0" w:after="20" w:line="276" w:lineRule="auto"/>
            </w:pPr>
            <w:r>
              <w:rPr>
                <w:rFonts w:ascii="Consolas" w:hAnsi="Consolas"/>
                <w:b/>
                <w:color w:val="222222"/>
                <w:sz w:val="19"/>
              </w:rPr>
              <w:t>Dialogue: "Ilmu yang betul memandu kejayaan!"</w:t>
            </w:r>
          </w:p>
          <w:p>
            <w:pPr>
              <w:spacing w:before="0" w:after="20" w:line="276" w:lineRule="auto"/>
            </w:pPr>
            <w:r>
              <w:rPr>
                <w:rFonts w:ascii="Consolas" w:hAnsi="Consolas"/>
                <w:color w:val="222222"/>
                <w:sz w:val="19"/>
              </w:rPr>
              <w:t>Emotion: Triumphant, empowering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1g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Public Gold 1g gold bar in blister pack, official Public Gold seminar lanyard badge, seminar notes booklet.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Modern corporate seminar auditorium with high-definition presentation screens, registration lanyards, and bright lighting.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starts with candid personal admission about losing motivation in isolation, holds up her official Public Gold seminar pass, and presents a 1g gold bar as proof of community-driven consistency.</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Dulu saya simpan seorang diri.</w:t>
            </w:r>
          </w:p>
          <w:p>
            <w:pPr>
              <w:spacing w:before="0" w:after="20" w:line="276" w:lineRule="auto"/>
            </w:pPr>
            <w:r>
              <w:rPr>
                <w:rFonts w:ascii="Consolas" w:hAnsi="Consolas"/>
                <w:color w:val="222222"/>
                <w:sz w:val="19"/>
              </w:rPr>
              <w:t>2. Rupanya bila sendirian, semangat luntur!</w:t>
            </w:r>
          </w:p>
          <w:p>
            <w:pPr>
              <w:spacing w:before="0" w:after="20" w:line="276" w:lineRule="auto"/>
            </w:pPr>
            <w:r>
              <w:rPr>
                <w:rFonts w:ascii="Consolas" w:hAnsi="Consolas"/>
                <w:color w:val="222222"/>
                <w:sz w:val="19"/>
              </w:rPr>
              <w:t>3. Hadir majlis ilmu cas semula.</w:t>
            </w:r>
          </w:p>
          <w:p>
            <w:pPr>
              <w:spacing w:before="0" w:after="20" w:line="276" w:lineRule="auto"/>
            </w:pPr>
            <w:r>
              <w:rPr>
                <w:rFonts w:ascii="Consolas" w:hAnsi="Consolas"/>
                <w:color w:val="222222"/>
                <w:sz w:val="19"/>
              </w:rPr>
              <w:t>4. Ilmu yang betul memandu kejayaan!</w:t>
            </w:r>
          </w:p>
        </w:tc>
      </w:tr>
    </w:tbl>
    <w:p>
      <w:pPr>
        <w:spacing w:before="0" w:after="120"/>
      </w:pPr>
    </w:p>
    <w:p>
      <w:r>
        <w:br w:type="page"/>
      </w:r>
    </w:p>
    <w:p>
      <w:pPr>
        <w:spacing w:before="280" w:after="120"/>
      </w:pPr>
      <w:r>
        <w:rPr>
          <w:rFonts w:ascii="Calibri" w:hAnsi="Calibri"/>
          <w:b/>
          <w:color w:val="1B365D"/>
          <w:sz w:val="32"/>
        </w:rPr>
        <w:t>SET #147: KUNCI MENGHADAPI UJIAN &amp; PENOLAKAN BISNES</w:t>
      </w:r>
    </w:p>
    <w:p>
      <w:pPr>
        <w:spacing w:after="120"/>
      </w:pPr>
      <w:r>
        <w:rPr>
          <w:b/>
        </w:rPr>
        <w:t xml:space="preserve">Topik Asal: </w:t>
      </w:r>
      <w:r>
        <w:t xml:space="preserve">Topik 147: Bagaimana Guru Emas Saya Menghadapi Ujian &amp; Penolakan?  |  </w:t>
      </w:r>
      <w:r>
        <w:rPr>
          <w:b/>
        </w:rPr>
        <w:t xml:space="preserve">Sudut: </w:t>
      </w:r>
      <w:r>
        <w:t xml:space="preserve">Ketabahan jiwa menghadapi salah faham &amp; prinsip tidak goyah  |  </w:t>
      </w:r>
      <w:r>
        <w:rPr>
          <w:b/>
        </w:rPr>
        <w:t xml:space="preserve">Gaya Bukaan Scene 3: </w:t>
      </w:r>
      <w:r>
        <w:t>Jawab Bantahan</w:t>
      </w:r>
    </w:p>
    <w:p>
      <w:pPr>
        <w:spacing w:after="240"/>
      </w:pPr>
      <w:r>
        <w:rPr>
          <w:b/>
        </w:rPr>
        <w:t xml:space="preserve">Sinopsis Bersiri (3 Scene): </w:t>
      </w:r>
      <w:r>
        <w:t>Keluarga kucing berasa kecil hati apabila niat baik berkongsi ilmu simpanan ditolak dan disindir oleh orang sekeliling. Scene 2 menunjukkan Ibu Calico mendidik anak-anak dengan teladan guru: membalas penolakan dengan senyuman dan doa, serta fokus menyampaikan manfaat secara ikhlas. Scene 3 menampilkan hos wanita menjawab bantahan 'takut ditolak orang' dan menerangkan kunci ketabahan membina bisnes emas bersama Public Gold.</w:t>
      </w:r>
    </w:p>
    <w:p>
      <w:pPr>
        <w:spacing w:before="200" w:after="80"/>
      </w:pPr>
      <w:r>
        <w:rPr>
          <w:rFonts w:ascii="Calibri" w:hAnsi="Calibri"/>
          <w:b/>
          <w:color w:val="008080"/>
          <w:sz w:val="26"/>
        </w:rPr>
        <w:t>SCENE 1: KUCING EMAS (KLIP 1 — NIAT BAIK DITOLAK, HATI TERGURIS SINDIRAN)</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Front porch of a Malaysian terrace home at dusk. An adult Calico mother cat sits on a wooden bench looking disheartened and hurt, holding an unread educational personal finance pamphlet that was dismissed and returned by a neighbor. Outside, evening shadows lengthen across the garden. On the mat, a ginger kitten looks up at her with sympathy. 3D animated feature film style, rich tactile fur textures, moody twilight lighting,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SHOT of the Calico mother cat looking at the returned pamphlet with pensive, wounded emerald eyes.</w:t>
            </w:r>
          </w:p>
          <w:p>
            <w:pPr>
              <w:spacing w:before="0" w:after="20" w:line="276" w:lineRule="auto"/>
            </w:pPr>
            <w:r>
              <w:rPr>
                <w:rFonts w:ascii="Consolas" w:hAnsi="Consolas"/>
                <w:color w:val="222222"/>
                <w:sz w:val="19"/>
              </w:rPr>
              <w:t>- 2.5-5.5s: CLOSE-UP on her paw holding the paper, feeling the sting of misunderstanding when trying to help others.</w:t>
            </w:r>
          </w:p>
          <w:p>
            <w:pPr>
              <w:spacing w:before="0" w:after="20" w:line="276" w:lineRule="auto"/>
            </w:pPr>
            <w:r>
              <w:rPr>
                <w:rFonts w:ascii="Consolas" w:hAnsi="Consolas"/>
                <w:color w:val="222222"/>
                <w:sz w:val="19"/>
              </w:rPr>
              <w:t>- 5.5-8.0s: MEDIUM on the mother cat stroking her kitten's fur, realizing great missions inevitably face early resistance.</w:t>
            </w:r>
          </w:p>
          <w:p>
            <w:pPr>
              <w:spacing w:before="0" w:after="20" w:line="276" w:lineRule="auto"/>
            </w:pPr>
            <w:r>
              <w:rPr>
                <w:rFonts w:ascii="Consolas" w:hAnsi="Consolas"/>
                <w:color w:val="222222"/>
                <w:sz w:val="19"/>
              </w:rPr>
              <w:t>- 8.0-10.0s: WIDE on the quiet porch, resolved never to let temporary skepticism derail her lifelong calling of service.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20 words):</w:t>
            </w:r>
          </w:p>
          <w:p>
            <w:pPr>
              <w:spacing w:before="0" w:after="20" w:line="276" w:lineRule="auto"/>
            </w:pPr>
            <w:r>
              <w:rPr>
                <w:rFonts w:ascii="Consolas" w:hAnsi="Consolas"/>
                <w:color w:val="222222"/>
                <w:sz w:val="19"/>
              </w:rPr>
              <w:t>1. Niat baik bantu masyarakat ditolak.</w:t>
            </w:r>
          </w:p>
          <w:p>
            <w:pPr>
              <w:spacing w:before="0" w:after="20" w:line="276" w:lineRule="auto"/>
            </w:pPr>
            <w:r>
              <w:rPr>
                <w:rFonts w:ascii="Consolas" w:hAnsi="Consolas"/>
                <w:color w:val="222222"/>
                <w:sz w:val="19"/>
              </w:rPr>
              <w:t>2. Disindir dan dipandang serong orang.</w:t>
            </w:r>
          </w:p>
          <w:p>
            <w:pPr>
              <w:spacing w:before="0" w:after="20" w:line="276" w:lineRule="auto"/>
            </w:pPr>
            <w:r>
              <w:rPr>
                <w:rFonts w:ascii="Consolas" w:hAnsi="Consolas"/>
                <w:color w:val="222222"/>
                <w:sz w:val="19"/>
              </w:rPr>
              <w:t>3. Hati terguris rasa nak berhenti.</w:t>
            </w:r>
          </w:p>
          <w:p>
            <w:pPr>
              <w:spacing w:before="0" w:after="20" w:line="276" w:lineRule="auto"/>
            </w:pPr>
            <w:r>
              <w:rPr>
                <w:rFonts w:ascii="Consolas" w:hAnsi="Consolas"/>
                <w:color w:val="222222"/>
                <w:sz w:val="19"/>
              </w:rPr>
              <w:t>4. Kita perlukan ketabahan jiwa pejuang!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Emotional, wounded, then resilient maternal voice facing rejection with grace.</w:t>
            </w:r>
          </w:p>
          <w:p>
            <w:pPr>
              <w:spacing w:before="0" w:after="20" w:line="276" w:lineRule="auto"/>
            </w:pPr>
            <w:r>
              <w:rPr>
                <w:rFonts w:ascii="Consolas" w:hAnsi="Consolas"/>
                <w:color w:val="222222"/>
                <w:sz w:val="19"/>
              </w:rPr>
              <w:t>Audio &amp; Ambience: Soft evening wind through porch plants, quiet rustle, solemn low cello melody.</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BALAS DENGAN SENYUMAN, IKHLAS MENYAMPAI MANFAAT)</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Bright, peaceful garden patio in a Malaysian terrace home in the morning. The Calico mother cat sits gracefully at a timber table, smiling with serene dignity as she prepares educational materials for an upcoming community talk. Her ginger kitten hands her a pen with an affectionate, proud smile. Warm morning sunbeams illuminate blooming hibiscus flowers. 3D animated feature film style, detailed fur grooming, warm uplifting color palette,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mother cat smiling with quiet spiritual grace as she continues writing educational guides.</w:t>
            </w:r>
          </w:p>
          <w:p>
            <w:pPr>
              <w:spacing w:before="0" w:after="20" w:line="276" w:lineRule="auto"/>
            </w:pPr>
            <w:r>
              <w:rPr>
                <w:rFonts w:ascii="Consolas" w:hAnsi="Consolas"/>
                <w:color w:val="222222"/>
                <w:sz w:val="19"/>
              </w:rPr>
              <w:t>- 2.5-5.5s: CLOSE on her gentle paw writing notes of goodwill and prayer for those who previously doubted her.</w:t>
            </w:r>
          </w:p>
          <w:p>
            <w:pPr>
              <w:spacing w:before="0" w:after="20" w:line="276" w:lineRule="auto"/>
            </w:pPr>
            <w:r>
              <w:rPr>
                <w:rFonts w:ascii="Consolas" w:hAnsi="Consolas"/>
                <w:color w:val="222222"/>
                <w:sz w:val="19"/>
              </w:rPr>
              <w:t>- 5.5-8.0s: MEDIUM CLOSE on the mother cat and ginger kitten sharing a warm embrace, impervious to outside cynicism.</w:t>
            </w:r>
          </w:p>
          <w:p>
            <w:pPr>
              <w:spacing w:before="0" w:after="20" w:line="276" w:lineRule="auto"/>
            </w:pPr>
            <w:r>
              <w:rPr>
                <w:rFonts w:ascii="Consolas" w:hAnsi="Consolas"/>
                <w:color w:val="222222"/>
                <w:sz w:val="19"/>
              </w:rPr>
              <w:t>- 8.0-10.0s: WIDE on the sunlit garden patio, celebrating unwavering integrity, pure intention, and victorious perseverance.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Balas penolakan dengan senyuman tulus.</w:t>
            </w:r>
          </w:p>
          <w:p>
            <w:pPr>
              <w:spacing w:before="0" w:after="20" w:line="276" w:lineRule="auto"/>
            </w:pPr>
            <w:r>
              <w:rPr>
                <w:rFonts w:ascii="Consolas" w:hAnsi="Consolas"/>
                <w:color w:val="222222"/>
                <w:sz w:val="19"/>
              </w:rPr>
              <w:t>2. Kekal berpegang pada prinsip kejujuran.</w:t>
            </w:r>
          </w:p>
          <w:p>
            <w:pPr>
              <w:spacing w:before="0" w:after="20" w:line="276" w:lineRule="auto"/>
            </w:pPr>
            <w:r>
              <w:rPr>
                <w:rFonts w:ascii="Consolas" w:hAnsi="Consolas"/>
                <w:color w:val="222222"/>
                <w:sz w:val="19"/>
              </w:rPr>
              <w:t>3. Fokus memberi manfaat kepada ummah.</w:t>
            </w:r>
          </w:p>
          <w:p>
            <w:pPr>
              <w:spacing w:before="0" w:after="20" w:line="276" w:lineRule="auto"/>
            </w:pPr>
            <w:r>
              <w:rPr>
                <w:rFonts w:ascii="Consolas" w:hAnsi="Consolas"/>
                <w:color w:val="222222"/>
                <w:sz w:val="19"/>
              </w:rPr>
              <w:t>4. Sabar dan istiqamah kunci kejayaan.</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Dignified, gentle, profoundly wise maternal voice.</w:t>
            </w:r>
          </w:p>
          <w:p>
            <w:pPr>
              <w:spacing w:before="0" w:after="20" w:line="276" w:lineRule="auto"/>
            </w:pPr>
            <w:r>
              <w:rPr>
                <w:rFonts w:ascii="Consolas" w:hAnsi="Consolas"/>
                <w:color w:val="222222"/>
                <w:sz w:val="19"/>
              </w:rPr>
              <w:t>Audio &amp; Ambience: Morning birdsong, soft breeze through garden, warm uplifting acoustic strings.</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KETABAHAN MENGHADAPI UJIAN &amp; PENOLAKAN BISNES)</w:t>
      </w:r>
    </w:p>
    <w:p>
      <w:pPr>
        <w:spacing w:after="80"/>
      </w:pPr>
      <w:r>
        <w:rPr>
          <w:b/>
        </w:rPr>
        <w:t xml:space="preserve">Gaya Bukaan: </w:t>
      </w:r>
      <w:r>
        <w:t xml:space="preserve">Jawab Bantahan  |  </w:t>
      </w:r>
      <w:r>
        <w:rPr>
          <w:b/>
        </w:rPr>
        <w:t xml:space="preserve">Objek Utama: </w:t>
      </w:r>
      <w:r>
        <w:t>Public Gold 10g minted gold bar in blister pack, inspirational mentor book, framed gratitude quote</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Ketabahan Menghadapi Ujian &amp; Penolakan Bisnes.</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Ketabahan Menghadapi Ujian &amp; Penolakan Bisnes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tailored royal-navy modest blazer and soft cream folded hijab stands in an executive mentorship studio.</w:t>
            </w:r>
          </w:p>
          <w:p>
            <w:pPr>
              <w:spacing w:before="0" w:after="20" w:line="276" w:lineRule="auto"/>
            </w:pPr>
            <w:r>
              <w:rPr>
                <w:rFonts w:ascii="Consolas" w:hAnsi="Consolas"/>
                <w:color w:val="222222"/>
                <w:sz w:val="19"/>
              </w:rPr>
              <w:t>Emotion: Poised, compassionate</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Mentorship desk with inspiring books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gestures outward with a knowing smile, addressing beginners who feel paralyzed by fear of hearing 'no'.</w:t>
            </w:r>
          </w:p>
          <w:p>
            <w:pPr>
              <w:spacing w:before="0" w:after="20" w:line="276" w:lineRule="auto"/>
            </w:pPr>
            <w:r>
              <w:rPr>
                <w:rFonts w:ascii="Consolas" w:hAnsi="Consolas"/>
                <w:b/>
                <w:color w:val="222222"/>
                <w:sz w:val="19"/>
              </w:rPr>
              <w:t>Dialogue: "Ada yang takut penolakan orang."</w:t>
            </w:r>
          </w:p>
          <w:p>
            <w:pPr>
              <w:spacing w:before="0" w:after="20" w:line="276" w:lineRule="auto"/>
            </w:pPr>
            <w:r>
              <w:rPr>
                <w:rFonts w:ascii="Consolas" w:hAnsi="Consolas"/>
                <w:color w:val="222222"/>
                <w:sz w:val="19"/>
              </w:rPr>
              <w:t>Emotion: Direct, engaging</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Mentor book on desk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raises her head with dignified conviction, explaining that every great leader was once laughed at before being celebrated.</w:t>
            </w:r>
          </w:p>
          <w:p>
            <w:pPr>
              <w:spacing w:before="0" w:after="20" w:line="276" w:lineRule="auto"/>
            </w:pPr>
            <w:r>
              <w:rPr>
                <w:rFonts w:ascii="Consolas" w:hAnsi="Consolas"/>
                <w:b/>
                <w:color w:val="222222"/>
                <w:sz w:val="19"/>
              </w:rPr>
              <w:t>Dialogue: "Ujian proses mematangkan jiwa pejuang!"</w:t>
            </w:r>
          </w:p>
          <w:p>
            <w:pPr>
              <w:spacing w:before="0" w:after="20" w:line="276" w:lineRule="auto"/>
            </w:pPr>
            <w:r>
              <w:rPr>
                <w:rFonts w:ascii="Consolas" w:hAnsi="Consolas"/>
                <w:color w:val="222222"/>
                <w:sz w:val="19"/>
              </w:rPr>
              <w:t>Emotion: Passionate, authoritative</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Host expressive hands with cuffs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Host raises a gleaming 10g Public Gold minted bar with 999.9 purity, its brilliance reflecting steady perseverance.</w:t>
            </w:r>
          </w:p>
          <w:p>
            <w:pPr>
              <w:spacing w:before="0" w:after="20" w:line="276" w:lineRule="auto"/>
            </w:pPr>
            <w:r>
              <w:rPr>
                <w:rFonts w:ascii="Consolas" w:hAnsi="Consolas"/>
                <w:color w:val="222222"/>
                <w:sz w:val="19"/>
              </w:rPr>
              <w:t>Details: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t>Emotion: Luminous, steadfast</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10g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explains how focusing on genuinely educating families rather than chasing commissions removes all pain of rejection.</w:t>
            </w:r>
          </w:p>
          <w:p>
            <w:pPr>
              <w:spacing w:before="0" w:after="20" w:line="276" w:lineRule="auto"/>
            </w:pPr>
            <w:r>
              <w:rPr>
                <w:rFonts w:ascii="Consolas" w:hAnsi="Consolas"/>
                <w:b/>
                <w:color w:val="222222"/>
                <w:sz w:val="19"/>
              </w:rPr>
              <w:t>Dialogue: "Fokus sebar manfaat secara ikhlas."</w:t>
            </w:r>
          </w:p>
          <w:p>
            <w:pPr>
              <w:spacing w:before="0" w:after="20" w:line="276" w:lineRule="auto"/>
            </w:pPr>
            <w:r>
              <w:rPr>
                <w:rFonts w:ascii="Consolas" w:hAnsi="Consolas"/>
                <w:color w:val="222222"/>
                <w:sz w:val="19"/>
              </w:rPr>
              <w:t>Emotion: Authoritative, confident</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10g gold bar in blister pack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showing the 10g gold bar beside a mentor guidebook and a journal of daily reflections on dark oak.</w:t>
            </w:r>
          </w:p>
          <w:p>
            <w:pPr>
              <w:spacing w:before="0" w:after="20" w:line="276" w:lineRule="auto"/>
            </w:pPr>
            <w:r>
              <w:rPr>
                <w:rFonts w:ascii="Consolas" w:hAnsi="Consolas"/>
                <w:color w:val="222222"/>
                <w:sz w:val="19"/>
              </w:rPr>
              <w:t>Emotion: Scholarly, permanent</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Gold bar, guidebook, journal</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holds the gold bar securely with both hands, her eyes glowing with certainty, spiritual blessing, and deep peace.</w:t>
            </w:r>
          </w:p>
          <w:p>
            <w:pPr>
              <w:spacing w:before="0" w:after="20" w:line="276" w:lineRule="auto"/>
            </w:pPr>
            <w:r>
              <w:rPr>
                <w:rFonts w:ascii="Consolas" w:hAnsi="Consolas"/>
                <w:color w:val="222222"/>
                <w:sz w:val="19"/>
              </w:rPr>
              <w:t>Emotion: Inspiring, sincere</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10g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radiantly, holding the gold bar forward with ultimate assurance.</w:t>
            </w:r>
          </w:p>
          <w:p>
            <w:pPr>
              <w:spacing w:before="0" w:after="20" w:line="276" w:lineRule="auto"/>
            </w:pPr>
            <w:r>
              <w:rPr>
                <w:rFonts w:ascii="Consolas" w:hAnsi="Consolas"/>
                <w:b/>
                <w:color w:val="222222"/>
                <w:sz w:val="19"/>
              </w:rPr>
              <w:t>Dialogue: "Sabar dan istiqamah kunci kejayaan!"</w:t>
            </w:r>
          </w:p>
          <w:p>
            <w:pPr>
              <w:spacing w:before="0" w:after="20" w:line="276" w:lineRule="auto"/>
            </w:pPr>
            <w:r>
              <w:rPr>
                <w:rFonts w:ascii="Consolas" w:hAnsi="Consolas"/>
                <w:color w:val="222222"/>
                <w:sz w:val="19"/>
              </w:rPr>
              <w:t>Emotion: Triumphant, empowering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10g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Public Gold 10g minted gold bar in blister pack, inspirational mentor book, framed gratitude quote.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Modern executive mentor studio with warm oak paneling, motivational calligraphies on wall, and soft daylight.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addresses fear of rejection with commanding compassion, draws lessons from mentor Tuan Zul's 15-year journey, and presents a 10g Public Gold bar as the fruit of unshakeable endurance.</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Ada yang takut penolakan orang.</w:t>
            </w:r>
          </w:p>
          <w:p>
            <w:pPr>
              <w:spacing w:before="0" w:after="20" w:line="276" w:lineRule="auto"/>
            </w:pPr>
            <w:r>
              <w:rPr>
                <w:rFonts w:ascii="Consolas" w:hAnsi="Consolas"/>
                <w:color w:val="222222"/>
                <w:sz w:val="19"/>
              </w:rPr>
              <w:t>2. Ujian proses mematangkan jiwa pejuang!</w:t>
            </w:r>
          </w:p>
          <w:p>
            <w:pPr>
              <w:spacing w:before="0" w:after="20" w:line="276" w:lineRule="auto"/>
            </w:pPr>
            <w:r>
              <w:rPr>
                <w:rFonts w:ascii="Consolas" w:hAnsi="Consolas"/>
                <w:color w:val="222222"/>
                <w:sz w:val="19"/>
              </w:rPr>
              <w:t>3. Fokus sebar manfaat secara ikhlas.</w:t>
            </w:r>
          </w:p>
          <w:p>
            <w:pPr>
              <w:spacing w:before="0" w:after="20" w:line="276" w:lineRule="auto"/>
            </w:pPr>
            <w:r>
              <w:rPr>
                <w:rFonts w:ascii="Consolas" w:hAnsi="Consolas"/>
                <w:color w:val="222222"/>
                <w:sz w:val="19"/>
              </w:rPr>
              <w:t>4. Sabar dan istiqamah kunci kejayaan!</w:t>
            </w:r>
          </w:p>
        </w:tc>
      </w:tr>
    </w:tbl>
    <w:p>
      <w:pPr>
        <w:spacing w:before="0" w:after="120"/>
      </w:pPr>
    </w:p>
    <w:p>
      <w:r>
        <w:br w:type="page"/>
      </w:r>
    </w:p>
    <w:p>
      <w:pPr>
        <w:spacing w:before="280" w:after="120"/>
      </w:pPr>
      <w:r>
        <w:rPr>
          <w:rFonts w:ascii="Calibri" w:hAnsi="Calibri"/>
          <w:b/>
          <w:color w:val="1B365D"/>
          <w:sz w:val="32"/>
        </w:rPr>
        <w:t>SET #148: EMAS: SAHABAT KARIB TERBAIK WAKTU GAWAT</w:t>
      </w:r>
    </w:p>
    <w:p>
      <w:pPr>
        <w:spacing w:after="120"/>
      </w:pPr>
      <w:r>
        <w:rPr>
          <w:b/>
        </w:rPr>
        <w:t xml:space="preserve">Topik Asal: </w:t>
      </w:r>
      <w:r>
        <w:t xml:space="preserve">Topik 148: Mengapa Emas Fizikal Adalah Sahabat Karib Terbaik Waktu Gawat?  |  </w:t>
      </w:r>
      <w:r>
        <w:rPr>
          <w:b/>
        </w:rPr>
        <w:t xml:space="preserve">Sudut: </w:t>
      </w:r>
      <w:r>
        <w:t xml:space="preserve">Ketahanan emas ketika kegawatan ekonomi &amp; kuasa beli diskaun  |  </w:t>
      </w:r>
      <w:r>
        <w:rPr>
          <w:b/>
        </w:rPr>
        <w:t xml:space="preserve">Gaya Bukaan Scene 3: </w:t>
      </w:r>
      <w:r>
        <w:t>Soalan + Reveal</w:t>
      </w:r>
    </w:p>
    <w:p>
      <w:pPr>
        <w:spacing w:after="240"/>
      </w:pPr>
      <w:r>
        <w:rPr>
          <w:b/>
        </w:rPr>
        <w:t xml:space="preserve">Sinopsis Bersiri (3 Scene): </w:t>
      </w:r>
      <w:r>
        <w:t>Keluarga kucing menyaksikan kekecohan krisis ekonomi apabila mata wang merudum, inflasi melambung, dan ramai orang panik kerana simpanan tunai mencair. Scene 2 menunjukkan Ibu Calico berasa amat tenang kerana aset fizikal yang disimpan melonjak nilainya dan memberi peluang menyambar diskaun hartanah. Scene 3 menampilkan hos wanita merungkai kenapa emas fizikal Public Gold adalah sahabat karib paling setia waktu gawat.</w:t>
      </w:r>
    </w:p>
    <w:p>
      <w:pPr>
        <w:spacing w:before="200" w:after="80"/>
      </w:pPr>
      <w:r>
        <w:rPr>
          <w:rFonts w:ascii="Calibri" w:hAnsi="Calibri"/>
          <w:b/>
          <w:color w:val="008080"/>
          <w:sz w:val="26"/>
        </w:rPr>
        <w:t>SCENE 1: KUCING EMAS (KLIP 1 — KEGAWATAN MELANDA, DUIT KERTAS MELEMAH)</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Living room of a Malaysian terrace home at night. An adult Calico mother cat sits on the sofa watching breaking economic news on a tablet displaying falling currency exchange rates, escalating commodity inflation, and store closures in the city. Outside, the night sky is stormy. In the corner, her kittens sleep huddled together. 3D animated feature film style, rich tactile fur textures, moody dramatic blue screen lighting,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SHOT of the Calico mother cat watching breaking economic crisis reports with intense emerald eyes.</w:t>
            </w:r>
          </w:p>
          <w:p>
            <w:pPr>
              <w:spacing w:before="0" w:after="20" w:line="276" w:lineRule="auto"/>
            </w:pPr>
            <w:r>
              <w:rPr>
                <w:rFonts w:ascii="Consolas" w:hAnsi="Consolas"/>
                <w:color w:val="222222"/>
                <w:sz w:val="19"/>
              </w:rPr>
              <w:t>- 2.5-5.5s: CLOSE-UP on her paw touching her household budget, seeing currency exchange values plunge across markets.</w:t>
            </w:r>
          </w:p>
          <w:p>
            <w:pPr>
              <w:spacing w:before="0" w:after="20" w:line="276" w:lineRule="auto"/>
            </w:pPr>
            <w:r>
              <w:rPr>
                <w:rFonts w:ascii="Consolas" w:hAnsi="Consolas"/>
                <w:color w:val="222222"/>
                <w:sz w:val="19"/>
              </w:rPr>
              <w:t>- 5.5-8.0s: MEDIUM on the mother cat looking over at her sleeping kittens, thankful for their tangible wealth fortress.</w:t>
            </w:r>
          </w:p>
          <w:p>
            <w:pPr>
              <w:spacing w:before="0" w:after="20" w:line="276" w:lineRule="auto"/>
            </w:pPr>
            <w:r>
              <w:rPr>
                <w:rFonts w:ascii="Consolas" w:hAnsi="Consolas"/>
                <w:color w:val="222222"/>
                <w:sz w:val="19"/>
              </w:rPr>
              <w:t>- 8.0-10.0s: WIDE on the room, recognizing that when paper assets crumble, physical precious metals shine brightest.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20 words):</w:t>
            </w:r>
          </w:p>
          <w:p>
            <w:pPr>
              <w:spacing w:before="0" w:after="20" w:line="276" w:lineRule="auto"/>
            </w:pPr>
            <w:r>
              <w:rPr>
                <w:rFonts w:ascii="Consolas" w:hAnsi="Consolas"/>
                <w:color w:val="222222"/>
                <w:sz w:val="19"/>
              </w:rPr>
              <w:t>1. Bila ekonomi gawat melanda negara.</w:t>
            </w:r>
          </w:p>
          <w:p>
            <w:pPr>
              <w:spacing w:before="0" w:after="20" w:line="276" w:lineRule="auto"/>
            </w:pPr>
            <w:r>
              <w:rPr>
                <w:rFonts w:ascii="Consolas" w:hAnsi="Consolas"/>
                <w:color w:val="222222"/>
                <w:sz w:val="19"/>
              </w:rPr>
              <w:t>2. Duit kertas jatuh, harga melambung.</w:t>
            </w:r>
          </w:p>
          <w:p>
            <w:pPr>
              <w:spacing w:before="0" w:after="20" w:line="276" w:lineRule="auto"/>
            </w:pPr>
            <w:r>
              <w:rPr>
                <w:rFonts w:ascii="Consolas" w:hAnsi="Consolas"/>
                <w:color w:val="222222"/>
                <w:sz w:val="19"/>
              </w:rPr>
              <w:t>3. Semua orang panik hilang simpanan.</w:t>
            </w:r>
          </w:p>
          <w:p>
            <w:pPr>
              <w:spacing w:before="0" w:after="20" w:line="276" w:lineRule="auto"/>
            </w:pPr>
            <w:r>
              <w:rPr>
                <w:rFonts w:ascii="Consolas" w:hAnsi="Consolas"/>
                <w:color w:val="222222"/>
                <w:sz w:val="19"/>
              </w:rPr>
              <w:t>4. Kita perlukan sahabat setia krisis!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Alarmed, observant, authoritative maternal voice analyzing economic crisis resilience.</w:t>
            </w:r>
          </w:p>
          <w:p>
            <w:pPr>
              <w:spacing w:before="0" w:after="20" w:line="276" w:lineRule="auto"/>
            </w:pPr>
            <w:r>
              <w:rPr>
                <w:rFonts w:ascii="Consolas" w:hAnsi="Consolas"/>
                <w:color w:val="222222"/>
                <w:sz w:val="19"/>
              </w:rPr>
              <w:t>Audio &amp; Ambience: Soft thunder outside, tablet news alert chime, tense low acoustic cello.</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NILAI ASET MELONJAK, PELUANG BELI MURAH)</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Bright, peaceful study room in a Malaysian terrace home in the morning. The Calico mother cat sits at her timber desk, holding a solid bronze certified asset piece in her palm that has doubled in relative purchasing power, smiling with profound security. On the table, property catalogs show massive discount buying opportunities. Her silver-grey kitten watches admiringly. Warm morning sunlight streams across the desk. 3D animated feature film style, detailed fur grooming, warm empowering color palette,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mother cat looking at market discount property opportunities with a calm smile.</w:t>
            </w:r>
          </w:p>
          <w:p>
            <w:pPr>
              <w:spacing w:before="0" w:after="20" w:line="276" w:lineRule="auto"/>
            </w:pPr>
            <w:r>
              <w:rPr>
                <w:rFonts w:ascii="Consolas" w:hAnsi="Consolas"/>
                <w:color w:val="222222"/>
                <w:sz w:val="19"/>
              </w:rPr>
              <w:t>- 2.5-5.5s: CLOSE on her gentle paw touching solid metallic pieces whose purchasing power has surged dramatically during crisis.</w:t>
            </w:r>
          </w:p>
          <w:p>
            <w:pPr>
              <w:spacing w:before="0" w:after="20" w:line="276" w:lineRule="auto"/>
            </w:pPr>
            <w:r>
              <w:rPr>
                <w:rFonts w:ascii="Consolas" w:hAnsi="Consolas"/>
                <w:color w:val="222222"/>
                <w:sz w:val="19"/>
              </w:rPr>
              <w:t>- 5.5-8.0s: MEDIUM CLOSE on the mother cat and silver kitten smiling, completely sheltered from economic recession.</w:t>
            </w:r>
          </w:p>
          <w:p>
            <w:pPr>
              <w:spacing w:before="0" w:after="20" w:line="276" w:lineRule="auto"/>
            </w:pPr>
            <w:r>
              <w:rPr>
                <w:rFonts w:ascii="Consolas" w:hAnsi="Consolas"/>
                <w:color w:val="222222"/>
                <w:sz w:val="19"/>
              </w:rPr>
              <w:t>- 8.0-10.0s: WIDE on the sunlit study, showcasing sovereign crisis immunity, counter-cyclical wealth, and total peace.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Logam fizikal melonjak waktu gawat.</w:t>
            </w:r>
          </w:p>
          <w:p>
            <w:pPr>
              <w:spacing w:before="0" w:after="20" w:line="276" w:lineRule="auto"/>
            </w:pPr>
            <w:r>
              <w:rPr>
                <w:rFonts w:ascii="Consolas" w:hAnsi="Consolas"/>
                <w:color w:val="222222"/>
                <w:sz w:val="19"/>
              </w:rPr>
              <w:t>2. Beri kuasa beli luar biasa.</w:t>
            </w:r>
          </w:p>
          <w:p>
            <w:pPr>
              <w:spacing w:before="0" w:after="20" w:line="276" w:lineRule="auto"/>
            </w:pPr>
            <w:r>
              <w:rPr>
                <w:rFonts w:ascii="Consolas" w:hAnsi="Consolas"/>
                <w:color w:val="222222"/>
                <w:sz w:val="19"/>
              </w:rPr>
              <w:t>3. Lindungi keluarga daripada terdesak hutang.</w:t>
            </w:r>
          </w:p>
          <w:p>
            <w:pPr>
              <w:spacing w:before="0" w:after="20" w:line="276" w:lineRule="auto"/>
            </w:pPr>
            <w:r>
              <w:rPr>
                <w:rFonts w:ascii="Consolas" w:hAnsi="Consolas"/>
                <w:color w:val="222222"/>
                <w:sz w:val="19"/>
              </w:rPr>
              <w:t>4. Sahabat sejati setia membela maruah.</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Confident, calm, triumphant maternal voice.</w:t>
            </w:r>
          </w:p>
          <w:p>
            <w:pPr>
              <w:spacing w:before="0" w:after="20" w:line="276" w:lineRule="auto"/>
            </w:pPr>
            <w:r>
              <w:rPr>
                <w:rFonts w:ascii="Consolas" w:hAnsi="Consolas"/>
                <w:color w:val="222222"/>
                <w:sz w:val="19"/>
              </w:rPr>
              <w:t>Audio &amp; Ambience: Morning songbirds, soft metal click, bright victorious acoustic strings.</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EMAS: SAHABAT KARIB TERBAIK WAKTU GAWAT)</w:t>
      </w:r>
    </w:p>
    <w:p>
      <w:pPr>
        <w:spacing w:after="80"/>
      </w:pPr>
      <w:r>
        <w:rPr>
          <w:b/>
        </w:rPr>
        <w:t xml:space="preserve">Gaya Bukaan: </w:t>
      </w:r>
      <w:r>
        <w:t xml:space="preserve">Soalan + Reveal  |  </w:t>
      </w:r>
      <w:r>
        <w:rPr>
          <w:b/>
        </w:rPr>
        <w:t xml:space="preserve">Objek Utama: </w:t>
      </w:r>
      <w:r>
        <w:t>Public Gold 10g and 50g gold bars in blister pack, historical recession comparison chart on tablet, desk clock</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Emas: Sahabat Karib Terbaik Waktu Gawat.</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Emas: Sahabat Karib Terbaik Waktu Gawat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tailored charcoal-black modest blazer and soft dove-grey folded hijab stands in an economic wealth gallery.</w:t>
            </w:r>
          </w:p>
          <w:p>
            <w:pPr>
              <w:spacing w:before="0" w:after="20" w:line="276" w:lineRule="auto"/>
            </w:pPr>
            <w:r>
              <w:rPr>
                <w:rFonts w:ascii="Consolas" w:hAnsi="Consolas"/>
                <w:color w:val="222222"/>
                <w:sz w:val="19"/>
              </w:rPr>
              <w:t>Emotion: Authoritative, grounded</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Gallery desk with market chart tablet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speaks with sharp curiosity, asking viewers what asset stands by their family when currency and stock markets crash.</w:t>
            </w:r>
          </w:p>
          <w:p>
            <w:pPr>
              <w:spacing w:before="0" w:after="20" w:line="276" w:lineRule="auto"/>
            </w:pPr>
            <w:r>
              <w:rPr>
                <w:rFonts w:ascii="Consolas" w:hAnsi="Consolas"/>
                <w:b/>
                <w:color w:val="222222"/>
                <w:sz w:val="19"/>
              </w:rPr>
              <w:t>Dialogue: "Tahu siapa sahabat waktu gawat?"</w:t>
            </w:r>
          </w:p>
          <w:p>
            <w:pPr>
              <w:spacing w:before="0" w:after="20" w:line="276" w:lineRule="auto"/>
            </w:pPr>
            <w:r>
              <w:rPr>
                <w:rFonts w:ascii="Consolas" w:hAnsi="Consolas"/>
                <w:color w:val="222222"/>
                <w:sz w:val="19"/>
              </w:rPr>
              <w:t>Emotion: Thought-provoking, direct</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Tablet displaying recession chart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explains how financial crises wipe out paper portfolios and freeze commercial bank loans.</w:t>
            </w:r>
          </w:p>
          <w:p>
            <w:pPr>
              <w:spacing w:before="0" w:after="20" w:line="276" w:lineRule="auto"/>
            </w:pPr>
            <w:r>
              <w:rPr>
                <w:rFonts w:ascii="Consolas" w:hAnsi="Consolas"/>
                <w:b/>
                <w:color w:val="222222"/>
                <w:sz w:val="19"/>
              </w:rPr>
              <w:t>Dialogue: "Pasaran saham jatuh, tunai merosot."</w:t>
            </w:r>
          </w:p>
          <w:p>
            <w:pPr>
              <w:spacing w:before="0" w:after="20" w:line="276" w:lineRule="auto"/>
            </w:pPr>
            <w:r>
              <w:rPr>
                <w:rFonts w:ascii="Consolas" w:hAnsi="Consolas"/>
                <w:color w:val="222222"/>
                <w:sz w:val="19"/>
              </w:rPr>
              <w:t>Emotion: Stern, realistic</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Host expressive hands with cuffs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Host raises a pair of 10g and 50g Public Gold bars with 999.9 purity, gleaming with unmatched sovereign strength.</w:t>
            </w:r>
          </w:p>
          <w:p>
            <w:pPr>
              <w:spacing w:before="0" w:after="20" w:line="276" w:lineRule="auto"/>
            </w:pPr>
            <w:r>
              <w:rPr>
                <w:rFonts w:ascii="Consolas" w:hAnsi="Consolas"/>
                <w:color w:val="222222"/>
                <w:sz w:val="19"/>
              </w:rPr>
              <w:t>Details: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t>Emotion: Mighty, solid</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10g and 50g Public Gold gold bars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explains that gold owners gain extraordinary purchasing power to snap up discounted assets when others panic.</w:t>
            </w:r>
          </w:p>
          <w:p>
            <w:pPr>
              <w:spacing w:before="0" w:after="20" w:line="276" w:lineRule="auto"/>
            </w:pPr>
            <w:r>
              <w:rPr>
                <w:rFonts w:ascii="Consolas" w:hAnsi="Consolas"/>
                <w:b/>
                <w:color w:val="222222"/>
                <w:sz w:val="19"/>
              </w:rPr>
              <w:t>Dialogue: "Emas fizikal melonjak pertahankan maruah."</w:t>
            </w:r>
          </w:p>
          <w:p>
            <w:pPr>
              <w:spacing w:before="0" w:after="20" w:line="276" w:lineRule="auto"/>
            </w:pPr>
            <w:r>
              <w:rPr>
                <w:rFonts w:ascii="Consolas" w:hAnsi="Consolas"/>
                <w:color w:val="222222"/>
                <w:sz w:val="19"/>
              </w:rPr>
              <w:t>Emotion: Authoritative, confident</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Gold bars on recession chart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showing the gold bars resting beside an economic resilience checklist on dark polished granite.</w:t>
            </w:r>
          </w:p>
          <w:p>
            <w:pPr>
              <w:spacing w:before="0" w:after="20" w:line="276" w:lineRule="auto"/>
            </w:pPr>
            <w:r>
              <w:rPr>
                <w:rFonts w:ascii="Consolas" w:hAnsi="Consolas"/>
                <w:color w:val="222222"/>
                <w:sz w:val="19"/>
              </w:rPr>
              <w:t>Emotion: Permanent, monumental</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Gold bars, checklist, desk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holds the gold bars securely in both hands, her eyes glowing with certainty, resilience, and protective care.</w:t>
            </w:r>
          </w:p>
          <w:p>
            <w:pPr>
              <w:spacing w:before="0" w:after="20" w:line="276" w:lineRule="auto"/>
            </w:pPr>
            <w:r>
              <w:rPr>
                <w:rFonts w:ascii="Consolas" w:hAnsi="Consolas"/>
                <w:color w:val="222222"/>
                <w:sz w:val="19"/>
              </w:rPr>
              <w:t>Emotion: Inspiring, sincere</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Public Gold gold bars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radiantly, holding the gold bars forward with ultimate assurance.</w:t>
            </w:r>
          </w:p>
          <w:p>
            <w:pPr>
              <w:spacing w:before="0" w:after="20" w:line="276" w:lineRule="auto"/>
            </w:pPr>
            <w:r>
              <w:rPr>
                <w:rFonts w:ascii="Consolas" w:hAnsi="Consolas"/>
                <w:b/>
                <w:color w:val="222222"/>
                <w:sz w:val="19"/>
              </w:rPr>
              <w:t>Dialogue: "Emas sahabat sejati waktu gawat!"</w:t>
            </w:r>
          </w:p>
          <w:p>
            <w:pPr>
              <w:spacing w:before="0" w:after="20" w:line="276" w:lineRule="auto"/>
            </w:pPr>
            <w:r>
              <w:rPr>
                <w:rFonts w:ascii="Consolas" w:hAnsi="Consolas"/>
                <w:color w:val="222222"/>
                <w:sz w:val="19"/>
              </w:rPr>
              <w:t>Emotion: Triumphant, empowering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Public Gold gold bars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Public Gold 10g and 50g gold bars in blister pack, historical recession comparison chart on tablet, desk clock.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Modern crisis management and economic wealth suite with dark glass displays, historic charts, and bright spotlighting.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starts with an eye-opening question on true crisis friends, shows market drop charts on tablet, and presents 10g and 50g Public Gold bars that surge in purchasing power during downturns.</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Tahu siapa sahabat waktu gawat?</w:t>
            </w:r>
          </w:p>
          <w:p>
            <w:pPr>
              <w:spacing w:before="0" w:after="20" w:line="276" w:lineRule="auto"/>
            </w:pPr>
            <w:r>
              <w:rPr>
                <w:rFonts w:ascii="Consolas" w:hAnsi="Consolas"/>
                <w:color w:val="222222"/>
                <w:sz w:val="19"/>
              </w:rPr>
              <w:t>2. Pasaran saham jatuh, tunai merosot.</w:t>
            </w:r>
          </w:p>
          <w:p>
            <w:pPr>
              <w:spacing w:before="0" w:after="20" w:line="276" w:lineRule="auto"/>
            </w:pPr>
            <w:r>
              <w:rPr>
                <w:rFonts w:ascii="Consolas" w:hAnsi="Consolas"/>
                <w:color w:val="222222"/>
                <w:sz w:val="19"/>
              </w:rPr>
              <w:t>3. Emas fizikal melonjak pertahankan maruah.</w:t>
            </w:r>
          </w:p>
          <w:p>
            <w:pPr>
              <w:spacing w:before="0" w:after="20" w:line="276" w:lineRule="auto"/>
            </w:pPr>
            <w:r>
              <w:rPr>
                <w:rFonts w:ascii="Consolas" w:hAnsi="Consolas"/>
                <w:color w:val="222222"/>
                <w:sz w:val="19"/>
              </w:rPr>
              <w:t>4. Emas sahabat sejati waktu gawat!</w:t>
            </w:r>
          </w:p>
        </w:tc>
      </w:tr>
    </w:tbl>
    <w:p>
      <w:pPr>
        <w:spacing w:before="0" w:after="120"/>
      </w:pPr>
    </w:p>
    <w:p>
      <w:r>
        <w:br w:type="page"/>
      </w:r>
    </w:p>
    <w:p>
      <w:pPr>
        <w:spacing w:before="280" w:after="120"/>
      </w:pPr>
      <w:r>
        <w:rPr>
          <w:rFonts w:ascii="Calibri" w:hAnsi="Calibri"/>
          <w:b/>
          <w:color w:val="1B365D"/>
          <w:sz w:val="32"/>
        </w:rPr>
        <w:t>SET #149: 5 PESANAN EMAS UNTUK ANAK MUDA BARU BEKERJA</w:t>
      </w:r>
    </w:p>
    <w:p>
      <w:pPr>
        <w:spacing w:after="120"/>
      </w:pPr>
      <w:r>
        <w:rPr>
          <w:b/>
        </w:rPr>
        <w:t xml:space="preserve">Topik Asal: </w:t>
      </w:r>
      <w:r>
        <w:t xml:space="preserve">Topik 149: 5 Pesanan Emas Untuk Generasi Muda Yang Baru Mula Bekerja  |  </w:t>
      </w:r>
      <w:r>
        <w:rPr>
          <w:b/>
        </w:rPr>
        <w:t xml:space="preserve">Sudut: </w:t>
      </w:r>
      <w:r>
        <w:t xml:space="preserve">Panduan anak muda mengurus gaji pertama &amp; elak komitmen kereta mewah  |  </w:t>
      </w:r>
      <w:r>
        <w:rPr>
          <w:b/>
        </w:rPr>
        <w:t xml:space="preserve">Gaya Bukaan Scene 3: </w:t>
      </w:r>
      <w:r>
        <w:t>Milestone</w:t>
      </w:r>
    </w:p>
    <w:p>
      <w:pPr>
        <w:spacing w:after="240"/>
      </w:pPr>
      <w:r>
        <w:rPr>
          <w:b/>
        </w:rPr>
        <w:t xml:space="preserve">Sinopsis Bersiri (3 Scene): </w:t>
      </w:r>
      <w:r>
        <w:t>Keluarga kucing melihat anak muda yang baru mula bekerja terburu-buru menandatangani pinjaman kenderaan import sembilan tahun yang memakan 40% gaji pertama. Scene 2 menunjukkan Ibu Calico mendidik 5 pesanan utama: tangguhkan liabiliti, asingkan 10-20% untuk gram pertama, dan berbakti kepada ibu bapa. Scene 3 menampilkan hos wanita berkongsi pesanan permulaan kerjaya bagi membina kebebasan masa depan bersama emas Public Gold.</w:t>
      </w:r>
    </w:p>
    <w:p>
      <w:pPr>
        <w:spacing w:before="200" w:after="80"/>
      </w:pPr>
      <w:r>
        <w:rPr>
          <w:rFonts w:ascii="Calibri" w:hAnsi="Calibri"/>
          <w:b/>
          <w:color w:val="008080"/>
          <w:sz w:val="26"/>
        </w:rPr>
        <w:t>SCENE 1: KUCING EMAS (KLIP 1 — GAJI PERTAMA MASUK, ANSURAN KERETA MENGIKAT)</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Living room of a Malaysian terrace home in the evening. A young adult ginger tabby cat sits on the sofa looking overwhelmed while holding an auto loan approval document for an expensive car showing a 9-year repayment term, beside an empty wallet. His mother Calico cat looks at him with deep maternal concern. On the table, glossy car brochures sit scattered. 3D animated feature film style, rich tactile fur textures, moody dramatic indoor lighting,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SHOT of the young cat looking at the heavy 9-year car loan repayment schedule with anxious eyes.</w:t>
            </w:r>
          </w:p>
          <w:p>
            <w:pPr>
              <w:spacing w:before="0" w:after="20" w:line="276" w:lineRule="auto"/>
            </w:pPr>
            <w:r>
              <w:rPr>
                <w:rFonts w:ascii="Consolas" w:hAnsi="Consolas"/>
                <w:color w:val="222222"/>
                <w:sz w:val="19"/>
              </w:rPr>
              <w:t>- 2.5-5.5s: CLOSE-UP on his paw holding the car keys, realizing almost half his entry-level salary is pledged before saving.</w:t>
            </w:r>
          </w:p>
          <w:p>
            <w:pPr>
              <w:spacing w:before="0" w:after="20" w:line="276" w:lineRule="auto"/>
            </w:pPr>
            <w:r>
              <w:rPr>
                <w:rFonts w:ascii="Consolas" w:hAnsi="Consolas"/>
                <w:color w:val="222222"/>
                <w:sz w:val="19"/>
              </w:rPr>
              <w:t>- 5.5-8.0s: MEDIUM on the Calico mother cat placing a gentle paw on his arm, cautioning against early lifestyle debt traps.</w:t>
            </w:r>
          </w:p>
          <w:p>
            <w:pPr>
              <w:spacing w:before="0" w:after="20" w:line="276" w:lineRule="auto"/>
            </w:pPr>
            <w:r>
              <w:rPr>
                <w:rFonts w:ascii="Consolas" w:hAnsi="Consolas"/>
                <w:color w:val="222222"/>
                <w:sz w:val="19"/>
              </w:rPr>
              <w:t>- 8.0-10.0s: WIDE on the room, highlighting that the first job years determine whether one enters freedom or financial slavery.</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20 words):</w:t>
            </w:r>
          </w:p>
          <w:p>
            <w:pPr>
              <w:spacing w:before="0" w:after="20" w:line="276" w:lineRule="auto"/>
            </w:pPr>
            <w:r>
              <w:rPr>
                <w:rFonts w:ascii="Consolas" w:hAnsi="Consolas"/>
                <w:color w:val="222222"/>
                <w:sz w:val="19"/>
              </w:rPr>
              <w:t>1. Gaji pertama terus beli kereta.</w:t>
            </w:r>
          </w:p>
          <w:p>
            <w:pPr>
              <w:spacing w:before="0" w:after="20" w:line="276" w:lineRule="auto"/>
            </w:pPr>
            <w:r>
              <w:rPr>
                <w:rFonts w:ascii="Consolas" w:hAnsi="Consolas"/>
                <w:color w:val="222222"/>
                <w:sz w:val="19"/>
              </w:rPr>
              <w:t>2. Terikat komitmen bank sembilan tahun.</w:t>
            </w:r>
          </w:p>
          <w:p>
            <w:pPr>
              <w:spacing w:before="0" w:after="20" w:line="276" w:lineRule="auto"/>
            </w:pPr>
            <w:r>
              <w:rPr>
                <w:rFonts w:ascii="Consolas" w:hAnsi="Consolas"/>
                <w:color w:val="222222"/>
                <w:sz w:val="19"/>
              </w:rPr>
              <w:t>3. Baru mula kerja dah sesak.</w:t>
            </w:r>
          </w:p>
          <w:p>
            <w:pPr>
              <w:spacing w:before="0" w:after="20" w:line="276" w:lineRule="auto"/>
            </w:pPr>
            <w:r>
              <w:rPr>
                <w:rFonts w:ascii="Consolas" w:hAnsi="Consolas"/>
                <w:color w:val="222222"/>
                <w:sz w:val="19"/>
              </w:rPr>
              <w:t>4. Anak muda perlukan bimbingan betul!</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Concerned, protective, caring maternal voice advising youth starting their careers.</w:t>
            </w:r>
          </w:p>
          <w:p>
            <w:pPr>
              <w:spacing w:before="0" w:after="20" w:line="276" w:lineRule="auto"/>
            </w:pPr>
            <w:r>
              <w:rPr>
                <w:rFonts w:ascii="Consolas" w:hAnsi="Consolas"/>
                <w:color w:val="222222"/>
                <w:sz w:val="19"/>
              </w:rPr>
              <w:t>Audio &amp; Ambience: Soft clock ticking, quiet room breeze, solemn low acoustic cello melody.</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BELI ASET PERTAMA, HADIAHKAN DIRI SENDIRI)</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Bright, cheerful study room in a Malaysian terrace home in the morning. The young ginger cat sits proudly beside his Calico mother cat at a clean timber desk, holding a solid bronze certified asset piece as a reward for his first month of hard work, smiling brightly. Beside them, an envelope labeled for parents' monthly allowance sits ready. Warm morning sunlight streams across healthy green plants. 3D animated feature film style, detailed fur grooming, warm uplifting color palette,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young ginger cat receiving his first physical savings piece from his smiling mother cat.</w:t>
            </w:r>
          </w:p>
          <w:p>
            <w:pPr>
              <w:spacing w:before="0" w:after="20" w:line="276" w:lineRule="auto"/>
            </w:pPr>
            <w:r>
              <w:rPr>
                <w:rFonts w:ascii="Consolas" w:hAnsi="Consolas"/>
                <w:color w:val="222222"/>
                <w:sz w:val="19"/>
              </w:rPr>
              <w:t>- 2.5-5.5s: CLOSE on his gentle paw sliding an allowance envelope to his mother cat with deep gratitude and filial love.</w:t>
            </w:r>
          </w:p>
          <w:p>
            <w:pPr>
              <w:spacing w:before="0" w:after="20" w:line="276" w:lineRule="auto"/>
            </w:pPr>
            <w:r>
              <w:rPr>
                <w:rFonts w:ascii="Consolas" w:hAnsi="Consolas"/>
                <w:color w:val="222222"/>
                <w:sz w:val="19"/>
              </w:rPr>
              <w:t>- 5.5-8.0s: MEDIUM CLOSE on the mother cat kissing her son's forehead, celebrating his disciplined and blessed career start.</w:t>
            </w:r>
          </w:p>
          <w:p>
            <w:pPr>
              <w:spacing w:before="0" w:after="20" w:line="276" w:lineRule="auto"/>
            </w:pPr>
            <w:r>
              <w:rPr>
                <w:rFonts w:ascii="Consolas" w:hAnsi="Consolas"/>
                <w:color w:val="222222"/>
                <w:sz w:val="19"/>
              </w:rPr>
              <w:t>- 8.0-10.0s: WIDE on the sunlit study, showcasing youthful wisdom, delayed gratification, and noble family values.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Tangguhkan liabiliti, pakai kereta asas.</w:t>
            </w:r>
          </w:p>
          <w:p>
            <w:pPr>
              <w:spacing w:before="0" w:after="20" w:line="276" w:lineRule="auto"/>
            </w:pPr>
            <w:r>
              <w:rPr>
                <w:rFonts w:ascii="Consolas" w:hAnsi="Consolas"/>
                <w:color w:val="222222"/>
                <w:sz w:val="19"/>
              </w:rPr>
              <w:t>2. Hadiahkan diri sebutir aset pertama.</w:t>
            </w:r>
          </w:p>
          <w:p>
            <w:pPr>
              <w:spacing w:before="0" w:after="20" w:line="276" w:lineRule="auto"/>
            </w:pPr>
            <w:r>
              <w:rPr>
                <w:rFonts w:ascii="Consolas" w:hAnsi="Consolas"/>
                <w:color w:val="222222"/>
                <w:sz w:val="19"/>
              </w:rPr>
              <w:t>3. Berbakti pada ibu bapa tersayang.</w:t>
            </w:r>
          </w:p>
          <w:p>
            <w:pPr>
              <w:spacing w:before="0" w:after="20" w:line="276" w:lineRule="auto"/>
            </w:pPr>
            <w:r>
              <w:rPr>
                <w:rFonts w:ascii="Consolas" w:hAnsi="Consolas"/>
                <w:color w:val="222222"/>
                <w:sz w:val="19"/>
              </w:rPr>
              <w:t>4. Asas kukuh bawa masa depan.</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Inspiring, proud, affectionate maternal voice.</w:t>
            </w:r>
          </w:p>
          <w:p>
            <w:pPr>
              <w:spacing w:before="0" w:after="20" w:line="276" w:lineRule="auto"/>
            </w:pPr>
            <w:r>
              <w:rPr>
                <w:rFonts w:ascii="Consolas" w:hAnsi="Consolas"/>
                <w:color w:val="222222"/>
                <w:sz w:val="19"/>
              </w:rPr>
              <w:t>Audio &amp; Ambience: Morning songbirds, soft envelope sliding, bright cheerful acoustic guitar progression.</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5 PESANAN EMAS UNTUK ANAK MUDA BARU BEKERJA)</w:t>
      </w:r>
    </w:p>
    <w:p>
      <w:pPr>
        <w:spacing w:after="80"/>
      </w:pPr>
      <w:r>
        <w:rPr>
          <w:b/>
        </w:rPr>
        <w:t xml:space="preserve">Gaya Bukaan: </w:t>
      </w:r>
      <w:r>
        <w:t xml:space="preserve">Milestone  |  </w:t>
      </w:r>
      <w:r>
        <w:rPr>
          <w:b/>
        </w:rPr>
        <w:t xml:space="preserve">Objek Utama: </w:t>
      </w:r>
      <w:r>
        <w:t>Public Gold 1g gold bar in blister pack, first payslip folder, envelope for parents' allowance</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5 Pesanan Emas Untuk Anak Muda Baru Bekerja.</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5 Pesanan Emas Untuk Anak Muda Baru Bekerja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tailored cobalt-blue modest blazer and crisp ivory folded hijab stands in an inspiring career guidance studio.</w:t>
            </w:r>
          </w:p>
          <w:p>
            <w:pPr>
              <w:spacing w:before="0" w:after="20" w:line="276" w:lineRule="auto"/>
            </w:pPr>
            <w:r>
              <w:rPr>
                <w:rFonts w:ascii="Consolas" w:hAnsi="Consolas"/>
                <w:color w:val="222222"/>
                <w:sz w:val="19"/>
              </w:rPr>
              <w:t>Emotion: Inspiring, maternal</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Career studio desk with payslip folder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smiles with deep affectionate warmth, congratulating young graduates on receiving their first month's salary.</w:t>
            </w:r>
          </w:p>
          <w:p>
            <w:pPr>
              <w:spacing w:before="0" w:after="20" w:line="276" w:lineRule="auto"/>
            </w:pPr>
            <w:r>
              <w:rPr>
                <w:rFonts w:ascii="Consolas" w:hAnsi="Consolas"/>
                <w:b/>
                <w:color w:val="222222"/>
                <w:sz w:val="19"/>
              </w:rPr>
              <w:t>Dialogue: "Alhamdulillah langkah kerjaya bermula tepat!"</w:t>
            </w:r>
          </w:p>
          <w:p>
            <w:pPr>
              <w:spacing w:before="0" w:after="20" w:line="276" w:lineRule="auto"/>
            </w:pPr>
            <w:r>
              <w:rPr>
                <w:rFonts w:ascii="Consolas" w:hAnsi="Consolas"/>
                <w:color w:val="222222"/>
                <w:sz w:val="19"/>
              </w:rPr>
              <w:t>Emotion: Heartfelt, triumphant</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Payslip folder on desk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cautions against locking early paychecks into 9-year auto loans for imported status symbols.</w:t>
            </w:r>
          </w:p>
          <w:p>
            <w:pPr>
              <w:spacing w:before="0" w:after="20" w:line="276" w:lineRule="auto"/>
            </w:pPr>
            <w:r>
              <w:rPr>
                <w:rFonts w:ascii="Consolas" w:hAnsi="Consolas"/>
                <w:b/>
                <w:color w:val="222222"/>
                <w:sz w:val="19"/>
              </w:rPr>
              <w:t>Dialogue: "Tangguhkan kereta mewah sembilan tahun."</w:t>
            </w:r>
          </w:p>
          <w:p>
            <w:pPr>
              <w:spacing w:before="0" w:after="20" w:line="276" w:lineRule="auto"/>
            </w:pPr>
            <w:r>
              <w:rPr>
                <w:rFonts w:ascii="Consolas" w:hAnsi="Consolas"/>
                <w:color w:val="222222"/>
                <w:sz w:val="19"/>
              </w:rPr>
              <w:t>Emotion: Direct, protective</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Host expressive hands with cuffs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Host raises an authentic 1g Public Gold blister card with golden sheen under the morning studio lights.</w:t>
            </w:r>
          </w:p>
          <w:p>
            <w:pPr>
              <w:spacing w:before="0" w:after="20" w:line="276" w:lineRule="auto"/>
            </w:pPr>
            <w:r>
              <w:rPr>
                <w:rFonts w:ascii="Consolas" w:hAnsi="Consolas"/>
                <w:color w:val="222222"/>
                <w:sz w:val="19"/>
              </w:rPr>
              <w:t>Details: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t>Emotion: Empowering, luminous</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1g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explains that setting aside 1g monthly and honoring parents creates lifelong compounding momentum.</w:t>
            </w:r>
          </w:p>
          <w:p>
            <w:pPr>
              <w:spacing w:before="0" w:after="20" w:line="276" w:lineRule="auto"/>
            </w:pPr>
            <w:r>
              <w:rPr>
                <w:rFonts w:ascii="Consolas" w:hAnsi="Consolas"/>
                <w:b/>
                <w:color w:val="222222"/>
                <w:sz w:val="19"/>
              </w:rPr>
              <w:t>Dialogue: "Hadiahkan diri satu gram pertama."</w:t>
            </w:r>
          </w:p>
          <w:p>
            <w:pPr>
              <w:spacing w:before="0" w:after="20" w:line="276" w:lineRule="auto"/>
            </w:pPr>
            <w:r>
              <w:rPr>
                <w:rFonts w:ascii="Consolas" w:hAnsi="Consolas"/>
                <w:color w:val="222222"/>
                <w:sz w:val="19"/>
              </w:rPr>
              <w:t>Emotion: Authoritative, confident</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1g gold bar in blister pack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showing the 1g gold bar beside an allowance envelope for parents on polished oak.</w:t>
            </w:r>
          </w:p>
          <w:p>
            <w:pPr>
              <w:spacing w:before="0" w:after="20" w:line="276" w:lineRule="auto"/>
            </w:pPr>
            <w:r>
              <w:rPr>
                <w:rFonts w:ascii="Consolas" w:hAnsi="Consolas"/>
                <w:color w:val="222222"/>
                <w:sz w:val="19"/>
              </w:rPr>
              <w:t>Emotion: Noble, disciplined</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Gold bar, allowance envelope, payslip</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holds the gold bar proudly toward camera, her eyes glowing with genuine belief in the young generation.</w:t>
            </w:r>
          </w:p>
          <w:p>
            <w:pPr>
              <w:spacing w:before="0" w:after="20" w:line="276" w:lineRule="auto"/>
            </w:pPr>
            <w:r>
              <w:rPr>
                <w:rFonts w:ascii="Consolas" w:hAnsi="Consolas"/>
                <w:color w:val="222222"/>
                <w:sz w:val="19"/>
              </w:rPr>
              <w:t>Emotion: Inspiring, sincere</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1g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radiantly, holding the gold bar forward with ultimate assurance.</w:t>
            </w:r>
          </w:p>
          <w:p>
            <w:pPr>
              <w:spacing w:before="0" w:after="20" w:line="276" w:lineRule="auto"/>
            </w:pPr>
            <w:r>
              <w:rPr>
                <w:rFonts w:ascii="Consolas" w:hAnsi="Consolas"/>
                <w:b/>
                <w:color w:val="222222"/>
                <w:sz w:val="19"/>
              </w:rPr>
              <w:t>Dialogue: "Masa depan cerah bermula hari!"</w:t>
            </w:r>
          </w:p>
          <w:p>
            <w:pPr>
              <w:spacing w:before="0" w:after="20" w:line="276" w:lineRule="auto"/>
            </w:pPr>
            <w:r>
              <w:rPr>
                <w:rFonts w:ascii="Consolas" w:hAnsi="Consolas"/>
                <w:color w:val="222222"/>
                <w:sz w:val="19"/>
              </w:rPr>
              <w:t>Emotion: Triumphant, empowering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1g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Public Gold 1g gold bar in blister pack, first payslip folder, envelope for parents' allowance.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Modern youth professional career guidance studio with clean timber desks, vision boards, and bright morning daylight.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starts with an emotional celebration of career beginnings, shows a first payslip folder alongside parents' allowance, and presents a 1g Public Gold bar as the ultimate self-reward.</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Alhamdulillah langkah kerjaya bermula tepat!</w:t>
            </w:r>
          </w:p>
          <w:p>
            <w:pPr>
              <w:spacing w:before="0" w:after="20" w:line="276" w:lineRule="auto"/>
            </w:pPr>
            <w:r>
              <w:rPr>
                <w:rFonts w:ascii="Consolas" w:hAnsi="Consolas"/>
                <w:color w:val="222222"/>
                <w:sz w:val="19"/>
              </w:rPr>
              <w:t>2. Tangguhkan kereta mewah sembilan tahun.</w:t>
            </w:r>
          </w:p>
          <w:p>
            <w:pPr>
              <w:spacing w:before="0" w:after="20" w:line="276" w:lineRule="auto"/>
            </w:pPr>
            <w:r>
              <w:rPr>
                <w:rFonts w:ascii="Consolas" w:hAnsi="Consolas"/>
                <w:color w:val="222222"/>
                <w:sz w:val="19"/>
              </w:rPr>
              <w:t>3. Hadiahkan diri satu gram pertama.</w:t>
            </w:r>
          </w:p>
          <w:p>
            <w:pPr>
              <w:spacing w:before="0" w:after="20" w:line="276" w:lineRule="auto"/>
            </w:pPr>
            <w:r>
              <w:rPr>
                <w:rFonts w:ascii="Consolas" w:hAnsi="Consolas"/>
                <w:color w:val="222222"/>
                <w:sz w:val="19"/>
              </w:rPr>
              <w:t>4. Masa depan cerah bermula hari!</w:t>
            </w:r>
          </w:p>
        </w:tc>
      </w:tr>
    </w:tbl>
    <w:p>
      <w:pPr>
        <w:spacing w:before="0" w:after="120"/>
      </w:pPr>
    </w:p>
    <w:p>
      <w:r>
        <w:br w:type="page"/>
      </w:r>
    </w:p>
    <w:p>
      <w:pPr>
        <w:spacing w:before="280" w:after="120"/>
      </w:pPr>
      <w:r>
        <w:rPr>
          <w:rFonts w:ascii="Calibri" w:hAnsi="Calibri"/>
          <w:b/>
          <w:color w:val="1B365D"/>
          <w:sz w:val="32"/>
        </w:rPr>
        <w:t>SET #150: MENABUNG EMAS: AMAL JARIAH MEMBINA UMMAH</w:t>
      </w:r>
    </w:p>
    <w:p>
      <w:pPr>
        <w:spacing w:after="120"/>
      </w:pPr>
      <w:r>
        <w:rPr>
          <w:b/>
        </w:rPr>
        <w:t xml:space="preserve">Topik Asal: </w:t>
      </w:r>
      <w:r>
        <w:t xml:space="preserve">Topik 150: Pesanan Penutup: Menabung Emas Adalah Amal Jariah Membina Ummah  |  </w:t>
      </w:r>
      <w:r>
        <w:rPr>
          <w:b/>
        </w:rPr>
        <w:t xml:space="preserve">Sudut: </w:t>
      </w:r>
      <w:r>
        <w:t xml:space="preserve">Misi menyelamatkan ekonomi keluarga ummah sebagai amal jariah berkekalan  |  </w:t>
      </w:r>
      <w:r>
        <w:rPr>
          <w:b/>
        </w:rPr>
        <w:t xml:space="preserve">Gaya Bukaan Scene 3: </w:t>
      </w:r>
      <w:r>
        <w:t>Sasaran Persona</w:t>
      </w:r>
    </w:p>
    <w:p>
      <w:pPr>
        <w:spacing w:after="240"/>
      </w:pPr>
      <w:r>
        <w:rPr>
          <w:b/>
        </w:rPr>
        <w:t xml:space="preserve">Sinopsis Bersiri (3 Scene): </w:t>
      </w:r>
      <w:r>
        <w:t>Keluarga kucing menyedari bahawa ilmu simpanan emas bukan sekadar urusan perniagaan peribadi, tetapi amanah amal jariah untuk membebaskan masyarakat daripada belenggu riba dan kemiskinan. Scene 2 menunjukkan Ibu Calico mendidik anak-anak bahawa rezeki yang berkat adalah rezeki yang disebarkan manfaatnya kepada ummah. Scene 3 menampilkan hos wanita merungkai pesanan agung mentor bahawa menabung emas adalah amal jariah membina ummah yang berdaulat.</w:t>
      </w:r>
    </w:p>
    <w:p>
      <w:pPr>
        <w:spacing w:before="200" w:after="80"/>
      </w:pPr>
      <w:r>
        <w:rPr>
          <w:rFonts w:ascii="Calibri" w:hAnsi="Calibri"/>
          <w:b/>
          <w:color w:val="008080"/>
          <w:sz w:val="26"/>
        </w:rPr>
        <w:t>SCENE 1: KUCING EMAS (KLIP 1 — BUKAN SEKADAR BISNES, INI AMANAH PERJUANGAN)</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Living room of a Malaysian terrace home at dusk. An adult Calico mother cat sits peacefully looking at her five-year savings and community mentoring ledger, her emerald eyes filled with deep spiritual gratitude. Outside, evening twilight casts a serene purple glow over the neighborhood. Around her, all four kittens play contentedly, secure in their family's debt-free standing. 3D animated feature film style, rich tactile fur textures, warm introspective lighting,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SHOT of the Calico mother cat closing her community ledger with a serene, fulfilled smile.</w:t>
            </w:r>
          </w:p>
          <w:p>
            <w:pPr>
              <w:spacing w:before="0" w:after="20" w:line="276" w:lineRule="auto"/>
            </w:pPr>
            <w:r>
              <w:rPr>
                <w:rFonts w:ascii="Consolas" w:hAnsi="Consolas"/>
                <w:color w:val="222222"/>
                <w:sz w:val="19"/>
              </w:rPr>
              <w:t>- 2.5-5.5s: CLOSE-UP on her gentle paw resting on the book, realizing that helping others save is an ongoing act of continuous charity.</w:t>
            </w:r>
          </w:p>
          <w:p>
            <w:pPr>
              <w:spacing w:before="0" w:after="20" w:line="276" w:lineRule="auto"/>
            </w:pPr>
            <w:r>
              <w:rPr>
                <w:rFonts w:ascii="Consolas" w:hAnsi="Consolas"/>
                <w:color w:val="222222"/>
                <w:sz w:val="19"/>
              </w:rPr>
              <w:t>- 5.5-8.0s: MEDIUM on the mother cat embracing her kittens in a warm family group hug, hearts full of divine gratitude.</w:t>
            </w:r>
          </w:p>
          <w:p>
            <w:pPr>
              <w:spacing w:before="0" w:after="20" w:line="276" w:lineRule="auto"/>
            </w:pPr>
            <w:r>
              <w:rPr>
                <w:rFonts w:ascii="Consolas" w:hAnsi="Consolas"/>
                <w:color w:val="222222"/>
                <w:sz w:val="19"/>
              </w:rPr>
              <w:t>- 8.0-10.0s: WIDE on the peaceful room, recognizing that the highest purpose of wealth is serving human dignity.</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20 words):</w:t>
            </w:r>
          </w:p>
          <w:p>
            <w:pPr>
              <w:spacing w:before="0" w:after="20" w:line="276" w:lineRule="auto"/>
            </w:pPr>
            <w:r>
              <w:rPr>
                <w:rFonts w:ascii="Consolas" w:hAnsi="Consolas"/>
                <w:color w:val="222222"/>
                <w:sz w:val="19"/>
              </w:rPr>
              <w:t>1. Menabung bukan sekadar kumpul harta.</w:t>
            </w:r>
          </w:p>
          <w:p>
            <w:pPr>
              <w:spacing w:before="0" w:after="20" w:line="276" w:lineRule="auto"/>
            </w:pPr>
            <w:r>
              <w:rPr>
                <w:rFonts w:ascii="Consolas" w:hAnsi="Consolas"/>
                <w:color w:val="222222"/>
                <w:sz w:val="19"/>
              </w:rPr>
              <w:t>2. Ini amanah membebaskan keluarga kita.</w:t>
            </w:r>
          </w:p>
          <w:p>
            <w:pPr>
              <w:spacing w:before="0" w:after="20" w:line="276" w:lineRule="auto"/>
            </w:pPr>
            <w:r>
              <w:rPr>
                <w:rFonts w:ascii="Consolas" w:hAnsi="Consolas"/>
                <w:color w:val="222222"/>
                <w:sz w:val="19"/>
              </w:rPr>
              <w:t>3. Selamatkan masyarakat daripada belenggu riba.</w:t>
            </w:r>
          </w:p>
          <w:p>
            <w:pPr>
              <w:spacing w:before="0" w:after="20" w:line="276" w:lineRule="auto"/>
            </w:pPr>
            <w:r>
              <w:rPr>
                <w:rFonts w:ascii="Consolas" w:hAnsi="Consolas"/>
                <w:color w:val="222222"/>
                <w:sz w:val="19"/>
              </w:rPr>
              <w:t>4. Sebarkan ilmu membina kekuatan ummah!</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Deeply spiritual, noble, inspiring maternal voice delivering a grand closing message.</w:t>
            </w:r>
          </w:p>
          <w:p>
            <w:pPr>
              <w:spacing w:before="0" w:after="20" w:line="276" w:lineRule="auto"/>
            </w:pPr>
            <w:r>
              <w:rPr>
                <w:rFonts w:ascii="Consolas" w:hAnsi="Consolas"/>
                <w:color w:val="222222"/>
                <w:sz w:val="19"/>
              </w:rPr>
              <w:t>Audio &amp; Ambience: Soft evening call to prayer echo, gentle room breeze, peaceful warm acoustic cello melody.</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REZEKI BERKAT, AMAL JARIAH MENGALIR ABADI)</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Lush tropical garden of a Malaysian home in the morning. The Calico mother cat stands proudly with all four kittens under a flourishing fruit tree, distributing community educational packets and charitable envelopes to visiting neighbor cats with radiant smiles. Warm morning sunbeams illuminate thriving green leaves. 3D animated feature film style, detailed fur grooming, warm uplifting color palette,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mother cat and kittens welcoming community friends into their sunlit garden.</w:t>
            </w:r>
          </w:p>
          <w:p>
            <w:pPr>
              <w:spacing w:before="0" w:after="20" w:line="276" w:lineRule="auto"/>
            </w:pPr>
            <w:r>
              <w:rPr>
                <w:rFonts w:ascii="Consolas" w:hAnsi="Consolas"/>
                <w:color w:val="222222"/>
                <w:sz w:val="19"/>
              </w:rPr>
              <w:t>- 2.5-5.5s: CLOSE on the kitten handing a savings guide to a neighbor cat, passing forward generational knowledge.</w:t>
            </w:r>
          </w:p>
          <w:p>
            <w:pPr>
              <w:spacing w:before="0" w:after="20" w:line="276" w:lineRule="auto"/>
            </w:pPr>
            <w:r>
              <w:rPr>
                <w:rFonts w:ascii="Consolas" w:hAnsi="Consolas"/>
                <w:color w:val="222222"/>
                <w:sz w:val="19"/>
              </w:rPr>
              <w:t>- 5.5-8.0s: MEDIUM CLOSE on the mother cat looking toward the bright morning sky, her soul filled with eternal peace.</w:t>
            </w:r>
          </w:p>
          <w:p>
            <w:pPr>
              <w:spacing w:before="0" w:after="20" w:line="276" w:lineRule="auto"/>
            </w:pPr>
            <w:r>
              <w:rPr>
                <w:rFonts w:ascii="Consolas" w:hAnsi="Consolas"/>
                <w:color w:val="222222"/>
                <w:sz w:val="19"/>
              </w:rPr>
              <w:t>- 8.0-10.0s: WIDE on the sunlit garden, embodying the peak of communal solidarity, spiritual blessing, and lasting legacy.</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Rezeki berkat bila disebar ikhlas.</w:t>
            </w:r>
          </w:p>
          <w:p>
            <w:pPr>
              <w:spacing w:before="0" w:after="20" w:line="276" w:lineRule="auto"/>
            </w:pPr>
            <w:r>
              <w:rPr>
                <w:rFonts w:ascii="Consolas" w:hAnsi="Consolas"/>
                <w:color w:val="222222"/>
                <w:sz w:val="19"/>
              </w:rPr>
              <w:t>2. Lahirkan generasi keluarga yang berdikari.</w:t>
            </w:r>
          </w:p>
          <w:p>
            <w:pPr>
              <w:spacing w:before="0" w:after="20" w:line="276" w:lineRule="auto"/>
            </w:pPr>
            <w:r>
              <w:rPr>
                <w:rFonts w:ascii="Consolas" w:hAnsi="Consolas"/>
                <w:color w:val="222222"/>
                <w:sz w:val="19"/>
              </w:rPr>
              <w:t>3. Amal jariah mengalir ke anak.</w:t>
            </w:r>
          </w:p>
          <w:p>
            <w:pPr>
              <w:spacing w:before="0" w:after="20" w:line="276" w:lineRule="auto"/>
            </w:pPr>
            <w:r>
              <w:rPr>
                <w:rFonts w:ascii="Consolas" w:hAnsi="Consolas"/>
                <w:color w:val="222222"/>
                <w:sz w:val="19"/>
              </w:rPr>
              <w:t>4. Kebaikan dikongsi bawa kejayaan abadi.</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Serene, fulfilled, spiritually contented maternal voice.</w:t>
            </w:r>
          </w:p>
          <w:p>
            <w:pPr>
              <w:spacing w:before="0" w:after="20" w:line="276" w:lineRule="auto"/>
            </w:pPr>
            <w:r>
              <w:rPr>
                <w:rFonts w:ascii="Consolas" w:hAnsi="Consolas"/>
                <w:color w:val="222222"/>
                <w:sz w:val="19"/>
              </w:rPr>
              <w:t>Audio &amp; Ambience: Morning songbirds, soft breeze through canopy, warm uplifting orchestral acoustic harmony.</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MENABUNG EMAS: AMAL JARIAH MEMBINA UMMAH)</w:t>
      </w:r>
    </w:p>
    <w:p>
      <w:pPr>
        <w:spacing w:after="80"/>
      </w:pPr>
      <w:r>
        <w:rPr>
          <w:b/>
        </w:rPr>
        <w:t xml:space="preserve">Gaya Bukaan: </w:t>
      </w:r>
      <w:r>
        <w:t xml:space="preserve">Sasaran Persona  |  </w:t>
      </w:r>
      <w:r>
        <w:rPr>
          <w:b/>
        </w:rPr>
        <w:t xml:space="preserve">Objek Utama: </w:t>
      </w:r>
      <w:r>
        <w:t>Public Gold 1 Dinar and 100g gold bars, community educational book, open charity deed register</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Menabung Emas: Amal Jariah Membina Ummah.</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Menabung Emas: Amal Jariah Membina Ummah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distinguished royal-white modest tunic and graceful gold-trimmed folded hijab stands in an archival heritage library.</w:t>
            </w:r>
          </w:p>
          <w:p>
            <w:pPr>
              <w:spacing w:before="0" w:after="20" w:line="276" w:lineRule="auto"/>
            </w:pPr>
            <w:r>
              <w:rPr>
                <w:rFonts w:ascii="Consolas" w:hAnsi="Consolas"/>
                <w:color w:val="222222"/>
                <w:sz w:val="19"/>
              </w:rPr>
              <w:t>Emotion: Profound, noble</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Heritage library table with open book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gestures forward with open reverent palms, addressing all savers who have completed their financial learning journey.</w:t>
            </w:r>
          </w:p>
          <w:p>
            <w:pPr>
              <w:spacing w:before="0" w:after="20" w:line="276" w:lineRule="auto"/>
            </w:pPr>
            <w:r>
              <w:rPr>
                <w:rFonts w:ascii="Consolas" w:hAnsi="Consolas"/>
                <w:b/>
                <w:color w:val="222222"/>
                <w:sz w:val="19"/>
              </w:rPr>
              <w:t>Dialogue: "Penyimpan emas budiman, dengar sini!"</w:t>
            </w:r>
          </w:p>
          <w:p>
            <w:pPr>
              <w:spacing w:before="0" w:after="20" w:line="276" w:lineRule="auto"/>
            </w:pPr>
            <w:r>
              <w:rPr>
                <w:rFonts w:ascii="Consolas" w:hAnsi="Consolas"/>
                <w:color w:val="222222"/>
                <w:sz w:val="19"/>
              </w:rPr>
              <w:t>Emotion: Direct, heartfelt</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Heritage desk with candle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speaks with gentle humility, reminding viewers that spreading gold knowledge is an ongoing act of continuous charity.</w:t>
            </w:r>
          </w:p>
          <w:p>
            <w:pPr>
              <w:spacing w:before="0" w:after="20" w:line="276" w:lineRule="auto"/>
            </w:pPr>
            <w:r>
              <w:rPr>
                <w:rFonts w:ascii="Consolas" w:hAnsi="Consolas"/>
                <w:b/>
                <w:color w:val="222222"/>
                <w:sz w:val="19"/>
              </w:rPr>
              <w:t>Dialogue: "Menabung emas amanah amal jariah."</w:t>
            </w:r>
          </w:p>
          <w:p>
            <w:pPr>
              <w:spacing w:before="0" w:after="20" w:line="276" w:lineRule="auto"/>
            </w:pPr>
            <w:r>
              <w:rPr>
                <w:rFonts w:ascii="Consolas" w:hAnsi="Consolas"/>
                <w:color w:val="222222"/>
                <w:sz w:val="19"/>
              </w:rPr>
              <w:t>Emotion: Humble, wise</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Host expressive hands with cuffs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Host brings forward a 1 Dinar coin and a 100g Public Gold bar, letting their pure metallic glow shine warmly.</w:t>
            </w:r>
          </w:p>
          <w:p>
            <w:pPr>
              <w:spacing w:before="0" w:after="20" w:line="276" w:lineRule="auto"/>
            </w:pPr>
            <w:r>
              <w:rPr>
                <w:rFonts w:ascii="Consolas" w:hAnsi="Consolas"/>
                <w:color w:val="222222"/>
                <w:sz w:val="19"/>
              </w:rPr>
              <w:t>Details: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t>Emotion: Luminous, timeless</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1 Dinar coin and 100g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explains that returning to gold protects the community from currency debasement and breaks the chains of usurious debt.</w:t>
            </w:r>
          </w:p>
          <w:p>
            <w:pPr>
              <w:spacing w:before="0" w:after="20" w:line="276" w:lineRule="auto"/>
            </w:pPr>
            <w:r>
              <w:rPr>
                <w:rFonts w:ascii="Consolas" w:hAnsi="Consolas"/>
                <w:b/>
                <w:color w:val="222222"/>
                <w:sz w:val="19"/>
              </w:rPr>
              <w:t>Dialogue: "Bebaskan masyarakat daripada belenggu riba."</w:t>
            </w:r>
          </w:p>
          <w:p>
            <w:pPr>
              <w:spacing w:before="0" w:after="20" w:line="276" w:lineRule="auto"/>
            </w:pPr>
            <w:r>
              <w:rPr>
                <w:rFonts w:ascii="Consolas" w:hAnsi="Consolas"/>
                <w:color w:val="222222"/>
                <w:sz w:val="19"/>
              </w:rPr>
              <w:t>Emotion: Authoritative, spiritual</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Gold bar and open endowment register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showing the gold items beside an open charitable deed book and an olive branch on dark polished oak.</w:t>
            </w:r>
          </w:p>
          <w:p>
            <w:pPr>
              <w:spacing w:before="0" w:after="20" w:line="276" w:lineRule="auto"/>
            </w:pPr>
            <w:r>
              <w:rPr>
                <w:rFonts w:ascii="Consolas" w:hAnsi="Consolas"/>
                <w:color w:val="222222"/>
                <w:sz w:val="19"/>
              </w:rPr>
              <w:t>Emotion: Sacred, noble</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Gold items, charity register, branch</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holds the gold items gently near her heart, her face filled with serene gratitude, peace, and spiritual blessing.</w:t>
            </w:r>
          </w:p>
          <w:p>
            <w:pPr>
              <w:spacing w:before="0" w:after="20" w:line="276" w:lineRule="auto"/>
            </w:pPr>
            <w:r>
              <w:rPr>
                <w:rFonts w:ascii="Consolas" w:hAnsi="Consolas"/>
                <w:color w:val="222222"/>
                <w:sz w:val="19"/>
              </w:rPr>
              <w:t>Emotion: Inspiring, sincere</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Public Gold gold items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radiantly, holding the gold items forward as a closing blessing to every family.</w:t>
            </w:r>
          </w:p>
          <w:p>
            <w:pPr>
              <w:spacing w:before="0" w:after="20" w:line="276" w:lineRule="auto"/>
            </w:pPr>
            <w:r>
              <w:rPr>
                <w:rFonts w:ascii="Consolas" w:hAnsi="Consolas"/>
                <w:b/>
                <w:color w:val="222222"/>
                <w:sz w:val="19"/>
              </w:rPr>
              <w:t>Dialogue: "Bina kebebasan, sebarkan kebaikan ummah!"</w:t>
            </w:r>
          </w:p>
          <w:p>
            <w:pPr>
              <w:spacing w:before="0" w:after="20" w:line="276" w:lineRule="auto"/>
            </w:pPr>
            <w:r>
              <w:rPr>
                <w:rFonts w:ascii="Consolas" w:hAnsi="Consolas"/>
                <w:color w:val="222222"/>
                <w:sz w:val="19"/>
              </w:rPr>
              <w:t>Emotion: Triumphant, empowering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Public Gold gold items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Public Gold 1 Dinar and 100g gold bars, community educational book, open charity deed register.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Prestigious heritage library gallery with warm candlelight reflections, dark oak bookshelves, and soft morning sunbeams.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delivers the mentor's grand closing message with deep dignified presence, holds a 1 Dinar coin alongside a 100g Public Gold bar, and blesses all viewers to build generational freedom.</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Penyimpan emas budiman, dengar sini!</w:t>
            </w:r>
          </w:p>
          <w:p>
            <w:pPr>
              <w:spacing w:before="0" w:after="20" w:line="276" w:lineRule="auto"/>
            </w:pPr>
            <w:r>
              <w:rPr>
                <w:rFonts w:ascii="Consolas" w:hAnsi="Consolas"/>
                <w:color w:val="222222"/>
                <w:sz w:val="19"/>
              </w:rPr>
              <w:t>2. Menabung emas amanah amal jariah.</w:t>
            </w:r>
          </w:p>
          <w:p>
            <w:pPr>
              <w:spacing w:before="0" w:after="20" w:line="276" w:lineRule="auto"/>
            </w:pPr>
            <w:r>
              <w:rPr>
                <w:rFonts w:ascii="Consolas" w:hAnsi="Consolas"/>
                <w:color w:val="222222"/>
                <w:sz w:val="19"/>
              </w:rPr>
              <w:t>3. Bebaskan masyarakat daripada belenggu riba.</w:t>
            </w:r>
          </w:p>
          <w:p>
            <w:pPr>
              <w:spacing w:before="0" w:after="20" w:line="276" w:lineRule="auto"/>
            </w:pPr>
            <w:r>
              <w:rPr>
                <w:rFonts w:ascii="Consolas" w:hAnsi="Consolas"/>
                <w:color w:val="222222"/>
                <w:sz w:val="19"/>
              </w:rPr>
              <w:t>4. Bina kebebasan, sebarkan kebaikan ummah!</w:t>
            </w:r>
          </w:p>
        </w:tc>
      </w:tr>
    </w:tbl>
    <w:p>
      <w:pPr>
        <w:spacing w:before="0"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