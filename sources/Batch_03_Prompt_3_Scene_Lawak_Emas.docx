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03)</w:t>
      </w:r>
    </w:p>
    <w:p>
      <w:pPr>
        <w:spacing w:before="0" w:after="560"/>
        <w:jc w:val="center"/>
      </w:pPr>
      <w:r>
        <w:rPr>
          <w:rFonts w:ascii="Arial" w:hAnsi="Arial"/>
          <w:color w:val="4B5563"/>
          <w:sz w:val="26"/>
        </w:rPr>
        <w:t>Edisi Lawak Santai &amp; Punchline Kewangan | 2 Pemuda 3D &amp; Hos Wanita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03 (Set 21 - 30) | 10 Siri Video Penuh (30 Babak Terperinci)</w:t>
        <w:br/>
        <w:t>Tarikh: September 2026</w:t>
      </w:r>
    </w:p>
    <w:p>
      <w:r>
        <w:br w:type="page"/>
      </w:r>
    </w:p>
    <w:p>
      <w:pPr>
        <w:pStyle w:val="Heading1"/>
        <w:spacing w:before="240" w:after="160"/>
      </w:pPr>
      <w:r>
        <w:t>Panduan &amp; Peraturan Teras (Batch 03 - Edisi Lawak Santai)</w:t>
      </w:r>
    </w:p>
    <w:p>
      <w:pPr>
        <w:spacing w:line="276" w:lineRule="auto" w:after="200"/>
      </w:pPr>
      <w:r>
        <w:t>Dokumen Batch 03 membawakan 10 set lengkap siri video 3 babak (3 Scene) bersiri berangkai dengan suntikan komedi santai, punchline kelakar, dan situasi mencuit hati masyarakat Malaysia dalam Scene 1 dan Scene 2. Duo pemuda 3D (Amir &amp; Hafiz) membawakan dialog berunsur lawak bersahaja tetapi mengandungi sindiran kewangan yang tajam dan menusuk jiwa ('lawak santai tapi sampai'). Scene 3 kekal membawakan hos wanita live-action berhijab kemas dan berkaca mata moden yang menyimpulkan iktibar lawak tersebut kepada solusi simpanan emas fizikal Public Gold.</w:t>
      </w:r>
    </w:p>
    <w:p>
      <w:pPr>
        <w:pStyle w:val="Heading2"/>
      </w:pPr>
      <w:r>
        <w:t>1. Peraturan Teras &amp; Etiket Aurat Terperinci</w:t>
      </w:r>
    </w:p>
    <w:p>
      <w:pPr>
        <w:spacing w:line="276" w:lineRule="auto" w:after="240"/>
      </w:pPr>
      <w:r>
        <w:t>• Strict Zero Gold Rule (Scene 1 &amp; Scene 2): Bebas sepenuhnya daripada sebarang visual emas fizikal (jongkong, syiling, dinar, barang kemas) dan dilarang menyebut perkataan 'emas' atau 'gold' dalam dialog Scene 1 dan 2.</w:t>
        <w:br/>
        <w:t>• Penutupan Aurat Sempurna (Mandatori Semua Watak Utama &amp; Sampingan): Dalam setiap suasana komedi, semua watak sampingan (kawan lepak, pelayan restoran, juruwang, orang awam di mesin ATM) wajib menutup aurat sempurna. Watak wanita sampingan bertudung kemas sempurna, berbaju longgar lengan panjang melepasi pergelangan tangan, tidak ketat dan tidak jarang. Watak lelaki sampingan berseluar panjang melepasi lutut dan berpakaian sopan. Hos wanita di Scene 3 wajib berhijab kemas dan memakai inner handsocks menutup pergelangan tangan (dinyatakan dalam 3 lokasi mandatori: Main Character, Requirements, dan Video Prompt).</w:t>
        <w:br/>
        <w:t>• Aksesori Cermin Mata (Hos Scene 3): Hos wanita sentiasa memakai cermin mata moden berbingkai nipis (stylish modern slim-frame spectacles) yang konsisten di semua panel dan video.</w:t>
        <w:br/>
        <w:t>• Larangan Tabung Ayam/Khinzir: Dilarang memasukkan objek atau simbol tabung khinzir (piggy bank) dalam keseluruhan babak.</w:t>
      </w:r>
    </w:p>
    <w:p>
      <w:pPr>
        <w:pStyle w:val="Heading2"/>
      </w:pPr>
      <w:r>
        <w:t>2. Character Reference Sheet</w:t>
      </w:r>
    </w:p>
    <w:p>
      <w:pPr>
        <w:spacing w:line="276" w:lineRule="auto" w:after="280"/>
      </w:pPr>
      <w:r>
        <w:t>• Amir (Animasi 3D, 25 Tahun): Pemuda bersahaja, berambut hitam kemas, berpakaian kemas sopan. Watak 'straight man' yang memberikan punchline teguran pedas tapi tenang dan penuh kebenaran.</w:t>
        <w:br/>
        <w:t>• Hafiz (Animasi 3D, 25 Tahun): Pemuda ekspresif, mimik muka komedi yang hidup (wide eyes, pouts, panic smiles), berpakaian kasual santai sopan. Watak lucu yang sering berdepan dilema kewangan melucukan akibat tabiat boros diri sendiri.</w:t>
        <w:br/>
        <w:t>• Hos Wanita Live-Action (Scene 3): Wanita Melayu profesional berhijab pastel beige kemas, memakai cermin mata moden berbingkai nipis elegan, blaus hijau zamrud sopan berlengan panjang penuh dengan inner handsocks menutup pergelangan tangan.</w:t>
        <w:br/>
        <w:t>• Watak-watak Sampingan (Orang Awam, Rakan Pejabat, Juruwang): Semua lelaki berseluar panjang sopan; semua wanita bertudung sempurna, berpakaian longgar dan berlengan panjang menutup aurat penuh.</w:t>
      </w:r>
    </w:p>
    <w:p>
      <w:r>
        <w:br w:type="page"/>
      </w:r>
    </w:p>
    <w:p>
      <w:pPr>
        <w:pStyle w:val="Heading1"/>
        <w:spacing w:before="240" w:after="80"/>
      </w:pPr>
      <w:r>
        <w:t>Set 21: Diet Air Suam Hujung Bulan Terpaksa</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dining table, Hafiz comically gulping down a giant jug of warm plain water with a bloated, miserable face while rubbing his belly, Amir sitting opposite eating a modest banana looking unimpressed.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amalkan diet sihat sekarang."</w:t>
            </w:r>
          </w:p>
          <w:p>
            <w:pPr>
              <w:spacing w:before="20" w:after="20" w:line="276" w:lineRule="auto"/>
            </w:pPr>
            <w:r>
              <w:rPr>
                <w:rFonts w:ascii="Consolas" w:hAnsi="Consolas"/>
                <w:color w:val="1F2937"/>
                <w:sz w:val="17"/>
              </w:rPr>
              <w:t>Hafiz: "Minum air suam sampai kembung!"</w:t>
            </w:r>
          </w:p>
          <w:p>
            <w:pPr>
              <w:spacing w:before="20" w:after="20" w:line="276" w:lineRule="auto"/>
            </w:pPr>
            <w:r>
              <w:rPr>
                <w:rFonts w:ascii="Consolas" w:hAnsi="Consolas"/>
                <w:color w:val="1F2937"/>
                <w:sz w:val="17"/>
              </w:rPr>
              <w:t>Amir: "Diet sihat atau dompet kering?"</w:t>
            </w:r>
          </w:p>
          <w:p>
            <w:pPr>
              <w:spacing w:before="20" w:after="20" w:line="276" w:lineRule="auto"/>
            </w:pPr>
            <w:r>
              <w:rPr>
                <w:rFonts w:ascii="Consolas" w:hAnsi="Consolas"/>
                <w:color w:val="1F2937"/>
                <w:sz w:val="17"/>
              </w:rPr>
              <w:t>Hafiz: "Baki akaun tinggal dua ringgit!"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same apartment kitchen, Hafiz happily enjoying a balanced, delicious home-cooked dinner plate, smiling warmly with peaceful eyes, Amir clinking water glasses in celebration of good budgeting.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"Bulan ni makan kenyang selalu."</w:t>
            </w:r>
          </w:p>
          <w:p>
            <w:pPr>
              <w:spacing w:before="20" w:after="20" w:line="276" w:lineRule="auto"/>
            </w:pPr>
            <w:r>
              <w:rPr>
                <w:rFonts w:ascii="Consolas" w:hAnsi="Consolas"/>
                <w:color w:val="1F2937"/>
                <w:sz w:val="17"/>
              </w:rPr>
              <w:t>Hafiz: "Sebab asingkan bajet awal bulan."</w:t>
            </w:r>
          </w:p>
          <w:p>
            <w:pPr>
              <w:spacing w:before="20" w:after="20" w:line="276" w:lineRule="auto"/>
            </w:pPr>
            <w:r>
              <w:rPr>
                <w:rFonts w:ascii="Consolas" w:hAnsi="Consolas"/>
                <w:color w:val="1F2937"/>
                <w:sz w:val="17"/>
              </w:rPr>
              <w:t>Amir: "Bagus, tak ada diet terpaksa."</w:t>
            </w:r>
          </w:p>
          <w:p>
            <w:pPr>
              <w:spacing w:before="20" w:after="20" w:line="276" w:lineRule="auto"/>
            </w:pPr>
            <w:r>
              <w:rPr>
                <w:rFonts w:ascii="Consolas" w:hAnsi="Consolas"/>
                <w:color w:val="1F2937"/>
                <w:sz w:val="17"/>
              </w:rPr>
              <w:t>Hafiz: "Perut kenyang simpanan pun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ikat perut hujung bulan?"</w:t>
            </w:r>
          </w:p>
          <w:p>
            <w:pPr>
              <w:spacing w:before="20" w:after="20" w:line="276" w:lineRule="auto"/>
            </w:pPr>
            <w:r>
              <w:rPr>
                <w:rFonts w:ascii="Consolas" w:hAnsi="Consolas"/>
                <w:color w:val="1F2937"/>
                <w:sz w:val="17"/>
              </w:rPr>
              <w:t>"Bukan sengaja tetapi duit bocor."</w:t>
            </w:r>
          </w:p>
          <w:p>
            <w:pPr>
              <w:spacing w:before="20" w:after="20" w:line="276" w:lineRule="auto"/>
            </w:pPr>
            <w:r>
              <w:rPr>
                <w:rFonts w:ascii="Consolas" w:hAnsi="Consolas"/>
                <w:color w:val="1F2937"/>
                <w:sz w:val="17"/>
              </w:rPr>
              <w:t>"Tukarkan wang belanja kepada emas,"</w:t>
            </w:r>
          </w:p>
          <w:p>
            <w:pPr>
              <w:spacing w:before="20" w:after="20" w:line="276" w:lineRule="auto"/>
            </w:pPr>
            <w:r>
              <w:rPr>
                <w:rFonts w:ascii="Consolas" w:hAnsi="Consolas"/>
                <w:color w:val="1F2937"/>
                <w:sz w:val="17"/>
              </w:rPr>
              <w:t>"kewangan anda kukuh sepanjang masa!"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22: Muka Kacak Baki Mesin ATM Menangis</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outdoor suburban bank ATM lobby, Hafiz dressed in fancy sharp clothes and trendy sunglasses looking horrified as the ATM screen beeps a red insufficient balance warning with onlookers standing in a neat line behind him, Amir facepalming.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"Pakai kemas wangi nak lepak."</w:t>
            </w:r>
          </w:p>
          <w:p>
            <w:pPr>
              <w:spacing w:before="20" w:after="20" w:line="276" w:lineRule="auto"/>
            </w:pPr>
            <w:r>
              <w:rPr>
                <w:rFonts w:ascii="Consolas" w:hAnsi="Consolas"/>
                <w:color w:val="1F2937"/>
                <w:sz w:val="17"/>
              </w:rPr>
              <w:t>Hafiz: "Mesin tolak kad baki sikit!"</w:t>
            </w:r>
          </w:p>
          <w:p>
            <w:pPr>
              <w:spacing w:before="20" w:after="20" w:line="276" w:lineRule="auto"/>
            </w:pPr>
            <w:r>
              <w:rPr>
                <w:rFonts w:ascii="Consolas" w:hAnsi="Consolas"/>
                <w:color w:val="1F2937"/>
                <w:sz w:val="17"/>
              </w:rPr>
              <w:t>Amir: "Gaya bergaya baki lima ringgit?"</w:t>
            </w:r>
          </w:p>
          <w:p>
            <w:pPr>
              <w:spacing w:before="20" w:after="20" w:line="276" w:lineRule="auto"/>
            </w:pPr>
            <w:r>
              <w:rPr>
                <w:rFonts w:ascii="Consolas" w:hAnsi="Consolas"/>
                <w:color w:val="1F2937"/>
                <w:sz w:val="17"/>
              </w:rPr>
              <w:t>Hafiz: "Malu betul depan orang ramai!"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ATM lobby, Hafiz smiling with genuine confidence as he withdraws money with a healthy account balance, Amir giving a thumbs-up beside him as they walk away in dignity.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baki bank sentiasa cukup."</w:t>
            </w:r>
          </w:p>
          <w:p>
            <w:pPr>
              <w:spacing w:before="20" w:after="20" w:line="276" w:lineRule="auto"/>
            </w:pPr>
            <w:r>
              <w:rPr>
                <w:rFonts w:ascii="Consolas" w:hAnsi="Consolas"/>
                <w:color w:val="1F2937"/>
                <w:sz w:val="17"/>
              </w:rPr>
              <w:t>Hafiz: "Aku tolak gaya hidup palsu."</w:t>
            </w:r>
          </w:p>
          <w:p>
            <w:pPr>
              <w:spacing w:before="20" w:after="20" w:line="276" w:lineRule="auto"/>
            </w:pPr>
            <w:r>
              <w:rPr>
                <w:rFonts w:ascii="Consolas" w:hAnsi="Consolas"/>
                <w:color w:val="1F2937"/>
                <w:sz w:val="17"/>
              </w:rPr>
              <w:t>Amir: "Kekayaan sebenar bukan pada gaya."</w:t>
            </w:r>
          </w:p>
          <w:p>
            <w:pPr>
              <w:spacing w:before="20" w:after="20" w:line="276" w:lineRule="auto"/>
            </w:pPr>
            <w:r>
              <w:rPr>
                <w:rFonts w:ascii="Consolas" w:hAnsi="Consolas"/>
                <w:color w:val="1F2937"/>
                <w:sz w:val="17"/>
              </w:rPr>
              <w:t>Hafiz: "Hati tenang tanpa perlu menunjuk!"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dulu utamakan gaya luaran,"</w:t>
            </w:r>
          </w:p>
          <w:p>
            <w:pPr>
              <w:spacing w:before="20" w:after="20" w:line="276" w:lineRule="auto"/>
            </w:pPr>
            <w:r>
              <w:rPr>
                <w:rFonts w:ascii="Consolas" w:hAnsi="Consolas"/>
                <w:color w:val="1F2937"/>
                <w:sz w:val="17"/>
              </w:rPr>
              <w:t>"hakikatnya akaun bank selalu kosong."</w:t>
            </w:r>
          </w:p>
          <w:p>
            <w:pPr>
              <w:spacing w:before="20" w:after="20" w:line="276" w:lineRule="auto"/>
            </w:pPr>
            <w:r>
              <w:rPr>
                <w:rFonts w:ascii="Consolas" w:hAnsi="Consolas"/>
                <w:color w:val="1F2937"/>
                <w:sz w:val="17"/>
              </w:rPr>
              <w:t>"Bila mula menyimpan emas fizikal,"</w:t>
            </w:r>
          </w:p>
          <w:p>
            <w:pPr>
              <w:spacing w:before="20" w:after="20" w:line="276" w:lineRule="auto"/>
            </w:pPr>
            <w:r>
              <w:rPr>
                <w:rFonts w:ascii="Consolas" w:hAnsi="Consolas"/>
                <w:color w:val="1F2937"/>
                <w:sz w:val="17"/>
              </w:rPr>
              <w:t>"kekayaan sebenar dibina secara senyap!"</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23: Beli Barang Tiga Ratus Demi Payung Percuma</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living room, Hafiz proudly showing off an oversized cheap umbrella and canvas tote bag amidst heaps of unnecessary shopping receipts, Amir holding a tiny pocket umbrella with a dry, deadpan stare.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"Tengok payung percuma aku dapat!"</w:t>
            </w:r>
          </w:p>
          <w:p>
            <w:pPr>
              <w:spacing w:before="20" w:after="20" w:line="276" w:lineRule="auto"/>
            </w:pPr>
            <w:r>
              <w:rPr>
                <w:rFonts w:ascii="Consolas" w:hAnsi="Consolas"/>
                <w:color w:val="1F2937"/>
                <w:sz w:val="17"/>
              </w:rPr>
              <w:t>Hafiz: "Syarat belanja tiga ratus ringgit."</w:t>
            </w:r>
          </w:p>
          <w:p>
            <w:pPr>
              <w:spacing w:before="20" w:after="20" w:line="276" w:lineRule="auto"/>
            </w:pPr>
            <w:r>
              <w:rPr>
                <w:rFonts w:ascii="Consolas" w:hAnsi="Consolas"/>
                <w:color w:val="1F2937"/>
                <w:sz w:val="17"/>
              </w:rPr>
              <w:t>Amir: "Beli payung kedai baru sepuluh!"</w:t>
            </w:r>
          </w:p>
          <w:p>
            <w:pPr>
              <w:spacing w:before="20" w:after="20" w:line="276" w:lineRule="auto"/>
            </w:pPr>
            <w:r>
              <w:rPr>
                <w:rFonts w:ascii="Consolas" w:hAnsi="Consolas"/>
                <w:color w:val="1F2937"/>
                <w:sz w:val="17"/>
              </w:rPr>
              <w:t>Hafiz: "Terperangkap hadiah percuma punya pasal!"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apartment living room, Hafiz happily reviewing his neat digital expense log on his phone, smiling with satisfaction at having rejected cheap promotional gimmicks, Amir giving an approving nod.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"Aku tak tergoda hadiah percuma."</w:t>
            </w:r>
          </w:p>
          <w:p>
            <w:pPr>
              <w:spacing w:before="20" w:after="20" w:line="276" w:lineRule="auto"/>
            </w:pPr>
            <w:r>
              <w:rPr>
                <w:rFonts w:ascii="Consolas" w:hAnsi="Consolas"/>
                <w:color w:val="1F2937"/>
                <w:sz w:val="17"/>
              </w:rPr>
              <w:t>Hafiz: "Beli barang yang perlu saja."</w:t>
            </w:r>
          </w:p>
          <w:p>
            <w:pPr>
              <w:spacing w:before="20" w:after="20" w:line="276" w:lineRule="auto"/>
            </w:pPr>
            <w:r>
              <w:rPr>
                <w:rFonts w:ascii="Consolas" w:hAnsi="Consolas"/>
                <w:color w:val="1F2937"/>
                <w:sz w:val="17"/>
              </w:rPr>
              <w:t>Amir: "Jimat ratusan ringgit setiap bulan."</w:t>
            </w:r>
          </w:p>
          <w:p>
            <w:pPr>
              <w:spacing w:before="20" w:after="20" w:line="276" w:lineRule="auto"/>
            </w:pPr>
            <w:r>
              <w:rPr>
                <w:rFonts w:ascii="Consolas" w:hAnsi="Consolas"/>
                <w:color w:val="1F2937"/>
                <w:sz w:val="17"/>
              </w:rPr>
              <w:t>Hafiz: "Duit selamat tak melayang sia-sia!"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"Ramai kata tiada wang menyimpan,"</w:t>
            </w:r>
          </w:p>
          <w:p>
            <w:pPr>
              <w:spacing w:before="20" w:after="20" w:line="276" w:lineRule="auto"/>
            </w:pPr>
            <w:r>
              <w:rPr>
                <w:rFonts w:ascii="Consolas" w:hAnsi="Consolas"/>
                <w:color w:val="1F2937"/>
                <w:sz w:val="17"/>
              </w:rPr>
              <w:t>"tetapi mudah terpedaya promosi percuma."</w:t>
            </w:r>
          </w:p>
          <w:p>
            <w:pPr>
              <w:spacing w:before="20" w:after="20" w:line="276" w:lineRule="auto"/>
            </w:pPr>
            <w:r>
              <w:rPr>
                <w:rFonts w:ascii="Consolas" w:hAnsi="Consolas"/>
                <w:color w:val="1F2937"/>
                <w:sz w:val="17"/>
              </w:rPr>
              <w:t>"Kunci nilai wang dalam emas,"</w:t>
            </w:r>
          </w:p>
          <w:p>
            <w:pPr>
              <w:spacing w:before="20" w:after="20" w:line="276" w:lineRule="auto"/>
            </w:pPr>
            <w:r>
              <w:rPr>
                <w:rFonts w:ascii="Consolas" w:hAnsi="Consolas"/>
                <w:color w:val="1F2937"/>
                <w:sz w:val="17"/>
              </w:rPr>
              <w:t>"aset selamat pelindung masa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24: Kucing Makan Salmon Tuan Hirup Mi Segera</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kitchen floor, Hafiz lovingly serving a gourmet salmon platter with decorative garnish to a chubby domestic cat while himself forlornly blowing on a plain bowl of instant noodles, Amir leaning on the doorframe shaking head.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"Kucing aku makan salmon import."</w:t>
            </w:r>
          </w:p>
          <w:p>
            <w:pPr>
              <w:spacing w:before="20" w:after="20" w:line="276" w:lineRule="auto"/>
            </w:pPr>
            <w:r>
              <w:rPr>
                <w:rFonts w:ascii="Consolas" w:hAnsi="Consolas"/>
                <w:color w:val="1F2937"/>
                <w:sz w:val="17"/>
              </w:rPr>
              <w:t>Hafiz: "Aku hirup kuah mi segera!"</w:t>
            </w:r>
          </w:p>
          <w:p>
            <w:pPr>
              <w:spacing w:before="20" w:after="20" w:line="276" w:lineRule="auto"/>
            </w:pPr>
            <w:r>
              <w:rPr>
                <w:rFonts w:ascii="Consolas" w:hAnsi="Consolas"/>
                <w:color w:val="1F2937"/>
                <w:sz w:val="17"/>
              </w:rPr>
              <w:t>Amir: "Sayang kucing bajet sendiri koyak?"</w:t>
            </w:r>
          </w:p>
          <w:p>
            <w:pPr>
              <w:spacing w:before="20" w:after="20" w:line="276" w:lineRule="auto"/>
            </w:pPr>
            <w:r>
              <w:rPr>
                <w:rFonts w:ascii="Consolas" w:hAnsi="Consolas"/>
                <w:color w:val="1F2937"/>
                <w:sz w:val="17"/>
              </w:rPr>
              <w:t>Hafiz: "Kucing gemuk poket tuan kurus!"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kitchen dining table, Hafiz happily sharing a nutritious balanced meal with proper budgeting for both his beloved pet and himself, no more instant noodles, Amir smiling warmly.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bajet kucing dah disusun."</w:t>
            </w:r>
          </w:p>
          <w:p>
            <w:pPr>
              <w:spacing w:before="20" w:after="20" w:line="276" w:lineRule="auto"/>
            </w:pPr>
            <w:r>
              <w:rPr>
                <w:rFonts w:ascii="Consolas" w:hAnsi="Consolas"/>
                <w:color w:val="1F2937"/>
                <w:sz w:val="17"/>
              </w:rPr>
              <w:t>Hafiz: "Makan seimbang belanja pun terkawal."</w:t>
            </w:r>
          </w:p>
          <w:p>
            <w:pPr>
              <w:spacing w:before="20" w:after="20" w:line="276" w:lineRule="auto"/>
            </w:pPr>
            <w:r>
              <w:rPr>
                <w:rFonts w:ascii="Consolas" w:hAnsi="Consolas"/>
                <w:color w:val="1F2937"/>
                <w:sz w:val="17"/>
              </w:rPr>
              <w:t>Amir: "Dua-dua kenyang poket pun selamat."</w:t>
            </w:r>
          </w:p>
          <w:p>
            <w:pPr>
              <w:spacing w:before="20" w:after="20" w:line="276" w:lineRule="auto"/>
            </w:pPr>
            <w:r>
              <w:rPr>
                <w:rFonts w:ascii="Consolas" w:hAnsi="Consolas"/>
                <w:color w:val="1F2937"/>
                <w:sz w:val="17"/>
              </w:rPr>
              <w:t>Hafiz: "Lega tak perlu makan mi!"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 mana wang pergi?"</w:t>
            </w:r>
          </w:p>
          <w:p>
            <w:pPr>
              <w:spacing w:before="20" w:after="20" w:line="276" w:lineRule="auto"/>
            </w:pPr>
            <w:r>
              <w:rPr>
                <w:rFonts w:ascii="Consolas" w:hAnsi="Consolas"/>
                <w:color w:val="1F2937"/>
                <w:sz w:val="17"/>
              </w:rPr>
              <w:t>"Belanja emosi tanpa kawalan bajet."</w:t>
            </w:r>
          </w:p>
          <w:p>
            <w:pPr>
              <w:spacing w:before="20" w:after="20" w:line="276" w:lineRule="auto"/>
            </w:pPr>
            <w:r>
              <w:rPr>
                <w:rFonts w:ascii="Consolas" w:hAnsi="Consolas"/>
                <w:color w:val="1F2937"/>
                <w:sz w:val="17"/>
              </w:rPr>
              <w:t>"Asingkan simpanan awal dalam emas,"</w:t>
            </w:r>
          </w:p>
          <w:p>
            <w:pPr>
              <w:spacing w:before="20" w:after="20" w:line="276" w:lineRule="auto"/>
            </w:pPr>
            <w:r>
              <w:rPr>
                <w:rFonts w:ascii="Consolas" w:hAnsi="Consolas"/>
                <w:color w:val="1F2937"/>
                <w:sz w:val="17"/>
              </w:rPr>
              <w:t>"duit terselamat masa depan cerah!"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25: Self-Reward Melampau Selepas Kerja Lima Minit</w:t>
      </w:r>
    </w:p>
    <w:p>
      <w:pPr>
        <w:spacing w:after="200"/>
      </w:pPr>
      <w:r>
        <w:rPr>
          <w:i/>
          <w:color w:val="4B5563"/>
        </w:rPr>
        <w:t>Arka Komedi Santai (3 Scene) | Gaya Bukaan Hos: Gaya 5: Milestone</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office workspace desk, Hafiz dramatically collapsing onto his office chair claiming extreme burnout after clicking 'send' on one single email, eagerly unwrapping an exorbitant triple-tier boutique dessert box, Amir giving a side-eye.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"Baru balas satu emel kerja."</w:t>
            </w:r>
          </w:p>
          <w:p>
            <w:pPr>
              <w:spacing w:before="20" w:after="20" w:line="276" w:lineRule="auto"/>
            </w:pPr>
            <w:r>
              <w:rPr>
                <w:rFonts w:ascii="Consolas" w:hAnsi="Consolas"/>
                <w:color w:val="1F2937"/>
                <w:sz w:val="17"/>
              </w:rPr>
              <w:t>Hafiz: "Terus order kek kopi mahal!"</w:t>
            </w:r>
          </w:p>
          <w:p>
            <w:pPr>
              <w:spacing w:before="20" w:after="20" w:line="276" w:lineRule="auto"/>
            </w:pPr>
            <w:r>
              <w:rPr>
                <w:rFonts w:ascii="Consolas" w:hAnsi="Consolas"/>
                <w:color w:val="1F2937"/>
                <w:sz w:val="17"/>
              </w:rPr>
              <w:t>Amir: "Kerja lima minit ganjaran melampau?"</w:t>
            </w:r>
          </w:p>
          <w:p>
            <w:pPr>
              <w:spacing w:before="20" w:after="20" w:line="276" w:lineRule="auto"/>
            </w:pPr>
            <w:r>
              <w:rPr>
                <w:rFonts w:ascii="Consolas" w:hAnsi="Consolas"/>
                <w:color w:val="1F2937"/>
                <w:sz w:val="17"/>
              </w:rPr>
              <w:t>Hafiz: "Penat fikir alasan nak belanja!"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office desk, Hafiz smiling with genuine accomplishment as he views his growing monthly savings balance, having celebrated with simple healthy snacks, Amir offering a congratulatory fist bump.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"Ganjaran sebenar bila simpanan penuh."</w:t>
            </w:r>
          </w:p>
          <w:p>
            <w:pPr>
              <w:spacing w:before="20" w:after="20" w:line="276" w:lineRule="auto"/>
            </w:pPr>
            <w:r>
              <w:rPr>
                <w:rFonts w:ascii="Consolas" w:hAnsi="Consolas"/>
                <w:color w:val="1F2937"/>
                <w:sz w:val="17"/>
              </w:rPr>
              <w:t>Hafiz: "Bukan manjakan nafsu setiap hari."</w:t>
            </w:r>
          </w:p>
          <w:p>
            <w:pPr>
              <w:spacing w:before="20" w:after="20" w:line="276" w:lineRule="auto"/>
            </w:pPr>
            <w:r>
              <w:rPr>
                <w:rFonts w:ascii="Consolas" w:hAnsi="Consolas"/>
                <w:color w:val="1F2937"/>
                <w:sz w:val="17"/>
              </w:rPr>
              <w:t>Amir: "Disiplin tinggi bina masa depan."</w:t>
            </w:r>
          </w:p>
          <w:p>
            <w:pPr>
              <w:spacing w:before="20" w:after="20" w:line="276" w:lineRule="auto"/>
            </w:pPr>
            <w:r>
              <w:rPr>
                <w:rFonts w:ascii="Consolas" w:hAnsi="Consolas"/>
                <w:color w:val="1F2937"/>
                <w:sz w:val="17"/>
              </w:rPr>
              <w:t>Hafiz: "Puas hati tengok akaun bertambah!"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5: Milestone),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hentikan boros,"</w:t>
            </w:r>
          </w:p>
          <w:p>
            <w:pPr>
              <w:spacing w:before="20" w:after="20" w:line="276" w:lineRule="auto"/>
            </w:pPr>
            <w:r>
              <w:rPr>
                <w:rFonts w:ascii="Consolas" w:hAnsi="Consolas"/>
                <w:color w:val="1F2937"/>
                <w:sz w:val="17"/>
              </w:rPr>
              <w:t>"bebas daripada jerat ganjaran palsu."</w:t>
            </w:r>
          </w:p>
          <w:p>
            <w:pPr>
              <w:spacing w:before="20" w:after="20" w:line="276" w:lineRule="auto"/>
            </w:pPr>
            <w:r>
              <w:rPr>
                <w:rFonts w:ascii="Consolas" w:hAnsi="Consolas"/>
                <w:color w:val="1F2937"/>
                <w:sz w:val="17"/>
              </w:rPr>
              <w:t>"Emas aset sejati bernilai kekal."</w:t>
            </w:r>
          </w:p>
          <w:p>
            <w:pPr>
              <w:spacing w:before="20" w:after="20" w:line="276" w:lineRule="auto"/>
            </w:pPr>
            <w:r>
              <w:rPr>
                <w:rFonts w:ascii="Consolas" w:hAnsi="Consolas"/>
                <w:color w:val="1F2937"/>
                <w:sz w:val="17"/>
              </w:rPr>
              <w:t>"Mula simpan satu gram sekarang!"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26: Beli Kasut Lari Mahal Tapi Semput Pagar Rumah</w:t>
      </w:r>
    </w:p>
    <w:p>
      <w:pPr>
        <w:spacing w:after="200"/>
      </w:pPr>
      <w:r>
        <w:rPr>
          <w:i/>
          <w:color w:val="4B5563"/>
        </w:rPr>
        <w:t>Arka Komedi Santai (3 Scene) | Gaya Bukaan Hos: Gaya 6: Sasaran Persona</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front porch of apartment, Hafiz decked out in flashy neon professional marathon running gear and a high-tech smartwatch, panting heavily on the floor just 3 meters from his gate clutching his chest, Amir jogging past smoothly in plain tracksuits.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"Kasut lari edisi khas maraton!"</w:t>
            </w:r>
          </w:p>
          <w:p>
            <w:pPr>
              <w:spacing w:before="20" w:after="20" w:line="276" w:lineRule="auto"/>
            </w:pPr>
            <w:r>
              <w:rPr>
                <w:rFonts w:ascii="Consolas" w:hAnsi="Consolas"/>
                <w:color w:val="1F2937"/>
                <w:sz w:val="17"/>
              </w:rPr>
              <w:t>Hafiz: "Lari seratus meter dah semput."</w:t>
            </w:r>
          </w:p>
          <w:p>
            <w:pPr>
              <w:spacing w:before="20" w:after="20" w:line="276" w:lineRule="auto"/>
            </w:pPr>
            <w:r>
              <w:rPr>
                <w:rFonts w:ascii="Consolas" w:hAnsi="Consolas"/>
                <w:color w:val="1F2937"/>
                <w:sz w:val="17"/>
              </w:rPr>
              <w:t>Amir: "Kasut laju tuan minta nyawa?"</w:t>
            </w:r>
          </w:p>
          <w:p>
            <w:pPr>
              <w:spacing w:before="20" w:after="20" w:line="276" w:lineRule="auto"/>
            </w:pPr>
            <w:r>
              <w:rPr>
                <w:rFonts w:ascii="Consolas" w:hAnsi="Consolas"/>
                <w:color w:val="1F2937"/>
                <w:sz w:val="17"/>
              </w:rPr>
              <w:t>Hafiz: "Gaya ada stamina tiada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outdoor jogging park, Hafiz smiling cheerfully, jogging at a steady, enjoyable pace in basic modest sneakers, feeling energized and free from gear debt, Amir running alongside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jogging santai kasut biasa."</w:t>
            </w:r>
          </w:p>
          <w:p>
            <w:pPr>
              <w:spacing w:before="20" w:after="20" w:line="276" w:lineRule="auto"/>
            </w:pPr>
            <w:r>
              <w:rPr>
                <w:rFonts w:ascii="Consolas" w:hAnsi="Consolas"/>
                <w:color w:val="1F2937"/>
                <w:sz w:val="17"/>
              </w:rPr>
              <w:t>Hafiz: "Duit lebihan masuk tabung simpanan."</w:t>
            </w:r>
          </w:p>
          <w:p>
            <w:pPr>
              <w:spacing w:before="20" w:after="20" w:line="276" w:lineRule="auto"/>
            </w:pPr>
            <w:r>
              <w:rPr>
                <w:rFonts w:ascii="Consolas" w:hAnsi="Consolas"/>
                <w:color w:val="1F2937"/>
                <w:sz w:val="17"/>
              </w:rPr>
              <w:t>Amir: "Sederhana itu lebih menjamin kebahagiaan."</w:t>
            </w:r>
          </w:p>
          <w:p>
            <w:pPr>
              <w:spacing w:before="20" w:after="20" w:line="276" w:lineRule="auto"/>
            </w:pPr>
            <w:r>
              <w:rPr>
                <w:rFonts w:ascii="Consolas" w:hAnsi="Consolas"/>
                <w:color w:val="1F2937"/>
                <w:sz w:val="17"/>
              </w:rPr>
              <w:t>Hafiz: "Badan sihat poket pun tebal!"</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6: Sasaran Persona),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suka beli gajet, dengar,"</w:t>
            </w:r>
          </w:p>
          <w:p>
            <w:pPr>
              <w:spacing w:before="20" w:after="20" w:line="276" w:lineRule="auto"/>
            </w:pPr>
            <w:r>
              <w:rPr>
                <w:rFonts w:ascii="Consolas" w:hAnsi="Consolas"/>
                <w:color w:val="1F2937"/>
                <w:sz w:val="17"/>
              </w:rPr>
              <w:t>"barangan mewah susut nilai pantas."</w:t>
            </w:r>
          </w:p>
          <w:p>
            <w:pPr>
              <w:spacing w:before="20" w:after="20" w:line="276" w:lineRule="auto"/>
            </w:pPr>
            <w:r>
              <w:rPr>
                <w:rFonts w:ascii="Consolas" w:hAnsi="Consolas"/>
                <w:color w:val="1F2937"/>
                <w:sz w:val="17"/>
              </w:rPr>
              <w:t>"Tukarkan wang kepada emas fizikal,"</w:t>
            </w:r>
          </w:p>
          <w:p>
            <w:pPr>
              <w:spacing w:before="20" w:after="20" w:line="276" w:lineRule="auto"/>
            </w:pPr>
            <w:r>
              <w:rPr>
                <w:rFonts w:ascii="Consolas" w:hAnsi="Consolas"/>
                <w:color w:val="1F2937"/>
                <w:sz w:val="17"/>
              </w:rPr>
              <w:t>"simpanan bernilai sepanjang usia anda!"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27: Kena 'Pau' Makan Bila Kongsi Slip Gaji</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lively mamak restaurant outdoor table, Hafiz looking stunned and sweaty as the waiter hands him an extremely long restaurant food bill while several friends cheer and clap, Amir looking at Hafiz with an 'I told you so' smirk.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"Post gambar slip gaji tadi."</w:t>
            </w:r>
          </w:p>
          <w:p>
            <w:pPr>
              <w:spacing w:before="20" w:after="20" w:line="276" w:lineRule="auto"/>
            </w:pPr>
            <w:r>
              <w:rPr>
                <w:rFonts w:ascii="Consolas" w:hAnsi="Consolas"/>
                <w:color w:val="1F2937"/>
                <w:sz w:val="17"/>
              </w:rPr>
              <w:t>Hafiz: "Kawan serbu minta belanja makan!"</w:t>
            </w:r>
          </w:p>
          <w:p>
            <w:pPr>
              <w:spacing w:before="20" w:after="20" w:line="276" w:lineRule="auto"/>
            </w:pPr>
            <w:r>
              <w:rPr>
                <w:rFonts w:ascii="Consolas" w:hAnsi="Consolas"/>
                <w:color w:val="1F2937"/>
                <w:sz w:val="17"/>
              </w:rPr>
              <w:t>Amir: "Siapa suruh menunjuk dekat media?"</w:t>
            </w:r>
          </w:p>
          <w:p>
            <w:pPr>
              <w:spacing w:before="20" w:after="20" w:line="276" w:lineRule="auto"/>
            </w:pPr>
            <w:r>
              <w:rPr>
                <w:rFonts w:ascii="Consolas" w:hAnsi="Consolas"/>
                <w:color w:val="1F2937"/>
                <w:sz w:val="17"/>
              </w:rPr>
              <w:t>Hafiz: "Menangis bayar bil makan ramai!"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mamak restaurant table, Hafiz enjoying tea and roti canai peacefully with Amir, having kept his personal salary news private and his savings safely locked, both smiling with contentment.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aku senyap bila bergaji."</w:t>
            </w:r>
          </w:p>
          <w:p>
            <w:pPr>
              <w:spacing w:before="20" w:after="20" w:line="276" w:lineRule="auto"/>
            </w:pPr>
            <w:r>
              <w:rPr>
                <w:rFonts w:ascii="Consolas" w:hAnsi="Consolas"/>
                <w:color w:val="1F2937"/>
                <w:sz w:val="17"/>
              </w:rPr>
              <w:t>Hafiz: "Terus simpan elak mata memandang."</w:t>
            </w:r>
          </w:p>
          <w:p>
            <w:pPr>
              <w:spacing w:before="20" w:after="20" w:line="276" w:lineRule="auto"/>
            </w:pPr>
            <w:r>
              <w:rPr>
                <w:rFonts w:ascii="Consolas" w:hAnsi="Consolas"/>
                <w:color w:val="1F2937"/>
                <w:sz w:val="17"/>
              </w:rPr>
              <w:t>Amir: "Kekayaan senyap lebih selamat terpelihara."</w:t>
            </w:r>
          </w:p>
          <w:p>
            <w:pPr>
              <w:spacing w:before="20" w:after="20" w:line="276" w:lineRule="auto"/>
            </w:pPr>
            <w:r>
              <w:rPr>
                <w:rFonts w:ascii="Consolas" w:hAnsi="Consolas"/>
                <w:color w:val="1F2937"/>
                <w:sz w:val="17"/>
              </w:rPr>
              <w:t>Hafiz: "Tiada siapa tahu jumlah simpanan!"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rasa tertekan belanja kawan?"</w:t>
            </w:r>
          </w:p>
          <w:p>
            <w:pPr>
              <w:spacing w:before="20" w:after="20" w:line="276" w:lineRule="auto"/>
            </w:pPr>
            <w:r>
              <w:rPr>
                <w:rFonts w:ascii="Consolas" w:hAnsi="Consolas"/>
                <w:color w:val="1F2937"/>
                <w:sz w:val="17"/>
              </w:rPr>
              <w:t>"Kerana mahu jaga hati orang."</w:t>
            </w:r>
          </w:p>
          <w:p>
            <w:pPr>
              <w:spacing w:before="20" w:after="20" w:line="276" w:lineRule="auto"/>
            </w:pPr>
            <w:r>
              <w:rPr>
                <w:rFonts w:ascii="Consolas" w:hAnsi="Consolas"/>
                <w:color w:val="1F2937"/>
                <w:sz w:val="17"/>
              </w:rPr>
              <w:t>"Simpan kekayaan anda dalam emas,"</w:t>
            </w:r>
          </w:p>
          <w:p>
            <w:pPr>
              <w:spacing w:before="20" w:after="20" w:line="276" w:lineRule="auto"/>
            </w:pPr>
            <w:r>
              <w:rPr>
                <w:rFonts w:ascii="Consolas" w:hAnsi="Consolas"/>
                <w:color w:val="1F2937"/>
                <w:sz w:val="17"/>
              </w:rPr>
              <w:t>"harta senyap selamat daripada gangguan!"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28: Peti Ais Jadi Muzium Sayur Busuk</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open refrigerator door, green comedic cartoon stink fumes rising as Hafiz peers in horror at a container of liquefied cucumbers and petrified vegetables, Amir shining a flashlight into the fridge like a crime scene.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"Semangat beli barang dapur basah."</w:t>
            </w:r>
          </w:p>
          <w:p>
            <w:pPr>
              <w:spacing w:before="20" w:after="20" w:line="276" w:lineRule="auto"/>
            </w:pPr>
            <w:r>
              <w:rPr>
                <w:rFonts w:ascii="Consolas" w:hAnsi="Consolas"/>
                <w:color w:val="1F2937"/>
                <w:sz w:val="17"/>
              </w:rPr>
              <w:t>Hafiz: "Sekali tengok sayur dah cair!"</w:t>
            </w:r>
          </w:p>
          <w:p>
            <w:pPr>
              <w:spacing w:before="20" w:after="20" w:line="276" w:lineRule="auto"/>
            </w:pPr>
            <w:r>
              <w:rPr>
                <w:rFonts w:ascii="Consolas" w:hAnsi="Consolas"/>
                <w:color w:val="1F2937"/>
                <w:sz w:val="17"/>
              </w:rPr>
              <w:t>Amir: "Niat masak tapi malas dapur?"</w:t>
            </w:r>
          </w:p>
          <w:p>
            <w:pPr>
              <w:spacing w:before="20" w:after="20" w:line="276" w:lineRule="auto"/>
            </w:pPr>
            <w:r>
              <w:rPr>
                <w:rFonts w:ascii="Consolas" w:hAnsi="Consolas"/>
                <w:color w:val="1F2937"/>
                <w:sz w:val="17"/>
              </w:rPr>
              <w:t>Hafiz: "Peti ais penuh sampah makanan!"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bright clean kitchen, Hafiz cheerfully chopping fresh, crisp vegetables purchased in exact portions for the day's meal, no waste, no rotten food, Amir assisting happily.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"Beli bahan ikut menu harian."</w:t>
            </w:r>
          </w:p>
          <w:p>
            <w:pPr>
              <w:spacing w:before="20" w:after="20" w:line="276" w:lineRule="auto"/>
            </w:pPr>
            <w:r>
              <w:rPr>
                <w:rFonts w:ascii="Consolas" w:hAnsi="Consolas"/>
                <w:color w:val="1F2937"/>
                <w:sz w:val="17"/>
              </w:rPr>
              <w:t>Hafiz: "Peti sejuk bersih makanan habis."</w:t>
            </w:r>
          </w:p>
          <w:p>
            <w:pPr>
              <w:spacing w:before="20" w:after="20" w:line="276" w:lineRule="auto"/>
            </w:pPr>
            <w:r>
              <w:rPr>
                <w:rFonts w:ascii="Consolas" w:hAnsi="Consolas"/>
                <w:color w:val="1F2937"/>
                <w:sz w:val="17"/>
              </w:rPr>
              <w:t>Amir: "Hebat, tiada lagi pembaziran wang."</w:t>
            </w:r>
          </w:p>
          <w:p>
            <w:pPr>
              <w:spacing w:before="20" w:after="20" w:line="276" w:lineRule="auto"/>
            </w:pPr>
            <w:r>
              <w:rPr>
                <w:rFonts w:ascii="Consolas" w:hAnsi="Consolas"/>
                <w:color w:val="1F2937"/>
                <w:sz w:val="17"/>
              </w:rPr>
              <w:t>Hafiz: "Banyak wang dapur dapat dijimatkan!"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dulu kerap membazir begini,"</w:t>
            </w:r>
          </w:p>
          <w:p>
            <w:pPr>
              <w:spacing w:before="20" w:after="20" w:line="276" w:lineRule="auto"/>
            </w:pPr>
            <w:r>
              <w:rPr>
                <w:rFonts w:ascii="Consolas" w:hAnsi="Consolas"/>
                <w:color w:val="1F2937"/>
                <w:sz w:val="17"/>
              </w:rPr>
              <w:t>"beli berlebihan akhirnya terbuang begitu."</w:t>
            </w:r>
          </w:p>
          <w:p>
            <w:pPr>
              <w:spacing w:before="20" w:after="20" w:line="276" w:lineRule="auto"/>
            </w:pPr>
            <w:r>
              <w:rPr>
                <w:rFonts w:ascii="Consolas" w:hAnsi="Consolas"/>
                <w:color w:val="1F2937"/>
                <w:sz w:val="17"/>
              </w:rPr>
              <w:t>"Bila simpan emas secara konsisten,"</w:t>
            </w:r>
          </w:p>
          <w:p>
            <w:pPr>
              <w:spacing w:before="20" w:after="20" w:line="276" w:lineRule="auto"/>
            </w:pPr>
            <w:r>
              <w:rPr>
                <w:rFonts w:ascii="Consolas" w:hAnsi="Consolas"/>
                <w:color w:val="1F2937"/>
                <w:sz w:val="17"/>
              </w:rPr>
              <w:t>"setiap sen dijaga penuh berkat!"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29: Tergoda 'Add-On' Jajan Tepi Kaunter Bayaran</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convenience store checkout counter, Hafiz staring in guilt at a huge pile of promotional snacks, batteries, and face creams he grabbed at the last second, while the cashier scans items, Amir standing behind pointing at the single bar of soap Hafiz came to buy.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"Niat beli sabun mandi saja."</w:t>
            </w:r>
          </w:p>
          <w:p>
            <w:pPr>
              <w:spacing w:before="20" w:after="20" w:line="276" w:lineRule="auto"/>
            </w:pPr>
            <w:r>
              <w:rPr>
                <w:rFonts w:ascii="Consolas" w:hAnsi="Consolas"/>
                <w:color w:val="1F2937"/>
                <w:sz w:val="17"/>
              </w:rPr>
              <w:t>Hafiz: "Tangan gatal capai jajan kaunter!"</w:t>
            </w:r>
          </w:p>
          <w:p>
            <w:pPr>
              <w:spacing w:before="20" w:after="20" w:line="276" w:lineRule="auto"/>
            </w:pPr>
            <w:r>
              <w:rPr>
                <w:rFonts w:ascii="Consolas" w:hAnsi="Consolas"/>
                <w:color w:val="1F2937"/>
                <w:sz w:val="17"/>
              </w:rPr>
              <w:t>Amir: "Itu perangkap kedai susun barang."</w:t>
            </w:r>
          </w:p>
          <w:p>
            <w:pPr>
              <w:spacing w:before="20" w:after="20" w:line="276" w:lineRule="auto"/>
            </w:pPr>
            <w:r>
              <w:rPr>
                <w:rFonts w:ascii="Consolas" w:hAnsi="Consolas"/>
                <w:color w:val="1F2937"/>
                <w:sz w:val="17"/>
              </w:rPr>
              <w:t>Hafiz: "Total bil melambung lima puluh!"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convenience store counter, Hafiz smiling with self-control, paying only for the single item he needed while ignoring checkout impulse racks, Amir smiling proudly.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"Beratur bayar pandang depan saja."</w:t>
            </w:r>
          </w:p>
          <w:p>
            <w:pPr>
              <w:spacing w:before="20" w:after="20" w:line="276" w:lineRule="auto"/>
            </w:pPr>
            <w:r>
              <w:rPr>
                <w:rFonts w:ascii="Consolas" w:hAnsi="Consolas"/>
                <w:color w:val="1F2937"/>
                <w:sz w:val="17"/>
              </w:rPr>
              <w:t>Hafiz: "Jajan tepi kaunter aku abaikan."</w:t>
            </w:r>
          </w:p>
          <w:p>
            <w:pPr>
              <w:spacing w:before="20" w:after="20" w:line="276" w:lineRule="auto"/>
            </w:pPr>
            <w:r>
              <w:rPr>
                <w:rFonts w:ascii="Consolas" w:hAnsi="Consolas"/>
                <w:color w:val="1F2937"/>
                <w:sz w:val="17"/>
              </w:rPr>
              <w:t>Amir: "Disiplin mata kunci poket selamat."</w:t>
            </w:r>
          </w:p>
          <w:p>
            <w:pPr>
              <w:spacing w:before="20" w:after="20" w:line="276" w:lineRule="auto"/>
            </w:pPr>
            <w:r>
              <w:rPr>
                <w:rFonts w:ascii="Consolas" w:hAnsi="Consolas"/>
                <w:color w:val="1F2937"/>
                <w:sz w:val="17"/>
              </w:rPr>
              <w:t>Hafiz: "Jimat wang belanja setiap hari!"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bocor kecil tidak mengapa."</w:t>
            </w:r>
          </w:p>
          <w:p>
            <w:pPr>
              <w:spacing w:before="20" w:after="20" w:line="276" w:lineRule="auto"/>
            </w:pPr>
            <w:r>
              <w:rPr>
                <w:rFonts w:ascii="Consolas" w:hAnsi="Consolas"/>
                <w:color w:val="1F2937"/>
                <w:sz w:val="17"/>
              </w:rPr>
              <w:t>"Lama-kelamaan perahu bocor akan karam."</w:t>
            </w:r>
          </w:p>
          <w:p>
            <w:pPr>
              <w:spacing w:before="20" w:after="20" w:line="276" w:lineRule="auto"/>
            </w:pPr>
            <w:r>
              <w:rPr>
                <w:rFonts w:ascii="Consolas" w:hAnsi="Consolas"/>
                <w:color w:val="1F2937"/>
                <w:sz w:val="17"/>
              </w:rPr>
              <w:t>"Tukarkan wang bocor kepada emas,"</w:t>
            </w:r>
          </w:p>
          <w:p>
            <w:pPr>
              <w:spacing w:before="20" w:after="20" w:line="276" w:lineRule="auto"/>
            </w:pPr>
            <w:r>
              <w:rPr>
                <w:rFonts w:ascii="Consolas" w:hAnsi="Consolas"/>
                <w:color w:val="1F2937"/>
                <w:sz w:val="17"/>
              </w:rPr>
              <w:t>"nilai titik peluh anda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30: Tidur Pukul Lapan Malam Sebab Tak Nak Lapar Belanja</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bedroom at 8:00 PM, Hafiz tightly bundled up like a mummy under a heavy blanket in broad daylight trying to force himself to sleep to avoid midnight food deliveries, his stomach comically grumbling, Amir turning off the light chuckling. All male characters wear decent, modest everyday clothing with full-length trousers covering their aurat properly. All background or side female characters wear proper modest hijabs and loose-fitting modest dresses covering aurat completely. High comedic expression, exaggerated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comedic distress, self-deprecating humor)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the reality of his humorous money mistake sets in.</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groans or gestures with funny exaggerated remorse, admitting the hilarious truth.</w:t>
            </w:r>
          </w:p>
          <w:p>
            <w:pPr>
              <w:spacing w:before="20" w:after="20" w:line="276" w:lineRule="auto"/>
            </w:pPr>
            <w:r>
              <w:rPr>
                <w:rFonts w:ascii="Consolas" w:hAnsi="Consolas"/>
                <w:color w:val="1F2937"/>
                <w:sz w:val="17"/>
              </w:rPr>
              <w:t>8.0 - 10.0s: Amir shakes his head in amusement, offering a classic brotherly smirk of solidarity.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"Pukul lapan malam dah tidur."</w:t>
            </w:r>
          </w:p>
          <w:p>
            <w:pPr>
              <w:spacing w:before="20" w:after="20" w:line="276" w:lineRule="auto"/>
            </w:pPr>
            <w:r>
              <w:rPr>
                <w:rFonts w:ascii="Consolas" w:hAnsi="Consolas"/>
                <w:color w:val="1F2937"/>
                <w:sz w:val="17"/>
              </w:rPr>
              <w:t>Hafiz: "Takut lapar order makanan online!"</w:t>
            </w:r>
          </w:p>
          <w:p>
            <w:pPr>
              <w:spacing w:before="20" w:after="20" w:line="276" w:lineRule="auto"/>
            </w:pPr>
            <w:r>
              <w:rPr>
                <w:rFonts w:ascii="Consolas" w:hAnsi="Consolas"/>
                <w:color w:val="1F2937"/>
                <w:sz w:val="17"/>
              </w:rPr>
              <w:t>Amir: "Petua jimat paling ekstrem dunia!"</w:t>
            </w:r>
          </w:p>
          <w:p>
            <w:pPr>
              <w:spacing w:before="20" w:after="20" w:line="276" w:lineRule="auto"/>
            </w:pPr>
            <w:r>
              <w:rPr>
                <w:rFonts w:ascii="Consolas" w:hAnsi="Consolas"/>
                <w:color w:val="1F2937"/>
                <w:sz w:val="17"/>
              </w:rPr>
              <w:t>Hafiz: "Bangun tengah malam perut berbunyi!"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 with subtle comedic slide whistle or light marimba accent.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cozy living room evening, Hafiz enjoying a satisfying healthy dinner and reading a book peacefully, having deleted food delivery apps and sleeping with a calm mind, Amir smiling.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cheerfully reformed)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enjoying his disciplined, sensible choice with a bright, self-aware smile.</w:t>
            </w:r>
          </w:p>
          <w:p>
            <w:pPr>
              <w:spacing w:before="20" w:after="20" w:line="276" w:lineRule="auto"/>
            </w:pPr>
            <w:r>
              <w:rPr>
                <w:rFonts w:ascii="Consolas" w:hAnsi="Consolas"/>
                <w:color w:val="1F2937"/>
                <w:sz w:val="17"/>
              </w:rPr>
              <w:t>2.5 - 5.5s: Hafiz turns to Amir, joking about how much better life feels without ridiculous money habits.</w:t>
            </w:r>
          </w:p>
          <w:p>
            <w:pPr>
              <w:spacing w:before="20" w:after="20" w:line="276" w:lineRule="auto"/>
            </w:pPr>
            <w:r>
              <w:rPr>
                <w:rFonts w:ascii="Consolas" w:hAnsi="Consolas"/>
                <w:color w:val="1F2937"/>
                <w:sz w:val="17"/>
              </w:rPr>
              <w:t>5.5 - 8.0s: Amir laughs warmly and gives an encouraging clap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masak makan malam awal."</w:t>
            </w:r>
          </w:p>
          <w:p>
            <w:pPr>
              <w:spacing w:before="20" w:after="20" w:line="276" w:lineRule="auto"/>
            </w:pPr>
            <w:r>
              <w:rPr>
                <w:rFonts w:ascii="Consolas" w:hAnsi="Consolas"/>
                <w:color w:val="1F2937"/>
                <w:sz w:val="17"/>
              </w:rPr>
              <w:t>Hafiz: "Aplikasi pesanan makanan dah padam."</w:t>
            </w:r>
          </w:p>
          <w:p>
            <w:pPr>
              <w:spacing w:before="20" w:after="20" w:line="276" w:lineRule="auto"/>
            </w:pPr>
            <w:r>
              <w:rPr>
                <w:rFonts w:ascii="Consolas" w:hAnsi="Consolas"/>
                <w:color w:val="1F2937"/>
                <w:sz w:val="17"/>
              </w:rPr>
              <w:t>Amir: "Tidur lena perut kenyang poket selamat."</w:t>
            </w:r>
          </w:p>
          <w:p>
            <w:pPr>
              <w:spacing w:before="20" w:after="20" w:line="276" w:lineRule="auto"/>
            </w:pPr>
            <w:r>
              <w:rPr>
                <w:rFonts w:ascii="Consolas" w:hAnsi="Consolas"/>
                <w:color w:val="1F2937"/>
                <w:sz w:val="17"/>
              </w:rPr>
              <w:t>Hafiz: "Tiada lagi pesanan larut malam!"</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berlapar demi jimat duit?"</w:t>
            </w:r>
          </w:p>
          <w:p>
            <w:pPr>
              <w:spacing w:before="20" w:after="20" w:line="276" w:lineRule="auto"/>
            </w:pPr>
            <w:r>
              <w:rPr>
                <w:rFonts w:ascii="Consolas" w:hAnsi="Consolas"/>
                <w:color w:val="1F2937"/>
                <w:sz w:val="17"/>
              </w:rPr>
              <w:t>"Masalahnya bukan cara kita makan,"</w:t>
            </w:r>
          </w:p>
          <w:p>
            <w:pPr>
              <w:spacing w:before="20" w:after="20" w:line="276" w:lineRule="auto"/>
            </w:pPr>
            <w:r>
              <w:rPr>
                <w:rFonts w:ascii="Consolas" w:hAnsi="Consolas"/>
                <w:color w:val="1F2937"/>
                <w:sz w:val="17"/>
              </w:rPr>
              <w:t>"tetapi ketiadaan disiplin simpanan kukuh."</w:t>
            </w:r>
          </w:p>
          <w:p>
            <w:pPr>
              <w:spacing w:before="20" w:after="20" w:line="276" w:lineRule="auto"/>
            </w:pPr>
            <w:r>
              <w:rPr>
                <w:rFonts w:ascii="Consolas" w:hAnsi="Consolas"/>
                <w:color w:val="1F2937"/>
                <w:sz w:val="17"/>
              </w:rPr>
              <w:t>"Bina benteng kewangan dengan emas!"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