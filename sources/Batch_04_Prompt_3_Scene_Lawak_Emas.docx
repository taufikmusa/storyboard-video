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E3A8A"/>
          <w:sz w:val="48"/>
        </w:rPr>
        <w:t>SIRI PROMPT 3 SCENE (BATCH 04)</w:t>
      </w:r>
    </w:p>
    <w:p>
      <w:pPr>
        <w:spacing w:before="0" w:after="560"/>
        <w:jc w:val="center"/>
      </w:pPr>
      <w:r>
        <w:rPr>
          <w:rFonts w:ascii="Arial" w:hAnsi="Arial"/>
          <w:color w:val="4B5563"/>
          <w:sz w:val="26"/>
        </w:rPr>
        <w:t>Edisi Lawak Santai &amp; Realiti Kewangan | 2 Pemuda 3D &amp; Hos Wanita Berkaca Mata</w:t>
      </w:r>
    </w:p>
    <w:p>
      <w:pPr>
        <w:spacing w:before="720" w:after="120"/>
        <w:jc w:val="center"/>
      </w:pPr>
      <w:r>
        <w:rPr>
          <w:rFonts w:ascii="Arial" w:hAnsi="Arial"/>
          <w:color w:val="6B7280"/>
          <w:sz w:val="22"/>
        </w:rPr>
        <w:t>Disediakan Khusus Untuk:</w:t>
        <w:br/>
      </w:r>
      <w:r>
        <w:rPr>
          <w:rFonts w:ascii="Arial" w:hAnsi="Arial"/>
          <w:b/>
          <w:color w:val="111827"/>
          <w:sz w:val="26"/>
        </w:rPr>
        <w:t>Taufik Bin Musa</w:t>
        <w:br/>
        <w:t>Dealer Public Gold G100 Network</w:t>
        <w:br/>
      </w:r>
      <w:r>
        <w:rPr>
          <w:rFonts w:ascii="Arial" w:hAnsi="Arial"/>
          <w:color w:val="9CA3AF"/>
          <w:sz w:val="20"/>
        </w:rPr>
        <w:t>Batch 04 (Set 31 - 40) | 10 Siri Video Penuh (30 Babak Terperinci)</w:t>
        <w:br/>
        <w:t>Tarikh: September 2026</w:t>
      </w:r>
    </w:p>
    <w:p>
      <w:r>
        <w:br w:type="page"/>
      </w:r>
    </w:p>
    <w:p>
      <w:pPr>
        <w:pStyle w:val="Heading1"/>
        <w:spacing w:before="240" w:after="160"/>
      </w:pPr>
      <w:r>
        <w:t>Panduan &amp; Peraturan Teras (Batch 04 - Edisi Lawak Santai)</w:t>
      </w:r>
    </w:p>
    <w:p>
      <w:pPr>
        <w:spacing w:line="276" w:lineRule="auto" w:after="200"/>
      </w:pPr>
      <w:r>
        <w:t>Dokumen Batch 04 membawakan kesinambungan siri video 3 babak (3 Scene) berangkai dengan formula 'lawak santai tapi sampai'. Scene 1 dan Scene 2 memaparkan gelagat kelakar dan dialog mencuit hati antara Amir dan Hafiz berkenaan tabiat wang yang melucukan — daripada basikal lipat mahal jadi ampaian tuala, aplikasi bajet yang diisi sehari sahaja, lepak pusat beli-belah semata-mata tumpang aircond percuma, korek celah kusyen kereta mencari syiling 30 sen, sehinggalah membeli buku kewangan tebal tetapi dijadikan pelapik skrin komputer riba. Scene 3 membawakan hos wanita live-action berhijab kemas dan berkaca mata moden yang menghubungkan iktibar kelakar tersebut kepada penyelesaian simpanan emas fizikal Public Gold.</w:t>
      </w:r>
    </w:p>
    <w:p>
      <w:pPr>
        <w:pStyle w:val="Heading2"/>
      </w:pPr>
      <w:r>
        <w:t>1. Peraturan Teras &amp; Etiket Aurat Terperinci</w:t>
      </w:r>
    </w:p>
    <w:p>
      <w:pPr>
        <w:spacing w:line="276" w:lineRule="auto" w:after="240"/>
      </w:pPr>
      <w:r>
        <w:t>• Strict Zero Gold Rule (Scene 1 &amp; Scene 2): Bebas sepenuhnya daripada sebarang visual emas fizikal (jongkong, syiling, dinar, barang kemas) dan dilarang menyebut perkataan 'emas' atau 'gold' dalam dialog Scene 1 dan 2.</w:t>
        <w:br/>
        <w:t>• Penutupan Aurat Sempurna (Mandatori Semua Watak Utama &amp; Sampingan): Dalam setiap situasi komedi, semua watak sampingan (rakan serumah, pelawat, juruwang kedai, orang awam di mall) wajib menutup aurat sempurna. Watak wanita sampingan bertudung kemas sempurna, berbaju longgar lengan panjang melepasi pergelangan tangan, tidak ketat dan tidak jarang. Watak lelaki sampingan berseluar panjang melepasi lutut dan berpakaian sopan. Hos wanita di Scene 3 wajib berhijab kemas dan memakai inner handsocks menutup pergelangan tangan (dinyatakan dalam 3 lokasi mandatori: Main Character, Requirements, dan Video Prompt).</w:t>
        <w:br/>
        <w:t>• Aksesori Cermin Mata (Hos Scene 3): Hos wanita sentiasa memakai cermin mata moden berbingkai nipis (stylish modern slim-frame spectacles) yang konsisten di semua panel dan video.</w:t>
        <w:br/>
        <w:t>• Larangan Tabung Ayam/Khinzir: Dilarang memasukkan objek atau simbol tabung khinzir (piggy bank) dalam keseluruhan babak.</w:t>
      </w:r>
    </w:p>
    <w:p>
      <w:pPr>
        <w:pStyle w:val="Heading2"/>
      </w:pPr>
      <w:r>
        <w:t>2. Character Reference Sheet</w:t>
      </w:r>
    </w:p>
    <w:p>
      <w:pPr>
        <w:spacing w:line="276" w:lineRule="auto" w:after="280"/>
      </w:pPr>
      <w:r>
        <w:t>• Amir (Animasi 3D, 25 Tahun): Pemuda bersahaja, berambut hitam kemas, berpakaian kemas sopan. Watak 'straight man' yang memberikan punchline bersahaja tetapi matang dan mendalam.</w:t>
        <w:br/>
        <w:t>• Hafiz (Animasi 3D, 25 Tahun): Pemuda ekspresif, mimik muka komedi yang hidup (terkebil-kebil, gelabah, senyum malu), berpakaian kasual santai sopan. Watak lucu yang cepat tergoda barangan dan gimik tetapi bersedia dibimbing.</w:t>
        <w:br/>
        <w:t>• Hos Wanita Live-Action (Scene 3): Wanita Melayu profesional berhijab pastel beige kemas, memakai cermin mata moden berbingkai nipis elegan, blaus hijau zamrud sopan berlengan panjang penuh dengan inner handsocks menutup pergelangan tangan.</w:t>
        <w:br/>
        <w:t>• Watak-watak Sampingan (Rakan, Juruwang, Pengunjung): Semua lelaki berseluar panjang sopan; semua wanita bertudung sempurna, berpakaian longgar dan berlengan panjang menutup aurat penuh.</w:t>
      </w:r>
    </w:p>
    <w:p>
      <w:r>
        <w:br w:type="page"/>
      </w:r>
    </w:p>
    <w:p>
      <w:pPr>
        <w:pStyle w:val="Heading1"/>
        <w:spacing w:before="240" w:after="80"/>
      </w:pPr>
      <w:r>
        <w:t>Set 31: Basikal Lipat Mahal Jadi Ampaian Tuala</w:t>
      </w:r>
    </w:p>
    <w:p>
      <w:pPr>
        <w:spacing w:after="200"/>
      </w:pPr>
      <w:r>
        <w:rPr>
          <w:i/>
          <w:color w:val="4B5563"/>
        </w:rPr>
        <w:t>Arka Komedi Santai (3 Scene) | Gaya Bukaan Hos: Gaya 1: Situasi Harian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living room corner, Hafiz leaning against a pristine trendy folding bicycle completely draped with damp bath towels and drying clothes, looking guilty with an awkward grin, Amir pointing at the makeshift clothesline with a deadpan stare. All male characters wear decent, modest everyday clothing with full-length trousers covering their aurat properly. All background or side female characters wear proper modest hijabs and loose-fitting modest dresses covering aurat completely. High comedic expression, humorous body language, relatable Malaysian domestic context, warm cinematic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sheepish expression)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 facial reaction as his absurd spending habit is caught red-handed.</w:t>
            </w:r>
          </w:p>
          <w:p>
            <w:pPr>
              <w:spacing w:before="20" w:after="20" w:line="276" w:lineRule="auto"/>
            </w:pPr>
            <w:r>
              <w:rPr>
                <w:rFonts w:ascii="Consolas" w:hAnsi="Consolas"/>
                <w:color w:val="1F2937"/>
                <w:sz w:val="17"/>
              </w:rPr>
              <w:t>2.5 - 5.5s: Cut to Amir reacting with dry, deadpan humor and an amusing reality-check comment.</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"Basikal lipat hipster aku beli!"</w:t>
            </w:r>
          </w:p>
          <w:p>
            <w:pPr>
              <w:spacing w:before="20" w:after="20" w:line="276" w:lineRule="auto"/>
            </w:pPr>
            <w:r>
              <w:rPr>
                <w:rFonts w:ascii="Consolas" w:hAnsi="Consolas"/>
                <w:color w:val="1F2937"/>
                <w:sz w:val="17"/>
              </w:rPr>
              <w:t>Hafiz: "Sekarang jadi ampaian sangkut tuala."</w:t>
            </w:r>
          </w:p>
          <w:p>
            <w:pPr>
              <w:spacing w:before="20" w:after="20" w:line="276" w:lineRule="auto"/>
            </w:pPr>
            <w:r>
              <w:rPr>
                <w:rFonts w:ascii="Consolas" w:hAnsi="Consolas"/>
                <w:color w:val="1F2937"/>
                <w:sz w:val="17"/>
              </w:rPr>
              <w:t>Amir: "Beli dua ribu buat ampaian?"</w:t>
            </w:r>
          </w:p>
          <w:p>
            <w:pPr>
              <w:spacing w:before="20" w:after="20" w:line="276" w:lineRule="auto"/>
            </w:pPr>
            <w:r>
              <w:rPr>
                <w:rFonts w:ascii="Consolas" w:hAnsi="Consolas"/>
                <w:color w:val="1F2937"/>
                <w:sz w:val="17"/>
              </w:rPr>
              <w:t>Hafiz: "Kayuh sekali penat seminggu Amir!"</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room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bright tidy apartment living room, the folding bicycle now sold and removed, Hafiz proudly showing his bank savings deposit receipt with a peaceful smile, Amir giving an approving double thumbs-up in the spacious room.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"Basikal tu aku dah jual."</w:t>
            </w:r>
          </w:p>
          <w:p>
            <w:pPr>
              <w:spacing w:before="20" w:after="20" w:line="276" w:lineRule="auto"/>
            </w:pPr>
            <w:r>
              <w:rPr>
                <w:rFonts w:ascii="Consolas" w:hAnsi="Consolas"/>
                <w:color w:val="1F2937"/>
                <w:sz w:val="17"/>
              </w:rPr>
              <w:t>Hafiz: "Duit jualan masuk akaun simpanan."</w:t>
            </w:r>
          </w:p>
          <w:p>
            <w:pPr>
              <w:spacing w:before="20" w:after="20" w:line="276" w:lineRule="auto"/>
            </w:pPr>
            <w:r>
              <w:rPr>
                <w:rFonts w:ascii="Consolas" w:hAnsi="Consolas"/>
                <w:color w:val="1F2937"/>
                <w:sz w:val="17"/>
              </w:rPr>
              <w:t>Amir: "Langkah bijak elak barangan terbiar."</w:t>
            </w:r>
          </w:p>
          <w:p>
            <w:pPr>
              <w:spacing w:before="20" w:after="20" w:line="276" w:lineRule="auto"/>
            </w:pPr>
            <w:r>
              <w:rPr>
                <w:rFonts w:ascii="Consolas" w:hAnsi="Consolas"/>
                <w:color w:val="1F2937"/>
                <w:sz w:val="17"/>
              </w:rPr>
              <w:t>Hafiz: "Rumah kemas simpanan pun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1: Situasi Harian),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beli barang akhirnya terbiar?"</w:t>
            </w:r>
          </w:p>
          <w:p>
            <w:pPr>
              <w:spacing w:before="20" w:after="20" w:line="276" w:lineRule="auto"/>
            </w:pPr>
            <w:r>
              <w:rPr>
                <w:rFonts w:ascii="Consolas" w:hAnsi="Consolas"/>
                <w:color w:val="1F2937"/>
                <w:sz w:val="17"/>
              </w:rPr>
              <w:t>"Terjebak trend yang membakar wang."</w:t>
            </w:r>
          </w:p>
          <w:p>
            <w:pPr>
              <w:spacing w:before="20" w:after="20" w:line="276" w:lineRule="auto"/>
            </w:pPr>
            <w:r>
              <w:rPr>
                <w:rFonts w:ascii="Consolas" w:hAnsi="Consolas"/>
                <w:color w:val="1F2937"/>
                <w:sz w:val="17"/>
              </w:rPr>
              <w:t>"Tukarkan wang kepada emas fizikal,"</w:t>
            </w:r>
          </w:p>
          <w:p>
            <w:pPr>
              <w:spacing w:before="20" w:after="20" w:line="276" w:lineRule="auto"/>
            </w:pPr>
            <w:r>
              <w:rPr>
                <w:rFonts w:ascii="Consolas" w:hAnsi="Consolas"/>
                <w:color w:val="1F2937"/>
                <w:sz w:val="17"/>
              </w:rPr>
              <w:t>"aset bernilai yang tidak susut!"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32: Muat Turun Aplikasi Bajet Sehari Je Guna</w:t>
      </w:r>
    </w:p>
    <w:p>
      <w:pPr>
        <w:spacing w:after="200"/>
      </w:pPr>
      <w:r>
        <w:rPr>
          <w:i/>
          <w:color w:val="4B5563"/>
        </w:rPr>
        <w:t>Arka Komedi Santai (3 Scene) | Gaya Bukaan Hos: Gaya 2: Pengakuan Silap</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study desk, Hafiz staring in sheer panic at his glowing smartphone screen showing a cartoon budgeting app with angry red alerts and warning bells, Amir leaning over chuckling at Hafiz's overwhelmed face. All male characters wear decent, modest everyday clothing with full-length trousers covering their aurat properly. All background or side female characters wear proper modest hijabs and loose-fitting modest dresses covering aurat completely. High comedic expression, humorous body language, relatable Malaysian domestic context, warm cinematic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sheepish expression)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 facial reaction as his absurd spending habit is caught red-handed.</w:t>
            </w:r>
          </w:p>
          <w:p>
            <w:pPr>
              <w:spacing w:before="20" w:after="20" w:line="276" w:lineRule="auto"/>
            </w:pPr>
            <w:r>
              <w:rPr>
                <w:rFonts w:ascii="Consolas" w:hAnsi="Consolas"/>
                <w:color w:val="1F2937"/>
                <w:sz w:val="17"/>
              </w:rPr>
              <w:t>2.5 - 5.5s: Cut to Amir reacting with dry, deadpan humor and an amusing reality-check comment.</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"Aplikasi bajet telefon aku pasang."</w:t>
            </w:r>
          </w:p>
          <w:p>
            <w:pPr>
              <w:spacing w:before="20" w:after="20" w:line="276" w:lineRule="auto"/>
            </w:pPr>
            <w:r>
              <w:rPr>
                <w:rFonts w:ascii="Consolas" w:hAnsi="Consolas"/>
                <w:color w:val="1F2937"/>
                <w:sz w:val="17"/>
              </w:rPr>
              <w:t>Hafiz: "Hari kedua malas catat belanja!"</w:t>
            </w:r>
          </w:p>
          <w:p>
            <w:pPr>
              <w:spacing w:before="20" w:after="20" w:line="276" w:lineRule="auto"/>
            </w:pPr>
            <w:r>
              <w:rPr>
                <w:rFonts w:ascii="Consolas" w:hAnsi="Consolas"/>
                <w:color w:val="1F2937"/>
                <w:sz w:val="17"/>
              </w:rPr>
              <w:t>Amir: "Sebab takut tengok baki merah?"</w:t>
            </w:r>
          </w:p>
          <w:p>
            <w:pPr>
              <w:spacing w:before="20" w:after="20" w:line="276" w:lineRule="auto"/>
            </w:pPr>
            <w:r>
              <w:rPr>
                <w:rFonts w:ascii="Consolas" w:hAnsi="Consolas"/>
                <w:color w:val="1F2937"/>
                <w:sz w:val="17"/>
              </w:rPr>
              <w:t>Hafiz: "Pening kepala tengok notifikasi membebel!"</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room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study desk, Hafiz smiling serenely while jotting down a simple 3-line budget on a physical notebook, having automated his savings on payday, Amir smiling proudly.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catat bajet cara mudah."</w:t>
            </w:r>
          </w:p>
          <w:p>
            <w:pPr>
              <w:spacing w:before="20" w:after="20" w:line="276" w:lineRule="auto"/>
            </w:pPr>
            <w:r>
              <w:rPr>
                <w:rFonts w:ascii="Consolas" w:hAnsi="Consolas"/>
                <w:color w:val="1F2937"/>
                <w:sz w:val="17"/>
              </w:rPr>
              <w:t>Hafiz: "Asingkan simpanan pada awal bulan."</w:t>
            </w:r>
          </w:p>
          <w:p>
            <w:pPr>
              <w:spacing w:before="20" w:after="20" w:line="276" w:lineRule="auto"/>
            </w:pPr>
            <w:r>
              <w:rPr>
                <w:rFonts w:ascii="Consolas" w:hAnsi="Consolas"/>
                <w:color w:val="1F2937"/>
                <w:sz w:val="17"/>
              </w:rPr>
              <w:t>Amir: "Disiplin ringkas lebih mudah diamalkan."</w:t>
            </w:r>
          </w:p>
          <w:p>
            <w:pPr>
              <w:spacing w:before="20" w:after="20" w:line="276" w:lineRule="auto"/>
            </w:pPr>
            <w:r>
              <w:rPr>
                <w:rFonts w:ascii="Consolas" w:hAnsi="Consolas"/>
                <w:color w:val="1F2937"/>
                <w:sz w:val="17"/>
              </w:rPr>
              <w:t>Hafiz: "Tak payah pening aplikasi lagi!"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2: Pengakuan Silap),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"Saya dulu selalu buat silap,"</w:t>
            </w:r>
          </w:p>
          <w:p>
            <w:pPr>
              <w:spacing w:before="20" w:after="20" w:line="276" w:lineRule="auto"/>
            </w:pPr>
            <w:r>
              <w:rPr>
                <w:rFonts w:ascii="Consolas" w:hAnsi="Consolas"/>
                <w:color w:val="1F2937"/>
                <w:sz w:val="17"/>
              </w:rPr>
              <w:t>"bersemangat merancang tapi malas bertindak."</w:t>
            </w:r>
          </w:p>
          <w:p>
            <w:pPr>
              <w:spacing w:before="20" w:after="20" w:line="276" w:lineRule="auto"/>
            </w:pPr>
            <w:r>
              <w:rPr>
                <w:rFonts w:ascii="Consolas" w:hAnsi="Consolas"/>
                <w:color w:val="1F2937"/>
                <w:sz w:val="17"/>
              </w:rPr>
              <w:t>"Bila simpan emas secara automatik,"</w:t>
            </w:r>
          </w:p>
          <w:p>
            <w:pPr>
              <w:spacing w:before="20" w:after="20" w:line="276" w:lineRule="auto"/>
            </w:pPr>
            <w:r>
              <w:rPr>
                <w:rFonts w:ascii="Consolas" w:hAnsi="Consolas"/>
                <w:color w:val="1F2937"/>
                <w:sz w:val="17"/>
              </w:rPr>
              <w:t>"kekayaan terbina tanpa banyak alasan!"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33: Lepak Pusat Beli-Belah Tumpang Aircond Percuma</w:t>
      </w:r>
    </w:p>
    <w:p>
      <w:pPr>
        <w:spacing w:after="200"/>
      </w:pPr>
      <w:r>
        <w:rPr>
          <w:i/>
          <w:color w:val="4B5563"/>
        </w:rPr>
        <w:t>Arka Komedi Santai (3 Scene) | Gaya Bukaan Hos: Gaya 3: Jawab Bantahan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busy air-conditioned suburban shopping mall bench, Hafiz sitting slumped in relief basking in free mall air conditioning with a water bottle, Amir standing beside him checking his watch with a smirk. All male characters wear decent, modest everyday clothing with full-length trousers covering their aurat properly. All background or side female characters wear proper modest hijabs and loose-fitting modest dresses covering aurat completely. High comedic expression, humorous body language, relatable Malaysian domestic context, warm cinematic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sheepish expression)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 facial reaction as his absurd spending habit is caught red-handed.</w:t>
            </w:r>
          </w:p>
          <w:p>
            <w:pPr>
              <w:spacing w:before="20" w:after="20" w:line="276" w:lineRule="auto"/>
            </w:pPr>
            <w:r>
              <w:rPr>
                <w:rFonts w:ascii="Consolas" w:hAnsi="Consolas"/>
                <w:color w:val="1F2937"/>
                <w:sz w:val="17"/>
              </w:rPr>
              <w:t>2.5 - 5.5s: Cut to Amir reacting with dry, deadpan humor and an amusing reality-check comment.</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"Rumah panas tak berani pasang!"</w:t>
            </w:r>
          </w:p>
          <w:p>
            <w:pPr>
              <w:spacing w:before="20" w:after="20" w:line="276" w:lineRule="auto"/>
            </w:pPr>
            <w:r>
              <w:rPr>
                <w:rFonts w:ascii="Consolas" w:hAnsi="Consolas"/>
                <w:color w:val="1F2937"/>
                <w:sz w:val="17"/>
              </w:rPr>
              <w:t>Hafiz: "Takut bil elektrik melambung tinggi."</w:t>
            </w:r>
          </w:p>
          <w:p>
            <w:pPr>
              <w:spacing w:before="20" w:after="20" w:line="276" w:lineRule="auto"/>
            </w:pPr>
            <w:r>
              <w:rPr>
                <w:rFonts w:ascii="Consolas" w:hAnsi="Consolas"/>
                <w:color w:val="1F2937"/>
                <w:sz w:val="17"/>
              </w:rPr>
              <w:t>Amir: "Sebab tu lepak mall seharian?"</w:t>
            </w:r>
          </w:p>
          <w:p>
            <w:pPr>
              <w:spacing w:before="20" w:after="20" w:line="276" w:lineRule="auto"/>
            </w:pPr>
            <w:r>
              <w:rPr>
                <w:rFonts w:ascii="Consolas" w:hAnsi="Consolas"/>
                <w:color w:val="1F2937"/>
                <w:sz w:val="17"/>
              </w:rPr>
              <w:t>Hafiz: "Tumpang sejuk tapi poket kering!"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room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bright apartment dining area, Hafiz enjoying a cool, comfortable home atmosphere with fans and budgeted utilities, smiling with peace of mind without needing to escape to malls, Amir clinking cups.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"Urus bil rumah secara bijak."</w:t>
            </w:r>
          </w:p>
          <w:p>
            <w:pPr>
              <w:spacing w:before="20" w:after="20" w:line="276" w:lineRule="auto"/>
            </w:pPr>
            <w:r>
              <w:rPr>
                <w:rFonts w:ascii="Consolas" w:hAnsi="Consolas"/>
                <w:color w:val="1F2937"/>
                <w:sz w:val="17"/>
              </w:rPr>
              <w:t>Hafiz: "Boleh duduk rumah dengan selesa."</w:t>
            </w:r>
          </w:p>
          <w:p>
            <w:pPr>
              <w:spacing w:before="20" w:after="20" w:line="276" w:lineRule="auto"/>
            </w:pPr>
            <w:r>
              <w:rPr>
                <w:rFonts w:ascii="Consolas" w:hAnsi="Consolas"/>
                <w:color w:val="1F2937"/>
                <w:sz w:val="17"/>
              </w:rPr>
              <w:t>Amir: "Jimat wang daripada belanja luar."</w:t>
            </w:r>
          </w:p>
          <w:p>
            <w:pPr>
              <w:spacing w:before="20" w:after="20" w:line="276" w:lineRule="auto"/>
            </w:pPr>
            <w:r>
              <w:rPr>
                <w:rFonts w:ascii="Consolas" w:hAnsi="Consolas"/>
                <w:color w:val="1F2937"/>
                <w:sz w:val="17"/>
              </w:rPr>
              <w:t>Hafiz: "Tenang berehat simpanan kekal utuh!"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3: Jawab Bantahan),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"Ada kata menyimpan wang menyiksa,"</w:t>
            </w:r>
          </w:p>
          <w:p>
            <w:pPr>
              <w:spacing w:before="20" w:after="20" w:line="276" w:lineRule="auto"/>
            </w:pPr>
            <w:r>
              <w:rPr>
                <w:rFonts w:ascii="Consolas" w:hAnsi="Consolas"/>
                <w:color w:val="1F2937"/>
                <w:sz w:val="17"/>
              </w:rPr>
              <w:t>"sehingga terpaksa berkira hal asas."</w:t>
            </w:r>
          </w:p>
          <w:p>
            <w:pPr>
              <w:spacing w:before="20" w:after="20" w:line="276" w:lineRule="auto"/>
            </w:pPr>
            <w:r>
              <w:rPr>
                <w:rFonts w:ascii="Consolas" w:hAnsi="Consolas"/>
                <w:color w:val="1F2937"/>
                <w:sz w:val="17"/>
              </w:rPr>
              <w:t>"Simpanlah emas untuk bina benteng,"</w:t>
            </w:r>
          </w:p>
          <w:p>
            <w:pPr>
              <w:spacing w:before="20" w:after="20" w:line="276" w:lineRule="auto"/>
            </w:pPr>
            <w:r>
              <w:rPr>
                <w:rFonts w:ascii="Consolas" w:hAnsi="Consolas"/>
                <w:color w:val="1F2937"/>
                <w:sz w:val="17"/>
              </w:rPr>
              <w:t>"hidup tenang tanpa rasa terbeban!"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34: Korek Celah Kusyen Kereta Cari Duit Syiling</w:t>
      </w:r>
    </w:p>
    <w:p>
      <w:pPr>
        <w:spacing w:after="200"/>
      </w:pPr>
      <w:r>
        <w:rPr>
          <w:i/>
          <w:color w:val="4B5563"/>
        </w:rPr>
        <w:t>Arka Komedi Santai (3 Scene) | Gaya Bukaan Hos: Gaya 4: Soalan + Reveal</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car porch, Hafiz on his knees digging desperately between the front car seat cushions pulling out lint and two tiny dusty coins with an intense explorer face, Amir holding a torchlight shaking his head in disbelief. All male characters wear decent, modest everyday clothing with full-length trousers covering their aurat properly. All background or side female characters wear proper modest hijabs and loose-fitting modest dresses covering aurat completely. High comedic expression, humorous body language, relatable Malaysian domestic context, warm cinematic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sheepish expression)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 facial reaction as his absurd spending habit is caught red-handed.</w:t>
            </w:r>
          </w:p>
          <w:p>
            <w:pPr>
              <w:spacing w:before="20" w:after="20" w:line="276" w:lineRule="auto"/>
            </w:pPr>
            <w:r>
              <w:rPr>
                <w:rFonts w:ascii="Consolas" w:hAnsi="Consolas"/>
                <w:color w:val="1F2937"/>
                <w:sz w:val="17"/>
              </w:rPr>
              <w:t>2.5 - 5.5s: Cut to Amir reacting with dry, deadpan humor and an amusing reality-check comment.</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"Tengah korek celah kusyen kereta!"</w:t>
            </w:r>
          </w:p>
          <w:p>
            <w:pPr>
              <w:spacing w:before="20" w:after="20" w:line="276" w:lineRule="auto"/>
            </w:pPr>
            <w:r>
              <w:rPr>
                <w:rFonts w:ascii="Consolas" w:hAnsi="Consolas"/>
                <w:color w:val="1F2937"/>
                <w:sz w:val="17"/>
              </w:rPr>
              <w:t>Hafiz: "Cari syiling nak beli roti."</w:t>
            </w:r>
          </w:p>
          <w:p>
            <w:pPr>
              <w:spacing w:before="20" w:after="20" w:line="276" w:lineRule="auto"/>
            </w:pPr>
            <w:r>
              <w:rPr>
                <w:rFonts w:ascii="Consolas" w:hAnsi="Consolas"/>
                <w:color w:val="1F2937"/>
                <w:sz w:val="17"/>
              </w:rPr>
              <w:t>Amir: "Sampai macam tu sekali pokai?"</w:t>
            </w:r>
          </w:p>
          <w:p>
            <w:pPr>
              <w:spacing w:before="20" w:after="20" w:line="276" w:lineRule="auto"/>
            </w:pPr>
            <w:r>
              <w:rPr>
                <w:rFonts w:ascii="Consolas" w:hAnsi="Consolas"/>
                <w:color w:val="1F2937"/>
                <w:sz w:val="17"/>
              </w:rPr>
              <w:t>Hafiz: "Jumpa tiga puluh sen saja!"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room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car porch, Hafiz standing tall with a neat emergency savings folder in hand, no longer having to dig cushions for change, Amir patting his back with pride.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ada tabung kecemasan sendiri."</w:t>
            </w:r>
          </w:p>
          <w:p>
            <w:pPr>
              <w:spacing w:before="20" w:after="20" w:line="276" w:lineRule="auto"/>
            </w:pPr>
            <w:r>
              <w:rPr>
                <w:rFonts w:ascii="Consolas" w:hAnsi="Consolas"/>
                <w:color w:val="1F2937"/>
                <w:sz w:val="17"/>
              </w:rPr>
              <w:t>Hafiz: "Hujung bulan tak gelabah lagi."</w:t>
            </w:r>
          </w:p>
          <w:p>
            <w:pPr>
              <w:spacing w:before="20" w:after="20" w:line="276" w:lineRule="auto"/>
            </w:pPr>
            <w:r>
              <w:rPr>
                <w:rFonts w:ascii="Consolas" w:hAnsi="Consolas"/>
                <w:color w:val="1F2937"/>
                <w:sz w:val="17"/>
              </w:rPr>
              <w:t>Amir: "Alhamdulillah, persediaan awal lindungi diri."</w:t>
            </w:r>
          </w:p>
          <w:p>
            <w:pPr>
              <w:spacing w:before="20" w:after="20" w:line="276" w:lineRule="auto"/>
            </w:pPr>
            <w:r>
              <w:rPr>
                <w:rFonts w:ascii="Consolas" w:hAnsi="Consolas"/>
                <w:color w:val="1F2937"/>
                <w:sz w:val="17"/>
              </w:rPr>
              <w:t>Hafiz: "Tak perlu korek kusyen lagi!"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4: Soalan + Reveal),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"Tahu tak kenapa kita sesak?"</w:t>
            </w:r>
          </w:p>
          <w:p>
            <w:pPr>
              <w:spacing w:before="20" w:after="20" w:line="276" w:lineRule="auto"/>
            </w:pPr>
            <w:r>
              <w:rPr>
                <w:rFonts w:ascii="Consolas" w:hAnsi="Consolas"/>
                <w:color w:val="1F2937"/>
                <w:sz w:val="17"/>
              </w:rPr>
              <w:t>"Ketiadaan dana kecemasan saat terdesak."</w:t>
            </w:r>
          </w:p>
          <w:p>
            <w:pPr>
              <w:spacing w:before="20" w:after="20" w:line="276" w:lineRule="auto"/>
            </w:pPr>
            <w:r>
              <w:rPr>
                <w:rFonts w:ascii="Consolas" w:hAnsi="Consolas"/>
                <w:color w:val="1F2937"/>
                <w:sz w:val="17"/>
              </w:rPr>
              <w:t>"Emas fizikal aset kecemasan terbaik,"</w:t>
            </w:r>
          </w:p>
          <w:p>
            <w:pPr>
              <w:spacing w:before="20" w:after="20" w:line="276" w:lineRule="auto"/>
            </w:pPr>
            <w:r>
              <w:rPr>
                <w:rFonts w:ascii="Consolas" w:hAnsi="Consolas"/>
                <w:color w:val="1F2937"/>
                <w:sz w:val="17"/>
              </w:rPr>
              <w:t>"mudah dicairkan bila saat memerlukan!"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35: Langgan Gimnasium Setahun Pergi Sekali Swafoto</w:t>
      </w:r>
    </w:p>
    <w:p>
      <w:pPr>
        <w:spacing w:after="200"/>
      </w:pPr>
      <w:r>
        <w:rPr>
          <w:i/>
          <w:color w:val="4B5563"/>
        </w:rPr>
        <w:t>Arka Komedi Santai (3 Scene) | Gaya Bukaan Hos: Gaya 5: Milestone</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cozy living room couch, Hafiz comfortably lounging under a blanket eating keropok while his phone screen flashes a monthly auto-debit notification for an expensive unused gym, Amir crossing arms with a playful grin. All male characters wear decent, modest everyday clothing with full-length trousers covering their aurat properly. All background or side female characters wear proper modest hijabs and loose-fitting modest dresses covering aurat completely. High comedic expression, humorous body language, relatable Malaysian domestic context, warm cinematic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sheepish expression)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 facial reaction as his absurd spending habit is caught red-handed.</w:t>
            </w:r>
          </w:p>
          <w:p>
            <w:pPr>
              <w:spacing w:before="20" w:after="20" w:line="276" w:lineRule="auto"/>
            </w:pPr>
            <w:r>
              <w:rPr>
                <w:rFonts w:ascii="Consolas" w:hAnsi="Consolas"/>
                <w:color w:val="1F2937"/>
                <w:sz w:val="17"/>
              </w:rPr>
              <w:t>2.5 - 5.5s: Cut to Amir reacting with dry, deadpan humor and an amusing reality-check comment.</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"Langgan gim setahun penuh bayar."</w:t>
            </w:r>
          </w:p>
          <w:p>
            <w:pPr>
              <w:spacing w:before="20" w:after="20" w:line="276" w:lineRule="auto"/>
            </w:pPr>
            <w:r>
              <w:rPr>
                <w:rFonts w:ascii="Consolas" w:hAnsi="Consolas"/>
                <w:color w:val="1F2937"/>
                <w:sz w:val="17"/>
              </w:rPr>
              <w:t>Hafiz: "Pergi sekali saja ambil gambar!"</w:t>
            </w:r>
          </w:p>
          <w:p>
            <w:pPr>
              <w:spacing w:before="20" w:after="20" w:line="276" w:lineRule="auto"/>
            </w:pPr>
            <w:r>
              <w:rPr>
                <w:rFonts w:ascii="Consolas" w:hAnsi="Consolas"/>
                <w:color w:val="1F2937"/>
                <w:sz w:val="17"/>
              </w:rPr>
              <w:t>Amir: "Tiap bulan duit auto-debit terbang?"</w:t>
            </w:r>
          </w:p>
          <w:p>
            <w:pPr>
              <w:spacing w:before="20" w:after="20" w:line="276" w:lineRule="auto"/>
            </w:pPr>
            <w:r>
              <w:rPr>
                <w:rFonts w:ascii="Consolas" w:hAnsi="Consolas"/>
                <w:color w:val="1F2937"/>
                <w:sz w:val="17"/>
              </w:rPr>
              <w:t>Hafiz: "Badan sama macam dulu juga!"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room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apartment living room, Hafiz happily doing simple bodyweight pushups and stretches on a clean mat, having cancelled his idle gym subscription and saved hundreds, Amir smiling in support.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"Langganan gim aku dah batalkan."</w:t>
            </w:r>
          </w:p>
          <w:p>
            <w:pPr>
              <w:spacing w:before="20" w:after="20" w:line="276" w:lineRule="auto"/>
            </w:pPr>
            <w:r>
              <w:rPr>
                <w:rFonts w:ascii="Consolas" w:hAnsi="Consolas"/>
                <w:color w:val="1F2937"/>
                <w:sz w:val="17"/>
              </w:rPr>
              <w:t>Hafiz: "Jogging taman percuma lebih seronok."</w:t>
            </w:r>
          </w:p>
          <w:p>
            <w:pPr>
              <w:spacing w:before="20" w:after="20" w:line="276" w:lineRule="auto"/>
            </w:pPr>
            <w:r>
              <w:rPr>
                <w:rFonts w:ascii="Consolas" w:hAnsi="Consolas"/>
                <w:color w:val="1F2937"/>
                <w:sz w:val="17"/>
              </w:rPr>
              <w:t>Amir: "Jimat seratus lebih setiap bulan."</w:t>
            </w:r>
          </w:p>
          <w:p>
            <w:pPr>
              <w:spacing w:before="20" w:after="20" w:line="276" w:lineRule="auto"/>
            </w:pPr>
            <w:r>
              <w:rPr>
                <w:rFonts w:ascii="Consolas" w:hAnsi="Consolas"/>
                <w:color w:val="1F2937"/>
                <w:sz w:val="17"/>
              </w:rPr>
              <w:t>Hafiz: "Wang poket selamat badan sihat!"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5: Milestone),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5: Milestone).</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"Alhamdulillah genap setahun hentikan langganan,"</w:t>
            </w:r>
          </w:p>
          <w:p>
            <w:pPr>
              <w:spacing w:before="20" w:after="20" w:line="276" w:lineRule="auto"/>
            </w:pPr>
            <w:r>
              <w:rPr>
                <w:rFonts w:ascii="Consolas" w:hAnsi="Consolas"/>
                <w:color w:val="1F2937"/>
                <w:sz w:val="17"/>
              </w:rPr>
              <w:t>"yang membakar wang setiap bulan."</w:t>
            </w:r>
          </w:p>
          <w:p>
            <w:pPr>
              <w:spacing w:before="20" w:after="20" w:line="276" w:lineRule="auto"/>
            </w:pPr>
            <w:r>
              <w:rPr>
                <w:rFonts w:ascii="Consolas" w:hAnsi="Consolas"/>
                <w:color w:val="1F2937"/>
                <w:sz w:val="17"/>
              </w:rPr>
              <w:t>"Alihkan wang kepada simpanan emas,"</w:t>
            </w:r>
          </w:p>
          <w:p>
            <w:pPr>
              <w:spacing w:before="20" w:after="20" w:line="276" w:lineRule="auto"/>
            </w:pPr>
            <w:r>
              <w:rPr>
                <w:rFonts w:ascii="Consolas" w:hAnsi="Consolas"/>
                <w:color w:val="1F2937"/>
                <w:sz w:val="17"/>
              </w:rPr>
              <w:t>"hasil titik peluh kekal terjamin!"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36: Beli Air Fryer Canggih Masak Sosej Je</w:t>
      </w:r>
    </w:p>
    <w:p>
      <w:pPr>
        <w:spacing w:after="200"/>
      </w:pPr>
      <w:r>
        <w:rPr>
          <w:i/>
          <w:color w:val="4B5563"/>
        </w:rPr>
        <w:t>Arka Komedi Santai (3 Scene) | Gaya Bukaan Hos: Gaya 6: Sasaran Persona</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kitchen counter, a sleek high-tech digital air fryer sitting proudly like a spaceship, Hafiz glumly eating plain processed cocktail sausages from a plate, Amir peeking inside the air fryer finding only grease paper. All male characters wear decent, modest everyday clothing with full-length trousers covering their aurat properly. All background or side female characters wear proper modest hijabs and loose-fitting modest dresses covering aurat completely. High comedic expression, humorous body language, relatable Malaysian domestic context, warm cinematic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sheepish expression)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 facial reaction as his absurd spending habit is caught red-handed.</w:t>
            </w:r>
          </w:p>
          <w:p>
            <w:pPr>
              <w:spacing w:before="20" w:after="20" w:line="276" w:lineRule="auto"/>
            </w:pPr>
            <w:r>
              <w:rPr>
                <w:rFonts w:ascii="Consolas" w:hAnsi="Consolas"/>
                <w:color w:val="1F2937"/>
                <w:sz w:val="17"/>
              </w:rPr>
              <w:t>2.5 - 5.5s: Cut to Amir reacting with dry, deadpan humor and an amusing reality-check comment.</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"Beli kuali elektrik canggih mahal."</w:t>
            </w:r>
          </w:p>
          <w:p>
            <w:pPr>
              <w:spacing w:before="20" w:after="20" w:line="276" w:lineRule="auto"/>
            </w:pPr>
            <w:r>
              <w:rPr>
                <w:rFonts w:ascii="Consolas" w:hAnsi="Consolas"/>
                <w:color w:val="1F2937"/>
                <w:sz w:val="17"/>
              </w:rPr>
              <w:t>Hafiz: "Niat masak sihat setiap hari!"</w:t>
            </w:r>
          </w:p>
          <w:p>
            <w:pPr>
              <w:spacing w:before="20" w:after="20" w:line="276" w:lineRule="auto"/>
            </w:pPr>
            <w:r>
              <w:rPr>
                <w:rFonts w:ascii="Consolas" w:hAnsi="Consolas"/>
                <w:color w:val="1F2937"/>
                <w:sz w:val="17"/>
              </w:rPr>
              <w:t>Amir: "Tapi hari-hari goreng sosej proses?"</w:t>
            </w:r>
          </w:p>
          <w:p>
            <w:pPr>
              <w:spacing w:before="20" w:after="20" w:line="276" w:lineRule="auto"/>
            </w:pPr>
            <w:r>
              <w:rPr>
                <w:rFonts w:ascii="Consolas" w:hAnsi="Consolas"/>
                <w:color w:val="1F2937"/>
                <w:sz w:val="17"/>
              </w:rPr>
              <w:t>Hafiz: "Malas nak potong sayur Amir!"</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room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clean kitchen, Hafiz happily cooking a fresh, healthy homemade vegetable soup and chicken stir-fry, using his cookware meaningfully, Amir assisting cheerfully.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belajar masak lauk ringkas."</w:t>
            </w:r>
          </w:p>
          <w:p>
            <w:pPr>
              <w:spacing w:before="20" w:after="20" w:line="276" w:lineRule="auto"/>
            </w:pPr>
            <w:r>
              <w:rPr>
                <w:rFonts w:ascii="Consolas" w:hAnsi="Consolas"/>
                <w:color w:val="1F2937"/>
                <w:sz w:val="17"/>
              </w:rPr>
              <w:t>Hafiz: "Makan sihat belanja dapur jimat."</w:t>
            </w:r>
          </w:p>
          <w:p>
            <w:pPr>
              <w:spacing w:before="20" w:after="20" w:line="276" w:lineRule="auto"/>
            </w:pPr>
            <w:r>
              <w:rPr>
                <w:rFonts w:ascii="Consolas" w:hAnsi="Consolas"/>
                <w:color w:val="1F2937"/>
                <w:sz w:val="17"/>
              </w:rPr>
              <w:t>Amir: "Bagus, manfaatkan barangan dibeli sebaiknya."</w:t>
            </w:r>
          </w:p>
          <w:p>
            <w:pPr>
              <w:spacing w:before="20" w:after="20" w:line="276" w:lineRule="auto"/>
            </w:pPr>
            <w:r>
              <w:rPr>
                <w:rFonts w:ascii="Consolas" w:hAnsi="Consolas"/>
                <w:color w:val="1F2937"/>
                <w:sz w:val="17"/>
              </w:rPr>
              <w:t>Hafiz: "Dapat kumpul lebihan wang belanja!"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6: Sasaran Persona),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6: Sasaran Persona).</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"Kalau anda suka gajet dapur, dengar,"</w:t>
            </w:r>
          </w:p>
          <w:p>
            <w:pPr>
              <w:spacing w:before="20" w:after="20" w:line="276" w:lineRule="auto"/>
            </w:pPr>
            <w:r>
              <w:rPr>
                <w:rFonts w:ascii="Consolas" w:hAnsi="Consolas"/>
                <w:color w:val="1F2937"/>
                <w:sz w:val="17"/>
              </w:rPr>
              <w:t>"barangan moden susut nilai pantas."</w:t>
            </w:r>
          </w:p>
          <w:p>
            <w:pPr>
              <w:spacing w:before="20" w:after="20" w:line="276" w:lineRule="auto"/>
            </w:pPr>
            <w:r>
              <w:rPr>
                <w:rFonts w:ascii="Consolas" w:hAnsi="Consolas"/>
                <w:color w:val="1F2937"/>
                <w:sz w:val="17"/>
              </w:rPr>
              <w:t>"Tetapi simpanan emas fizikal tulen,"</w:t>
            </w:r>
          </w:p>
          <w:p>
            <w:pPr>
              <w:spacing w:before="20" w:after="20" w:line="276" w:lineRule="auto"/>
            </w:pPr>
            <w:r>
              <w:rPr>
                <w:rFonts w:ascii="Consolas" w:hAnsi="Consolas"/>
                <w:color w:val="1F2937"/>
                <w:sz w:val="17"/>
              </w:rPr>
              <w:t>"kekal bernilai tinggi sepanjang masa!"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37: Mengekor Minta Hotspot Sebab Data Tamat</w:t>
      </w:r>
    </w:p>
    <w:p>
      <w:pPr>
        <w:spacing w:after="200"/>
      </w:pPr>
      <w:r>
        <w:rPr>
          <w:i/>
          <w:color w:val="4B5563"/>
        </w:rPr>
        <w:t>Arka Komedi Santai (3 Scene) | Gaya Bukaan Hos: Gaya 1: Situasi Harian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hallway during daytime, Hafiz walking closely behind Amir like a lost duckling, holding out his smartphone with desperate pleading eyes begging for personal hotspot tethering, Amir chuckling with phone in hand. All male characters wear decent, modest everyday clothing with full-length trousers covering their aurat properly. All background or side female characters wear proper modest hijabs and loose-fitting modest dresses covering aurat completely. High comedic expression, humorous body language, relatable Malaysian domestic context, warm cinematic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sheepish expression)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 facial reaction as his absurd spending habit is caught red-handed.</w:t>
            </w:r>
          </w:p>
          <w:p>
            <w:pPr>
              <w:spacing w:before="20" w:after="20" w:line="276" w:lineRule="auto"/>
            </w:pPr>
            <w:r>
              <w:rPr>
                <w:rFonts w:ascii="Consolas" w:hAnsi="Consolas"/>
                <w:color w:val="1F2937"/>
                <w:sz w:val="17"/>
              </w:rPr>
              <w:t>2.5 - 5.5s: Cut to Amir reacting with dry, deadpan humor and an amusing reality-check comment.</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"Buka hotspot telefon kau Amir!"</w:t>
            </w:r>
          </w:p>
          <w:p>
            <w:pPr>
              <w:spacing w:before="20" w:after="20" w:line="276" w:lineRule="auto"/>
            </w:pPr>
            <w:r>
              <w:rPr>
                <w:rFonts w:ascii="Consolas" w:hAnsi="Consolas"/>
                <w:color w:val="1F2937"/>
                <w:sz w:val="17"/>
              </w:rPr>
              <w:t>Hafiz: "Kuota data aku dah habis."</w:t>
            </w:r>
          </w:p>
          <w:p>
            <w:pPr>
              <w:spacing w:before="20" w:after="20" w:line="276" w:lineRule="auto"/>
            </w:pPr>
            <w:r>
              <w:rPr>
                <w:rFonts w:ascii="Consolas" w:hAnsi="Consolas"/>
                <w:color w:val="1F2937"/>
                <w:sz w:val="17"/>
              </w:rPr>
              <w:t>Amir: "Banyak sangat tengok video hiburan?"</w:t>
            </w:r>
          </w:p>
          <w:p>
            <w:pPr>
              <w:spacing w:before="20" w:after="20" w:line="276" w:lineRule="auto"/>
            </w:pPr>
            <w:r>
              <w:rPr>
                <w:rFonts w:ascii="Consolas" w:hAnsi="Consolas"/>
                <w:color w:val="1F2937"/>
                <w:sz w:val="17"/>
              </w:rPr>
              <w:t>Hafiz: "Tak sedar kuota kering kontang!"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room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apartment study, Hafiz working smoothly on his phone under an affordable, disciplined data package that fits his exact budget, no longer begging for hotspots, Amir nodding with respect.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"Tukar pelan internet berpatutan bajet."</w:t>
            </w:r>
          </w:p>
          <w:p>
            <w:pPr>
              <w:spacing w:before="20" w:after="20" w:line="276" w:lineRule="auto"/>
            </w:pPr>
            <w:r>
              <w:rPr>
                <w:rFonts w:ascii="Consolas" w:hAnsi="Consolas"/>
                <w:color w:val="1F2937"/>
                <w:sz w:val="17"/>
              </w:rPr>
              <w:t>Hafiz: "Guna data untuk urusan penting."</w:t>
            </w:r>
          </w:p>
          <w:p>
            <w:pPr>
              <w:spacing w:before="20" w:after="20" w:line="276" w:lineRule="auto"/>
            </w:pPr>
            <w:r>
              <w:rPr>
                <w:rFonts w:ascii="Consolas" w:hAnsi="Consolas"/>
                <w:color w:val="1F2937"/>
                <w:sz w:val="17"/>
              </w:rPr>
              <w:t>Amir: "Disiplin penggunaan jimatkan kos bulanan."</w:t>
            </w:r>
          </w:p>
          <w:p>
            <w:pPr>
              <w:spacing w:before="20" w:after="20" w:line="276" w:lineRule="auto"/>
            </w:pPr>
            <w:r>
              <w:rPr>
                <w:rFonts w:ascii="Consolas" w:hAnsi="Consolas"/>
                <w:color w:val="1F2937"/>
                <w:sz w:val="17"/>
              </w:rPr>
              <w:t>Hafiz: "Tak payah merayu hotspot lagi!"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1: Situasi Harian),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"Tengok langganan digital makin meningkat?"</w:t>
            </w:r>
          </w:p>
          <w:p>
            <w:pPr>
              <w:spacing w:before="20" w:after="20" w:line="276" w:lineRule="auto"/>
            </w:pPr>
            <w:r>
              <w:rPr>
                <w:rFonts w:ascii="Consolas" w:hAnsi="Consolas"/>
                <w:color w:val="1F2937"/>
                <w:sz w:val="17"/>
              </w:rPr>
              <w:t>"Duit bocor halus tanpa sedar."</w:t>
            </w:r>
          </w:p>
          <w:p>
            <w:pPr>
              <w:spacing w:before="20" w:after="20" w:line="276" w:lineRule="auto"/>
            </w:pPr>
            <w:r>
              <w:rPr>
                <w:rFonts w:ascii="Consolas" w:hAnsi="Consolas"/>
                <w:color w:val="1F2937"/>
                <w:sz w:val="17"/>
              </w:rPr>
              <w:t>"Kunci nilai simpanan dengan emas,"</w:t>
            </w:r>
          </w:p>
          <w:p>
            <w:pPr>
              <w:spacing w:before="20" w:after="20" w:line="276" w:lineRule="auto"/>
            </w:pPr>
            <w:r>
              <w:rPr>
                <w:rFonts w:ascii="Consolas" w:hAnsi="Consolas"/>
                <w:color w:val="1F2937"/>
                <w:sz w:val="17"/>
              </w:rPr>
              <w:t>"aset kebal inflasi sepanjang masa!"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38: Jalan Macam Penguin Kasut Putih Takut Kotor</w:t>
      </w:r>
    </w:p>
    <w:p>
      <w:pPr>
        <w:spacing w:after="200"/>
      </w:pPr>
      <w:r>
        <w:rPr>
          <w:i/>
          <w:color w:val="4B5563"/>
        </w:rPr>
        <w:t>Arka Komedi Santai (3 Scene) | Gaya Bukaan Hos: Gaya 2: Pengakuan Silap</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pavement sidewalk after light rain with tiny puddles, Hafiz walking absurdly on his tiptoes like a penguin trying desperately to keep his blindingly white luxury sneakers from touching dirt, Amir strolling normally beside him amused. All male characters wear decent, modest everyday clothing with full-length trousers covering their aurat properly. All background or side female characters wear proper modest hijabs and loose-fitting modest dresses covering aurat completely. High comedic expression, humorous body language, relatable Malaysian domestic context, warm cinematic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sheepish expression)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 facial reaction as his absurd spending habit is caught red-handed.</w:t>
            </w:r>
          </w:p>
          <w:p>
            <w:pPr>
              <w:spacing w:before="20" w:after="20" w:line="276" w:lineRule="auto"/>
            </w:pPr>
            <w:r>
              <w:rPr>
                <w:rFonts w:ascii="Consolas" w:hAnsi="Consolas"/>
                <w:color w:val="1F2937"/>
                <w:sz w:val="17"/>
              </w:rPr>
              <w:t>2.5 - 5.5s: Cut to Amir reacting with dry, deadpan humor and an amusing reality-check comment.</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"Kasut putih edisi terhad mahal!"</w:t>
            </w:r>
          </w:p>
          <w:p>
            <w:pPr>
              <w:spacing w:before="20" w:after="20" w:line="276" w:lineRule="auto"/>
            </w:pPr>
            <w:r>
              <w:rPr>
                <w:rFonts w:ascii="Consolas" w:hAnsi="Consolas"/>
                <w:color w:val="1F2937"/>
                <w:sz w:val="17"/>
              </w:rPr>
              <w:t>Hafiz: "Takut pijak tanah berdebu luar."</w:t>
            </w:r>
          </w:p>
          <w:p>
            <w:pPr>
              <w:spacing w:before="20" w:after="20" w:line="276" w:lineRule="auto"/>
            </w:pPr>
            <w:r>
              <w:rPr>
                <w:rFonts w:ascii="Consolas" w:hAnsi="Consolas"/>
                <w:color w:val="1F2937"/>
                <w:sz w:val="17"/>
              </w:rPr>
              <w:t>Amir: "Jalan macam penguin sebab kasut?"</w:t>
            </w:r>
          </w:p>
          <w:p>
            <w:pPr>
              <w:spacing w:before="20" w:after="20" w:line="276" w:lineRule="auto"/>
            </w:pPr>
            <w:r>
              <w:rPr>
                <w:rFonts w:ascii="Consolas" w:hAnsi="Consolas"/>
                <w:color w:val="1F2937"/>
                <w:sz w:val="17"/>
              </w:rPr>
              <w:t>Hafiz: "Beli kasut buat hamba diri!"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room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outdoor garden path, Hafiz walking comfortably and naturally in durable, sensible sneakers, enjoying the walk freely without sneaker anxiety, Amir walking alongside him smiling.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"Pakai kasut biasa lebih tenang."</w:t>
            </w:r>
          </w:p>
          <w:p>
            <w:pPr>
              <w:spacing w:before="20" w:after="20" w:line="276" w:lineRule="auto"/>
            </w:pPr>
            <w:r>
              <w:rPr>
                <w:rFonts w:ascii="Consolas" w:hAnsi="Consolas"/>
                <w:color w:val="1F2937"/>
                <w:sz w:val="17"/>
              </w:rPr>
              <w:t>Hafiz: "Bebas melangkah tanpa rasa takut."</w:t>
            </w:r>
          </w:p>
          <w:p>
            <w:pPr>
              <w:spacing w:before="20" w:after="20" w:line="276" w:lineRule="auto"/>
            </w:pPr>
            <w:r>
              <w:rPr>
                <w:rFonts w:ascii="Consolas" w:hAnsi="Consolas"/>
                <w:color w:val="1F2937"/>
                <w:sz w:val="17"/>
              </w:rPr>
              <w:t>Amir: "Sederhana itu membawa ketenangan jiwa."</w:t>
            </w:r>
          </w:p>
          <w:p>
            <w:pPr>
              <w:spacing w:before="20" w:after="20" w:line="276" w:lineRule="auto"/>
            </w:pPr>
            <w:r>
              <w:rPr>
                <w:rFonts w:ascii="Consolas" w:hAnsi="Consolas"/>
                <w:color w:val="1F2937"/>
                <w:sz w:val="17"/>
              </w:rPr>
              <w:t>Hafiz: "Wang poket pun selamat tersimpan!"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2: Pengakuan Silap),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"Saya pernah beli barang berlebihan,"</w:t>
            </w:r>
          </w:p>
          <w:p>
            <w:pPr>
              <w:spacing w:before="20" w:after="20" w:line="276" w:lineRule="auto"/>
            </w:pPr>
            <w:r>
              <w:rPr>
                <w:rFonts w:ascii="Consolas" w:hAnsi="Consolas"/>
                <w:color w:val="1F2937"/>
                <w:sz w:val="17"/>
              </w:rPr>
              <w:t>"hanya untuk memuaskan pandangan orang."</w:t>
            </w:r>
          </w:p>
          <w:p>
            <w:pPr>
              <w:spacing w:before="20" w:after="20" w:line="276" w:lineRule="auto"/>
            </w:pPr>
            <w:r>
              <w:rPr>
                <w:rFonts w:ascii="Consolas" w:hAnsi="Consolas"/>
                <w:color w:val="1F2937"/>
                <w:sz w:val="17"/>
              </w:rPr>
              <w:t>"Bila simpan emas secara konsisten,"</w:t>
            </w:r>
          </w:p>
          <w:p>
            <w:pPr>
              <w:spacing w:before="20" w:after="20" w:line="276" w:lineRule="auto"/>
            </w:pPr>
            <w:r>
              <w:rPr>
                <w:rFonts w:ascii="Consolas" w:hAnsi="Consolas"/>
                <w:color w:val="1F2937"/>
                <w:sz w:val="17"/>
              </w:rPr>
              <w:t>"jiwa tenang nilai aset terjamin!"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39: Reka Alasan Pelik Tolak Ajak Kafe Hipster</w:t>
      </w:r>
    </w:p>
    <w:p>
      <w:pPr>
        <w:spacing w:after="200"/>
      </w:pPr>
      <w:r>
        <w:rPr>
          <w:i/>
          <w:color w:val="4B5563"/>
        </w:rPr>
        <w:t>Arka Komedi Santai (3 Scene) | Gaya Bukaan Hos: Gaya 3: Jawab Bantahan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living room sofa, Hafiz frantically tapping on his phone drafting a ridiculous excuse message to dodge an overpriced hipster cafe invitation, Amir reading over his shoulder laughing out loud. All male characters wear decent, modest everyday clothing with full-length trousers covering their aurat properly. All background or side female characters wear proper modest hijabs and loose-fitting modest dresses covering aurat completely. High comedic expression, humorous body language, relatable Malaysian domestic context, warm cinematic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sheepish expression)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 facial reaction as his absurd spending habit is caught red-handed.</w:t>
            </w:r>
          </w:p>
          <w:p>
            <w:pPr>
              <w:spacing w:before="20" w:after="20" w:line="276" w:lineRule="auto"/>
            </w:pPr>
            <w:r>
              <w:rPr>
                <w:rFonts w:ascii="Consolas" w:hAnsi="Consolas"/>
                <w:color w:val="1F2937"/>
                <w:sz w:val="17"/>
              </w:rPr>
              <w:t>2.5 - 5.5s: Cut to Amir reacting with dry, deadpan humor and an amusing reality-check comment.</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"Kawan ajak lepak kafe hipster."</w:t>
            </w:r>
          </w:p>
          <w:p>
            <w:pPr>
              <w:spacing w:before="20" w:after="20" w:line="276" w:lineRule="auto"/>
            </w:pPr>
            <w:r>
              <w:rPr>
                <w:rFonts w:ascii="Consolas" w:hAnsi="Consolas"/>
                <w:color w:val="1F2937"/>
                <w:sz w:val="17"/>
              </w:rPr>
              <w:t>Hafiz: "Kopi secawan tiga puluh ringgit!"</w:t>
            </w:r>
          </w:p>
          <w:p>
            <w:pPr>
              <w:spacing w:before="20" w:after="20" w:line="276" w:lineRule="auto"/>
            </w:pPr>
            <w:r>
              <w:rPr>
                <w:rFonts w:ascii="Consolas" w:hAnsi="Consolas"/>
                <w:color w:val="1F2937"/>
                <w:sz w:val="17"/>
              </w:rPr>
              <w:t>Amir: "Kau bagi alasan apa tadi?"</w:t>
            </w:r>
          </w:p>
          <w:p>
            <w:pPr>
              <w:spacing w:before="20" w:after="20" w:line="276" w:lineRule="auto"/>
            </w:pPr>
            <w:r>
              <w:rPr>
                <w:rFonts w:ascii="Consolas" w:hAnsi="Consolas"/>
                <w:color w:val="1F2937"/>
                <w:sz w:val="17"/>
              </w:rPr>
              <w:t>Hafiz: "Kata kucing beranak kena balik!"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room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 cozy traditional outdoor stall, Hafiz and Amir enjoying tea and casual conversation peacefully, having embraced honest communication about financial priorities without shame.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berterus-terang jaga bajet sendiri."</w:t>
            </w:r>
          </w:p>
          <w:p>
            <w:pPr>
              <w:spacing w:before="20" w:after="20" w:line="276" w:lineRule="auto"/>
            </w:pPr>
            <w:r>
              <w:rPr>
                <w:rFonts w:ascii="Consolas" w:hAnsi="Consolas"/>
                <w:color w:val="1F2937"/>
                <w:sz w:val="17"/>
              </w:rPr>
              <w:t>Hafiz: "Lepak kedai biasa cukup santai."</w:t>
            </w:r>
          </w:p>
          <w:p>
            <w:pPr>
              <w:spacing w:before="20" w:after="20" w:line="276" w:lineRule="auto"/>
            </w:pPr>
            <w:r>
              <w:rPr>
                <w:rFonts w:ascii="Consolas" w:hAnsi="Consolas"/>
                <w:color w:val="1F2937"/>
                <w:sz w:val="17"/>
              </w:rPr>
              <w:t>Amir: "Rakan sejati faham keutamaan kita."</w:t>
            </w:r>
          </w:p>
          <w:p>
            <w:pPr>
              <w:spacing w:before="20" w:after="20" w:line="276" w:lineRule="auto"/>
            </w:pPr>
            <w:r>
              <w:rPr>
                <w:rFonts w:ascii="Consolas" w:hAnsi="Consolas"/>
                <w:color w:val="1F2937"/>
                <w:sz w:val="17"/>
              </w:rPr>
              <w:t>Hafiz: "Jimat duit hati pun tenang!"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3: Jawab Bantahan),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"Ada kata hidup kena bergaya,"</w:t>
            </w:r>
          </w:p>
          <w:p>
            <w:pPr>
              <w:spacing w:before="20" w:after="20" w:line="276" w:lineRule="auto"/>
            </w:pPr>
            <w:r>
              <w:rPr>
                <w:rFonts w:ascii="Consolas" w:hAnsi="Consolas"/>
                <w:color w:val="1F2937"/>
                <w:sz w:val="17"/>
              </w:rPr>
              <w:t>"walaupun terpaksa berbohong demi gengsi."</w:t>
            </w:r>
          </w:p>
          <w:p>
            <w:pPr>
              <w:spacing w:before="20" w:after="20" w:line="276" w:lineRule="auto"/>
            </w:pPr>
            <w:r>
              <w:rPr>
                <w:rFonts w:ascii="Consolas" w:hAnsi="Consolas"/>
                <w:color w:val="1F2937"/>
                <w:sz w:val="17"/>
              </w:rPr>
              <w:t>"Bina kekayaan senyap melalui emas,"</w:t>
            </w:r>
          </w:p>
          <w:p>
            <w:pPr>
              <w:spacing w:before="20" w:after="20" w:line="276" w:lineRule="auto"/>
            </w:pPr>
            <w:r>
              <w:rPr>
                <w:rFonts w:ascii="Consolas" w:hAnsi="Consolas"/>
                <w:color w:val="1F2937"/>
                <w:sz w:val="17"/>
              </w:rPr>
              <w:t>"pelindung masa depan keluarga anda!"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40: Buku Kewangan Tebal Jadi Pelapik Laptop</w:t>
      </w:r>
    </w:p>
    <w:p>
      <w:pPr>
        <w:spacing w:after="200"/>
      </w:pPr>
      <w:r>
        <w:rPr>
          <w:i/>
          <w:color w:val="4B5563"/>
        </w:rPr>
        <w:t>Arka Komedi Santai (3 Scene) | Gaya Bukaan Hos: Gaya 4: Soalan + Reveal</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study desk illuminated by desk lamp, Hafiz's laptop propped up high on top of three massive hardcover finance books titled 'Jutawan Senyap', Hafiz resting his chin on his hands looking sleepy, Amir tapping the books with an amused smile. All male characters wear decent, modest everyday clothing with full-length trousers covering their aurat properly. All background or side female characters wear proper modest hijabs and loose-fitting modest dresses covering aurat completely. High comedic expression, humorous body language, relatable Malaysian domestic context, warm cinematic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sheepish expression)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 facial reaction as his absurd spending habit is caught red-handed.</w:t>
            </w:r>
          </w:p>
          <w:p>
            <w:pPr>
              <w:spacing w:before="20" w:after="20" w:line="276" w:lineRule="auto"/>
            </w:pPr>
            <w:r>
              <w:rPr>
                <w:rFonts w:ascii="Consolas" w:hAnsi="Consolas"/>
                <w:color w:val="1F2937"/>
                <w:sz w:val="17"/>
              </w:rPr>
              <w:t>2.5 - 5.5s: Cut to Amir reacting with dry, deadpan humor and an amusing reality-check comment.</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"Beli tiga buku kewangan tebal."</w:t>
            </w:r>
          </w:p>
          <w:p>
            <w:pPr>
              <w:spacing w:before="20" w:after="20" w:line="276" w:lineRule="auto"/>
            </w:pPr>
            <w:r>
              <w:rPr>
                <w:rFonts w:ascii="Consolas" w:hAnsi="Consolas"/>
                <w:color w:val="1F2937"/>
                <w:sz w:val="17"/>
              </w:rPr>
              <w:t>Hafiz: "Sekarang buat lapik skrin laptop!"</w:t>
            </w:r>
          </w:p>
          <w:p>
            <w:pPr>
              <w:spacing w:before="20" w:after="20" w:line="276" w:lineRule="auto"/>
            </w:pPr>
            <w:r>
              <w:rPr>
                <w:rFonts w:ascii="Consolas" w:hAnsi="Consolas"/>
                <w:color w:val="1F2937"/>
                <w:sz w:val="17"/>
              </w:rPr>
              <w:t>Amir: "Niat kaya buku tak baca?"</w:t>
            </w:r>
          </w:p>
          <w:p>
            <w:pPr>
              <w:spacing w:before="20" w:after="20" w:line="276" w:lineRule="auto"/>
            </w:pPr>
            <w:r>
              <w:rPr>
                <w:rFonts w:ascii="Consolas" w:hAnsi="Consolas"/>
                <w:color w:val="1F2937"/>
                <w:sz w:val="17"/>
              </w:rPr>
              <w:t>Hafiz: "Tengok muka surat terus mengantuk!"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room ambience.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study desk, Hafiz holding one finance book open, reading an inspiring chapter attentively with a neat gold savings goal planner beside him, Amir smiling with genuine camaraderie.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"Mula baca satu bab sehari."</w:t>
            </w:r>
          </w:p>
          <w:p>
            <w:pPr>
              <w:spacing w:before="20" w:after="20" w:line="276" w:lineRule="auto"/>
            </w:pPr>
            <w:r>
              <w:rPr>
                <w:rFonts w:ascii="Consolas" w:hAnsi="Consolas"/>
                <w:color w:val="1F2937"/>
                <w:sz w:val="17"/>
              </w:rPr>
              <w:t>Hafiz: "Praktikkan ilmu kewangan terus hari-hari."</w:t>
            </w:r>
          </w:p>
          <w:p>
            <w:pPr>
              <w:spacing w:before="20" w:after="20" w:line="276" w:lineRule="auto"/>
            </w:pPr>
            <w:r>
              <w:rPr>
                <w:rFonts w:ascii="Consolas" w:hAnsi="Consolas"/>
                <w:color w:val="1F2937"/>
                <w:sz w:val="17"/>
              </w:rPr>
              <w:t>Amir: "Ilmu bermanfaat bila diamalkan bersama."</w:t>
            </w:r>
          </w:p>
          <w:p>
            <w:pPr>
              <w:spacing w:before="20" w:after="20" w:line="276" w:lineRule="auto"/>
            </w:pPr>
            <w:r>
              <w:rPr>
                <w:rFonts w:ascii="Consolas" w:hAnsi="Consolas"/>
                <w:color w:val="1F2937"/>
                <w:sz w:val="17"/>
              </w:rPr>
              <w:t>Hafiz: "Simpanan makin bertambah dalam tangan!"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4: Soalan + Reveal),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beli buku tanpa amalan?"</w:t>
            </w:r>
          </w:p>
          <w:p>
            <w:pPr>
              <w:spacing w:before="20" w:after="20" w:line="276" w:lineRule="auto"/>
            </w:pPr>
            <w:r>
              <w:rPr>
                <w:rFonts w:ascii="Consolas" w:hAnsi="Consolas"/>
                <w:color w:val="1F2937"/>
                <w:sz w:val="17"/>
              </w:rPr>
              <w:t>"Ilmu tanpa tindakan tiada makna."</w:t>
            </w:r>
          </w:p>
          <w:p>
            <w:pPr>
              <w:spacing w:before="20" w:after="20" w:line="276" w:lineRule="auto"/>
            </w:pPr>
            <w:r>
              <w:rPr>
                <w:rFonts w:ascii="Consolas" w:hAnsi="Consolas"/>
                <w:color w:val="1F2937"/>
                <w:sz w:val="17"/>
              </w:rPr>
              <w:t>"Mulakan tindakan nyata simpan emas,"</w:t>
            </w:r>
          </w:p>
          <w:p>
            <w:pPr>
              <w:spacing w:before="20" w:after="20" w:line="276" w:lineRule="auto"/>
            </w:pPr>
            <w:r>
              <w:rPr>
                <w:rFonts w:ascii="Consolas" w:hAnsi="Consolas"/>
                <w:color w:val="1F2937"/>
                <w:sz w:val="17"/>
              </w:rPr>
              <w:t>"aset sebenar membina kekayaan kekal!"</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