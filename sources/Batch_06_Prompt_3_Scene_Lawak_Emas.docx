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E3A8A"/>
          <w:sz w:val="48"/>
        </w:rPr>
        <w:t>SIRI PROMPT 3 SCENE (BATCH 06)</w:t>
      </w:r>
    </w:p>
    <w:p>
      <w:pPr>
        <w:spacing w:before="0" w:after="560"/>
        <w:jc w:val="center"/>
      </w:pPr>
      <w:r>
        <w:rPr>
          <w:rFonts w:ascii="Arial" w:hAnsi="Arial"/>
          <w:color w:val="4B5563"/>
          <w:sz w:val="26"/>
        </w:rPr>
        <w:t>Edisi Sindiran Tabiat Harian &amp; Literasi Emas | 2 Pemuda 3D &amp; Hos Berkaca Mata</w:t>
      </w:r>
    </w:p>
    <w:p>
      <w:pPr>
        <w:spacing w:before="720" w:after="120"/>
        <w:jc w:val="center"/>
      </w:pPr>
      <w:r>
        <w:rPr>
          <w:rFonts w:ascii="Arial" w:hAnsi="Arial"/>
          <w:color w:val="6B7280"/>
          <w:sz w:val="22"/>
        </w:rPr>
        <w:t>Disediakan Khusus Untuk:</w:t>
        <w:br/>
      </w:r>
      <w:r>
        <w:rPr>
          <w:rFonts w:ascii="Arial" w:hAnsi="Arial"/>
          <w:b/>
          <w:color w:val="111827"/>
          <w:sz w:val="26"/>
        </w:rPr>
        <w:t>Taufik Bin Musa</w:t>
        <w:br/>
        <w:t>Dealer Public Gold G100 Network</w:t>
        <w:br/>
      </w:r>
      <w:r>
        <w:rPr>
          <w:rFonts w:ascii="Arial" w:hAnsi="Arial"/>
          <w:color w:val="9CA3AF"/>
          <w:sz w:val="20"/>
        </w:rPr>
        <w:t>Batch 06 (Set 51 - 60) | 10 Siri Video Penuh (30 Babak Terperinci)</w:t>
        <w:br/>
        <w:t>Tarikh: September 2026</w:t>
      </w:r>
    </w:p>
    <w:p>
      <w:r>
        <w:br w:type="page"/>
      </w:r>
    </w:p>
    <w:p>
      <w:pPr>
        <w:pStyle w:val="Heading1"/>
        <w:spacing w:before="240" w:after="160"/>
      </w:pPr>
      <w:r>
        <w:t>Panduan &amp; Peraturan Teras (Batch 06 - Edisi Lawak Santai)</w:t>
      </w:r>
    </w:p>
    <w:p>
      <w:pPr>
        <w:spacing w:line="276" w:lineRule="auto" w:after="200"/>
      </w:pPr>
      <w:r>
        <w:t>Dokumen Batch 06 membawakan 10 set lengkap siri video 3 babak (3 Scene) bersiri berangkai dengan elemen komedi santai masyarakat Malaysia ('lawak santai tapi sampai'). Scene 1 dan 2 memaparkan tabiat wang harian yang menggelikan hati — daripada pewangi kereta mewah tapi lantai berhabuk kerepek, berkaca mata hitam berjenama tapi kapcai tayar botak, meja standing desk beribu tetapi tidur di kerusi malas, penimbang berat pintar disorok bawah katil, tersilap pesan makanan berlebihan kerana lapar mata, robot vakum canggih jadi teksi kucing, powerbank berat terlupa cas, merungut caj plastik 20 sen walhal selamba beli kopi RM20, lampu sunset estetik bikin pening mata, sehinggalah insomniak selepas menyemak baki akaun bank sebelum tidur. Scene 3 membawakan hos wanita live-action berhijab kemas dan berkaca mata moden yang menghubungkan iktibar tersebut kepada solusi simpanan emas fizikal Public Gold.</w:t>
      </w:r>
    </w:p>
    <w:p>
      <w:pPr>
        <w:pStyle w:val="Heading2"/>
      </w:pPr>
      <w:r>
        <w:t>1. Peraturan Teras &amp; Etiket Aurat Terperinci</w:t>
      </w:r>
    </w:p>
    <w:p>
      <w:pPr>
        <w:spacing w:line="276" w:lineRule="auto" w:after="240"/>
      </w:pPr>
      <w:r>
        <w:t>• Strict Zero Gold Rule (Scene 1 &amp; Scene 2): Bebas sepenuhnya daripada sebarang visual emas fizikal (jongkong, syiling, dinar, barang kemas) dan dilarang menyebut perkataan 'emas' atau 'gold' dalam dialog Scene 1 dan 2.</w:t>
        <w:br/>
        <w:t>• Penutupan Aurat Sempurna (Mandatori Semua Watak Utama &amp; Sampingan): Dalam setiap situasi komedi, semua watak sampingan (juruwang pasar raya, penunggang motosikal lain, orang awam, rakan sekerja) wajib menutup aurat sempurna. Watak wanita sampingan bertudung kemas sempurna, berbaju longgar lengan panjang melepasi pergelangan tangan, tidak ketat dan tidak jarang. Watak lelaki sampingan berseluar panjang melepasi lutut dan berpakaian sopan. Hos wanita di Scene 3 wajib berhijab kemas dan memakai inner handsocks menutup pergelangan tangan (dinyatakan dalam 3 lokasi mandatori: Main Character, Requirements, dan Video Prompt).</w:t>
        <w:br/>
        <w:t>• Aksesori Cermin Mata (Hos Scene 3): Hos wanita sentiasa memakai cermin mata moden berbingkai nipis (stylish modern slim-frame spectacles) yang konsisten di semua panel dan video.</w:t>
        <w:br/>
        <w:t>• Larangan Tabung Ayam/Khinzir: Dilarang memasukkan objek atau simbol tabung khinzir (piggy bank) dalam keseluruhan babak.</w:t>
      </w:r>
    </w:p>
    <w:p>
      <w:pPr>
        <w:pStyle w:val="Heading2"/>
      </w:pPr>
      <w:r>
        <w:t>2. Character Reference Sheet</w:t>
      </w:r>
    </w:p>
    <w:p>
      <w:pPr>
        <w:spacing w:line="276" w:lineRule="auto" w:after="280"/>
      </w:pPr>
      <w:r>
        <w:t>• Amir (Animasi 3D, 25 Tahun): Pemuda bersahaja, berambut hitam kemas, berpakaian kemas sopan. Watak 'straight man' yang memberikan punchline bersahaja dan menyedarkan kesilapan kewangan kawan.</w:t>
        <w:br/>
        <w:t>• Hafiz (Animasi 3D, 25 Tahun): Pemuda ekspresif dengan mimik muka lucu dan gelagat bersahaja, berpakaian kasual santai sopan. Sering terjebak trend pelik dan dilema kelakar akibat nafsu belanja tetapi berjiwa murni dan sedia berubah.</w:t>
        <w:br/>
        <w:t>• Hos Wanita Live-Action (Scene 3): Wanita Melayu profesional berhijab pastel beige kemas, memakai cermin mata moden berbingkai nipis elegan, blaus hijau zamrud sopan berlengan panjang penuh dengan inner handsocks menutup pergelangan tangan.</w:t>
        <w:br/>
        <w:t>• Watak-watak Sampingan (Juruwang, Rakan, Pengguna Jalan Raya): Semua lelaki berseluar panjang sopan; semua wanita bertudung sempurna, berpakaian longgar dan berlengan panjang menutup aurat penuh.</w:t>
      </w:r>
    </w:p>
    <w:p>
      <w:r>
        <w:br w:type="page"/>
      </w:r>
    </w:p>
    <w:p>
      <w:pPr>
        <w:pStyle w:val="Heading1"/>
        <w:spacing w:before="240" w:after="80"/>
      </w:pPr>
      <w:r>
        <w:t>Set 51: Pewangi Kereta Mewah Kereta Berhabuk Kerepek</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inside a modest compact car parked roadside, Hafiz proudly showing off an expensive luxury clip-on car fragrance on the air conditioning vent, while the car floor mat is covered in crushed cracker crumbs and faded receipts, Amir looking down grinning.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"Pewangi kereta mewah aku beli!"</w:t>
            </w:r>
          </w:p>
          <w:p>
            <w:pPr>
              <w:spacing w:before="20" w:after="20" w:line="276" w:lineRule="auto"/>
            </w:pPr>
            <w:r>
              <w:rPr>
                <w:rFonts w:ascii="Consolas" w:hAnsi="Consolas"/>
                <w:color w:val="1F2937"/>
                <w:sz w:val="17"/>
              </w:rPr>
              <w:t>Hafiz: "Bau harum semerbak satu kereta."</w:t>
            </w:r>
          </w:p>
          <w:p>
            <w:pPr>
              <w:spacing w:before="20" w:after="20" w:line="276" w:lineRule="auto"/>
            </w:pPr>
            <w:r>
              <w:rPr>
                <w:rFonts w:ascii="Consolas" w:hAnsi="Consolas"/>
                <w:color w:val="1F2937"/>
                <w:sz w:val="17"/>
              </w:rPr>
              <w:t>Amir: "Tapi lantai penuh habuk kerepek?"</w:t>
            </w:r>
          </w:p>
          <w:p>
            <w:pPr>
              <w:spacing w:before="20" w:after="20" w:line="276" w:lineRule="auto"/>
            </w:pPr>
            <w:r>
              <w:rPr>
                <w:rFonts w:ascii="Consolas" w:hAnsi="Consolas"/>
                <w:color w:val="1F2937"/>
                <w:sz w:val="17"/>
              </w:rPr>
              <w:t>Hafiz: "Lapan puluh ringgit wangian membazir!"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bright home porch, Hafiz vacuuming and washing his car interior with pride, natural clean lemon scent filling the car, having budgeted his maintenance sensibly, Amir clinking cold drink glasses with him.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cuci kereta sendiri bersih."</w:t>
            </w:r>
          </w:p>
          <w:p>
            <w:pPr>
              <w:spacing w:before="20" w:after="20" w:line="276" w:lineRule="auto"/>
            </w:pPr>
            <w:r>
              <w:rPr>
                <w:rFonts w:ascii="Consolas" w:hAnsi="Consolas"/>
                <w:color w:val="1F2937"/>
                <w:sz w:val="17"/>
              </w:rPr>
              <w:t>Hafiz: "Wangi semula jadi tanpa belanja."</w:t>
            </w:r>
          </w:p>
          <w:p>
            <w:pPr>
              <w:spacing w:before="20" w:after="20" w:line="276" w:lineRule="auto"/>
            </w:pPr>
            <w:r>
              <w:rPr>
                <w:rFonts w:ascii="Consolas" w:hAnsi="Consolas"/>
                <w:color w:val="1F2937"/>
                <w:sz w:val="17"/>
              </w:rPr>
              <w:t>Amir: "Jimat wang lantai pun bersih."</w:t>
            </w:r>
          </w:p>
          <w:p>
            <w:pPr>
              <w:spacing w:before="20" w:after="20" w:line="276" w:lineRule="auto"/>
            </w:pPr>
            <w:r>
              <w:rPr>
                <w:rFonts w:ascii="Consolas" w:hAnsi="Consolas"/>
                <w:color w:val="1F2937"/>
                <w:sz w:val="17"/>
              </w:rPr>
              <w:t>Hafiz: "Duit lebihan masuk akaun simpanan!"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belanja wangian semata-mata gengsi?"</w:t>
            </w:r>
          </w:p>
          <w:p>
            <w:pPr>
              <w:spacing w:before="20" w:after="20" w:line="276" w:lineRule="auto"/>
            </w:pPr>
            <w:r>
              <w:rPr>
                <w:rFonts w:ascii="Consolas" w:hAnsi="Consolas"/>
                <w:color w:val="1F2937"/>
                <w:sz w:val="17"/>
              </w:rPr>
              <w:t>"Hakikatnya banyak perkara perlu dibaiki."</w:t>
            </w:r>
          </w:p>
          <w:p>
            <w:pPr>
              <w:spacing w:before="20" w:after="20" w:line="276" w:lineRule="auto"/>
            </w:pPr>
            <w:r>
              <w:rPr>
                <w:rFonts w:ascii="Consolas" w:hAnsi="Consolas"/>
                <w:color w:val="1F2937"/>
                <w:sz w:val="17"/>
              </w:rPr>
              <w:t>"Alihkan wang kepada simpanan emas,"</w:t>
            </w:r>
          </w:p>
          <w:p>
            <w:pPr>
              <w:spacing w:before="20" w:after="20" w:line="276" w:lineRule="auto"/>
            </w:pPr>
            <w:r>
              <w:rPr>
                <w:rFonts w:ascii="Consolas" w:hAnsi="Consolas"/>
                <w:color w:val="1F2937"/>
                <w:sz w:val="17"/>
              </w:rPr>
              <w:t>"kekayaan sejati terlindung rapi sentiasa!"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52: Kaca Mata Hitam Mahal Kapcai Tayar Botak</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roadside by a suburban road, Hafiz wearing sleek designer sunglasses looking like a movie star while astride an old sputtering kapcai motorcycle with a completely bald rear tire that just went flat, Amir standing nearby holding his helmet chuckling.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"Cermin mata hitam berjenama padu!"</w:t>
            </w:r>
          </w:p>
          <w:p>
            <w:pPr>
              <w:spacing w:before="20" w:after="20" w:line="276" w:lineRule="auto"/>
            </w:pPr>
            <w:r>
              <w:rPr>
                <w:rFonts w:ascii="Consolas" w:hAnsi="Consolas"/>
                <w:color w:val="1F2937"/>
                <w:sz w:val="17"/>
              </w:rPr>
              <w:t>Hafiz: "Tunggang motor kapcai rasa bergaya."</w:t>
            </w:r>
          </w:p>
          <w:p>
            <w:pPr>
              <w:spacing w:before="20" w:after="20" w:line="276" w:lineRule="auto"/>
            </w:pPr>
            <w:r>
              <w:rPr>
                <w:rFonts w:ascii="Consolas" w:hAnsi="Consolas"/>
                <w:color w:val="1F2937"/>
                <w:sz w:val="17"/>
              </w:rPr>
              <w:t>Amir: "Tapi tayar motor dah botak?"</w:t>
            </w:r>
          </w:p>
          <w:p>
            <w:pPr>
              <w:spacing w:before="20" w:after="20" w:line="276" w:lineRule="auto"/>
            </w:pPr>
            <w:r>
              <w:rPr>
                <w:rFonts w:ascii="Consolas" w:hAnsi="Consolas"/>
                <w:color w:val="1F2937"/>
                <w:sz w:val="17"/>
              </w:rPr>
              <w:t>Hafiz: "Tayar meletup tepi jalan tadi!"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a suburban motorcycle service shop, Hafiz smiling with relief beside his motorcycle with brand-new durable safe tires properly installed, Amir giving a thumbs-up for prioritizing safety over empty swagger.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"Tukar tayar motor baru segera."</w:t>
            </w:r>
          </w:p>
          <w:p>
            <w:pPr>
              <w:spacing w:before="20" w:after="20" w:line="276" w:lineRule="auto"/>
            </w:pPr>
            <w:r>
              <w:rPr>
                <w:rFonts w:ascii="Consolas" w:hAnsi="Consolas"/>
                <w:color w:val="1F2937"/>
                <w:sz w:val="17"/>
              </w:rPr>
              <w:t>Hafiz: "Keselamatan diri keutamaan paling utama."</w:t>
            </w:r>
          </w:p>
          <w:p>
            <w:pPr>
              <w:spacing w:before="20" w:after="20" w:line="276" w:lineRule="auto"/>
            </w:pPr>
            <w:r>
              <w:rPr>
                <w:rFonts w:ascii="Consolas" w:hAnsi="Consolas"/>
                <w:color w:val="1F2937"/>
                <w:sz w:val="17"/>
              </w:rPr>
              <w:t>Amir: "Bijak, usah utamakan gaya luaran."</w:t>
            </w:r>
          </w:p>
          <w:p>
            <w:pPr>
              <w:spacing w:before="20" w:after="20" w:line="276" w:lineRule="auto"/>
            </w:pPr>
            <w:r>
              <w:rPr>
                <w:rFonts w:ascii="Consolas" w:hAnsi="Consolas"/>
                <w:color w:val="1F2937"/>
                <w:sz w:val="17"/>
              </w:rPr>
              <w:t>Hafiz: "Tunggang selamat poket pun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pernah buat silap begini,"</w:t>
            </w:r>
          </w:p>
          <w:p>
            <w:pPr>
              <w:spacing w:before="20" w:after="20" w:line="276" w:lineRule="auto"/>
            </w:pPr>
            <w:r>
              <w:rPr>
                <w:rFonts w:ascii="Consolas" w:hAnsi="Consolas"/>
                <w:color w:val="1F2937"/>
                <w:sz w:val="17"/>
              </w:rPr>
              <w:t>"utamakan gaya berbanding keperluan asas."</w:t>
            </w:r>
          </w:p>
          <w:p>
            <w:pPr>
              <w:spacing w:before="20" w:after="20" w:line="276" w:lineRule="auto"/>
            </w:pPr>
            <w:r>
              <w:rPr>
                <w:rFonts w:ascii="Consolas" w:hAnsi="Consolas"/>
                <w:color w:val="1F2937"/>
                <w:sz w:val="17"/>
              </w:rPr>
              <w:t>"Bila simpan emas secara konsisten,"</w:t>
            </w:r>
          </w:p>
          <w:p>
            <w:pPr>
              <w:spacing w:before="20" w:after="20" w:line="276" w:lineRule="auto"/>
            </w:pPr>
            <w:r>
              <w:rPr>
                <w:rFonts w:ascii="Consolas" w:hAnsi="Consolas"/>
                <w:color w:val="1F2937"/>
                <w:sz w:val="17"/>
              </w:rPr>
              <w:t>"kewangan kukuh hidup jauh lebih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53: Meja Elektrik Beribu Kerusi Malas Sambung Tidur</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home workspace corner, a sleek multi-thousand ringgit motorized electric standing desk rising silently, but positioned right in front of it is a giant plush lazy recliner armchair where Hafiz is fast asleep with his feet propped up, Amir standing with arms crossed smirking.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"Meja elektrik naik turun automatik!"</w:t>
            </w:r>
          </w:p>
          <w:p>
            <w:pPr>
              <w:spacing w:before="20" w:after="20" w:line="276" w:lineRule="auto"/>
            </w:pPr>
            <w:r>
              <w:rPr>
                <w:rFonts w:ascii="Consolas" w:hAnsi="Consolas"/>
                <w:color w:val="1F2937"/>
                <w:sz w:val="17"/>
              </w:rPr>
              <w:t>Hafiz: "Konon nak kerja sambil berdiri."</w:t>
            </w:r>
          </w:p>
          <w:p>
            <w:pPr>
              <w:spacing w:before="20" w:after="20" w:line="276" w:lineRule="auto"/>
            </w:pPr>
            <w:r>
              <w:rPr>
                <w:rFonts w:ascii="Consolas" w:hAnsi="Consolas"/>
                <w:color w:val="1F2937"/>
                <w:sz w:val="17"/>
              </w:rPr>
              <w:t>Amir: "Kenapa letak kerusi malas tidur?"</w:t>
            </w:r>
          </w:p>
          <w:p>
            <w:pPr>
              <w:spacing w:before="20" w:after="20" w:line="276" w:lineRule="auto"/>
            </w:pPr>
            <w:r>
              <w:rPr>
                <w:rFonts w:ascii="Consolas" w:hAnsi="Consolas"/>
                <w:color w:val="1F2937"/>
                <w:sz w:val="17"/>
              </w:rPr>
              <w:t>Hafiz: "Berdiri lima minit kaki lenguh!"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organized home workspace, Hafiz working productively at a standard tidy desk with good posture, having saved thousands on trendy furniture to fund his emergency savings, Amir smiling in support.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"Guna meja biasa dah memadai."</w:t>
            </w:r>
          </w:p>
          <w:p>
            <w:pPr>
              <w:spacing w:before="20" w:after="20" w:line="276" w:lineRule="auto"/>
            </w:pPr>
            <w:r>
              <w:rPr>
                <w:rFonts w:ascii="Consolas" w:hAnsi="Consolas"/>
                <w:color w:val="1F2937"/>
                <w:sz w:val="17"/>
              </w:rPr>
              <w:t>Hafiz: "Fokus siapkan kerja dengan tekun."</w:t>
            </w:r>
          </w:p>
          <w:p>
            <w:pPr>
              <w:spacing w:before="20" w:after="20" w:line="276" w:lineRule="auto"/>
            </w:pPr>
            <w:r>
              <w:rPr>
                <w:rFonts w:ascii="Consolas" w:hAnsi="Consolas"/>
                <w:color w:val="1F2937"/>
                <w:sz w:val="17"/>
              </w:rPr>
              <w:t>Amir: "Jimat beribu ringgit belanja perabot."</w:t>
            </w:r>
          </w:p>
          <w:p>
            <w:pPr>
              <w:spacing w:before="20" w:after="20" w:line="276" w:lineRule="auto"/>
            </w:pPr>
            <w:r>
              <w:rPr>
                <w:rFonts w:ascii="Consolas" w:hAnsi="Consolas"/>
                <w:color w:val="1F2937"/>
                <w:sz w:val="17"/>
              </w:rPr>
              <w:t>Hafiz: "Duit simpanan selamat dalam bank!"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perabot moden membantu,"</w:t>
            </w:r>
          </w:p>
          <w:p>
            <w:pPr>
              <w:spacing w:before="20" w:after="20" w:line="276" w:lineRule="auto"/>
            </w:pPr>
            <w:r>
              <w:rPr>
                <w:rFonts w:ascii="Consolas" w:hAnsi="Consolas"/>
                <w:color w:val="1F2937"/>
                <w:sz w:val="17"/>
              </w:rPr>
              <w:t>"hakikatnya disiplin diri penentu kejayaan."</w:t>
            </w:r>
          </w:p>
          <w:p>
            <w:pPr>
              <w:spacing w:before="20" w:after="20" w:line="276" w:lineRule="auto"/>
            </w:pPr>
            <w:r>
              <w:rPr>
                <w:rFonts w:ascii="Consolas" w:hAnsi="Consolas"/>
                <w:color w:val="1F2937"/>
                <w:sz w:val="17"/>
              </w:rPr>
              <w:t>"Simpan modal anda dalam emas,"</w:t>
            </w:r>
          </w:p>
          <w:p>
            <w:pPr>
              <w:spacing w:before="20" w:after="20" w:line="276" w:lineRule="auto"/>
            </w:pPr>
            <w:r>
              <w:rPr>
                <w:rFonts w:ascii="Consolas" w:hAnsi="Consolas"/>
                <w:color w:val="1F2937"/>
                <w:sz w:val="17"/>
              </w:rPr>
              <w:t>"aset sebenar kekal bernilai abadi!"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54: Penimbang Berat Pintar Disorok Bawah Katil</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bedroom floor, a high-tech sleek glass digital bathroom scale with bluetooth lights tucked partially under the bed frame, Hafiz peeking at it with exaggerated dread and sweating, Amir pointing at the scale with a towel over shoulder.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"Penimbang berat pintar ada bluetooth!"</w:t>
            </w:r>
          </w:p>
          <w:p>
            <w:pPr>
              <w:spacing w:before="20" w:after="20" w:line="276" w:lineRule="auto"/>
            </w:pPr>
            <w:r>
              <w:rPr>
                <w:rFonts w:ascii="Consolas" w:hAnsi="Consolas"/>
                <w:color w:val="1F2937"/>
                <w:sz w:val="17"/>
              </w:rPr>
              <w:t>Hafiz: "Sekarang sorok bawah katil bilik."</w:t>
            </w:r>
          </w:p>
          <w:p>
            <w:pPr>
              <w:spacing w:before="20" w:after="20" w:line="276" w:lineRule="auto"/>
            </w:pPr>
            <w:r>
              <w:rPr>
                <w:rFonts w:ascii="Consolas" w:hAnsi="Consolas"/>
                <w:color w:val="1F2937"/>
                <w:sz w:val="17"/>
              </w:rPr>
              <w:t>Amir: "Sebab takut tengok angka naik?"</w:t>
            </w:r>
          </w:p>
          <w:p>
            <w:pPr>
              <w:spacing w:before="20" w:after="20" w:line="276" w:lineRule="auto"/>
            </w:pPr>
            <w:r>
              <w:rPr>
                <w:rFonts w:ascii="Consolas" w:hAnsi="Consolas"/>
                <w:color w:val="1F2937"/>
                <w:sz w:val="17"/>
              </w:rPr>
              <w:t>Hafiz: "Takut tengok kenyataan sebenar Amir!"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bright bedroom, Hafiz cheerfully stepping onto the scale and recording his health milestones honestly, coupling balanced diet with disciplined monthly savings, Amir sharing a high-five.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"Hadapi kenyataan berat dan kewangan."</w:t>
            </w:r>
          </w:p>
          <w:p>
            <w:pPr>
              <w:spacing w:before="20" w:after="20" w:line="276" w:lineRule="auto"/>
            </w:pPr>
            <w:r>
              <w:rPr>
                <w:rFonts w:ascii="Consolas" w:hAnsi="Consolas"/>
                <w:color w:val="1F2937"/>
                <w:sz w:val="17"/>
              </w:rPr>
              <w:t>Hafiz: "Kawal makan kawal juga perbelanjaan."</w:t>
            </w:r>
          </w:p>
          <w:p>
            <w:pPr>
              <w:spacing w:before="20" w:after="20" w:line="276" w:lineRule="auto"/>
            </w:pPr>
            <w:r>
              <w:rPr>
                <w:rFonts w:ascii="Consolas" w:hAnsi="Consolas"/>
                <w:color w:val="1F2937"/>
                <w:sz w:val="17"/>
              </w:rPr>
              <w:t>Amir: "Sikap jujur kunci kejayaan hidup."</w:t>
            </w:r>
          </w:p>
          <w:p>
            <w:pPr>
              <w:spacing w:before="20" w:after="20" w:line="276" w:lineRule="auto"/>
            </w:pPr>
            <w:r>
              <w:rPr>
                <w:rFonts w:ascii="Consolas" w:hAnsi="Consolas"/>
                <w:color w:val="1F2937"/>
                <w:sz w:val="17"/>
              </w:rPr>
              <w:t>Hafiz: "Badan sihat simpanan makin bertambah!"</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"Tahu tak kenapa kita takut?"</w:t>
            </w:r>
          </w:p>
          <w:p>
            <w:pPr>
              <w:spacing w:before="20" w:after="20" w:line="276" w:lineRule="auto"/>
            </w:pPr>
            <w:r>
              <w:rPr>
                <w:rFonts w:ascii="Consolas" w:hAnsi="Consolas"/>
                <w:color w:val="1F2937"/>
                <w:sz w:val="17"/>
              </w:rPr>
              <w:t>"Takut melihat hakikat baki kewangan."</w:t>
            </w:r>
          </w:p>
          <w:p>
            <w:pPr>
              <w:spacing w:before="20" w:after="20" w:line="276" w:lineRule="auto"/>
            </w:pPr>
            <w:r>
              <w:rPr>
                <w:rFonts w:ascii="Consolas" w:hAnsi="Consolas"/>
                <w:color w:val="1F2937"/>
                <w:sz w:val="17"/>
              </w:rPr>
              <w:t>"Hadapi realiti mula simpan emas,"</w:t>
            </w:r>
          </w:p>
          <w:p>
            <w:pPr>
              <w:spacing w:before="20" w:after="20" w:line="276" w:lineRule="auto"/>
            </w:pPr>
            <w:r>
              <w:rPr>
                <w:rFonts w:ascii="Consolas" w:hAnsi="Consolas"/>
                <w:color w:val="1F2937"/>
                <w:sz w:val="17"/>
              </w:rPr>
              <w:t>"benteng selamat pelindung masa depan!"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55: Tertekan Pesanan Berganda Sebab Lapar Mata</w:t>
      </w:r>
    </w:p>
    <w:p>
      <w:pPr>
        <w:spacing w:after="200"/>
      </w:pPr>
      <w:r>
        <w:rPr>
          <w:i/>
          <w:color w:val="4B5563"/>
        </w:rPr>
        <w:t>Arka Komedi Santai (3 Scene) | Gaya Bukaan Hos: Gaya 5: Milestone</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kitchen table, Hafiz staring in shock at three gigantic double-decker burger sets, oversized fries, and multiple drinks arriving from food delivery, his eyes comically bulging at the food mountain, Amir shaking head smiling.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"Pesan makanan online tertekan dua!"</w:t>
            </w:r>
          </w:p>
          <w:p>
            <w:pPr>
              <w:spacing w:before="20" w:after="20" w:line="276" w:lineRule="auto"/>
            </w:pPr>
            <w:r>
              <w:rPr>
                <w:rFonts w:ascii="Consolas" w:hAnsi="Consolas"/>
                <w:color w:val="1F2937"/>
                <w:sz w:val="17"/>
              </w:rPr>
              <w:t>Hafiz: "Sampai tiga bungkus burger bertingkat."</w:t>
            </w:r>
          </w:p>
          <w:p>
            <w:pPr>
              <w:spacing w:before="20" w:after="20" w:line="276" w:lineRule="auto"/>
            </w:pPr>
            <w:r>
              <w:rPr>
                <w:rFonts w:ascii="Consolas" w:hAnsi="Consolas"/>
                <w:color w:val="1F2937"/>
                <w:sz w:val="17"/>
              </w:rPr>
              <w:t>Amir: "Mata lapar belanja duit melayang?"</w:t>
            </w:r>
          </w:p>
          <w:p>
            <w:pPr>
              <w:spacing w:before="20" w:after="20" w:line="276" w:lineRule="auto"/>
            </w:pPr>
            <w:r>
              <w:rPr>
                <w:rFonts w:ascii="Consolas" w:hAnsi="Consolas"/>
                <w:color w:val="1F2937"/>
                <w:sz w:val="17"/>
              </w:rPr>
              <w:t>Hafiz: "Kenyang perut membazir dompet menangis!"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cozy apartment dining table, Hafiz enjoying a single, nutritious balanced meal ordered with mindfulness, having saved excess food money into his disciplined account, Amir smiling warmly.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"Pesan makanan ikut saiz perut."</w:t>
            </w:r>
          </w:p>
          <w:p>
            <w:pPr>
              <w:spacing w:before="20" w:after="20" w:line="276" w:lineRule="auto"/>
            </w:pPr>
            <w:r>
              <w:rPr>
                <w:rFonts w:ascii="Consolas" w:hAnsi="Consolas"/>
                <w:color w:val="1F2937"/>
                <w:sz w:val="17"/>
              </w:rPr>
              <w:t>Hafiz: "Abaikan nafsu makan berlebihan lagi."</w:t>
            </w:r>
          </w:p>
          <w:p>
            <w:pPr>
              <w:spacing w:before="20" w:after="20" w:line="276" w:lineRule="auto"/>
            </w:pPr>
            <w:r>
              <w:rPr>
                <w:rFonts w:ascii="Consolas" w:hAnsi="Consolas"/>
                <w:color w:val="1F2937"/>
                <w:sz w:val="17"/>
              </w:rPr>
              <w:t>Amir: "Bagus, jimat belanja makan harian."</w:t>
            </w:r>
          </w:p>
          <w:p>
            <w:pPr>
              <w:spacing w:before="20" w:after="20" w:line="276" w:lineRule="auto"/>
            </w:pPr>
            <w:r>
              <w:rPr>
                <w:rFonts w:ascii="Consolas" w:hAnsi="Consolas"/>
                <w:color w:val="1F2937"/>
                <w:sz w:val="17"/>
              </w:rPr>
              <w:t>Hafiz: "Lebihan wang masuk tabung simpanan!"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5: Milestone),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5: Milestone).</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"Alhamdulillah genap setahun amalkan wasatiyyah,"</w:t>
            </w:r>
          </w:p>
          <w:p>
            <w:pPr>
              <w:spacing w:before="20" w:after="20" w:line="276" w:lineRule="auto"/>
            </w:pPr>
            <w:r>
              <w:rPr>
                <w:rFonts w:ascii="Consolas" w:hAnsi="Consolas"/>
                <w:color w:val="1F2937"/>
                <w:sz w:val="17"/>
              </w:rPr>
              <w:t>"bebas daripada godaan nafsu boros."</w:t>
            </w:r>
          </w:p>
          <w:p>
            <w:pPr>
              <w:spacing w:before="20" w:after="20" w:line="276" w:lineRule="auto"/>
            </w:pPr>
            <w:r>
              <w:rPr>
                <w:rFonts w:ascii="Consolas" w:hAnsi="Consolas"/>
                <w:color w:val="1F2937"/>
                <w:sz w:val="17"/>
              </w:rPr>
              <w:t>"Alihkan wang kepada simpanan emas,"</w:t>
            </w:r>
          </w:p>
          <w:p>
            <w:pPr>
              <w:spacing w:before="20" w:after="20" w:line="276" w:lineRule="auto"/>
            </w:pPr>
            <w:r>
              <w:rPr>
                <w:rFonts w:ascii="Consolas" w:hAnsi="Consolas"/>
                <w:color w:val="1F2937"/>
                <w:sz w:val="17"/>
              </w:rPr>
              <w:t>"aset fizikal kalis inflasi sejati!"</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56: Robot Vakum Pintar Jadi Teksi Kucing</w:t>
      </w:r>
    </w:p>
    <w:p>
      <w:pPr>
        <w:spacing w:after="200"/>
      </w:pPr>
      <w:r>
        <w:rPr>
          <w:i/>
          <w:color w:val="4B5563"/>
        </w:rPr>
        <w:t>Arka Komedi Santai (3 Scene) | Gaya Bukaan Hos: Gaya 6: Sasaran Persona</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living room rug, a sleek round robotic vacuum cleaner trapped comically under a coffee table leg spinning in circles, with a calm domestic cat sitting on top of it like a passenger on a carousel, Hafiz scratching his head, Amir recording video on phone.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"Robot vakum automatik sedut habuk!"</w:t>
            </w:r>
          </w:p>
          <w:p>
            <w:pPr>
              <w:spacing w:before="20" w:after="20" w:line="276" w:lineRule="auto"/>
            </w:pPr>
            <w:r>
              <w:rPr>
                <w:rFonts w:ascii="Consolas" w:hAnsi="Consolas"/>
                <w:color w:val="1F2937"/>
                <w:sz w:val="17"/>
              </w:rPr>
              <w:t>Hafiz: "Sekarang tersangkut dekat kaki meja."</w:t>
            </w:r>
          </w:p>
          <w:p>
            <w:pPr>
              <w:spacing w:before="20" w:after="20" w:line="276" w:lineRule="auto"/>
            </w:pPr>
            <w:r>
              <w:rPr>
                <w:rFonts w:ascii="Consolas" w:hAnsi="Consolas"/>
                <w:color w:val="1F2937"/>
                <w:sz w:val="17"/>
              </w:rPr>
              <w:t>Amir: "Kucing duduk atas ronda bilik?"</w:t>
            </w:r>
          </w:p>
          <w:p>
            <w:pPr>
              <w:spacing w:before="20" w:after="20" w:line="276" w:lineRule="auto"/>
            </w:pPr>
            <w:r>
              <w:rPr>
                <w:rFonts w:ascii="Consolas" w:hAnsi="Consolas"/>
                <w:color w:val="1F2937"/>
                <w:sz w:val="17"/>
              </w:rPr>
              <w:t>Hafiz: "Beli robot jadi teksi kucing!"</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tidy apartment living room, Hafiz cheerfully sweeping the clean floor with a classic broom in three minutes, keeping the cat happily resting on a cushion, having saved hundreds on unnecessary gadgets, Amir nodding.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"Sapu lantai guna penyapu biasa."</w:t>
            </w:r>
          </w:p>
          <w:p>
            <w:pPr>
              <w:spacing w:before="20" w:after="20" w:line="276" w:lineRule="auto"/>
            </w:pPr>
            <w:r>
              <w:rPr>
                <w:rFonts w:ascii="Consolas" w:hAnsi="Consolas"/>
                <w:color w:val="1F2937"/>
                <w:sz w:val="17"/>
              </w:rPr>
              <w:t>Hafiz: "Rumah bersih sambil keluar peluh."</w:t>
            </w:r>
          </w:p>
          <w:p>
            <w:pPr>
              <w:spacing w:before="20" w:after="20" w:line="276" w:lineRule="auto"/>
            </w:pPr>
            <w:r>
              <w:rPr>
                <w:rFonts w:ascii="Consolas" w:hAnsi="Consolas"/>
                <w:color w:val="1F2937"/>
                <w:sz w:val="17"/>
              </w:rPr>
              <w:t>Amir: "Jimat ratusan ringgit barangan gajet."</w:t>
            </w:r>
          </w:p>
          <w:p>
            <w:pPr>
              <w:spacing w:before="20" w:after="20" w:line="276" w:lineRule="auto"/>
            </w:pPr>
            <w:r>
              <w:rPr>
                <w:rFonts w:ascii="Consolas" w:hAnsi="Consolas"/>
                <w:color w:val="1F2937"/>
                <w:sz w:val="17"/>
              </w:rPr>
              <w:t>Hafiz: "Wang poket selamat dalam tangan!"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6: Sasaran Persona),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6: Sasaran Persona).</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"Kalau anda peminat gajet, dengar,"</w:t>
            </w:r>
          </w:p>
          <w:p>
            <w:pPr>
              <w:spacing w:before="20" w:after="20" w:line="276" w:lineRule="auto"/>
            </w:pPr>
            <w:r>
              <w:rPr>
                <w:rFonts w:ascii="Consolas" w:hAnsi="Consolas"/>
                <w:color w:val="1F2937"/>
                <w:sz w:val="17"/>
              </w:rPr>
              <w:t>"bukan semua teknologi perlu dibeli."</w:t>
            </w:r>
          </w:p>
          <w:p>
            <w:pPr>
              <w:spacing w:before="20" w:after="20" w:line="276" w:lineRule="auto"/>
            </w:pPr>
            <w:r>
              <w:rPr>
                <w:rFonts w:ascii="Consolas" w:hAnsi="Consolas"/>
                <w:color w:val="1F2937"/>
                <w:sz w:val="17"/>
              </w:rPr>
              <w:t>"Tukarkan wang belanja kepada emas,"</w:t>
            </w:r>
          </w:p>
          <w:p>
            <w:pPr>
              <w:spacing w:before="20" w:after="20" w:line="276" w:lineRule="auto"/>
            </w:pPr>
            <w:r>
              <w:rPr>
                <w:rFonts w:ascii="Consolas" w:hAnsi="Consolas"/>
                <w:color w:val="1F2937"/>
                <w:sz w:val="17"/>
              </w:rPr>
              <w:t>"kekayaan terbina secara sangat selamat!"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57: Powerbank Gergasi Berat Tapi Lupa Cas</w:t>
      </w:r>
    </w:p>
    <w:p>
      <w:pPr>
        <w:spacing w:after="200"/>
      </w:pPr>
      <w:r>
        <w:rPr>
          <w:i/>
          <w:color w:val="4B5563"/>
        </w:rPr>
        <w:t>Arka Komedi Santai (3 Scene) | Gaya Bukaan Hos: Gaya 1: Situasi Harian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outdoor train transit station, Hafiz pulling out a colossal brick-sized black powerbank from his backpack, only to find the indicator LED flashing dead empty while his smartphone screen beeps 1% red battery, Amir holding a pocket powerbank laughing.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"Bawa bateri telefon saiz gergasi!"</w:t>
            </w:r>
          </w:p>
          <w:p>
            <w:pPr>
              <w:spacing w:before="20" w:after="20" w:line="276" w:lineRule="auto"/>
            </w:pPr>
            <w:r>
              <w:rPr>
                <w:rFonts w:ascii="Consolas" w:hAnsi="Consolas"/>
                <w:color w:val="1F2937"/>
                <w:sz w:val="17"/>
              </w:rPr>
              <w:t>Hafiz: "Bateri telefon tinggal satu peratus."</w:t>
            </w:r>
          </w:p>
          <w:p>
            <w:pPr>
              <w:spacing w:before="20" w:after="20" w:line="276" w:lineRule="auto"/>
            </w:pPr>
            <w:r>
              <w:rPr>
                <w:rFonts w:ascii="Consolas" w:hAnsi="Consolas"/>
                <w:color w:val="1F2937"/>
                <w:sz w:val="17"/>
              </w:rPr>
              <w:t>Amir: "Kenapa tak cucuk pada telefon?"</w:t>
            </w:r>
          </w:p>
          <w:p>
            <w:pPr>
              <w:spacing w:before="20" w:after="20" w:line="276" w:lineRule="auto"/>
            </w:pPr>
            <w:r>
              <w:rPr>
                <w:rFonts w:ascii="Consolas" w:hAnsi="Consolas"/>
                <w:color w:val="1F2937"/>
                <w:sz w:val="17"/>
              </w:rPr>
              <w:t>Hafiz: "Lupa cas semalam kosong rupanya!"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sunny train platform, Hafiz checking his fully charged phone smoothly, having established an organized nightly routine that keeps essentials ready and stress low, Amir walking alongside him.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"Sekarang lebih teliti rancang keperluan."</w:t>
            </w:r>
          </w:p>
          <w:p>
            <w:pPr>
              <w:spacing w:before="20" w:after="20" w:line="276" w:lineRule="auto"/>
            </w:pPr>
            <w:r>
              <w:rPr>
                <w:rFonts w:ascii="Consolas" w:hAnsi="Consolas"/>
                <w:color w:val="1F2937"/>
                <w:sz w:val="17"/>
              </w:rPr>
              <w:t>Hafiz: "Cas bateri awal sebelum keluar."</w:t>
            </w:r>
          </w:p>
          <w:p>
            <w:pPr>
              <w:spacing w:before="20" w:after="20" w:line="276" w:lineRule="auto"/>
            </w:pPr>
            <w:r>
              <w:rPr>
                <w:rFonts w:ascii="Consolas" w:hAnsi="Consolas"/>
                <w:color w:val="1F2937"/>
                <w:sz w:val="17"/>
              </w:rPr>
              <w:t>Amir: "Perancangan rapi mudahkan segala urusan."</w:t>
            </w:r>
          </w:p>
          <w:p>
            <w:pPr>
              <w:spacing w:before="20" w:after="20" w:line="276" w:lineRule="auto"/>
            </w:pPr>
            <w:r>
              <w:rPr>
                <w:rFonts w:ascii="Consolas" w:hAnsi="Consolas"/>
                <w:color w:val="1F2937"/>
                <w:sz w:val="17"/>
              </w:rPr>
              <w:t>Hafiz: "Perjalanan lancar tanpa rasa serabut!"</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1: Situasi Harian),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1: Situasi Harian).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terperangkap tanpa sebarang persediaan?"</w:t>
            </w:r>
          </w:p>
          <w:p>
            <w:pPr>
              <w:spacing w:before="20" w:after="20" w:line="276" w:lineRule="auto"/>
            </w:pPr>
            <w:r>
              <w:rPr>
                <w:rFonts w:ascii="Consolas" w:hAnsi="Consolas"/>
                <w:color w:val="1F2937"/>
                <w:sz w:val="17"/>
              </w:rPr>
              <w:t>"Begitulah kewangan tanpa benteng perlindungan."</w:t>
            </w:r>
          </w:p>
          <w:p>
            <w:pPr>
              <w:spacing w:before="20" w:after="20" w:line="276" w:lineRule="auto"/>
            </w:pPr>
            <w:r>
              <w:rPr>
                <w:rFonts w:ascii="Consolas" w:hAnsi="Consolas"/>
                <w:color w:val="1F2937"/>
                <w:sz w:val="17"/>
              </w:rPr>
              <w:t>"Simpan sebahagian pendapatan dalam emas,"</w:t>
            </w:r>
          </w:p>
          <w:p>
            <w:pPr>
              <w:spacing w:before="20" w:after="20" w:line="276" w:lineRule="auto"/>
            </w:pPr>
            <w:r>
              <w:rPr>
                <w:rFonts w:ascii="Consolas" w:hAnsi="Consolas"/>
                <w:color w:val="1F2937"/>
                <w:sz w:val="17"/>
              </w:rPr>
              <w:t>"bekalan kukuh hadapi hari esok!"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58: Bising Plastik Dua Puluh Sen Tapi Beli Kopi Mahal</w:t>
      </w:r>
    </w:p>
    <w:p>
      <w:pPr>
        <w:spacing w:after="200"/>
      </w:pPr>
      <w:r>
        <w:rPr>
          <w:i/>
          <w:color w:val="4B5563"/>
        </w:rPr>
        <w:t>Arka Komedi Santai (3 Scene) | Gaya Bukaan Hos: Gaya 2: Pengakuan Silap</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hypermarket checkout counter, Hafiz aggressively waving his hands in heated argument over a 20-cent plastic bag charge while holding an expensive RM22 designer iced matcha latte in his other hand, the polite cashier smiling, Amir facepalming behind.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"Bising caj beg plastik kedai!"</w:t>
            </w:r>
          </w:p>
          <w:p>
            <w:pPr>
              <w:spacing w:before="20" w:after="20" w:line="276" w:lineRule="auto"/>
            </w:pPr>
            <w:r>
              <w:rPr>
                <w:rFonts w:ascii="Consolas" w:hAnsi="Consolas"/>
                <w:color w:val="1F2937"/>
                <w:sz w:val="17"/>
              </w:rPr>
              <w:t>Hafiz: "Dua puluh sen rasa mahal."</w:t>
            </w:r>
          </w:p>
          <w:p>
            <w:pPr>
              <w:spacing w:before="20" w:after="20" w:line="276" w:lineRule="auto"/>
            </w:pPr>
            <w:r>
              <w:rPr>
                <w:rFonts w:ascii="Consolas" w:hAnsi="Consolas"/>
                <w:color w:val="1F2937"/>
                <w:sz w:val="17"/>
              </w:rPr>
              <w:t>Amir: "Tapi beli kopi secawan dua puluh?"</w:t>
            </w:r>
          </w:p>
          <w:p>
            <w:pPr>
              <w:spacing w:before="20" w:after="20" w:line="276" w:lineRule="auto"/>
            </w:pPr>
            <w:r>
              <w:rPr>
                <w:rFonts w:ascii="Consolas" w:hAnsi="Consolas"/>
                <w:color w:val="1F2937"/>
                <w:sz w:val="17"/>
              </w:rPr>
              <w:t>Hafiz: "Kena batang hidung sendiri Amir!"</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supermarket exit, Hafiz smiling serenely holding a durable reusable grocery canvas bag, having saved on both plastic and expensive impulse drinks, Amir carrying groceries beside him.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"Bawa beg kitar semula sendiri."</w:t>
            </w:r>
          </w:p>
          <w:p>
            <w:pPr>
              <w:spacing w:before="20" w:after="20" w:line="276" w:lineRule="auto"/>
            </w:pPr>
            <w:r>
              <w:rPr>
                <w:rFonts w:ascii="Consolas" w:hAnsi="Consolas"/>
                <w:color w:val="1F2937"/>
                <w:sz w:val="17"/>
              </w:rPr>
              <w:t>Hafiz: "Bancuh kopi di rumah saja."</w:t>
            </w:r>
          </w:p>
          <w:p>
            <w:pPr>
              <w:spacing w:before="20" w:after="20" w:line="276" w:lineRule="auto"/>
            </w:pPr>
            <w:r>
              <w:rPr>
                <w:rFonts w:ascii="Consolas" w:hAnsi="Consolas"/>
                <w:color w:val="1F2937"/>
                <w:sz w:val="17"/>
              </w:rPr>
              <w:t>Amir: "Bijak, faham nilai wang sebenar."</w:t>
            </w:r>
          </w:p>
          <w:p>
            <w:pPr>
              <w:spacing w:before="20" w:after="20" w:line="276" w:lineRule="auto"/>
            </w:pPr>
            <w:r>
              <w:rPr>
                <w:rFonts w:ascii="Consolas" w:hAnsi="Consolas"/>
                <w:color w:val="1F2937"/>
                <w:sz w:val="17"/>
              </w:rPr>
              <w:t>Hafiz: "Jimat belanja harian setiap bulan!"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2: Pengakuan Silap),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2: Pengakuan Silap).</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"Saya dulu berkira hal kecil,"</w:t>
            </w:r>
          </w:p>
          <w:p>
            <w:pPr>
              <w:spacing w:before="20" w:after="20" w:line="276" w:lineRule="auto"/>
            </w:pPr>
            <w:r>
              <w:rPr>
                <w:rFonts w:ascii="Consolas" w:hAnsi="Consolas"/>
                <w:color w:val="1F2937"/>
                <w:sz w:val="17"/>
              </w:rPr>
              <w:t>"tetapi leka pada kebocoran besar."</w:t>
            </w:r>
          </w:p>
          <w:p>
            <w:pPr>
              <w:spacing w:before="20" w:after="20" w:line="276" w:lineRule="auto"/>
            </w:pPr>
            <w:r>
              <w:rPr>
                <w:rFonts w:ascii="Consolas" w:hAnsi="Consolas"/>
                <w:color w:val="1F2937"/>
                <w:sz w:val="17"/>
              </w:rPr>
              <w:t>"Bila mula menyimpan emas fizikal,"</w:t>
            </w:r>
          </w:p>
          <w:p>
            <w:pPr>
              <w:spacing w:before="20" w:after="20" w:line="276" w:lineRule="auto"/>
            </w:pPr>
            <w:r>
              <w:rPr>
                <w:rFonts w:ascii="Consolas" w:hAnsi="Consolas"/>
                <w:color w:val="1F2937"/>
                <w:sz w:val="17"/>
              </w:rPr>
              <w:t>"setiap sen diurus penuh bijaksana!"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59: Lampu Meja 'Sunset' Estetik Bikin Sakit Mata</w:t>
      </w:r>
    </w:p>
    <w:p>
      <w:pPr>
        <w:spacing w:after="200"/>
      </w:pPr>
      <w:r>
        <w:rPr>
          <w:i/>
          <w:color w:val="4B5563"/>
        </w:rPr>
        <w:t>Arka Komedi Santai (3 Scene) | Gaya Bukaan Hos: Gaya 3: Jawab Bantahan</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bedroom during evening, an intensely bright circular red 'sunset lamp' flooding the entire room in fiery Martian red light, Hafiz sitting at his desk wearing dark sunglasses squinting in pain, Amir shielding eyes with hand.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"Lampu estetik bilik tidur viral!"</w:t>
            </w:r>
          </w:p>
          <w:p>
            <w:pPr>
              <w:spacing w:before="20" w:after="20" w:line="276" w:lineRule="auto"/>
            </w:pPr>
            <w:r>
              <w:rPr>
                <w:rFonts w:ascii="Consolas" w:hAnsi="Consolas"/>
                <w:color w:val="1F2937"/>
                <w:sz w:val="17"/>
              </w:rPr>
              <w:t>Hafiz: "Bilik merah macam matahari petang."</w:t>
            </w:r>
          </w:p>
          <w:p>
            <w:pPr>
              <w:spacing w:before="20" w:after="20" w:line="276" w:lineRule="auto"/>
            </w:pPr>
            <w:r>
              <w:rPr>
                <w:rFonts w:ascii="Consolas" w:hAnsi="Consolas"/>
                <w:color w:val="1F2937"/>
                <w:sz w:val="17"/>
              </w:rPr>
              <w:t>Amir: "Kenapa pakai cermin mata gelap?"</w:t>
            </w:r>
          </w:p>
          <w:p>
            <w:pPr>
              <w:spacing w:before="20" w:after="20" w:line="276" w:lineRule="auto"/>
            </w:pPr>
            <w:r>
              <w:rPr>
                <w:rFonts w:ascii="Consolas" w:hAnsi="Consolas"/>
                <w:color w:val="1F2937"/>
                <w:sz w:val="17"/>
              </w:rPr>
              <w:t>Hafiz: "Silau sangat pening kepala aku!"</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calm bedroom illuminated by soft natural warm lamp light, Hafiz reading comfortably with relaxed eyes, having embraced simple practical decor and saved his hard-earned money, Amir smiling.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"Lampu biasa lebih selesa tidur."</w:t>
            </w:r>
          </w:p>
          <w:p>
            <w:pPr>
              <w:spacing w:before="20" w:after="20" w:line="276" w:lineRule="auto"/>
            </w:pPr>
            <w:r>
              <w:rPr>
                <w:rFonts w:ascii="Consolas" w:hAnsi="Consolas"/>
                <w:color w:val="1F2937"/>
                <w:sz w:val="17"/>
              </w:rPr>
              <w:t>Hafiz: "Barangan viral banyak membakar wang."</w:t>
            </w:r>
          </w:p>
          <w:p>
            <w:pPr>
              <w:spacing w:before="20" w:after="20" w:line="276" w:lineRule="auto"/>
            </w:pPr>
            <w:r>
              <w:rPr>
                <w:rFonts w:ascii="Consolas" w:hAnsi="Consolas"/>
                <w:color w:val="1F2937"/>
                <w:sz w:val="17"/>
              </w:rPr>
              <w:t>Amir: "Tepat sekali, jangan ikut trend."</w:t>
            </w:r>
          </w:p>
          <w:p>
            <w:pPr>
              <w:spacing w:before="20" w:after="20" w:line="276" w:lineRule="auto"/>
            </w:pPr>
            <w:r>
              <w:rPr>
                <w:rFonts w:ascii="Consolas" w:hAnsi="Consolas"/>
                <w:color w:val="1F2937"/>
                <w:sz w:val="17"/>
              </w:rPr>
              <w:t>Hafiz: "Duit simpanan bertambah dalam akaun!"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3: Jawab Bantahan),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3: Jawab Bantahan).</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"Ada kata trend itu menyeronokkan,"</w:t>
            </w:r>
          </w:p>
          <w:p>
            <w:pPr>
              <w:spacing w:before="20" w:after="20" w:line="276" w:lineRule="auto"/>
            </w:pPr>
            <w:r>
              <w:rPr>
                <w:rFonts w:ascii="Consolas" w:hAnsi="Consolas"/>
                <w:color w:val="1F2937"/>
                <w:sz w:val="17"/>
              </w:rPr>
              <w:t>"hakikatnya kepuasan bersifat sementara saja."</w:t>
            </w:r>
          </w:p>
          <w:p>
            <w:pPr>
              <w:spacing w:before="20" w:after="20" w:line="276" w:lineRule="auto"/>
            </w:pPr>
            <w:r>
              <w:rPr>
                <w:rFonts w:ascii="Consolas" w:hAnsi="Consolas"/>
                <w:color w:val="1F2937"/>
                <w:sz w:val="17"/>
              </w:rPr>
              <w:t>"Simpan wang pada aset tulen,"</w:t>
            </w:r>
          </w:p>
          <w:p>
            <w:pPr>
              <w:spacing w:before="20" w:after="20" w:line="276" w:lineRule="auto"/>
            </w:pPr>
            <w:r>
              <w:rPr>
                <w:rFonts w:ascii="Consolas" w:hAnsi="Consolas"/>
                <w:color w:val="1F2937"/>
                <w:sz w:val="17"/>
              </w:rPr>
              <w:t>"emas kekal bersinar sepanjang zaman!"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p>
      <w:r>
        <w:br w:type="page"/>
      </w:r>
    </w:p>
    <w:p>
      <w:pPr>
        <w:pStyle w:val="Heading1"/>
        <w:spacing w:before="240" w:after="80"/>
      </w:pPr>
      <w:r>
        <w:t>Set 60: Semak Baki Akaun Sebelum Tidur Terus Insomnia</w:t>
      </w:r>
    </w:p>
    <w:p>
      <w:pPr>
        <w:spacing w:after="200"/>
      </w:pPr>
      <w:r>
        <w:rPr>
          <w:i/>
          <w:color w:val="4B5563"/>
        </w:rPr>
        <w:t>Arka Komedi Santai (3 Scene) | Gaya Bukaan Hos: Gaya 4: Soalan + Reveal</w:t>
      </w:r>
    </w:p>
    <w:p>
      <w:pPr>
        <w:pStyle w:val="Heading2"/>
        <w:spacing w:before="120" w:after="80"/>
      </w:pPr>
      <w:r>
        <w:t>Scene 1: Animasi 3D Pemuda Malaysia (Lawak Spontan &amp; Dilema Kewangan)</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dark bedroom at 11:30 PM, the glowing blue light of a smartphone illuminating Hafiz's wide, horrified sleepless eyes as he stares at his tiny banking balance, unable to sleep, Amir already sound asleep in the adjacent bed. All male characters wear decent, modest everyday clothing with full-length trousers covering their aurat properly. All background or side female characters wear proper modest hijabs and loose-fitting modest dresses covering aurat completely. High comedic expression, humorous facial animations, relatable Malaysian context, warm cinematic studio lighting, Pixar and Illumination 3D animation feature quality aesthetic, detailed textures, 8k render, no text overlays,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 with situational comedy.</w:t>
            </w:r>
          </w:p>
          <w:p>
            <w:pPr>
              <w:spacing w:before="20" w:after="20" w:line="276" w:lineRule="auto"/>
            </w:pPr>
            <w:r>
              <w:rPr>
                <w:rFonts w:ascii="Consolas" w:hAnsi="Consolas"/>
                <w:color w:val="1F2937"/>
                <w:sz w:val="17"/>
              </w:rPr>
              <w:t>Characters: Hafiz (exaggerated humorous dilemma, funny self-inflicted situation) and Amir (dry-witted, grounded straight man).</w:t>
            </w:r>
          </w:p>
          <w:p>
            <w:pPr>
              <w:spacing w:before="20" w:after="20" w:line="276" w:lineRule="auto"/>
            </w:pPr>
            <w:r>
              <w:rPr>
                <w:rFonts w:ascii="Consolas" w:hAnsi="Consolas"/>
                <w:color w:val="1F2937"/>
                <w:sz w:val="17"/>
              </w:rPr>
              <w:t>Aurat Standard: All characters wear modest clothing with full-length trousers for men. All side and background female characters wear proper hijabs and loose long clothing covering aurat completely.</w:t>
            </w:r>
          </w:p>
          <w:p>
            <w:pPr>
              <w:spacing w:before="20" w:after="20" w:line="276" w:lineRule="auto"/>
            </w:pPr>
            <w:r>
              <w:rPr>
                <w:rFonts w:ascii="Consolas" w:hAnsi="Consolas"/>
                <w:color w:val="1F2937"/>
                <w:sz w:val="17"/>
              </w:rPr>
              <w:t>Strict Rule: STRICT ZERO GOLD RULE. No gold bars, coins, or jewelry.</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Close-up of Hafiz's comically exaggerated expression as his absurd spending habit is caught red-handed.</w:t>
            </w:r>
          </w:p>
          <w:p>
            <w:pPr>
              <w:spacing w:before="20" w:after="20" w:line="276" w:lineRule="auto"/>
            </w:pPr>
            <w:r>
              <w:rPr>
                <w:rFonts w:ascii="Consolas" w:hAnsi="Consolas"/>
                <w:color w:val="1F2937"/>
                <w:sz w:val="17"/>
              </w:rPr>
              <w:t>2.5 - 5.5s: Cut to Amir reacting with dry humor, deadpan body language, and a sharp reality-check remark.</w:t>
            </w:r>
          </w:p>
          <w:p>
            <w:pPr>
              <w:spacing w:before="20" w:after="20" w:line="276" w:lineRule="auto"/>
            </w:pPr>
            <w:r>
              <w:rPr>
                <w:rFonts w:ascii="Consolas" w:hAnsi="Consolas"/>
                <w:color w:val="1F2937"/>
                <w:sz w:val="17"/>
              </w:rPr>
              <w:t>5.5 - 8.0s: Hafiz sheepishly defends his funny habit with exaggerated hand gestures.</w:t>
            </w:r>
          </w:p>
          <w:p>
            <w:pPr>
              <w:spacing w:before="20" w:after="20" w:line="276" w:lineRule="auto"/>
            </w:pPr>
            <w:r>
              <w:rPr>
                <w:rFonts w:ascii="Consolas" w:hAnsi="Consolas"/>
                <w:color w:val="1F2937"/>
                <w:sz w:val="17"/>
              </w:rPr>
              <w:t>8.0 - 10.0s: Amir smirks in brotherly solidarity, highlighting the hilarious financial lesson.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"Semak baki bank pukul sebelas."</w:t>
            </w:r>
          </w:p>
          <w:p>
            <w:pPr>
              <w:spacing w:before="20" w:after="20" w:line="276" w:lineRule="auto"/>
            </w:pPr>
            <w:r>
              <w:rPr>
                <w:rFonts w:ascii="Consolas" w:hAnsi="Consolas"/>
                <w:color w:val="1F2937"/>
                <w:sz w:val="17"/>
              </w:rPr>
              <w:t>Hafiz: "Tengok angka ciput terus gelisah!"</w:t>
            </w:r>
          </w:p>
          <w:p>
            <w:pPr>
              <w:spacing w:before="20" w:after="20" w:line="276" w:lineRule="auto"/>
            </w:pPr>
            <w:r>
              <w:rPr>
                <w:rFonts w:ascii="Consolas" w:hAnsi="Consolas"/>
                <w:color w:val="1F2937"/>
                <w:sz w:val="17"/>
              </w:rPr>
              <w:t>Amir: "Tak boleh tidur sampai pagi?"</w:t>
            </w:r>
          </w:p>
          <w:p>
            <w:pPr>
              <w:spacing w:before="20" w:after="20" w:line="276" w:lineRule="auto"/>
            </w:pPr>
            <w:r>
              <w:rPr>
                <w:rFonts w:ascii="Consolas" w:hAnsi="Consolas"/>
                <w:color w:val="1F2937"/>
                <w:sz w:val="17"/>
              </w:rPr>
              <w:t>Hafiz: "Mata bulat memandang siling bilik!"</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conversational banter with sharp comedic timing. Hafiz sounds dramatic and funny; Amir sounds cool, dry, and playfully sarcastic.</w:t>
            </w:r>
          </w:p>
          <w:p>
            <w:pPr>
              <w:spacing w:before="20" w:after="20" w:line="276" w:lineRule="auto"/>
            </w:pPr>
            <w:r>
              <w:rPr>
                <w:rFonts w:ascii="Consolas" w:hAnsi="Consolas"/>
                <w:color w:val="1F2937"/>
                <w:sz w:val="17"/>
              </w:rPr>
              <w:t>Background Audio: Playful, lighthearted acoustic plucks with subtle comedic marimba accents and clean ambient room tone.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tight revealing clothing, no exposed aurat, no english dialogue, no indonesian slang, no distorted hands, no watermark.</w:t>
            </w:r>
          </w:p>
        </w:tc>
      </w:tr>
    </w:tbl>
    <w:p>
      <w:pPr>
        <w:spacing w:before="40" w:after="80"/>
      </w:pPr>
    </w:p>
    <w:p>
      <w:pPr>
        <w:pStyle w:val="Heading2"/>
        <w:spacing w:before="120" w:after="80"/>
      </w:pPr>
      <w:r>
        <w:t>Scene 2: Animasi 3D Pemuda Malaysia (Kesedaran &amp; Tindakan Berhemat)</w:t>
      </w:r>
    </w:p>
    <w:p>
      <w:r>
        <w:rPr>
          <w:b/>
        </w:rPr>
        <w:t>(A) Image Prompt (Google Flow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3D animated feature film style, vertical 9:16 ratio. the bedroom morning, Hafiz waking up energized and cheerful after a deep restful night, having automated his savings on payday so his sleep is undisturbed by financial anxiety, Amir smiling. All male characters wear proper modest casual clothing with full-length trousers covering aurat. All background or side female characters wear full modest hijabs and long-sleeved loose dresses covering aurat completely. Warm uplifting lighting, clean detailed environment, expressive happy faces, lighthearted camaraderie, high-end 3D animated film aesthetics, 8k render, no text, no watermark, STRICT ZERO GOLD RULE (no gold items or coins).</w:t>
            </w:r>
          </w:p>
        </w:tc>
      </w:tr>
    </w:tbl>
    <w:p>
      <w:pPr>
        <w:spacing w:before="40" w:after="80"/>
      </w:pPr>
    </w:p>
    <w:p>
      <w:r>
        <w:rPr>
          <w:b/>
        </w:rPr>
        <w:t>(B) Video Prompt (Gemini Omni Flash 10s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Action Setup]</w:t>
            </w:r>
          </w:p>
          <w:p>
            <w:pPr>
              <w:spacing w:before="20" w:after="20" w:line="276" w:lineRule="auto"/>
            </w:pPr>
            <w:r>
              <w:rPr>
                <w:rFonts w:ascii="Consolas" w:hAnsi="Consolas"/>
                <w:color w:val="1F2937"/>
                <w:sz w:val="17"/>
              </w:rPr>
              <w:t>Model: Gemini Omni Flash</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Style: 3D animated feature film character animation.</w:t>
            </w:r>
          </w:p>
          <w:p>
            <w:pPr>
              <w:spacing w:before="20" w:after="20" w:line="276" w:lineRule="auto"/>
            </w:pPr>
            <w:r>
              <w:rPr>
                <w:rFonts w:ascii="Consolas" w:hAnsi="Consolas"/>
                <w:color w:val="1F2937"/>
                <w:sz w:val="17"/>
              </w:rPr>
              <w:t>Characters: Hafiz (relieved, happily making sensible choices) and Amir (supportive friend).</w:t>
            </w:r>
          </w:p>
          <w:p>
            <w:pPr>
              <w:spacing w:before="20" w:after="20" w:line="276" w:lineRule="auto"/>
            </w:pPr>
            <w:r>
              <w:rPr>
                <w:rFonts w:ascii="Consolas" w:hAnsi="Consolas"/>
                <w:color w:val="1F2937"/>
                <w:sz w:val="17"/>
              </w:rPr>
              <w:t>Aurat Standard: Modest clothing for all characters; all side female characters adhere to complete aurat coverage with proper hijab and loose long clothing.</w:t>
            </w:r>
          </w:p>
          <w:p>
            <w:pPr>
              <w:spacing w:before="20" w:after="20" w:line="276" w:lineRule="auto"/>
            </w:pPr>
            <w:r>
              <w:rPr>
                <w:rFonts w:ascii="Consolas" w:hAnsi="Consolas"/>
                <w:color w:val="1F2937"/>
                <w:sz w:val="17"/>
              </w:rPr>
              <w:t>Strict Rule: STRICT ZERO GOLD RULE. No mention or visual of gold.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Medium shot of Hafiz cheerfully enjoying his practical, disciplined adjustment with a proud smile.</w:t>
            </w:r>
          </w:p>
          <w:p>
            <w:pPr>
              <w:spacing w:before="20" w:after="20" w:line="276" w:lineRule="auto"/>
            </w:pPr>
            <w:r>
              <w:rPr>
                <w:rFonts w:ascii="Consolas" w:hAnsi="Consolas"/>
                <w:color w:val="1F2937"/>
                <w:sz w:val="17"/>
              </w:rPr>
              <w:t>2.5 - 5.5s: Hafiz turns to Amir, joking about how much more peaceful life is without useless vanity spending.</w:t>
            </w:r>
          </w:p>
          <w:p>
            <w:pPr>
              <w:spacing w:before="20" w:after="20" w:line="276" w:lineRule="auto"/>
            </w:pPr>
            <w:r>
              <w:rPr>
                <w:rFonts w:ascii="Consolas" w:hAnsi="Consolas"/>
                <w:color w:val="1F2937"/>
                <w:sz w:val="17"/>
              </w:rPr>
              <w:t>5.5 - 8.0s: Amir laughs warmly and gives an encouraging tap on Hafiz's arm.</w:t>
            </w:r>
          </w:p>
          <w:p>
            <w:pPr>
              <w:spacing w:before="20" w:after="20" w:line="276" w:lineRule="auto"/>
            </w:pPr>
            <w:r>
              <w:rPr>
                <w:rFonts w:ascii="Consolas" w:hAnsi="Consolas"/>
                <w:color w:val="1F2937"/>
                <w:sz w:val="17"/>
              </w:rPr>
              <w:t>8.0 - 10.0s: Both friends share an authentic laugh, enjoying peace of mind and healthy savings.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20 to 22 Words]</w:t>
            </w:r>
          </w:p>
          <w:p>
            <w:pPr>
              <w:spacing w:before="20" w:after="20" w:line="276" w:lineRule="auto"/>
            </w:pPr>
            <w:r>
              <w:rPr>
                <w:rFonts w:ascii="Consolas" w:hAnsi="Consolas"/>
                <w:color w:val="1F2937"/>
                <w:sz w:val="17"/>
              </w:rPr>
              <w:t>Hafiz: "Gaji masuk terus asing simpanan."</w:t>
            </w:r>
          </w:p>
          <w:p>
            <w:pPr>
              <w:spacing w:before="20" w:after="20" w:line="276" w:lineRule="auto"/>
            </w:pPr>
            <w:r>
              <w:rPr>
                <w:rFonts w:ascii="Consolas" w:hAnsi="Consolas"/>
                <w:color w:val="1F2937"/>
                <w:sz w:val="17"/>
              </w:rPr>
              <w:t>Hafiz: "Baki belanja terkawal rapi selalu."</w:t>
            </w:r>
          </w:p>
          <w:p>
            <w:pPr>
              <w:spacing w:before="20" w:after="20" w:line="276" w:lineRule="auto"/>
            </w:pPr>
            <w:r>
              <w:rPr>
                <w:rFonts w:ascii="Consolas" w:hAnsi="Consolas"/>
                <w:color w:val="1F2937"/>
                <w:sz w:val="17"/>
              </w:rPr>
              <w:t>Amir: "Disiplin awal bawa ketenangan jiwa."</w:t>
            </w:r>
          </w:p>
          <w:p>
            <w:pPr>
              <w:spacing w:before="20" w:after="20" w:line="276" w:lineRule="auto"/>
            </w:pPr>
            <w:r>
              <w:rPr>
                <w:rFonts w:ascii="Consolas" w:hAnsi="Consolas"/>
                <w:color w:val="1F2937"/>
                <w:sz w:val="17"/>
              </w:rPr>
              <w:t>Hafiz: "Tidur lena tanpa rasa risau!"</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Authentic Malaysian Malay accent. Warm, cheerful, and lighthearted with genuine camaraderie.</w:t>
            </w:r>
          </w:p>
          <w:p>
            <w:pPr>
              <w:spacing w:before="20" w:after="20" w:line="276" w:lineRule="auto"/>
            </w:pPr>
            <w:r>
              <w:rPr>
                <w:rFonts w:ascii="Consolas" w:hAnsi="Consolas"/>
                <w:color w:val="1F2937"/>
                <w:sz w:val="17"/>
              </w:rPr>
              <w:t>Background Audio: Upbeat, warm acoustic guitar with breezy cheerful tones.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gold bars, no coins, no jewelry, no revealing clothes, no exposed aurat, no english dialogue, no indonesian accent, no watermark.</w:t>
            </w:r>
          </w:p>
        </w:tc>
      </w:tr>
    </w:tbl>
    <w:p>
      <w:pPr>
        <w:spacing w:before="40" w:after="80"/>
      </w:pPr>
    </w:p>
    <w:p>
      <w:pPr>
        <w:pStyle w:val="Heading2"/>
        <w:spacing w:before="120" w:after="80"/>
      </w:pPr>
      <w:r>
        <w:t>Scene 3: Hos Wanita Live-Action (Berkaca Mata — Solusi Emas Public Gold)</w:t>
      </w:r>
    </w:p>
    <w:p>
      <w:r>
        <w:rPr>
          <w:b/>
        </w:rPr>
        <w:t>Bahagian 1: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An official A4 portrait storyboard poster (ratio 1:1.414) featuring exactly 8 numbered rectangular panels arranged in a 2x4 grid, enclosed by clean thin black borders on a pure white background.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Main Character:</w:t>
            </w:r>
          </w:p>
          <w:p>
            <w:pPr>
              <w:spacing w:before="20" w:after="20" w:line="276" w:lineRule="auto"/>
            </w:pPr>
            <w:r>
              <w:rPr>
                <w:rFonts w:ascii="Consolas" w:hAnsi="Consolas"/>
                <w:color w:val="1F2937"/>
                <w:sz w:val="17"/>
              </w:rPr>
              <w:t>A professional, poised Malaysian Malay woman in her late 20s to early 30s. She wears a neat, modest modern pastel beige tudung/hijab framed elegantly around her face. She wears stylish, modern slim-frame rounded rectangular spectacles that complement her smart, approachable professional look. Her outfit is an elegant emerald green modest blouse with matching pants.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Panels Breakdown:</w:t>
            </w:r>
          </w:p>
          <w:p>
            <w:pPr>
              <w:spacing w:before="20" w:after="20" w:line="276" w:lineRule="auto"/>
            </w:pPr>
            <w:r>
              <w:rPr>
                <w:rFonts w:ascii="Consolas" w:hAnsi="Consolas"/>
                <w:color w:val="1F2937"/>
                <w:sz w:val="17"/>
              </w:rPr>
              <w:t>Panel 1 [0-1.25s]: Host looking directly at camera with an amused, knowing smile through her stylish spectacles (Gaya 4: Soalan + Reveal), reacting to the humorous dilemma earlier. Legend: Action: Witty opening hook / Reaction: Amused &amp; knowing / Time: 0-1.25s / Key Object: Modern spectacles.</w:t>
            </w:r>
          </w:p>
          <w:p>
            <w:pPr>
              <w:spacing w:before="20" w:after="20" w:line="276" w:lineRule="auto"/>
            </w:pPr>
            <w:r>
              <w:rPr>
                <w:rFonts w:ascii="Consolas" w:hAnsi="Consolas"/>
                <w:color w:val="1F2937"/>
                <w:sz w:val="17"/>
              </w:rPr>
              <w:t>Panel 2 [1.25-2.5s]: Slight angle shift, host gestures with one hand, delivering the serious financial takeaway behind the humorous situation. Legend: Action: Unpacking financial reality / Reaction: Thoughtful / Time: 1.25-2.5s / Key Object: Gesturing hand.</w:t>
            </w:r>
          </w:p>
          <w:p>
            <w:pPr>
              <w:spacing w:before="20" w:after="20" w:line="276" w:lineRule="auto"/>
            </w:pPr>
            <w:r>
              <w:rPr>
                <w:rFonts w:ascii="Consolas" w:hAnsi="Consolas"/>
                <w:color w:val="1F2937"/>
                <w:sz w:val="17"/>
              </w:rPr>
              <w:t>Panel 3 [2.5-3.75s]: Host opens both hands in a welcoming gesture, explaining how small leaks and emotional excuses drain hard-earned income. Legend: Action: Explaining emotional leaks / Reaction: Warm smile / Time: 2.5-3.75s / Key Object: Open hands.</w:t>
            </w:r>
          </w:p>
          <w:p>
            <w:pPr>
              <w:spacing w:before="20" w:after="20" w:line="276" w:lineRule="auto"/>
            </w:pPr>
            <w:r>
              <w:rPr>
                <w:rFonts w:ascii="Consolas" w:hAnsi="Consolas"/>
                <w:color w:val="1F2937"/>
                <w:sz w:val="17"/>
              </w:rPr>
              <w:t>Panel 4 [3.75-5.0s]: Close-up of host's hands presenting a certified 1-gram Public Gold minted card. Legend: Action: Introducing physical gold / Reaction: Confident / Time: 3.75-5.0s / Key Object: 1g Public Gold minted card.</w:t>
            </w:r>
          </w:p>
          <w:p>
            <w:pPr>
              <w:spacing w:before="20" w:after="20" w:line="276" w:lineRule="auto"/>
            </w:pPr>
            <w:r>
              <w:rPr>
                <w:rFonts w:ascii="Consolas" w:hAnsi="Consolas"/>
                <w:color w:val="1F2937"/>
                <w:sz w:val="17"/>
              </w:rPr>
              <w:t>Panel 5 [5.0-6.25s]: Medium shot of host smiling proudly, holding the Public Gold minted card beside her face. Legend: Action: Displaying gold card / Reaction: Trustworthy &amp; proud / Time: 5.0-6.25s / Key Object: Public Gold card.</w:t>
            </w:r>
          </w:p>
          <w:p>
            <w:pPr>
              <w:spacing w:before="20" w:after="20" w:line="276" w:lineRule="auto"/>
            </w:pPr>
            <w:r>
              <w:rPr>
                <w:rFonts w:ascii="Consolas" w:hAnsi="Consolas"/>
                <w:color w:val="1F2937"/>
                <w:sz w:val="17"/>
              </w:rPr>
              <w:t>Panel 6 [6.25-7.5s]: Host points gently with index finger toward the gold card, explaining the power of gold as an inflation-proof wealth fortress. Legend: Action: Explaining gold asset power / Reaction: Authoritative / Time: 6.25-7.5s / Key Object: Gold minted card.</w:t>
            </w:r>
          </w:p>
          <w:p>
            <w:pPr>
              <w:spacing w:before="20" w:after="20" w:line="276" w:lineRule="auto"/>
            </w:pPr>
            <w:r>
              <w:rPr>
                <w:rFonts w:ascii="Consolas" w:hAnsi="Consolas"/>
                <w:color w:val="1F2937"/>
                <w:sz w:val="17"/>
              </w:rPr>
              <w:t>Panel 7 [7.5-8.75s]: Host holds up a smartphone displaying the official Public Gold app account dashboard alongside the physical gold bar. Legend: Action: Demonstrating accessibility / Reaction: Welcoming / Time: 7.5-8.75s / Key Object: Smartphone app &amp; gold bar.</w:t>
            </w:r>
          </w:p>
          <w:p>
            <w:pPr>
              <w:spacing w:before="20" w:after="20" w:line="276" w:lineRule="auto"/>
            </w:pPr>
            <w:r>
              <w:rPr>
                <w:rFonts w:ascii="Consolas" w:hAnsi="Consolas"/>
                <w:color w:val="1F2937"/>
                <w:sz w:val="17"/>
              </w:rPr>
              <w:t>Panel 8 [8.75-10.0s]: Host holds the gold card neatly at chest level, smiling warmly with a welcoming call to action. Legend: Action: Final call to action / Reaction: Warm, inspiring / Time: 8.75-10.0s / Key Object: 1g Public Gold card.</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Mandatory Requirements:</w:t>
            </w:r>
          </w:p>
          <w:p>
            <w:pPr>
              <w:spacing w:before="20" w:after="20" w:line="276" w:lineRule="auto"/>
            </w:pPr>
            <w:r>
              <w:rPr>
                <w:rFonts w:ascii="Consolas" w:hAnsi="Consolas"/>
                <w:color w:val="1F2937"/>
                <w:sz w:val="17"/>
              </w:rPr>
              <w:t>1. Her stylish modern spectacles and hijab style remain 100% consistent across all 8 panels.</w:t>
            </w:r>
          </w:p>
          <w:p>
            <w:pPr>
              <w:spacing w:before="20" w:after="20" w:line="276" w:lineRule="auto"/>
            </w:pPr>
            <w:r>
              <w:rPr>
                <w:rFonts w:ascii="Consolas" w:hAnsi="Consolas"/>
                <w:color w:val="1F2937"/>
                <w:sz w:val="17"/>
              </w:rPr>
              <w:t>2. Sleeves stay full length down to the wrists in every panel, with plain inner handsocks showing only as a narrow cuff at the wrists. Never three-quarter sleeves, never rolled-up sleeves, never bare forearms.</w:t>
            </w:r>
          </w:p>
          <w:p>
            <w:pPr>
              <w:spacing w:before="20" w:after="20" w:line="276" w:lineRule="auto"/>
            </w:pPr>
            <w:r>
              <w:rPr>
                <w:rFonts w:ascii="Consolas" w:hAnsi="Consolas"/>
                <w:color w:val="1F2937"/>
                <w:sz w:val="17"/>
              </w:rPr>
              <w:t>3. All side and background characters (if present) strictly cover their aurat with proper hijabs for women and modest clothing for men.</w:t>
            </w:r>
          </w:p>
          <w:p>
            <w:pPr>
              <w:spacing w:before="20" w:after="20" w:line="276" w:lineRule="auto"/>
            </w:pPr>
            <w:r>
              <w:rPr>
                <w:rFonts w:ascii="Consolas" w:hAnsi="Consolas"/>
                <w:color w:val="1F2937"/>
                <w:sz w:val="17"/>
              </w:rPr>
              <w:t>4. Crisp studio lighting, photorealistic corporate live-action video still quality, professional clean finish.</w:t>
            </w:r>
          </w:p>
          <w:p>
            <w:pPr>
              <w:spacing w:before="20" w:after="20" w:line="276" w:lineRule="auto"/>
            </w:pPr>
            <w:r>
              <w:rPr>
                <w:rFonts w:ascii="Consolas" w:hAnsi="Consolas"/>
                <w:color w:val="1F2937"/>
                <w:sz w:val="17"/>
              </w:rPr>
              <w:t>5. Do not include a piggy bank anywhere in the storyboard.</w:t>
            </w:r>
          </w:p>
        </w:tc>
      </w:tr>
    </w:tbl>
    <w:p>
      <w:pPr>
        <w:spacing w:before="40" w:after="80"/>
      </w:pPr>
    </w:p>
    <w:p>
      <w:r>
        <w:rPr>
          <w:b/>
        </w:rPr>
        <w:t>Bahagian 2: Video Prompt (Live-Action 10 Saat Lip-Sync — Vertical 9:16)</w:t>
      </w:r>
    </w:p>
    <w:tbl>
      <w:tblPr>
        <w:tblW w:type="auto" w:w="0"/>
        <w:jc w:val="center"/>
        <w:tblLayout w:type="fixed"/>
        <w:tblLook w:firstColumn="1" w:firstRow="1" w:lastColumn="0" w:lastRow="0" w:noHBand="0" w:noVBand="1" w:val="04A0"/>
      </w:tblPr>
      <w:tblGrid>
        <w:gridCol w:w="9360"/>
      </w:tblGrid>
      <w:tr>
        <w:tc>
          <w:tcPr>
            <w:tcW w:type="dxa" w:w="9360"/>
            <w:shd w:fill="F8F9FA"/>
            <w:tcBorders>
              <w:top w:val="none"/>
              <w:left w:val="single" w:sz="24" w:space="0" w:color="1E3A8A"/>
              <w:bottom w:val="none"/>
              <w:right w:val="none"/>
            </w:tcBorders>
            <w:tcMar>
              <w:top w:w="120" w:type="dxa"/>
              <w:left w:w="220" w:type="dxa"/>
              <w:bottom w:w="120" w:type="dxa"/>
              <w:right w:w="180" w:type="dxa"/>
            </w:tcMar>
          </w:tcPr>
          <w:p>
            <w:pPr>
              <w:spacing w:before="40" w:after="40" w:line="276" w:lineRule="auto"/>
            </w:pPr>
            <w:r>
              <w:rPr>
                <w:rFonts w:ascii="Consolas" w:hAnsi="Consolas"/>
                <w:color w:val="1F2937"/>
                <w:sz w:val="17"/>
              </w:rPr>
              <w:t>[Camera &amp; Talent Setup]</w:t>
            </w:r>
          </w:p>
          <w:p>
            <w:pPr>
              <w:spacing w:before="20" w:after="20" w:line="276" w:lineRule="auto"/>
            </w:pPr>
            <w:r>
              <w:rPr>
                <w:rFonts w:ascii="Consolas" w:hAnsi="Consolas"/>
                <w:color w:val="1F2937"/>
                <w:sz w:val="17"/>
              </w:rPr>
              <w:t>Model: Live-Action Video Generation / High-Fidelity</w:t>
            </w:r>
          </w:p>
          <w:p>
            <w:pPr>
              <w:spacing w:before="20" w:after="20" w:line="276" w:lineRule="auto"/>
            </w:pPr>
            <w:r>
              <w:rPr>
                <w:rFonts w:ascii="Consolas" w:hAnsi="Consolas"/>
                <w:color w:val="1F2937"/>
                <w:sz w:val="17"/>
              </w:rPr>
              <w:t>Duration: 10 seconds</w:t>
            </w:r>
          </w:p>
          <w:p>
            <w:pPr>
              <w:spacing w:before="20" w:after="20" w:line="276" w:lineRule="auto"/>
            </w:pPr>
            <w:r>
              <w:rPr>
                <w:rFonts w:ascii="Consolas" w:hAnsi="Consolas"/>
                <w:color w:val="1F2937"/>
                <w:sz w:val="17"/>
              </w:rPr>
              <w:t>Aspect Ratio: Vertical 9:16</w:t>
            </w:r>
          </w:p>
          <w:p>
            <w:pPr>
              <w:spacing w:before="20" w:after="20" w:line="276" w:lineRule="auto"/>
            </w:pPr>
            <w:r>
              <w:rPr>
                <w:rFonts w:ascii="Consolas" w:hAnsi="Consolas"/>
                <w:color w:val="1F2937"/>
                <w:sz w:val="17"/>
              </w:rPr>
              <w:t>Talent: Professional Malaysian Malay woman in late 20s, wearing neat pastel beige hijab, stylish modern slim-frame spectacles, and an emerald green modest blouse with full-length sleeves and inner handsocks fully covering wrists.</w:t>
            </w:r>
          </w:p>
          <w:p>
            <w:pPr>
              <w:spacing w:before="20" w:after="20" w:line="276" w:lineRule="auto"/>
            </w:pPr>
            <w:r>
              <w:rPr>
                <w:rFonts w:ascii="Consolas" w:hAnsi="Consolas"/>
                <w:color w:val="1F2937"/>
                <w:sz w:val="17"/>
              </w:rPr>
              <w:t>Setting: Bright, clean modern home studio with soft warm wood accents and minimalist indoor plants.</w:t>
            </w:r>
          </w:p>
          <w:p>
            <w:pPr>
              <w:spacing w:before="20" w:after="20" w:line="276" w:lineRule="auto"/>
            </w:pPr>
            <w:r>
              <w:rPr>
                <w:rFonts w:ascii="Consolas" w:hAnsi="Consolas"/>
                <w:color w:val="1F2937"/>
                <w:sz w:val="17"/>
              </w:rPr>
              <w:t>Aurat Standard: Perfect aurat coverage with inner handsocks peeking at wrists throughout the entire video. All background personnel wear modest clothing and proper hijabs.</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[Timeline Breakdown]</w:t>
            </w:r>
          </w:p>
          <w:p>
            <w:pPr>
              <w:spacing w:before="20" w:after="20" w:line="276" w:lineRule="auto"/>
            </w:pPr>
            <w:r>
              <w:rPr>
                <w:rFonts w:ascii="Consolas" w:hAnsi="Consolas"/>
                <w:color w:val="1F2937"/>
                <w:sz w:val="17"/>
              </w:rPr>
              <w:t>0.0 - 2.5s: Host looks into camera lens through her elegant spectacles with a knowing, warm smile (Gaya 4: Soalan + Reveal).</w:t>
            </w:r>
          </w:p>
          <w:p>
            <w:pPr>
              <w:spacing w:before="20" w:after="20" w:line="276" w:lineRule="auto"/>
            </w:pPr>
            <w:r>
              <w:rPr>
                <w:rFonts w:ascii="Consolas" w:hAnsi="Consolas"/>
                <w:color w:val="1F2937"/>
                <w:sz w:val="17"/>
              </w:rPr>
              <w:t>2.5 - 5.0s: She raises a sealed 1-gram Public Gold minted card into frame with graceful poise.</w:t>
            </w:r>
          </w:p>
          <w:p>
            <w:pPr>
              <w:spacing w:before="20" w:after="20" w:line="276" w:lineRule="auto"/>
            </w:pPr>
            <w:r>
              <w:rPr>
                <w:rFonts w:ascii="Consolas" w:hAnsi="Consolas"/>
                <w:color w:val="1F2937"/>
                <w:sz w:val="17"/>
              </w:rPr>
              <w:t>5.0 - 7.5s: She gestures toward the physical gold card, speaking with conviction and clarity.</w:t>
            </w:r>
          </w:p>
          <w:p>
            <w:pPr>
              <w:spacing w:before="20" w:after="20" w:line="276" w:lineRule="auto"/>
            </w:pPr>
            <w:r>
              <w:rPr>
                <w:rFonts w:ascii="Consolas" w:hAnsi="Consolas"/>
                <w:color w:val="1F2937"/>
                <w:sz w:val="17"/>
              </w:rPr>
              <w:t>7.5 - 10.0s: She holds the card steady near chest level, smiling warmly with a welcoming call to action.</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[Dialogue - 4 Lines, Exactly 18 to 22 Words]</w:t>
            </w:r>
          </w:p>
          <w:p>
            <w:pPr>
              <w:spacing w:before="20" w:after="20" w:line="276" w:lineRule="auto"/>
            </w:pPr>
            <w:r>
              <w:rPr>
                <w:rFonts w:ascii="Consolas" w:hAnsi="Consolas"/>
                <w:color w:val="1F2937"/>
                <w:sz w:val="17"/>
              </w:rPr>
              <w:t>"Pernah gelisah memikirkan masa depan?"</w:t>
            </w:r>
          </w:p>
          <w:p>
            <w:pPr>
              <w:spacing w:before="20" w:after="20" w:line="276" w:lineRule="auto"/>
            </w:pPr>
            <w:r>
              <w:rPr>
                <w:rFonts w:ascii="Consolas" w:hAnsi="Consolas"/>
                <w:color w:val="1F2937"/>
                <w:sz w:val="17"/>
              </w:rPr>
              <w:t>"Nilai wang tunai mudah terhakis."</w:t>
            </w:r>
          </w:p>
          <w:p>
            <w:pPr>
              <w:spacing w:before="20" w:after="20" w:line="276" w:lineRule="auto"/>
            </w:pPr>
            <w:r>
              <w:rPr>
                <w:rFonts w:ascii="Consolas" w:hAnsi="Consolas"/>
                <w:color w:val="1F2937"/>
                <w:sz w:val="17"/>
              </w:rPr>
              <w:t>"Bentengi kekayaan dengan emas fizikal,"</w:t>
            </w:r>
          </w:p>
          <w:p>
            <w:pPr>
              <w:spacing w:before="20" w:after="20" w:line="276" w:lineRule="auto"/>
            </w:pPr>
            <w:r>
              <w:rPr>
                <w:rFonts w:ascii="Consolas" w:hAnsi="Consolas"/>
                <w:color w:val="1F2937"/>
                <w:sz w:val="17"/>
              </w:rPr>
              <w:t>"masa depan anda aman terpelihara!"</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[Audio &amp; Voice Direction]</w:t>
            </w:r>
          </w:p>
          <w:p>
            <w:pPr>
              <w:spacing w:before="20" w:after="20" w:line="276" w:lineRule="auto"/>
            </w:pPr>
            <w:r>
              <w:rPr>
                <w:rFonts w:ascii="Consolas" w:hAnsi="Consolas"/>
                <w:color w:val="1F2937"/>
                <w:sz w:val="17"/>
              </w:rPr>
              <w:t>Voice: Polished, articulate standard Malaysian Malay (Bahasa Melayu piawai). Professional, friendly, confident and encouraging pace.</w:t>
            </w:r>
          </w:p>
          <w:p>
            <w:pPr>
              <w:spacing w:before="20" w:after="20" w:line="276" w:lineRule="auto"/>
            </w:pPr>
            <w:r>
              <w:rPr>
                <w:rFonts w:ascii="Consolas" w:hAnsi="Consolas"/>
                <w:color w:val="1F2937"/>
                <w:sz w:val="17"/>
              </w:rPr>
              <w:t>Background Music: Soft, inspiring corporate acoustic melody at subtle low volume.</w:t>
            </w:r>
          </w:p>
          <w:p>
            <w:pPr>
              <w:spacing w:before="20" w:after="20" w:line="276" w:lineRule="auto"/>
            </w:pPr>
            <w:r>
              <w:rPr>
                <w:rFonts w:ascii="Consolas" w:hAnsi="Consolas"/>
                <w:color w:val="1F2937"/>
                <w:sz w:val="17"/>
              </w:rPr>
            </w:r>
          </w:p>
          <w:p>
            <w:pPr>
              <w:spacing w:before="20" w:after="20" w:line="276" w:lineRule="auto"/>
            </w:pPr>
            <w:r>
              <w:rPr>
                <w:rFonts w:ascii="Consolas" w:hAnsi="Consolas"/>
                <w:color w:val="1F2937"/>
                <w:sz w:val="17"/>
              </w:rPr>
              <w:t>[Negative Prompt]</w:t>
            </w:r>
          </w:p>
          <w:p>
            <w:pPr>
              <w:spacing w:before="20" w:after="20" w:line="276" w:lineRule="auto"/>
            </w:pPr>
            <w:r>
              <w:rPr>
                <w:rFonts w:ascii="Consolas" w:hAnsi="Consolas"/>
                <w:color w:val="1F2937"/>
                <w:sz w:val="17"/>
              </w:rPr>
              <w:t>No exposed wrists, no bare forearms, no missing spectacles, no piggy bank, no cartoon filter, no indonesian slang, no english words, no distorted fingers, no flickering lighting, no tight revealing clothing.</w:t>
            </w:r>
          </w:p>
        </w:tc>
      </w:tr>
    </w:tbl>
    <w:p>
      <w:pPr>
        <w:spacing w:before="4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