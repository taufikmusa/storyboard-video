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B365D"/>
          <w:sz w:val="44"/>
        </w:rPr>
        <w:t>KOLEKSI LENGKAP 30 SET PROMPT BERSIRI 3 SCENE</w:t>
        <w:br/>
        <w:t>BATCH 2 (TOPIK 31 - 60)</w:t>
      </w:r>
    </w:p>
    <w:p>
      <w:pPr>
        <w:spacing w:after="360"/>
        <w:jc w:val="center"/>
      </w:pPr>
      <w:r>
        <w:rPr>
          <w:rFonts w:ascii="Calibri" w:hAnsi="Calibri"/>
          <w:i/>
          <w:color w:val="555555"/>
          <w:sz w:val="24"/>
        </w:rPr>
        <w:t>(EDISI KUCING 3D &amp; STORYBOARD EMAS PUBLIC GOLD)</w:t>
        <w:br/>
        <w:t>Transformasi 30 Skrip Viral Short Batch 2 ke Format 3 Scene Berangkai (90 Scene Video 10s)</w:t>
      </w:r>
    </w:p>
    <w:p>
      <w:pPr>
        <w:spacing w:after="280"/>
        <w:jc w:val="center"/>
      </w:pPr>
      <w:r>
        <w:rPr>
          <w:rFonts w:ascii="Calibri" w:hAnsi="Calibri"/>
          <w:b/>
          <w:color w:val="1B365D"/>
          <w:sz w:val="20"/>
        </w:rPr>
        <w:t>Disediakan untuk: Taufik Bin Musa (PG00359605) | Dealer Public Gold, G100 Network</w:t>
        <w:br/>
        <w:t>Alat AI: Google Flow (3D Cat Animation) | Gemini Omni Flash (10s 9:16 Video) | ChatGPT Image 2 (8-Panel Storyboard A4)</w:t>
      </w:r>
    </w:p>
    <w:p>
      <w:pPr>
        <w:spacing w:before="280" w:after="120"/>
      </w:pPr>
      <w:r>
        <w:rPr>
          <w:rFonts w:ascii="Calibri" w:hAnsi="Calibri"/>
          <w:b/>
          <w:color w:val="1B365D"/>
          <w:sz w:val="32"/>
        </w:rPr>
        <w:t>1. PANDUAN STRUKTUR &amp; DISIPLIN PENULISAN 3 SCENE (BATCH 2)</w:t>
      </w:r>
    </w:p>
    <w:p>
      <w:r>
        <w:t>Dokumen ini menyediakan 30 set prompt bersiri 3 scene berangkai (total 90 babak video 10 saat) yang diadaptasi sepenuhnya daripada Kompilasi 30 Skrip Listicle 60 Saat Gaya Mentor (Batch 2: Topik 31 - 60). Setiap set mengekalkan disiplin naratif yang terbukti berkesan:</w:t>
        <w:br/>
      </w:r>
      <w:r>
        <w:t>• Scene 1 (Animasi 3D Kucing - Isu &amp; Konflik): Memaparkan realiti cabaran kewangan, tekanan ekonomi harian, kebocoran wang tunai, atau dilema pembelian secara santai.</w:t>
        <w:br/>
      </w:r>
      <w:r>
        <w:t>• Scene 2 (Animasi 3D Kucing - Kesedaran &amp; Tindakan Berhemat): Keluarga kucing mencapai titik perubahan dengan menyusun bajet, mengetepikan simpanan awal, dan memulakan tabiat berdisiplin.</w:t>
        <w:br/>
      </w:r>
      <w:r>
        <w:t>• Scene 3 (Live-Action Wanita Berhijab - Solusi Emas Public Gold): Hos wanita Malaysia berhijab kemas menyambung iktibar daripada kisah kucing terus kepada penonton, merumuskan solusi simpanan emas fizikal Public Gold (GAP, Dinar, atau Gold Bar) dengan poster storyboard 8 panel dan video prompt 10 saat.</w:t>
        <w:br/>
      </w:r>
      <w:r>
        <w:t>• Strict Zero Gold Rule: Visual dan sebutan 'emas', 'gold', 'dinar', atau 'jongkong' dilarang sama sekali dalam Scene 1 dan 2. Emas hanya muncul dalam Scene 3.</w:t>
        <w:br/>
      </w:r>
      <w:r>
        <w:t>• Syarat Aurat Sempurna (Scene 3): Baju berlengan panjang penuh hingga pergelangan tangan dengan handsocks dalaman berona senada kelihatan sebagai kaf sempit. Forearm tidak terdedah sama sekali.</w:t>
        <w:br/>
      </w:r>
      <w:r>
        <w:t>• Larangan Tabung Babi: Sebarang elemen tabung babi dilarang sama sekali di seluruh babak.</w:t>
        <w:br/>
      </w:r>
      <w:r>
        <w:t>• Giliran 6 Gaya Bukaan Scene 3: Situasi Harian, Pengakuan Silap, Jawab Bantahan, Soalan + Reveal, Milestone, dan Sasaran Persona digilirkan secara seimbang tanpa mengulang gaya yang sama 3 kali berturut-turut.</w:t>
      </w:r>
    </w:p>
    <w:p>
      <w:pPr>
        <w:spacing w:before="280" w:after="120"/>
      </w:pPr>
      <w:r>
        <w:rPr>
          <w:rFonts w:ascii="Calibri" w:hAnsi="Calibri"/>
          <w:b/>
          <w:color w:val="1B365D"/>
          <w:sz w:val="32"/>
        </w:rPr>
        <w:t>2. CHARACTER REFERENCE SHEET (PANDUAN WATAK TERKUNCI)</w:t>
      </w:r>
    </w:p>
    <w:p>
      <w:r>
        <w:t>Gunakan blok deskripsi watak ini sebagai input rujukan utama (Ingredient) dalam Google Flow untuk mengekalkan konsistensi visual keluarga kucing merentas semua babak:</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Character reference sheet of a Malaysian domestic cat family, 3D animated feature film style.</w:t>
            </w:r>
          </w:p>
          <w:p>
            <w:pPr>
              <w:spacing w:before="0" w:after="20" w:line="276" w:lineRule="auto"/>
            </w:pPr>
            <w:r>
              <w:rPr>
                <w:rFonts w:ascii="Consolas" w:hAnsi="Consolas"/>
                <w:color w:val="222222"/>
                <w:sz w:val="19"/>
              </w:rPr>
              <w:t>- Mother (Ibu): Adult calico cat, vibrant tri-color fur of warm ginger-orange, deep black patches, and clean white chest and paws; expressive emerald-green almond eyes, plush bushy tail, gentle and maternal facial expression.</w:t>
            </w:r>
          </w:p>
          <w:p>
            <w:pPr>
              <w:spacing w:before="0" w:after="20" w:line="276" w:lineRule="auto"/>
            </w:pPr>
            <w:r>
              <w:rPr>
                <w:rFonts w:ascii="Consolas" w:hAnsi="Consolas"/>
                <w:color w:val="222222"/>
                <w:sz w:val="19"/>
              </w:rPr>
              <w:t>- Kitten 1 (Oren): Energetic bright ginger-orange tabby kitten, large round sapphire-blue eyes, white muzzle, playful and curious posture.</w:t>
            </w:r>
          </w:p>
          <w:p>
            <w:pPr>
              <w:spacing w:before="0" w:after="20" w:line="276" w:lineRule="auto"/>
            </w:pPr>
            <w:r>
              <w:rPr>
                <w:rFonts w:ascii="Consolas" w:hAnsi="Consolas"/>
                <w:color w:val="222222"/>
                <w:sz w:val="19"/>
              </w:rPr>
              <w:t>- Kitten 2 (Kelabu): Thoughtful silver-grey tabby kitten with dark charcoal stripes, slightly oversized ears, observant honey-amber eyes.</w:t>
            </w:r>
          </w:p>
          <w:p>
            <w:pPr>
              <w:spacing w:before="0" w:after="20" w:line="276" w:lineRule="auto"/>
            </w:pPr>
            <w:r>
              <w:rPr>
                <w:rFonts w:ascii="Consolas" w:hAnsi="Consolas"/>
                <w:color w:val="222222"/>
                <w:sz w:val="19"/>
              </w:rPr>
              <w:t>- Kitten 3 (Coklat): Smallest runt kitten, soft chocolate-brown marbled coat, big innocent hazel eyes, shy and clingy.</w:t>
            </w:r>
          </w:p>
          <w:p>
            <w:pPr>
              <w:spacing w:before="0" w:after="20" w:line="276" w:lineRule="auto"/>
            </w:pPr>
            <w:r>
              <w:rPr>
                <w:rFonts w:ascii="Consolas" w:hAnsi="Consolas"/>
                <w:color w:val="222222"/>
                <w:sz w:val="19"/>
              </w:rPr>
              <w:t>- Kitten 4 (Putih): Pure pristine snow-white kitten, bright round lemon-yellow eyes, pink nose pads, dainty and lively.</w:t>
            </w:r>
          </w:p>
          <w:p>
            <w:pPr>
              <w:spacing w:before="0" w:after="20" w:line="276" w:lineRule="auto"/>
            </w:pPr>
            <w:r>
              <w:rPr>
                <w:rFonts w:ascii="Consolas" w:hAnsi="Consolas"/>
                <w:color w:val="222222"/>
                <w:sz w:val="19"/>
              </w:rPr>
              <w:t>Setting: Cozy Malaysian single-story terrace living room with polished teak wood flooring, wooden slatted louvre blinds, warm late-afternoon sunlight filtering in, lush green potted tropical plants in the corner.</w:t>
            </w:r>
          </w:p>
          <w:p>
            <w:pPr>
              <w:spacing w:before="0" w:after="20" w:line="276" w:lineRule="auto"/>
            </w:pPr>
            <w:r>
              <w:rPr>
                <w:rFonts w:ascii="Consolas" w:hAnsi="Consolas"/>
                <w:color w:val="222222"/>
                <w:sz w:val="19"/>
              </w:rPr>
              <w:t>Style: Premium 3D animation, soft tactile fur grooming detail, subsurface scattering on ears, shallow depth of field, warm cinematic color grading.</w:t>
            </w:r>
          </w:p>
          <w:p>
            <w:pPr>
              <w:spacing w:before="0" w:after="20" w:line="276" w:lineRule="auto"/>
            </w:pPr>
            <w:r>
              <w:rPr>
                <w:rFonts w:ascii="Consolas" w:hAnsi="Consolas"/>
                <w:color w:val="222222"/>
                <w:sz w:val="19"/>
              </w:rPr>
              <w:t>Vertical 9:16 composition. No text, no letters, no numbers, no watermark, no subtitles anywhere in the image.</w:t>
            </w:r>
          </w:p>
        </w:tc>
      </w:tr>
    </w:tbl>
    <w:p>
      <w:pPr>
        <w:spacing w:before="0" w:after="120"/>
      </w:pPr>
    </w:p>
    <w:p>
      <w:pPr>
        <w:spacing w:before="280" w:after="120"/>
      </w:pPr>
      <w:r>
        <w:rPr>
          <w:rFonts w:ascii="Calibri" w:hAnsi="Calibri"/>
          <w:b/>
          <w:color w:val="1B365D"/>
          <w:sz w:val="32"/>
        </w:rPr>
        <w:t>3. DIREKTORI PEMETAAN 30 SET SIRI 3 SCENE (BATCH 2: TOPIK 31 - 60)</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fill="1B365D"/>
          </w:tcPr>
          <w:p>
            <w:pPr>
              <w:jc w:val="center"/>
            </w:pPr>
            <w:r>
              <w:rPr>
                <w:rFonts w:ascii="Calibri" w:hAnsi="Calibri"/>
                <w:b/>
                <w:color w:val="FFFFFF"/>
                <w:sz w:val="19"/>
              </w:rPr>
              <w:t>No.</w:t>
            </w:r>
          </w:p>
        </w:tc>
        <w:tc>
          <w:tcPr>
            <w:tcW w:type="dxa" w:w="2592"/>
            <w:shd w:fill="1B365D"/>
          </w:tcPr>
          <w:p>
            <w:pPr>
              <w:jc w:val="center"/>
            </w:pPr>
            <w:r>
              <w:rPr>
                <w:rFonts w:ascii="Calibri" w:hAnsi="Calibri"/>
                <w:b/>
                <w:color w:val="FFFFFF"/>
                <w:sz w:val="19"/>
              </w:rPr>
              <w:t>Topik Asal &amp; Tajuk Siri</w:t>
            </w:r>
          </w:p>
        </w:tc>
        <w:tc>
          <w:tcPr>
            <w:tcW w:type="dxa" w:w="2592"/>
            <w:shd w:fill="1B365D"/>
          </w:tcPr>
          <w:p>
            <w:pPr>
              <w:jc w:val="center"/>
            </w:pPr>
            <w:r>
              <w:rPr>
                <w:rFonts w:ascii="Calibri" w:hAnsi="Calibri"/>
                <w:b/>
                <w:color w:val="FFFFFF"/>
                <w:sz w:val="19"/>
              </w:rPr>
              <w:t>Isu / Dilema Kucing (S1 &amp; S2)</w:t>
            </w:r>
          </w:p>
        </w:tc>
        <w:tc>
          <w:tcPr>
            <w:tcW w:type="dxa" w:w="1584"/>
            <w:shd w:fill="1B365D"/>
          </w:tcPr>
          <w:p>
            <w:pPr>
              <w:jc w:val="center"/>
            </w:pPr>
            <w:r>
              <w:rPr>
                <w:rFonts w:ascii="Calibri" w:hAnsi="Calibri"/>
                <w:b/>
                <w:color w:val="FFFFFF"/>
                <w:sz w:val="19"/>
              </w:rPr>
              <w:t>Gaya Bukaan S3</w:t>
            </w:r>
          </w:p>
        </w:tc>
        <w:tc>
          <w:tcPr>
            <w:tcW w:type="dxa" w:w="1872"/>
            <w:shd w:fill="1B365D"/>
          </w:tcPr>
          <w:p>
            <w:pPr>
              <w:jc w:val="center"/>
            </w:pPr>
            <w:r>
              <w:rPr>
                <w:rFonts w:ascii="Calibri" w:hAnsi="Calibri"/>
                <w:b/>
                <w:color w:val="FFFFFF"/>
                <w:sz w:val="19"/>
              </w:rPr>
              <w:t>Objek Emas Utama</w:t>
            </w:r>
          </w:p>
        </w:tc>
      </w:tr>
      <w:tr>
        <w:tc>
          <w:tcPr>
            <w:tcW w:type="dxa" w:w="720"/>
            <w:shd w:fill="F8F9FA"/>
          </w:tcPr>
          <w:p>
            <w:pPr>
              <w:jc w:val="center"/>
            </w:pPr>
            <w:r>
              <w:rPr>
                <w:rFonts w:ascii="Calibri" w:hAnsi="Calibri"/>
                <w:b/>
                <w:sz w:val="18"/>
              </w:rPr>
              <w:t>31</w:t>
            </w:r>
          </w:p>
        </w:tc>
        <w:tc>
          <w:tcPr>
            <w:tcW w:type="dxa" w:w="2592"/>
            <w:shd w:fill="F8F9FA"/>
          </w:tcPr>
          <w:p>
            <w:r>
              <w:rPr>
                <w:rFonts w:ascii="Calibri" w:hAnsi="Calibri"/>
                <w:b/>
                <w:sz w:val="18"/>
              </w:rPr>
              <w:t>Azam Tahun Baru: Gaji Naik Tapi Tak Kaya?</w:t>
            </w:r>
            <w:r>
              <w:rPr>
                <w:sz w:val="16"/>
              </w:rPr>
              <w:br/>
              <w:t>(Topik 31: Tahun Baru, Azam Baru Menabung Emas!)</w:t>
            </w:r>
          </w:p>
        </w:tc>
        <w:tc>
          <w:tcPr>
            <w:tcW w:type="dxa" w:w="2592"/>
            <w:shd w:fill="F8F9FA"/>
          </w:tcPr>
          <w:p>
            <w:r>
              <w:rPr>
                <w:rFonts w:ascii="Calibri" w:hAnsi="Calibri"/>
                <w:sz w:val="17"/>
              </w:rPr>
              <w:t>Azam tahun baru &amp; kebocoran kenaikan gaji</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GAP app on sleek smartphone, 1g Public Gold 999.9 gold bar blister card, elegant desk diary</w:t>
            </w:r>
          </w:p>
        </w:tc>
      </w:tr>
      <w:tr>
        <w:tc>
          <w:tcPr>
            <w:tcW w:type="dxa" w:w="720"/>
            <w:shd w:fill="FFFFFF"/>
          </w:tcPr>
          <w:p>
            <w:pPr>
              <w:jc w:val="center"/>
            </w:pPr>
            <w:r>
              <w:rPr>
                <w:rFonts w:ascii="Calibri" w:hAnsi="Calibri"/>
                <w:b/>
                <w:sz w:val="18"/>
              </w:rPr>
              <w:t>32</w:t>
            </w:r>
          </w:p>
        </w:tc>
        <w:tc>
          <w:tcPr>
            <w:tcW w:type="dxa" w:w="2592"/>
            <w:shd w:fill="FFFFFF"/>
          </w:tcPr>
          <w:p>
            <w:r>
              <w:rPr>
                <w:rFonts w:ascii="Calibri" w:hAnsi="Calibri"/>
                <w:b/>
                <w:sz w:val="18"/>
              </w:rPr>
              <w:t>Cara Kumpul RM100,000 Pertama Guna Emas</w:t>
            </w:r>
            <w:r>
              <w:rPr>
                <w:sz w:val="16"/>
              </w:rPr>
              <w:br/>
              <w:t>(Topik 32: Teknik Berkesan Menabung Hingga Mencapai RM100,000 Pertama!)</w:t>
            </w:r>
          </w:p>
        </w:tc>
        <w:tc>
          <w:tcPr>
            <w:tcW w:type="dxa" w:w="2592"/>
            <w:shd w:fill="FFFFFF"/>
          </w:tcPr>
          <w:p>
            <w:r>
              <w:rPr>
                <w:rFonts w:ascii="Calibri" w:hAnsi="Calibri"/>
                <w:sz w:val="17"/>
              </w:rPr>
              <w:t>Mencapai RM100,000 pertama tanpa risiko korek tabung</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100g minted gold bar, 1 Dinar 999.9 gold coin in blister pack, gold accumulation album</w:t>
            </w:r>
          </w:p>
        </w:tc>
      </w:tr>
      <w:tr>
        <w:tc>
          <w:tcPr>
            <w:tcW w:type="dxa" w:w="720"/>
            <w:shd w:fill="F8F9FA"/>
          </w:tcPr>
          <w:p>
            <w:pPr>
              <w:jc w:val="center"/>
            </w:pPr>
            <w:r>
              <w:rPr>
                <w:rFonts w:ascii="Calibri" w:hAnsi="Calibri"/>
                <w:b/>
                <w:sz w:val="18"/>
              </w:rPr>
              <w:t>33</w:t>
            </w:r>
          </w:p>
        </w:tc>
        <w:tc>
          <w:tcPr>
            <w:tcW w:type="dxa" w:w="2592"/>
            <w:shd w:fill="F8F9FA"/>
          </w:tcPr>
          <w:p>
            <w:r>
              <w:rPr>
                <w:rFonts w:ascii="Calibri" w:hAnsi="Calibri"/>
                <w:b/>
                <w:sz w:val="18"/>
              </w:rPr>
              <w:t>Elak Emas Kena Potong Harga 40% Bila Jual!</w:t>
            </w:r>
            <w:r>
              <w:rPr>
                <w:sz w:val="16"/>
              </w:rPr>
              <w:br/>
              <w:t>(Topik 33: Tempat Terbaik Menjual Emas: Elak Potongan Spread Melampau)</w:t>
            </w:r>
          </w:p>
        </w:tc>
        <w:tc>
          <w:tcPr>
            <w:tcW w:type="dxa" w:w="2592"/>
            <w:shd w:fill="F8F9FA"/>
          </w:tcPr>
          <w:p>
            <w:r>
              <w:rPr>
                <w:rFonts w:ascii="Calibri" w:hAnsi="Calibri"/>
                <w:sz w:val="17"/>
              </w:rPr>
              <w:t>Jaminan belian balik telus &amp; elak spread melampau</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10g minted gold bar in blister pack, official Public Gold price app on tablet, transparent buyback rate card</w:t>
            </w:r>
          </w:p>
        </w:tc>
      </w:tr>
      <w:tr>
        <w:tc>
          <w:tcPr>
            <w:tcW w:type="dxa" w:w="720"/>
            <w:shd w:fill="FFFFFF"/>
          </w:tcPr>
          <w:p>
            <w:pPr>
              <w:jc w:val="center"/>
            </w:pPr>
            <w:r>
              <w:rPr>
                <w:rFonts w:ascii="Calibri" w:hAnsi="Calibri"/>
                <w:b/>
                <w:sz w:val="18"/>
              </w:rPr>
              <w:t>34</w:t>
            </w:r>
          </w:p>
        </w:tc>
        <w:tc>
          <w:tcPr>
            <w:tcW w:type="dxa" w:w="2592"/>
            <w:shd w:fill="FFFFFF"/>
          </w:tcPr>
          <w:p>
            <w:r>
              <w:rPr>
                <w:rFonts w:ascii="Calibri" w:hAnsi="Calibri"/>
                <w:b/>
                <w:sz w:val="18"/>
              </w:rPr>
              <w:t>Terbeli Emas Curi, Tidur Dalam Lokap?</w:t>
            </w:r>
            <w:r>
              <w:rPr>
                <w:sz w:val="16"/>
              </w:rPr>
              <w:br/>
              <w:t>(Topik 34: Terbeli Emas Curi, Tak Pasal-Pasal Kena Masuk Lokap!)</w:t>
            </w:r>
          </w:p>
        </w:tc>
        <w:tc>
          <w:tcPr>
            <w:tcW w:type="dxa" w:w="2592"/>
            <w:shd w:fill="FFFFFF"/>
          </w:tcPr>
          <w:p>
            <w:r>
              <w:rPr>
                <w:rFonts w:ascii="Calibri" w:hAnsi="Calibri"/>
                <w:sz w:val="17"/>
              </w:rPr>
              <w:t>Bahaya beli barang tanpa pendaftaran sah &amp; risiko undang-undang</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1g gold bar in blister pack with serial number, official Public Gold invoice, smartphone showing verified user profile</w:t>
            </w:r>
          </w:p>
        </w:tc>
      </w:tr>
      <w:tr>
        <w:tc>
          <w:tcPr>
            <w:tcW w:type="dxa" w:w="720"/>
            <w:shd w:fill="F8F9FA"/>
          </w:tcPr>
          <w:p>
            <w:pPr>
              <w:jc w:val="center"/>
            </w:pPr>
            <w:r>
              <w:rPr>
                <w:rFonts w:ascii="Calibri" w:hAnsi="Calibri"/>
                <w:b/>
                <w:sz w:val="18"/>
              </w:rPr>
              <w:t>35</w:t>
            </w:r>
          </w:p>
        </w:tc>
        <w:tc>
          <w:tcPr>
            <w:tcW w:type="dxa" w:w="2592"/>
            <w:shd w:fill="F8F9FA"/>
          </w:tcPr>
          <w:p>
            <w:r>
              <w:rPr>
                <w:rFonts w:ascii="Calibri" w:hAnsi="Calibri"/>
                <w:b/>
                <w:sz w:val="18"/>
              </w:rPr>
              <w:t>Gaji Kecil Tak Boleh Simpan Duit? Salah!</w:t>
            </w:r>
            <w:r>
              <w:rPr>
                <w:sz w:val="16"/>
              </w:rPr>
              <w:br/>
              <w:t>(Topik 35: Tiada Simpanan Bukan Sebab Gaji Tak Cukup, Tapi Tiada Ilmu!)</w:t>
            </w:r>
          </w:p>
        </w:tc>
        <w:tc>
          <w:tcPr>
            <w:tcW w:type="dxa" w:w="2592"/>
            <w:shd w:fill="F8F9FA"/>
          </w:tcPr>
          <w:p>
            <w:r>
              <w:rPr>
                <w:rFonts w:ascii="Calibri" w:hAnsi="Calibri"/>
                <w:sz w:val="17"/>
              </w:rPr>
              <w:t>Formula simpanan 10% gaji &amp; kuasa ilmu kewangan</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GAP app on smartphone, RM100 banknote, 1g Public Gold 999.9 gold bar in blister pack</w:t>
            </w:r>
          </w:p>
        </w:tc>
      </w:tr>
      <w:tr>
        <w:tc>
          <w:tcPr>
            <w:tcW w:type="dxa" w:w="720"/>
            <w:shd w:fill="FFFFFF"/>
          </w:tcPr>
          <w:p>
            <w:pPr>
              <w:jc w:val="center"/>
            </w:pPr>
            <w:r>
              <w:rPr>
                <w:rFonts w:ascii="Calibri" w:hAnsi="Calibri"/>
                <w:b/>
                <w:sz w:val="18"/>
              </w:rPr>
              <w:t>36</w:t>
            </w:r>
          </w:p>
        </w:tc>
        <w:tc>
          <w:tcPr>
            <w:tcW w:type="dxa" w:w="2592"/>
            <w:shd w:fill="FFFFFF"/>
          </w:tcPr>
          <w:p>
            <w:r>
              <w:rPr>
                <w:rFonts w:ascii="Calibri" w:hAnsi="Calibri"/>
                <w:b/>
                <w:sz w:val="18"/>
              </w:rPr>
              <w:t>Tip Elak Terbeli Emas Bersadur Palsu</w:t>
            </w:r>
            <w:r>
              <w:rPr>
                <w:sz w:val="16"/>
              </w:rPr>
              <w:br/>
              <w:t>(Topik 36: Tip Elak Terbeli Emas Palsu &amp; Sindiket Penipuan)</w:t>
            </w:r>
          </w:p>
        </w:tc>
        <w:tc>
          <w:tcPr>
            <w:tcW w:type="dxa" w:w="2592"/>
            <w:shd w:fill="FFFFFF"/>
          </w:tcPr>
          <w:p>
            <w:r>
              <w:rPr>
                <w:rFonts w:ascii="Calibri" w:hAnsi="Calibri"/>
                <w:sz w:val="17"/>
              </w:rPr>
              <w:t>Membongkar penipuan logam tiruan &amp; ketulenan 999.9</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5g 999.9 gold bar in security certicard, high-precision jeweler density scale, official assay certification</w:t>
            </w:r>
          </w:p>
        </w:tc>
      </w:tr>
      <w:tr>
        <w:tc>
          <w:tcPr>
            <w:tcW w:type="dxa" w:w="720"/>
            <w:shd w:fill="F8F9FA"/>
          </w:tcPr>
          <w:p>
            <w:pPr>
              <w:jc w:val="center"/>
            </w:pPr>
            <w:r>
              <w:rPr>
                <w:rFonts w:ascii="Calibri" w:hAnsi="Calibri"/>
                <w:b/>
                <w:sz w:val="18"/>
              </w:rPr>
              <w:t>37</w:t>
            </w:r>
          </w:p>
        </w:tc>
        <w:tc>
          <w:tcPr>
            <w:tcW w:type="dxa" w:w="2592"/>
            <w:shd w:fill="F8F9FA"/>
          </w:tcPr>
          <w:p>
            <w:r>
              <w:rPr>
                <w:rFonts w:ascii="Calibri" w:hAnsi="Calibri"/>
                <w:b/>
                <w:sz w:val="18"/>
              </w:rPr>
              <w:t>Emas Kecil Banyak vs Seketul Besar: Mana Bagus?</w:t>
            </w:r>
            <w:r>
              <w:rPr>
                <w:sz w:val="16"/>
              </w:rPr>
              <w:br/>
              <w:t>(Topik 37: Tip Pilih Item Emas Terbaik: Saiz Kecil Banyak vs Seketul Besar?)</w:t>
            </w:r>
          </w:p>
        </w:tc>
        <w:tc>
          <w:tcPr>
            <w:tcW w:type="dxa" w:w="2592"/>
            <w:shd w:fill="F8F9FA"/>
          </w:tcPr>
          <w:p>
            <w:r>
              <w:rPr>
                <w:rFonts w:ascii="Calibri" w:hAnsi="Calibri"/>
                <w:sz w:val="17"/>
              </w:rPr>
              <w:t>Strategi memilih saiz gram mengikut matlamat kecairan</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1g blister card collection, Public Gold 100g minted gold bar, wooden presentation tray</w:t>
            </w:r>
          </w:p>
        </w:tc>
      </w:tr>
      <w:tr>
        <w:tc>
          <w:tcPr>
            <w:tcW w:type="dxa" w:w="720"/>
            <w:shd w:fill="FFFFFF"/>
          </w:tcPr>
          <w:p>
            <w:pPr>
              <w:jc w:val="center"/>
            </w:pPr>
            <w:r>
              <w:rPr>
                <w:rFonts w:ascii="Calibri" w:hAnsi="Calibri"/>
                <w:b/>
                <w:sz w:val="18"/>
              </w:rPr>
              <w:t>38</w:t>
            </w:r>
          </w:p>
        </w:tc>
        <w:tc>
          <w:tcPr>
            <w:tcW w:type="dxa" w:w="2592"/>
            <w:shd w:fill="FFFFFF"/>
          </w:tcPr>
          <w:p>
            <w:r>
              <w:rPr>
                <w:rFonts w:ascii="Calibri" w:hAnsi="Calibri"/>
                <w:b/>
                <w:sz w:val="18"/>
              </w:rPr>
              <w:t>Emas Hilang Sebab Pencuri? Bukan!</w:t>
            </w:r>
            <w:r>
              <w:rPr>
                <w:sz w:val="16"/>
              </w:rPr>
              <w:br/>
              <w:t>(Topik 38: Tip Simpan Emas Di Rumah Dengan Selamat)</w:t>
            </w:r>
          </w:p>
        </w:tc>
        <w:tc>
          <w:tcPr>
            <w:tcW w:type="dxa" w:w="2592"/>
            <w:shd w:fill="FFFFFF"/>
          </w:tcPr>
          <w:p>
            <w:r>
              <w:rPr>
                <w:rFonts w:ascii="Calibri" w:hAnsi="Calibri"/>
                <w:sz w:val="17"/>
              </w:rPr>
              <w:t>Punca kehilangan aset kerana terlupa tempat simpanan</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 Dinar gold coin in blister pack, compact digital safe box key, official safe deposit box directory card</w:t>
            </w:r>
          </w:p>
        </w:tc>
      </w:tr>
      <w:tr>
        <w:tc>
          <w:tcPr>
            <w:tcW w:type="dxa" w:w="720"/>
            <w:shd w:fill="F8F9FA"/>
          </w:tcPr>
          <w:p>
            <w:pPr>
              <w:jc w:val="center"/>
            </w:pPr>
            <w:r>
              <w:rPr>
                <w:rFonts w:ascii="Calibri" w:hAnsi="Calibri"/>
                <w:b/>
                <w:sz w:val="18"/>
              </w:rPr>
              <w:t>39</w:t>
            </w:r>
          </w:p>
        </w:tc>
        <w:tc>
          <w:tcPr>
            <w:tcW w:type="dxa" w:w="2592"/>
            <w:shd w:fill="F8F9FA"/>
          </w:tcPr>
          <w:p>
            <w:r>
              <w:rPr>
                <w:rFonts w:ascii="Calibri" w:hAnsi="Calibri"/>
                <w:b/>
                <w:sz w:val="18"/>
              </w:rPr>
              <w:t>Gembira Hari Gaji Bertahan 3 Hari Sahaja?</w:t>
            </w:r>
            <w:r>
              <w:rPr>
                <w:sz w:val="16"/>
              </w:rPr>
              <w:br/>
              <w:t>(Topik 39: Tip 'Happy Sebulan' Setiap Kali Hari Gaji)</w:t>
            </w:r>
          </w:p>
        </w:tc>
        <w:tc>
          <w:tcPr>
            <w:tcW w:type="dxa" w:w="2592"/>
            <w:shd w:fill="F8F9FA"/>
          </w:tcPr>
          <w:p>
            <w:r>
              <w:rPr>
                <w:rFonts w:ascii="Calibri" w:hAnsi="Calibri"/>
                <w:sz w:val="17"/>
              </w:rPr>
              <w:t>Formula happy sebulan &amp; bayar diri sendiri dahulu</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1g gold bar in blister pack, smartphone displaying GAP salary auto-debit, calendar marked with payday star</w:t>
            </w:r>
          </w:p>
        </w:tc>
      </w:tr>
      <w:tr>
        <w:tc>
          <w:tcPr>
            <w:tcW w:type="dxa" w:w="720"/>
            <w:shd w:fill="FFFFFF"/>
          </w:tcPr>
          <w:p>
            <w:pPr>
              <w:jc w:val="center"/>
            </w:pPr>
            <w:r>
              <w:rPr>
                <w:rFonts w:ascii="Calibri" w:hAnsi="Calibri"/>
                <w:b/>
                <w:sz w:val="18"/>
              </w:rPr>
              <w:t>40</w:t>
            </w:r>
          </w:p>
        </w:tc>
        <w:tc>
          <w:tcPr>
            <w:tcW w:type="dxa" w:w="2592"/>
            <w:shd w:fill="FFFFFF"/>
          </w:tcPr>
          <w:p>
            <w:r>
              <w:rPr>
                <w:rFonts w:ascii="Calibri" w:hAnsi="Calibri"/>
                <w:b/>
                <w:sz w:val="18"/>
              </w:rPr>
              <w:t>Selamatkan Duit Raya Anak Sebelum Lesap!</w:t>
            </w:r>
            <w:r>
              <w:rPr>
                <w:sz w:val="16"/>
              </w:rPr>
              <w:br/>
              <w:t>(Topik 40: Selamatkan Duit Raya Anak Kepada Emas)</w:t>
            </w:r>
          </w:p>
        </w:tc>
        <w:tc>
          <w:tcPr>
            <w:tcW w:type="dxa" w:w="2592"/>
            <w:shd w:fill="FFFFFF"/>
          </w:tcPr>
          <w:p>
            <w:r>
              <w:rPr>
                <w:rFonts w:ascii="Calibri" w:hAnsi="Calibri"/>
                <w:sz w:val="17"/>
              </w:rPr>
              <w:t>Menyelamatkan duit perayaan anak ke dalam aset kalis bocor</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GAP Junior app on tablet, festive money packets, 1g Public Gold Bunga Mas gold bar</w:t>
            </w:r>
          </w:p>
        </w:tc>
      </w:tr>
      <w:tr>
        <w:tc>
          <w:tcPr>
            <w:tcW w:type="dxa" w:w="720"/>
            <w:shd w:fill="F8F9FA"/>
          </w:tcPr>
          <w:p>
            <w:pPr>
              <w:jc w:val="center"/>
            </w:pPr>
            <w:r>
              <w:rPr>
                <w:rFonts w:ascii="Calibri" w:hAnsi="Calibri"/>
                <w:b/>
                <w:sz w:val="18"/>
              </w:rPr>
              <w:t>41</w:t>
            </w:r>
          </w:p>
        </w:tc>
        <w:tc>
          <w:tcPr>
            <w:tcW w:type="dxa" w:w="2592"/>
            <w:shd w:fill="F8F9FA"/>
          </w:tcPr>
          <w:p>
            <w:r>
              <w:rPr>
                <w:rFonts w:ascii="Calibri" w:hAnsi="Calibri"/>
                <w:b/>
                <w:sz w:val="18"/>
              </w:rPr>
              <w:t>Langsai Hutang Rumah RM160,000 Guna Emas!</w:t>
            </w:r>
            <w:r>
              <w:rPr>
                <w:sz w:val="16"/>
              </w:rPr>
              <w:br/>
              <w:t>(Topik 41: Settle Pinjaman Rumah RM160,000 Hasil Emas (Kisah En Azlan))</w:t>
            </w:r>
          </w:p>
        </w:tc>
        <w:tc>
          <w:tcPr>
            <w:tcW w:type="dxa" w:w="2592"/>
            <w:shd w:fill="F8F9FA"/>
          </w:tcPr>
          <w:p>
            <w:r>
              <w:rPr>
                <w:rFonts w:ascii="Calibri" w:hAnsi="Calibri"/>
                <w:sz w:val="17"/>
              </w:rPr>
              <w:t>Melangsaikan hutang pinjaman rumah 30 tahun lebih awal</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100g minted gold bar, house mortgage clearance letter, miniature house model</w:t>
            </w:r>
          </w:p>
        </w:tc>
      </w:tr>
      <w:tr>
        <w:tc>
          <w:tcPr>
            <w:tcW w:type="dxa" w:w="720"/>
            <w:shd w:fill="FFFFFF"/>
          </w:tcPr>
          <w:p>
            <w:pPr>
              <w:jc w:val="center"/>
            </w:pPr>
            <w:r>
              <w:rPr>
                <w:rFonts w:ascii="Calibri" w:hAnsi="Calibri"/>
                <w:b/>
                <w:sz w:val="18"/>
              </w:rPr>
              <w:t>42</w:t>
            </w:r>
          </w:p>
        </w:tc>
        <w:tc>
          <w:tcPr>
            <w:tcW w:type="dxa" w:w="2592"/>
            <w:shd w:fill="FFFFFF"/>
          </w:tcPr>
          <w:p>
            <w:r>
              <w:rPr>
                <w:rFonts w:ascii="Calibri" w:hAnsi="Calibri"/>
                <w:b/>
                <w:sz w:val="18"/>
              </w:rPr>
              <w:t>Harga Emas Dulu Murah, Sekarang Menyesal?</w:t>
            </w:r>
            <w:r>
              <w:rPr>
                <w:sz w:val="16"/>
              </w:rPr>
              <w:br/>
              <w:t>(Topik 42: Sesiapa Pun Tersenyum Tengok Harga Emas Dulu-Dulu)</w:t>
            </w:r>
          </w:p>
        </w:tc>
        <w:tc>
          <w:tcPr>
            <w:tcW w:type="dxa" w:w="2592"/>
            <w:shd w:fill="FFFFFF"/>
          </w:tcPr>
          <w:p>
            <w:r>
              <w:rPr>
                <w:rFonts w:ascii="Calibri" w:hAnsi="Calibri"/>
                <w:sz w:val="17"/>
              </w:rPr>
              <w:t>Penyesalan melihat harga masa silam vs kuasa bertindak hari ini</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1g gold bar in blister pack, historical gold price chart on tablet, vintage pocket watch</w:t>
            </w:r>
          </w:p>
        </w:tc>
      </w:tr>
      <w:tr>
        <w:tc>
          <w:tcPr>
            <w:tcW w:type="dxa" w:w="720"/>
            <w:shd w:fill="F8F9FA"/>
          </w:tcPr>
          <w:p>
            <w:pPr>
              <w:jc w:val="center"/>
            </w:pPr>
            <w:r>
              <w:rPr>
                <w:rFonts w:ascii="Calibri" w:hAnsi="Calibri"/>
                <w:b/>
                <w:sz w:val="18"/>
              </w:rPr>
              <w:t>43</w:t>
            </w:r>
          </w:p>
        </w:tc>
        <w:tc>
          <w:tcPr>
            <w:tcW w:type="dxa" w:w="2592"/>
            <w:shd w:fill="F8F9FA"/>
          </w:tcPr>
          <w:p>
            <w:r>
              <w:rPr>
                <w:rFonts w:ascii="Calibri" w:hAnsi="Calibri"/>
                <w:b/>
                <w:sz w:val="18"/>
              </w:rPr>
              <w:t>Sebar Manfaat Emas Tanpa Pening Kepala</w:t>
            </w:r>
            <w:r>
              <w:rPr>
                <w:sz w:val="16"/>
              </w:rPr>
              <w:br/>
              <w:t>(Topik 43: Refer Penyimpan Emas Baru: Sertai Kempen Sebar Manfaat)</w:t>
            </w:r>
          </w:p>
        </w:tc>
        <w:tc>
          <w:tcPr>
            <w:tcW w:type="dxa" w:w="2592"/>
            <w:shd w:fill="F8F9FA"/>
          </w:tcPr>
          <w:p>
            <w:r>
              <w:rPr>
                <w:rFonts w:ascii="Calibri" w:hAnsi="Calibri"/>
                <w:sz w:val="17"/>
              </w:rPr>
              <w:t>Membantu komuniti menabung tanpa beban urusan teknikal</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GAP mobile app referral screen, 1g Public Gold gold bar in blister pack, elegant thank-you card</w:t>
            </w:r>
          </w:p>
        </w:tc>
      </w:tr>
      <w:tr>
        <w:tc>
          <w:tcPr>
            <w:tcW w:type="dxa" w:w="720"/>
            <w:shd w:fill="FFFFFF"/>
          </w:tcPr>
          <w:p>
            <w:pPr>
              <w:jc w:val="center"/>
            </w:pPr>
            <w:r>
              <w:rPr>
                <w:rFonts w:ascii="Calibri" w:hAnsi="Calibri"/>
                <w:b/>
                <w:sz w:val="18"/>
              </w:rPr>
              <w:t>44</w:t>
            </w:r>
          </w:p>
        </w:tc>
        <w:tc>
          <w:tcPr>
            <w:tcW w:type="dxa" w:w="2592"/>
            <w:shd w:fill="FFFFFF"/>
          </w:tcPr>
          <w:p>
            <w:r>
              <w:rPr>
                <w:rFonts w:ascii="Calibri" w:hAnsi="Calibri"/>
                <w:b/>
                <w:sz w:val="18"/>
              </w:rPr>
              <w:t>Jangan Salah Pilih Pembimbing Simpanan Emas!</w:t>
            </w:r>
            <w:r>
              <w:rPr>
                <w:sz w:val="16"/>
              </w:rPr>
              <w:br/>
              <w:t>(Topik 44: Sebelum Beli Emas, Pilih Dealer Terlatih Lagi Bertanggungjawab)</w:t>
            </w:r>
          </w:p>
        </w:tc>
        <w:tc>
          <w:tcPr>
            <w:tcW w:type="dxa" w:w="2592"/>
            <w:shd w:fill="FFFFFF"/>
          </w:tcPr>
          <w:p>
            <w:r>
              <w:rPr>
                <w:rFonts w:ascii="Calibri" w:hAnsi="Calibri"/>
                <w:sz w:val="17"/>
              </w:rPr>
              <w:t>Kepentingan memilih dealer aktif, berilmu &amp; bertanggungjawab</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Authorized Dealer certificate, smartphone showing active support group, 1g Public Gold gold bar</w:t>
            </w:r>
          </w:p>
        </w:tc>
      </w:tr>
      <w:tr>
        <w:tc>
          <w:tcPr>
            <w:tcW w:type="dxa" w:w="720"/>
            <w:shd w:fill="F8F9FA"/>
          </w:tcPr>
          <w:p>
            <w:pPr>
              <w:jc w:val="center"/>
            </w:pPr>
            <w:r>
              <w:rPr>
                <w:rFonts w:ascii="Calibri" w:hAnsi="Calibri"/>
                <w:b/>
                <w:sz w:val="18"/>
              </w:rPr>
              <w:t>45</w:t>
            </w:r>
          </w:p>
        </w:tc>
        <w:tc>
          <w:tcPr>
            <w:tcW w:type="dxa" w:w="2592"/>
            <w:shd w:fill="F8F9FA"/>
          </w:tcPr>
          <w:p>
            <w:r>
              <w:rPr>
                <w:rFonts w:ascii="Calibri" w:hAnsi="Calibri"/>
                <w:b/>
                <w:sz w:val="18"/>
              </w:rPr>
              <w:t>Kenapa Pakar Kewangan Pilih Platform Ini?</w:t>
            </w:r>
            <w:r>
              <w:rPr>
                <w:sz w:val="16"/>
              </w:rPr>
              <w:br/>
              <w:t>(Topik 45: Kenapa Pakar Kewangan Azizi Ali Pilih Jadi Dealer Public Gold?)</w:t>
            </w:r>
          </w:p>
        </w:tc>
        <w:tc>
          <w:tcPr>
            <w:tcW w:type="dxa" w:w="2592"/>
            <w:shd w:fill="F8F9FA"/>
          </w:tcPr>
          <w:p>
            <w:r>
              <w:rPr>
                <w:rFonts w:ascii="Calibri" w:hAnsi="Calibri"/>
                <w:sz w:val="17"/>
              </w:rPr>
              <w:t>Kredibiliti pakar kewangan negara memilih platform kukuh</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Bestselling financial book by Azizi Ali, Public Gold 10g minted gold bar in blister pack, official shariah compliance certificate</w:t>
            </w:r>
          </w:p>
        </w:tc>
      </w:tr>
      <w:tr>
        <w:tc>
          <w:tcPr>
            <w:tcW w:type="dxa" w:w="720"/>
            <w:shd w:fill="FFFFFF"/>
          </w:tcPr>
          <w:p>
            <w:pPr>
              <w:jc w:val="center"/>
            </w:pPr>
            <w:r>
              <w:rPr>
                <w:rFonts w:ascii="Calibri" w:hAnsi="Calibri"/>
                <w:b/>
                <w:sz w:val="18"/>
              </w:rPr>
              <w:t>46</w:t>
            </w:r>
          </w:p>
        </w:tc>
        <w:tc>
          <w:tcPr>
            <w:tcW w:type="dxa" w:w="2592"/>
            <w:shd w:fill="FFFFFF"/>
          </w:tcPr>
          <w:p>
            <w:r>
              <w:rPr>
                <w:rFonts w:ascii="Calibri" w:hAnsi="Calibri"/>
                <w:b/>
                <w:sz w:val="18"/>
              </w:rPr>
              <w:t>Kenali Pengasas Sebelum Bina Bisnes Anda</w:t>
            </w:r>
            <w:r>
              <w:rPr>
                <w:sz w:val="16"/>
              </w:rPr>
              <w:br/>
              <w:t>(Topik 46: Kenali Pengasas (Founder) Sebelum Bina Masa Depan Perniagaan)</w:t>
            </w:r>
          </w:p>
        </w:tc>
        <w:tc>
          <w:tcPr>
            <w:tcW w:type="dxa" w:w="2592"/>
            <w:shd w:fill="FFFFFF"/>
          </w:tcPr>
          <w:p>
            <w:r>
              <w:rPr>
                <w:rFonts w:ascii="Calibri" w:hAnsi="Calibri"/>
                <w:sz w:val="17"/>
              </w:rPr>
              <w:t>Integriti pengasas &amp; hak pemilikan empayar perniagaan</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founder portrait biography, 10g Public Gold gold bar in blister pack, official lifetime dealership agreement</w:t>
            </w:r>
          </w:p>
        </w:tc>
      </w:tr>
      <w:tr>
        <w:tc>
          <w:tcPr>
            <w:tcW w:type="dxa" w:w="720"/>
            <w:shd w:fill="F8F9FA"/>
          </w:tcPr>
          <w:p>
            <w:pPr>
              <w:jc w:val="center"/>
            </w:pPr>
            <w:r>
              <w:rPr>
                <w:rFonts w:ascii="Calibri" w:hAnsi="Calibri"/>
                <w:b/>
                <w:sz w:val="18"/>
              </w:rPr>
              <w:t>47</w:t>
            </w:r>
          </w:p>
        </w:tc>
        <w:tc>
          <w:tcPr>
            <w:tcW w:type="dxa" w:w="2592"/>
            <w:shd w:fill="F8F9FA"/>
          </w:tcPr>
          <w:p>
            <w:r>
              <w:rPr>
                <w:rFonts w:ascii="Calibri" w:hAnsi="Calibri"/>
                <w:b/>
                <w:sz w:val="18"/>
              </w:rPr>
              <w:t>Harga Emas Naik Mencanak, Patut Jual Tak?</w:t>
            </w:r>
            <w:r>
              <w:rPr>
                <w:sz w:val="16"/>
              </w:rPr>
              <w:br/>
              <w:t>(Topik 47: Kenapa Tak Jual Emas Walaupun Harganya Dah Naik Tinggi?)</w:t>
            </w:r>
          </w:p>
        </w:tc>
        <w:tc>
          <w:tcPr>
            <w:tcW w:type="dxa" w:w="2592"/>
            <w:shd w:fill="F8F9FA"/>
          </w:tcPr>
          <w:p>
            <w:r>
              <w:rPr>
                <w:rFonts w:ascii="Calibri" w:hAnsi="Calibri"/>
                <w:sz w:val="17"/>
              </w:rPr>
              <w:t>Menjual hanya untuk naik taraf aset, bukan turun taraf tunai</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100g minted gold bar, architectural property title document, scale model of modern home</w:t>
            </w:r>
          </w:p>
        </w:tc>
      </w:tr>
      <w:tr>
        <w:tc>
          <w:tcPr>
            <w:tcW w:type="dxa" w:w="720"/>
            <w:shd w:fill="FFFFFF"/>
          </w:tcPr>
          <w:p>
            <w:pPr>
              <w:jc w:val="center"/>
            </w:pPr>
            <w:r>
              <w:rPr>
                <w:rFonts w:ascii="Calibri" w:hAnsi="Calibri"/>
                <w:b/>
                <w:sz w:val="18"/>
              </w:rPr>
              <w:t>48</w:t>
            </w:r>
          </w:p>
        </w:tc>
        <w:tc>
          <w:tcPr>
            <w:tcW w:type="dxa" w:w="2592"/>
            <w:shd w:fill="FFFFFF"/>
          </w:tcPr>
          <w:p>
            <w:r>
              <w:rPr>
                <w:rFonts w:ascii="Calibri" w:hAnsi="Calibri"/>
                <w:b/>
                <w:sz w:val="18"/>
              </w:rPr>
              <w:t>Panduan Mudah Kira Zakat Emas Anda</w:t>
            </w:r>
            <w:r>
              <w:rPr>
                <w:sz w:val="16"/>
              </w:rPr>
              <w:br/>
              <w:t>(Topik 48: Panduan Kiraan Zakat Emas &amp; Had Uruf Mengikut Negeri)</w:t>
            </w:r>
          </w:p>
        </w:tc>
        <w:tc>
          <w:tcPr>
            <w:tcW w:type="dxa" w:w="2592"/>
            <w:shd w:fill="FFFFFF"/>
          </w:tcPr>
          <w:p>
            <w:r>
              <w:rPr>
                <w:rFonts w:ascii="Calibri" w:hAnsi="Calibri"/>
                <w:sz w:val="17"/>
              </w:rPr>
              <w:t>Kiraan zakat simpanan 85g &amp; had uruf negeri tanpa pening</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100g minted gold bar, official state zakat calculator app on tablet, official zakat payment receipt</w:t>
            </w:r>
          </w:p>
        </w:tc>
      </w:tr>
      <w:tr>
        <w:tc>
          <w:tcPr>
            <w:tcW w:type="dxa" w:w="720"/>
            <w:shd w:fill="F8F9FA"/>
          </w:tcPr>
          <w:p>
            <w:pPr>
              <w:jc w:val="center"/>
            </w:pPr>
            <w:r>
              <w:rPr>
                <w:rFonts w:ascii="Calibri" w:hAnsi="Calibri"/>
                <w:b/>
                <w:sz w:val="18"/>
              </w:rPr>
              <w:t>49</w:t>
            </w:r>
          </w:p>
        </w:tc>
        <w:tc>
          <w:tcPr>
            <w:tcW w:type="dxa" w:w="2592"/>
            <w:shd w:fill="F8F9FA"/>
          </w:tcPr>
          <w:p>
            <w:r>
              <w:rPr>
                <w:rFonts w:ascii="Calibri" w:hAnsi="Calibri"/>
                <w:b/>
                <w:sz w:val="18"/>
              </w:rPr>
              <w:t>Beli Balik Emas Terpakai RM70 Juta?</w:t>
            </w:r>
            <w:r>
              <w:rPr>
                <w:sz w:val="16"/>
              </w:rPr>
              <w:br/>
              <w:t>(Topik 49: Public Gold Beli Balik Emas Lama &amp; Terpakai Pada Harga Tinggi)</w:t>
            </w:r>
          </w:p>
        </w:tc>
        <w:tc>
          <w:tcPr>
            <w:tcW w:type="dxa" w:w="2592"/>
            <w:shd w:fill="F8F9FA"/>
          </w:tcPr>
          <w:p>
            <w:r>
              <w:rPr>
                <w:rFonts w:ascii="Calibri" w:hAnsi="Calibri"/>
                <w:sz w:val="17"/>
              </w:rPr>
              <w:t>Kekuatan kecairan tunai luar biasa &amp; jaminan belian balik</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Assorted old gold jewelry and scrap bars, Public Gold 50g minted gold bar, transaction payout tablet voucher</w:t>
            </w:r>
          </w:p>
        </w:tc>
      </w:tr>
      <w:tr>
        <w:tc>
          <w:tcPr>
            <w:tcW w:type="dxa" w:w="720"/>
            <w:shd w:fill="FFFFFF"/>
          </w:tcPr>
          <w:p>
            <w:pPr>
              <w:jc w:val="center"/>
            </w:pPr>
            <w:r>
              <w:rPr>
                <w:rFonts w:ascii="Calibri" w:hAnsi="Calibri"/>
                <w:b/>
                <w:sz w:val="18"/>
              </w:rPr>
              <w:t>50</w:t>
            </w:r>
          </w:p>
        </w:tc>
        <w:tc>
          <w:tcPr>
            <w:tcW w:type="dxa" w:w="2592"/>
            <w:shd w:fill="FFFFFF"/>
          </w:tcPr>
          <w:p>
            <w:r>
              <w:rPr>
                <w:rFonts w:ascii="Calibri" w:hAnsi="Calibri"/>
                <w:b/>
                <w:sz w:val="18"/>
              </w:rPr>
              <w:t>Kilang Penulenan Emas Terbesar di Malaysia</w:t>
            </w:r>
            <w:r>
              <w:rPr>
                <w:sz w:val="16"/>
              </w:rPr>
              <w:br/>
              <w:t>(Topik 50: Kilang Penulenan Emas (Gold Refinery) Terbesar di Malaysia)</w:t>
            </w:r>
          </w:p>
        </w:tc>
        <w:tc>
          <w:tcPr>
            <w:tcW w:type="dxa" w:w="2592"/>
            <w:shd w:fill="FFFFFF"/>
          </w:tcPr>
          <w:p>
            <w:r>
              <w:rPr>
                <w:rFonts w:ascii="Calibri" w:hAnsi="Calibri"/>
                <w:sz w:val="17"/>
              </w:rPr>
              <w:t>Infrastruktur refinery bertaraf dunia di Batu Kawan</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100g 999.9 gold bar, miniature architectural model of Batu Kawan refinery, certified refinery brochure</w:t>
            </w:r>
          </w:p>
        </w:tc>
      </w:tr>
      <w:tr>
        <w:tc>
          <w:tcPr>
            <w:tcW w:type="dxa" w:w="720"/>
            <w:shd w:fill="F8F9FA"/>
          </w:tcPr>
          <w:p>
            <w:pPr>
              <w:jc w:val="center"/>
            </w:pPr>
            <w:r>
              <w:rPr>
                <w:rFonts w:ascii="Calibri" w:hAnsi="Calibri"/>
                <w:b/>
                <w:sz w:val="18"/>
              </w:rPr>
              <w:t>51</w:t>
            </w:r>
          </w:p>
        </w:tc>
        <w:tc>
          <w:tcPr>
            <w:tcW w:type="dxa" w:w="2592"/>
            <w:shd w:fill="F8F9FA"/>
          </w:tcPr>
          <w:p>
            <w:r>
              <w:rPr>
                <w:rFonts w:ascii="Calibri" w:hAnsi="Calibri"/>
                <w:b/>
                <w:sz w:val="18"/>
              </w:rPr>
              <w:t>Menabung Tak Boleh Tunggu Duit Lebih!</w:t>
            </w:r>
            <w:r>
              <w:rPr>
                <w:sz w:val="16"/>
              </w:rPr>
              <w:br/>
              <w:t>(Topik 51: Nak Berjaya Menabung Kena Paksa Sampai Terbiasa!)</w:t>
            </w:r>
          </w:p>
        </w:tc>
        <w:tc>
          <w:tcPr>
            <w:tcW w:type="dxa" w:w="2592"/>
            <w:shd w:fill="F8F9FA"/>
          </w:tcPr>
          <w:p>
            <w:r>
              <w:rPr>
                <w:rFonts w:ascii="Calibri" w:hAnsi="Calibri"/>
                <w:sz w:val="17"/>
              </w:rPr>
              <w:t>Menabung secara paksa sehingga menjadi tabiat semula jadi</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GAP app with auto-debit active, 1g Public Gold gold bar in blister pack, daily habit tracker journal</w:t>
            </w:r>
          </w:p>
        </w:tc>
      </w:tr>
      <w:tr>
        <w:tc>
          <w:tcPr>
            <w:tcW w:type="dxa" w:w="720"/>
            <w:shd w:fill="FFFFFF"/>
          </w:tcPr>
          <w:p>
            <w:pPr>
              <w:jc w:val="center"/>
            </w:pPr>
            <w:r>
              <w:rPr>
                <w:rFonts w:ascii="Calibri" w:hAnsi="Calibri"/>
                <w:b/>
                <w:sz w:val="18"/>
              </w:rPr>
              <w:t>52</w:t>
            </w:r>
          </w:p>
        </w:tc>
        <w:tc>
          <w:tcPr>
            <w:tcW w:type="dxa" w:w="2592"/>
            <w:shd w:fill="FFFFFF"/>
          </w:tcPr>
          <w:p>
            <w:r>
              <w:rPr>
                <w:rFonts w:ascii="Calibri" w:hAnsi="Calibri"/>
                <w:b/>
                <w:sz w:val="18"/>
              </w:rPr>
              <w:t>Duit Kerap Dilihat Cepat Habis, Tapi Emas?</w:t>
            </w:r>
            <w:r>
              <w:rPr>
                <w:sz w:val="16"/>
              </w:rPr>
              <w:br/>
              <w:t>(Topik 52: Nak Emas Bertambah, Tengok Emas Itu Selalu!)</w:t>
            </w:r>
          </w:p>
        </w:tc>
        <w:tc>
          <w:tcPr>
            <w:tcW w:type="dxa" w:w="2592"/>
            <w:shd w:fill="FFFFFF"/>
          </w:tcPr>
          <w:p>
            <w:r>
              <w:rPr>
                <w:rFonts w:ascii="Calibri" w:hAnsi="Calibri"/>
                <w:sz w:val="17"/>
              </w:rPr>
              <w:t>Psikologi melihat wang tunai vs membelek aset fizikal</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collector album with multiple 1g gold bars, 1 Dinar gold coin, velvet display tray</w:t>
            </w:r>
          </w:p>
        </w:tc>
      </w:tr>
      <w:tr>
        <w:tc>
          <w:tcPr>
            <w:tcW w:type="dxa" w:w="720"/>
            <w:shd w:fill="F8F9FA"/>
          </w:tcPr>
          <w:p>
            <w:pPr>
              <w:jc w:val="center"/>
            </w:pPr>
            <w:r>
              <w:rPr>
                <w:rFonts w:ascii="Calibri" w:hAnsi="Calibri"/>
                <w:b/>
                <w:sz w:val="18"/>
              </w:rPr>
              <w:t>53</w:t>
            </w:r>
          </w:p>
        </w:tc>
        <w:tc>
          <w:tcPr>
            <w:tcW w:type="dxa" w:w="2592"/>
            <w:shd w:fill="F8F9FA"/>
          </w:tcPr>
          <w:p>
            <w:r>
              <w:rPr>
                <w:rFonts w:ascii="Calibri" w:hAnsi="Calibri"/>
                <w:b/>
                <w:sz w:val="18"/>
              </w:rPr>
              <w:t>Baki Akaun Sama Tapi Kenapa Makin Miskin?</w:t>
            </w:r>
            <w:r>
              <w:rPr>
                <w:sz w:val="16"/>
              </w:rPr>
              <w:br/>
              <w:t>(Topik 53: Nilai Duit Merosot: Nombor Sama Tapi Kita Makin Miskin?)</w:t>
            </w:r>
          </w:p>
        </w:tc>
        <w:tc>
          <w:tcPr>
            <w:tcW w:type="dxa" w:w="2592"/>
            <w:shd w:fill="F8F9FA"/>
          </w:tcPr>
          <w:p>
            <w:r>
              <w:rPr>
                <w:rFonts w:ascii="Calibri" w:hAnsi="Calibri"/>
                <w:sz w:val="17"/>
              </w:rPr>
              <w:t>Hakisan kuasa beli wang kertas akibat duri inflasi</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 Dinar 999.9 gold coin in blister pack, RM50 banknote, comparison historical infographic</w:t>
            </w:r>
          </w:p>
        </w:tc>
      </w:tr>
      <w:tr>
        <w:tc>
          <w:tcPr>
            <w:tcW w:type="dxa" w:w="720"/>
            <w:shd w:fill="FFFFFF"/>
          </w:tcPr>
          <w:p>
            <w:pPr>
              <w:jc w:val="center"/>
            </w:pPr>
            <w:r>
              <w:rPr>
                <w:rFonts w:ascii="Calibri" w:hAnsi="Calibri"/>
                <w:b/>
                <w:sz w:val="18"/>
              </w:rPr>
              <w:t>54</w:t>
            </w:r>
          </w:p>
        </w:tc>
        <w:tc>
          <w:tcPr>
            <w:tcW w:type="dxa" w:w="2592"/>
            <w:shd w:fill="FFFFFF"/>
          </w:tcPr>
          <w:p>
            <w:r>
              <w:rPr>
                <w:rFonts w:ascii="Calibri" w:hAnsi="Calibri"/>
                <w:b/>
                <w:sz w:val="18"/>
              </w:rPr>
              <w:t>Orang Biasa Simpan Nombor, Orang Kaya Simpan Nilai</w:t>
            </w:r>
            <w:r>
              <w:rPr>
                <w:sz w:val="16"/>
              </w:rPr>
              <w:br/>
              <w:t>(Topik 54: Orang Lain Simpan Nombor, Orang Kaya Simpan Nilai)</w:t>
            </w:r>
          </w:p>
        </w:tc>
        <w:tc>
          <w:tcPr>
            <w:tcW w:type="dxa" w:w="2592"/>
            <w:shd w:fill="FFFFFF"/>
          </w:tcPr>
          <w:p>
            <w:r>
              <w:rPr>
                <w:rFonts w:ascii="Calibri" w:hAnsi="Calibri"/>
                <w:sz w:val="17"/>
              </w:rPr>
              <w:t>Perbezaan mentaliti penyimpan nombor vs pengumpul nilai fizikal</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10g minted gold bar in blister pack, smartphone banking screen, globe model</w:t>
            </w:r>
          </w:p>
        </w:tc>
      </w:tr>
      <w:tr>
        <w:tc>
          <w:tcPr>
            <w:tcW w:type="dxa" w:w="720"/>
            <w:shd w:fill="F8F9FA"/>
          </w:tcPr>
          <w:p>
            <w:pPr>
              <w:jc w:val="center"/>
            </w:pPr>
            <w:r>
              <w:rPr>
                <w:rFonts w:ascii="Calibri" w:hAnsi="Calibri"/>
                <w:b/>
                <w:sz w:val="18"/>
              </w:rPr>
              <w:t>55</w:t>
            </w:r>
          </w:p>
        </w:tc>
        <w:tc>
          <w:tcPr>
            <w:tcW w:type="dxa" w:w="2592"/>
            <w:shd w:fill="F8F9FA"/>
          </w:tcPr>
          <w:p>
            <w:r>
              <w:rPr>
                <w:rFonts w:ascii="Calibri" w:hAnsi="Calibri"/>
                <w:b/>
                <w:sz w:val="18"/>
              </w:rPr>
              <w:t>Penyimpan Emas Jangka Panjang Takkan Rugi?</w:t>
            </w:r>
            <w:r>
              <w:rPr>
                <w:sz w:val="16"/>
              </w:rPr>
              <w:br/>
              <w:t>(Topik 55: Penyimpan Emas Tak Akan Rugi? Ini 4 Sebab Utamanya!)</w:t>
            </w:r>
          </w:p>
        </w:tc>
        <w:tc>
          <w:tcPr>
            <w:tcW w:type="dxa" w:w="2592"/>
            <w:shd w:fill="F8F9FA"/>
          </w:tcPr>
          <w:p>
            <w:r>
              <w:rPr>
                <w:rFonts w:ascii="Calibri" w:hAnsi="Calibri"/>
                <w:sz w:val="17"/>
              </w:rPr>
              <w:t>Fakta sejarah emas jangka panjang mustahil muflis</w:t>
            </w:r>
          </w:p>
        </w:tc>
        <w:tc>
          <w:tcPr>
            <w:tcW w:type="dxa" w:w="1584"/>
            <w:shd w:fill="F8F9FA"/>
          </w:tcPr>
          <w:p>
            <w:pPr>
              <w:jc w:val="center"/>
            </w:pPr>
            <w:r>
              <w:rPr>
                <w:rFonts w:ascii="Calibri" w:hAnsi="Calibri"/>
                <w:b/>
                <w:sz w:val="17"/>
              </w:rPr>
              <w:t>Situasi Harian</w:t>
            </w:r>
          </w:p>
        </w:tc>
        <w:tc>
          <w:tcPr>
            <w:tcW w:type="dxa" w:w="1872"/>
            <w:shd w:fill="F8F9FA"/>
          </w:tcPr>
          <w:p>
            <w:r>
              <w:rPr>
                <w:rFonts w:ascii="Calibri" w:hAnsi="Calibri"/>
                <w:sz w:val="17"/>
              </w:rPr>
              <w:t>Public Gold 10g minted gold bar in blister pack, long-term gold appreciation chart on tablet, historical coin replica</w:t>
            </w:r>
          </w:p>
        </w:tc>
      </w:tr>
      <w:tr>
        <w:tc>
          <w:tcPr>
            <w:tcW w:type="dxa" w:w="720"/>
            <w:shd w:fill="FFFFFF"/>
          </w:tcPr>
          <w:p>
            <w:pPr>
              <w:jc w:val="center"/>
            </w:pPr>
            <w:r>
              <w:rPr>
                <w:rFonts w:ascii="Calibri" w:hAnsi="Calibri"/>
                <w:b/>
                <w:sz w:val="18"/>
              </w:rPr>
              <w:t>56</w:t>
            </w:r>
          </w:p>
        </w:tc>
        <w:tc>
          <w:tcPr>
            <w:tcW w:type="dxa" w:w="2592"/>
            <w:shd w:fill="FFFFFF"/>
          </w:tcPr>
          <w:p>
            <w:r>
              <w:rPr>
                <w:rFonts w:ascii="Calibri" w:hAnsi="Calibri"/>
                <w:b/>
                <w:sz w:val="18"/>
              </w:rPr>
              <w:t>Cara Bangkit Keluar Dari Kesempitan Hidup</w:t>
            </w:r>
            <w:r>
              <w:rPr>
                <w:sz w:val="16"/>
              </w:rPr>
              <w:br/>
              <w:t>(Topik 56: Inilah 4 Asas Cara Saya Keluar Dari Kesempitan Wang)</w:t>
            </w:r>
          </w:p>
        </w:tc>
        <w:tc>
          <w:tcPr>
            <w:tcW w:type="dxa" w:w="2592"/>
            <w:shd w:fill="FFFFFF"/>
          </w:tcPr>
          <w:p>
            <w:r>
              <w:rPr>
                <w:rFonts w:ascii="Calibri" w:hAnsi="Calibri"/>
                <w:sz w:val="17"/>
              </w:rPr>
              <w:t>4 asas memulihkan kewangan: ilmu, circle, adab &amp; simpanan</w:t>
            </w:r>
          </w:p>
        </w:tc>
        <w:tc>
          <w:tcPr>
            <w:tcW w:type="dxa" w:w="1584"/>
            <w:shd w:fill="FFFFFF"/>
          </w:tcPr>
          <w:p>
            <w:pPr>
              <w:jc w:val="center"/>
            </w:pPr>
            <w:r>
              <w:rPr>
                <w:rFonts w:ascii="Calibri" w:hAnsi="Calibri"/>
                <w:b/>
                <w:sz w:val="17"/>
              </w:rPr>
              <w:t>Pengakuan Silap</w:t>
            </w:r>
          </w:p>
        </w:tc>
        <w:tc>
          <w:tcPr>
            <w:tcW w:type="dxa" w:w="1872"/>
            <w:shd w:fill="FFFFFF"/>
          </w:tcPr>
          <w:p>
            <w:r>
              <w:rPr>
                <w:rFonts w:ascii="Calibri" w:hAnsi="Calibri"/>
                <w:sz w:val="17"/>
              </w:rPr>
              <w:t>Public Gold 1g gold bar in blister pack, classic personal finance book, neat savings journal</w:t>
            </w:r>
          </w:p>
        </w:tc>
      </w:tr>
      <w:tr>
        <w:tc>
          <w:tcPr>
            <w:tcW w:type="dxa" w:w="720"/>
            <w:shd w:fill="F8F9FA"/>
          </w:tcPr>
          <w:p>
            <w:pPr>
              <w:jc w:val="center"/>
            </w:pPr>
            <w:r>
              <w:rPr>
                <w:rFonts w:ascii="Calibri" w:hAnsi="Calibri"/>
                <w:b/>
                <w:sz w:val="18"/>
              </w:rPr>
              <w:t>57</w:t>
            </w:r>
          </w:p>
        </w:tc>
        <w:tc>
          <w:tcPr>
            <w:tcW w:type="dxa" w:w="2592"/>
            <w:shd w:fill="F8F9FA"/>
          </w:tcPr>
          <w:p>
            <w:r>
              <w:rPr>
                <w:rFonts w:ascii="Calibri" w:hAnsi="Calibri"/>
                <w:b/>
                <w:sz w:val="18"/>
              </w:rPr>
              <w:t>Duit Jadi Sampah, Kancing Emas Kekal Berharga</w:t>
            </w:r>
            <w:r>
              <w:rPr>
                <w:sz w:val="16"/>
              </w:rPr>
              <w:br/>
              <w:t>(Topik 57: Kisah Dua Kali Miskin: Duit Pokok Pisang Jepun vs Kancing Emas)</w:t>
            </w:r>
          </w:p>
        </w:tc>
        <w:tc>
          <w:tcPr>
            <w:tcW w:type="dxa" w:w="2592"/>
            <w:shd w:fill="F8F9FA"/>
          </w:tcPr>
          <w:p>
            <w:r>
              <w:rPr>
                <w:rFonts w:ascii="Calibri" w:hAnsi="Calibri"/>
                <w:sz w:val="17"/>
              </w:rPr>
              <w:t>Sejarah duit pokok pisang Jepun vs kancing logam berharga</w:t>
            </w:r>
          </w:p>
        </w:tc>
        <w:tc>
          <w:tcPr>
            <w:tcW w:type="dxa" w:w="1584"/>
            <w:shd w:fill="F8F9FA"/>
          </w:tcPr>
          <w:p>
            <w:pPr>
              <w:jc w:val="center"/>
            </w:pPr>
            <w:r>
              <w:rPr>
                <w:rFonts w:ascii="Calibri" w:hAnsi="Calibri"/>
                <w:b/>
                <w:sz w:val="17"/>
              </w:rPr>
              <w:t>Jawab Bantahan</w:t>
            </w:r>
          </w:p>
        </w:tc>
        <w:tc>
          <w:tcPr>
            <w:tcW w:type="dxa" w:w="1872"/>
            <w:shd w:fill="F8F9FA"/>
          </w:tcPr>
          <w:p>
            <w:r>
              <w:rPr>
                <w:rFonts w:ascii="Calibri" w:hAnsi="Calibri"/>
                <w:sz w:val="17"/>
              </w:rPr>
              <w:t>Public Gold 1 Dinar gold coin in blister pack, historical banana money replica note, antique brass scales</w:t>
            </w:r>
          </w:p>
        </w:tc>
      </w:tr>
      <w:tr>
        <w:tc>
          <w:tcPr>
            <w:tcW w:type="dxa" w:w="720"/>
            <w:shd w:fill="FFFFFF"/>
          </w:tcPr>
          <w:p>
            <w:pPr>
              <w:jc w:val="center"/>
            </w:pPr>
            <w:r>
              <w:rPr>
                <w:rFonts w:ascii="Calibri" w:hAnsi="Calibri"/>
                <w:b/>
                <w:sz w:val="18"/>
              </w:rPr>
              <w:t>58</w:t>
            </w:r>
          </w:p>
        </w:tc>
        <w:tc>
          <w:tcPr>
            <w:tcW w:type="dxa" w:w="2592"/>
            <w:shd w:fill="FFFFFF"/>
          </w:tcPr>
          <w:p>
            <w:r>
              <w:rPr>
                <w:rFonts w:ascii="Calibri" w:hAnsi="Calibri"/>
                <w:b/>
                <w:sz w:val="18"/>
              </w:rPr>
              <w:t>Padah Beli Logam Murah Tanpa Platform Sah</w:t>
            </w:r>
            <w:r>
              <w:rPr>
                <w:sz w:val="16"/>
              </w:rPr>
              <w:br/>
              <w:t>(Topik 58: Pengalaman Beli Silver Luar Negara di Facebook: Pentingnya Platform Kukuh)</w:t>
            </w:r>
          </w:p>
        </w:tc>
        <w:tc>
          <w:tcPr>
            <w:tcW w:type="dxa" w:w="2592"/>
            <w:shd w:fill="FFFFFF"/>
          </w:tcPr>
          <w:p>
            <w:r>
              <w:rPr>
                <w:rFonts w:ascii="Calibri" w:hAnsi="Calibri"/>
                <w:sz w:val="17"/>
              </w:rPr>
              <w:t>Risiko membeli jongkong tidak berdaftar di media sosial</w:t>
            </w:r>
          </w:p>
        </w:tc>
        <w:tc>
          <w:tcPr>
            <w:tcW w:type="dxa" w:w="1584"/>
            <w:shd w:fill="FFFFFF"/>
          </w:tcPr>
          <w:p>
            <w:pPr>
              <w:jc w:val="center"/>
            </w:pPr>
            <w:r>
              <w:rPr>
                <w:rFonts w:ascii="Calibri" w:hAnsi="Calibri"/>
                <w:b/>
                <w:sz w:val="17"/>
              </w:rPr>
              <w:t>Soalan + Reveal</w:t>
            </w:r>
          </w:p>
        </w:tc>
        <w:tc>
          <w:tcPr>
            <w:tcW w:type="dxa" w:w="1872"/>
            <w:shd w:fill="FFFFFF"/>
          </w:tcPr>
          <w:p>
            <w:r>
              <w:rPr>
                <w:rFonts w:ascii="Calibri" w:hAnsi="Calibri"/>
                <w:sz w:val="17"/>
              </w:rPr>
              <w:t>Public Gold 10g minted gold bar in blister pack, miscellaneous foreign coin, official branch directory map</w:t>
            </w:r>
          </w:p>
        </w:tc>
      </w:tr>
      <w:tr>
        <w:tc>
          <w:tcPr>
            <w:tcW w:type="dxa" w:w="720"/>
            <w:shd w:fill="F8F9FA"/>
          </w:tcPr>
          <w:p>
            <w:pPr>
              <w:jc w:val="center"/>
            </w:pPr>
            <w:r>
              <w:rPr>
                <w:rFonts w:ascii="Calibri" w:hAnsi="Calibri"/>
                <w:b/>
                <w:sz w:val="18"/>
              </w:rPr>
              <w:t>59</w:t>
            </w:r>
          </w:p>
        </w:tc>
        <w:tc>
          <w:tcPr>
            <w:tcW w:type="dxa" w:w="2592"/>
            <w:shd w:fill="F8F9FA"/>
          </w:tcPr>
          <w:p>
            <w:r>
              <w:rPr>
                <w:rFonts w:ascii="Calibri" w:hAnsi="Calibri"/>
                <w:b/>
                <w:sz w:val="18"/>
              </w:rPr>
              <w:t>Rahsia Simpanan Dilupakan: Auto Kaya!</w:t>
            </w:r>
            <w:r>
              <w:rPr>
                <w:sz w:val="16"/>
              </w:rPr>
              <w:br/>
              <w:t>(Topik 59: Emas Sebagai Simpanan Dilupakan (Forgotten Saving))</w:t>
            </w:r>
          </w:p>
        </w:tc>
        <w:tc>
          <w:tcPr>
            <w:tcW w:type="dxa" w:w="2592"/>
            <w:shd w:fill="F8F9FA"/>
          </w:tcPr>
          <w:p>
            <w:r>
              <w:rPr>
                <w:rFonts w:ascii="Calibri" w:hAnsi="Calibri"/>
                <w:sz w:val="17"/>
              </w:rPr>
              <w:t>Konsep forgotten saving menukar tunai kepada aset tidur</w:t>
            </w:r>
          </w:p>
        </w:tc>
        <w:tc>
          <w:tcPr>
            <w:tcW w:type="dxa" w:w="1584"/>
            <w:shd w:fill="F8F9FA"/>
          </w:tcPr>
          <w:p>
            <w:pPr>
              <w:jc w:val="center"/>
            </w:pPr>
            <w:r>
              <w:rPr>
                <w:rFonts w:ascii="Calibri" w:hAnsi="Calibri"/>
                <w:b/>
                <w:sz w:val="17"/>
              </w:rPr>
              <w:t>Milestone</w:t>
            </w:r>
          </w:p>
        </w:tc>
        <w:tc>
          <w:tcPr>
            <w:tcW w:type="dxa" w:w="1872"/>
            <w:shd w:fill="F8F9FA"/>
          </w:tcPr>
          <w:p>
            <w:r>
              <w:rPr>
                <w:rFonts w:ascii="Calibri" w:hAnsi="Calibri"/>
                <w:sz w:val="17"/>
              </w:rPr>
              <w:t>Public Gold 10g minted gold bar in blister pack, gold accumulation album, locked safety deposit box</w:t>
            </w:r>
          </w:p>
        </w:tc>
      </w:tr>
      <w:tr>
        <w:tc>
          <w:tcPr>
            <w:tcW w:type="dxa" w:w="720"/>
            <w:shd w:fill="FFFFFF"/>
          </w:tcPr>
          <w:p>
            <w:pPr>
              <w:jc w:val="center"/>
            </w:pPr>
            <w:r>
              <w:rPr>
                <w:rFonts w:ascii="Calibri" w:hAnsi="Calibri"/>
                <w:b/>
                <w:sz w:val="18"/>
              </w:rPr>
              <w:t>60</w:t>
            </w:r>
          </w:p>
        </w:tc>
        <w:tc>
          <w:tcPr>
            <w:tcW w:type="dxa" w:w="2592"/>
            <w:shd w:fill="FFFFFF"/>
          </w:tcPr>
          <w:p>
            <w:r>
              <w:rPr>
                <w:rFonts w:ascii="Calibri" w:hAnsi="Calibri"/>
                <w:b/>
                <w:sz w:val="18"/>
              </w:rPr>
              <w:t>Jangan Bazir Emosi Tengok Graf Emas Tiap Hari!</w:t>
            </w:r>
            <w:r>
              <w:rPr>
                <w:sz w:val="16"/>
              </w:rPr>
              <w:br/>
              <w:t>(Topik 60: Jangan Bazirkan Emosi! Ini 2 Waktu Sesuai Monitor Harga Emas)</w:t>
            </w:r>
          </w:p>
        </w:tc>
        <w:tc>
          <w:tcPr>
            <w:tcW w:type="dxa" w:w="2592"/>
            <w:shd w:fill="FFFFFF"/>
          </w:tcPr>
          <w:p>
            <w:r>
              <w:rPr>
                <w:rFonts w:ascii="Calibri" w:hAnsi="Calibri"/>
                <w:sz w:val="17"/>
              </w:rPr>
              <w:t>Disiplin emosi menabung &amp; 2 waktu sesuai semak harga</w:t>
            </w:r>
          </w:p>
        </w:tc>
        <w:tc>
          <w:tcPr>
            <w:tcW w:type="dxa" w:w="1584"/>
            <w:shd w:fill="FFFFFF"/>
          </w:tcPr>
          <w:p>
            <w:pPr>
              <w:jc w:val="center"/>
            </w:pPr>
            <w:r>
              <w:rPr>
                <w:rFonts w:ascii="Calibri" w:hAnsi="Calibri"/>
                <w:b/>
                <w:sz w:val="17"/>
              </w:rPr>
              <w:t>Sasaran Persona</w:t>
            </w:r>
          </w:p>
        </w:tc>
        <w:tc>
          <w:tcPr>
            <w:tcW w:type="dxa" w:w="1872"/>
            <w:shd w:fill="FFFFFF"/>
          </w:tcPr>
          <w:p>
            <w:r>
              <w:rPr>
                <w:rFonts w:ascii="Calibri" w:hAnsi="Calibri"/>
                <w:sz w:val="17"/>
              </w:rPr>
              <w:t>Public Gold 1g and 100g gold bars, smartphone showing simple buyback calculator, cup of herbal tea</w:t>
            </w:r>
          </w:p>
        </w:tc>
      </w:tr>
    </w:tbl>
    <w:p>
      <w:pPr>
        <w:spacing w:after="360"/>
      </w:pPr>
    </w:p>
    <w:p>
      <w:r>
        <w:br w:type="page"/>
      </w:r>
    </w:p>
    <w:p>
      <w:pPr>
        <w:spacing w:before="280" w:after="120"/>
      </w:pPr>
      <w:r>
        <w:rPr>
          <w:rFonts w:ascii="Calibri" w:hAnsi="Calibri"/>
          <w:b/>
          <w:color w:val="1B365D"/>
          <w:sz w:val="32"/>
        </w:rPr>
        <w:t>SET #31: AZAM TAHUN BARU: GAJI NAIK TAPI TAK KAYA?</w:t>
      </w:r>
    </w:p>
    <w:p>
      <w:pPr>
        <w:spacing w:after="120"/>
      </w:pPr>
      <w:r>
        <w:rPr>
          <w:b/>
        </w:rPr>
        <w:t xml:space="preserve">Topik Asal: </w:t>
      </w:r>
      <w:r>
        <w:t xml:space="preserve">Topik 31: Tahun Baru, Azam Baru Menabung Emas!  |  </w:t>
      </w:r>
      <w:r>
        <w:rPr>
          <w:b/>
        </w:rPr>
        <w:t xml:space="preserve">Sudut: </w:t>
      </w:r>
      <w:r>
        <w:t xml:space="preserve">Azam tahun baru &amp; kebocoran kenaikan gaji  |  </w:t>
      </w:r>
      <w:r>
        <w:rPr>
          <w:b/>
        </w:rPr>
        <w:t xml:space="preserve">Gaya Bukaan Scene 3: </w:t>
      </w:r>
      <w:r>
        <w:t>Situasi Harian</w:t>
      </w:r>
    </w:p>
    <w:p>
      <w:pPr>
        <w:spacing w:after="240"/>
      </w:pPr>
      <w:r>
        <w:rPr>
          <w:b/>
        </w:rPr>
        <w:t xml:space="preserve">Sinopsis Bersiri (3 Scene): </w:t>
      </w:r>
      <w:r>
        <w:t>Keluarga kucing menyambut tahun baru dengan azam kewangan, namun kenaikan gaji habis diserap perbelanjaan gaya hidup. Scene 2 menunjukkan Ibu Calico menetapkan potongan simpanan automatik dalam buku bajet. Scene 3 menampilkan hos wanita berhijab menjelaskan solusi mengunci kenaikan gaji ke dalam gram emas Public Gold GAP secara konsisten.</w:t>
      </w:r>
    </w:p>
    <w:p>
      <w:pPr>
        <w:spacing w:before="200" w:after="80"/>
      </w:pPr>
      <w:r>
        <w:rPr>
          <w:rFonts w:ascii="Calibri" w:hAnsi="Calibri"/>
          <w:b/>
          <w:color w:val="008080"/>
          <w:sz w:val="26"/>
        </w:rPr>
        <w:t>SCENE 1: KUCING EMAS (KLIP 1 — AZAM BERTULIS, POKET TETAP BOCOR)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single-story terrace house during a rainy New Year evening. An adult Calico mother cat with emerald-green eyes sits at a small wooden coffee table, staring sadly at a brand-new planner notebook with 'Azam Baru' written on the cover, surrounded by shopping receipts and a stack of utility bills. Nearby on a woven rattan mat, two energetic tabby kittens playfully bat at crumpled shopping brochures. 3D animated feature film style, rich tactile fur details, cozy Malaysian interior with louvre windows, warm ambient interior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to MEDIUM on the adult Calico mother cat seated by the wooden table, sighing as she closes a new financial planner notebook.</w:t>
            </w:r>
          </w:p>
          <w:p>
            <w:pPr>
              <w:spacing w:before="0" w:after="20" w:line="276" w:lineRule="auto"/>
            </w:pPr>
            <w:r>
              <w:rPr>
                <w:rFonts w:ascii="Consolas" w:hAnsi="Consolas"/>
                <w:color w:val="222222"/>
                <w:sz w:val="19"/>
              </w:rPr>
              <w:t>- 2.5-5.5s: MEDIUM CLOSE on the mother cat turning to look at scattered shopping receipts as two kittens chase a paper bill across the floor.</w:t>
            </w:r>
          </w:p>
          <w:p>
            <w:pPr>
              <w:spacing w:before="0" w:after="20" w:line="276" w:lineRule="auto"/>
            </w:pPr>
            <w:r>
              <w:rPr>
                <w:rFonts w:ascii="Consolas" w:hAnsi="Consolas"/>
                <w:color w:val="222222"/>
                <w:sz w:val="19"/>
              </w:rPr>
              <w:t>- 5.5-8.0s: CLOSE on the mother cat tapping her paw against an empty purse, her emerald eyes full of concern over rising living costs.</w:t>
            </w:r>
          </w:p>
          <w:p>
            <w:pPr>
              <w:spacing w:before="0" w:after="20" w:line="276" w:lineRule="auto"/>
            </w:pPr>
            <w:r>
              <w:rPr>
                <w:rFonts w:ascii="Consolas" w:hAnsi="Consolas"/>
                <w:color w:val="222222"/>
                <w:sz w:val="19"/>
              </w:rPr>
              <w:t>- 8.0-10.0s: MEDIUM on the mother cat taking a deep breath and looking out the window, determined to stop the financial leak.</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Gaji naik, belanja pun melonjak.</w:t>
            </w:r>
          </w:p>
          <w:p>
            <w:pPr>
              <w:spacing w:before="0" w:after="20" w:line="276" w:lineRule="auto"/>
            </w:pPr>
            <w:r>
              <w:rPr>
                <w:rFonts w:ascii="Consolas" w:hAnsi="Consolas"/>
                <w:color w:val="222222"/>
                <w:sz w:val="19"/>
              </w:rPr>
              <w:t>2. Azam baru tinggal tulisan kertas.</w:t>
            </w:r>
          </w:p>
          <w:p>
            <w:pPr>
              <w:spacing w:before="0" w:after="20" w:line="276" w:lineRule="auto"/>
            </w:pPr>
            <w:r>
              <w:rPr>
                <w:rFonts w:ascii="Consolas" w:hAnsi="Consolas"/>
                <w:color w:val="222222"/>
                <w:sz w:val="19"/>
              </w:rPr>
              <w:t>3. Duit bonus lesap sekelip mata.</w:t>
            </w:r>
          </w:p>
          <w:p>
            <w:pPr>
              <w:spacing w:before="0" w:after="20" w:line="276" w:lineRule="auto"/>
            </w:pPr>
            <w:r>
              <w:rPr>
                <w:rFonts w:ascii="Consolas" w:hAnsi="Consolas"/>
                <w:color w:val="222222"/>
                <w:sz w:val="19"/>
              </w:rPr>
              <w:t>4. Kita perlu ubah tabiat berbelanja.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Warm, slightly tired maternal voice speaking colloquial Malaysian Malay.</w:t>
            </w:r>
          </w:p>
          <w:p>
            <w:pPr>
              <w:spacing w:before="0" w:after="20" w:line="276" w:lineRule="auto"/>
            </w:pPr>
            <w:r>
              <w:rPr>
                <w:rFonts w:ascii="Consolas" w:hAnsi="Consolas"/>
                <w:color w:val="222222"/>
                <w:sz w:val="19"/>
              </w:rPr>
              <w:t>Audio &amp; Ambience: Soft raindrops tapping on glass, distant festive firecracker hum, gentle acoustic guitar chords.</w:t>
            </w:r>
          </w:p>
          <w:p>
            <w:pPr>
              <w:spacing w:before="0" w:after="20" w:line="276" w:lineRule="auto"/>
            </w:pPr>
            <w:r>
              <w:rPr>
                <w:rFonts w:ascii="Consolas" w:hAnsi="Consolas"/>
                <w:color w:val="222222"/>
                <w:sz w:val="19"/>
              </w:rPr>
              <w:t>Negative prompt: photorealistic human, live action, flat 2D, deformed paws, bad anatomy, text, watermark, logo, subtitles, blurry, oversaturated.</w:t>
            </w:r>
          </w:p>
        </w:tc>
      </w:tr>
    </w:tbl>
    <w:p>
      <w:pPr>
        <w:spacing w:before="0" w:after="120"/>
      </w:pPr>
    </w:p>
    <w:p>
      <w:pPr>
        <w:spacing w:before="200" w:after="80"/>
      </w:pPr>
      <w:r>
        <w:rPr>
          <w:rFonts w:ascii="Calibri" w:hAnsi="Calibri"/>
          <w:b/>
          <w:color w:val="008080"/>
          <w:sz w:val="26"/>
        </w:rPr>
        <w:t>SCENE 2: KUCING EMAS (KLIP 2 — DISIPLIN BAJET, POTONG AWAL GAJI)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Sunlit dining area of a Malaysian terrace house the next morning. The Calico mother cat sits happily at a polished dining table, holding a wooden pencil and neatly checking off lines in a household budget ledger marked with green ticks. Sitting beside her, a ginger tabby kitten and a silver-grey kitten watch attentively while stacking empty wooden blocks. Soft morning sunlight streams through sheer curtains, illuminating healthy potted ferns. 3D animated feature film style, warm uplifting color grading, fluffy grooming fur textures,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on the Calico mother cat smiling gently while ticking off categories in her household budget ledger.</w:t>
            </w:r>
          </w:p>
          <w:p>
            <w:pPr>
              <w:spacing w:before="0" w:after="20" w:line="276" w:lineRule="auto"/>
            </w:pPr>
            <w:r>
              <w:rPr>
                <w:rFonts w:ascii="Consolas" w:hAnsi="Consolas"/>
                <w:color w:val="222222"/>
                <w:sz w:val="19"/>
              </w:rPr>
              <w:t>- 2.5-5.5s: CLOSE-UP on her paw neatly putting aside an envelope marked for monthly essentials, teaching the ginger kitten beside her.</w:t>
            </w:r>
          </w:p>
          <w:p>
            <w:pPr>
              <w:spacing w:before="0" w:after="20" w:line="276" w:lineRule="auto"/>
            </w:pPr>
            <w:r>
              <w:rPr>
                <w:rFonts w:ascii="Consolas" w:hAnsi="Consolas"/>
                <w:color w:val="222222"/>
                <w:sz w:val="19"/>
              </w:rPr>
              <w:t>- 5.5-8.0s: MEDIUM CLOSE on the mother cat placing a sealed glass jar with cash notes safely inside a locked wooden drawer.</w:t>
            </w:r>
          </w:p>
          <w:p>
            <w:pPr>
              <w:spacing w:before="0" w:after="20" w:line="276" w:lineRule="auto"/>
            </w:pPr>
            <w:r>
              <w:rPr>
                <w:rFonts w:ascii="Consolas" w:hAnsi="Consolas"/>
                <w:color w:val="222222"/>
                <w:sz w:val="19"/>
              </w:rPr>
              <w:t>- 8.0-10.0s: WIDE on the cozy room as the kittens purr contentedly, radiating calm financial order and firm family discipline.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Dapat gaji, asingkan simpanan dulu.</w:t>
            </w:r>
          </w:p>
          <w:p>
            <w:pPr>
              <w:spacing w:before="0" w:after="20" w:line="276" w:lineRule="auto"/>
            </w:pPr>
            <w:r>
              <w:rPr>
                <w:rFonts w:ascii="Consolas" w:hAnsi="Consolas"/>
                <w:color w:val="222222"/>
                <w:sz w:val="19"/>
              </w:rPr>
              <w:t>2. Jangan tunggu baki hujung bulan.</w:t>
            </w:r>
          </w:p>
          <w:p>
            <w:pPr>
              <w:spacing w:before="0" w:after="20" w:line="276" w:lineRule="auto"/>
            </w:pPr>
            <w:r>
              <w:rPr>
                <w:rFonts w:ascii="Consolas" w:hAnsi="Consolas"/>
                <w:color w:val="222222"/>
                <w:sz w:val="19"/>
              </w:rPr>
              <w:t>3. Disiplin kecil bawa ketenangan besar.</w:t>
            </w:r>
          </w:p>
          <w:p>
            <w:pPr>
              <w:spacing w:before="0" w:after="20" w:line="276" w:lineRule="auto"/>
            </w:pPr>
            <w:r>
              <w:rPr>
                <w:rFonts w:ascii="Consolas" w:hAnsi="Consolas"/>
                <w:color w:val="222222"/>
                <w:sz w:val="19"/>
              </w:rPr>
              <w:t>4. Masa depan anak-anak kini terjamin.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encouraging maternal voice with affectionate cadence.</w:t>
            </w:r>
          </w:p>
          <w:p>
            <w:pPr>
              <w:spacing w:before="0" w:after="20" w:line="276" w:lineRule="auto"/>
            </w:pPr>
            <w:r>
              <w:rPr>
                <w:rFonts w:ascii="Consolas" w:hAnsi="Consolas"/>
                <w:color w:val="222222"/>
                <w:sz w:val="19"/>
              </w:rPr>
              <w:t>Audio &amp; Ambience: Gentle morning birds chirping, soft pencil scribbling on paper, cheerful light chime melody.</w:t>
            </w:r>
          </w:p>
          <w:p>
            <w:pPr>
              <w:spacing w:before="0" w:after="20" w:line="276" w:lineRule="auto"/>
            </w:pPr>
            <w:r>
              <w:rPr>
                <w:rFonts w:ascii="Consolas" w:hAnsi="Consolas"/>
                <w:color w:val="222222"/>
                <w:sz w:val="19"/>
              </w:rPr>
              <w:t>Negative prompt: photorealistic human, live action, flat 2D, deformed limbs, bad anatomy, text, watermark, logo, subtitles, harsh shadows.</w:t>
            </w:r>
          </w:p>
        </w:tc>
      </w:tr>
    </w:tbl>
    <w:p>
      <w:pPr>
        <w:spacing w:before="0" w:after="120"/>
      </w:pPr>
    </w:p>
    <w:p>
      <w:pPr>
        <w:spacing w:before="200" w:after="80"/>
      </w:pPr>
      <w:r>
        <w:rPr>
          <w:rFonts w:ascii="Calibri" w:hAnsi="Calibri"/>
          <w:b/>
          <w:color w:val="008080"/>
          <w:sz w:val="26"/>
        </w:rPr>
        <w:t>SCENE 3: STORYBOARD &amp; VIDEO PROMPT (KLIP 3 — AZAM SIMPANAN EMAS FIZIKAL PUBLIC GOLD)</w:t>
      </w:r>
    </w:p>
    <w:p>
      <w:pPr>
        <w:spacing w:after="80"/>
      </w:pPr>
      <w:r>
        <w:rPr>
          <w:b/>
        </w:rPr>
        <w:t xml:space="preserve">Gaya Bukaan: </w:t>
      </w:r>
      <w:r>
        <w:t xml:space="preserve">Situasi Harian  |  </w:t>
      </w:r>
      <w:r>
        <w:rPr>
          <w:b/>
        </w:rPr>
        <w:t xml:space="preserve">Objek Utama: </w:t>
      </w:r>
      <w:r>
        <w:t>Public Gold GAP app on sleek smartphone, 1g Public Gold 999.9 gold bar blister card, elegant desk diary</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Azam Simpanan Emas Fizikal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Azam Simpanan Emas Fizikal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sage-green modest outfit and neatly folded neutral beige hijab stands in a contemporary living space holding a leather planner.</w:t>
            </w:r>
          </w:p>
          <w:p>
            <w:pPr>
              <w:spacing w:before="0" w:after="20" w:line="276" w:lineRule="auto"/>
            </w:pPr>
            <w:r>
              <w:rPr>
                <w:rFonts w:ascii="Consolas" w:hAnsi="Consolas"/>
                <w:color w:val="222222"/>
                <w:sz w:val="19"/>
              </w:rPr>
              <w:t>Emotion: Reflective, relatable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Leather planner notebook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with open hand toward camera, addressing viewers warmly about unfulfilled financial resolutions.</w:t>
            </w:r>
          </w:p>
          <w:p>
            <w:pPr>
              <w:spacing w:before="0" w:after="20" w:line="276" w:lineRule="auto"/>
            </w:pPr>
            <w:r>
              <w:rPr>
                <w:rFonts w:ascii="Consolas" w:hAnsi="Consolas"/>
                <w:b/>
                <w:color w:val="222222"/>
                <w:sz w:val="19"/>
              </w:rPr>
              <w:t>Dialogue: "Tengok azam tahun baru kita."</w:t>
            </w:r>
          </w:p>
          <w:p>
            <w:pPr>
              <w:spacing w:before="0" w:after="20" w:line="276" w:lineRule="auto"/>
            </w:pPr>
            <w:r>
              <w:rPr>
                <w:rFonts w:ascii="Consolas" w:hAnsi="Consolas"/>
                <w:color w:val="222222"/>
                <w:sz w:val="19"/>
              </w:rPr>
              <w:t>Emotion: Warm,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Planner notebook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raises her smartphone, displaying the Public Gold GAP app dashboard with automated monthly deduction active.</w:t>
            </w:r>
          </w:p>
          <w:p>
            <w:pPr>
              <w:spacing w:before="0" w:after="20" w:line="276" w:lineRule="auto"/>
            </w:pPr>
            <w:r>
              <w:rPr>
                <w:rFonts w:ascii="Consolas" w:hAnsi="Consolas"/>
                <w:b/>
                <w:color w:val="222222"/>
                <w:sz w:val="19"/>
              </w:rPr>
              <w:t>Dialogue: "Gaji naik belanja makin bertambah."</w:t>
            </w:r>
          </w:p>
          <w:p>
            <w:pPr>
              <w:spacing w:before="0" w:after="20" w:line="276" w:lineRule="auto"/>
            </w:pPr>
            <w:r>
              <w:rPr>
                <w:rFonts w:ascii="Consolas" w:hAnsi="Consolas"/>
                <w:color w:val="222222"/>
                <w:sz w:val="19"/>
              </w:rPr>
              <w:t>Emotion: Thoughtful, empathetic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Public Gold GAP app on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Smooth camera glide as host places phone down and brings forward a gleaming 1g Public Gold 999.9 minted gold bar blister card.</w:t>
            </w:r>
          </w:p>
          <w:p>
            <w:pPr>
              <w:spacing w:before="0" w:after="20" w:line="276" w:lineRule="auto"/>
            </w:pPr>
            <w:r>
              <w:rPr>
                <w:rFonts w:ascii="Consolas" w:hAnsi="Consolas"/>
                <w:color w:val="222222"/>
                <w:sz w:val="19"/>
              </w:rPr>
              <w:t>Details: Her handsocks remain neatly visible at wrists, long sleeves fully extended.</w:t>
            </w:r>
          </w:p>
          <w:p>
            <w:pPr>
              <w:spacing w:before="0" w:after="20" w:line="276" w:lineRule="auto"/>
            </w:pPr>
            <w:r>
              <w:rPr>
                <w:rFonts w:ascii="Consolas" w:hAnsi="Consolas"/>
                <w:color w:val="222222"/>
                <w:sz w:val="19"/>
              </w:rPr>
              <w:t>Emotion: Focused, illuminating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holds the 1g gold bar at chest level, explaining the protective nature of physical precious metals against inflation.</w:t>
            </w:r>
          </w:p>
          <w:p>
            <w:pPr>
              <w:spacing w:before="0" w:after="20" w:line="276" w:lineRule="auto"/>
            </w:pPr>
            <w:r>
              <w:rPr>
                <w:rFonts w:ascii="Consolas" w:hAnsi="Consolas"/>
                <w:b/>
                <w:color w:val="222222"/>
                <w:sz w:val="19"/>
              </w:rPr>
              <w:t>Dialogue: "Kunci sebahagian ke gram fizikal."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perspective showing the smartphone showing GAP auto-debit beside the minted gold bar on the clean wooden desk.</w:t>
            </w:r>
          </w:p>
          <w:p>
            <w:pPr>
              <w:spacing w:before="0" w:after="20" w:line="276" w:lineRule="auto"/>
            </w:pPr>
            <w:r>
              <w:rPr>
                <w:rFonts w:ascii="Consolas" w:hAnsi="Consolas"/>
                <w:color w:val="222222"/>
                <w:sz w:val="19"/>
              </w:rPr>
              <w:t>Emotion: Organized, premium</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Smartphone and 1g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looks straight into camera lens, presenting the gold bar with two hands reverently.</w:t>
            </w:r>
          </w:p>
          <w:p>
            <w:pPr>
              <w:spacing w:before="0" w:after="20" w:line="276" w:lineRule="auto"/>
            </w:pPr>
            <w:r>
              <w:rPr>
                <w:rFonts w:ascii="Consolas" w:hAnsi="Consolas"/>
                <w:color w:val="222222"/>
                <w:sz w:val="19"/>
              </w:rPr>
              <w:t>Emotion: Inspiring, genuine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"Tukar azam jadi aset sebenar!"</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GAP app on sleek smartphone, 1g Public Gold 999.9 gold bar blister card, elegant desk diary.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sunlit living lounge with minimalist decor, indoor fiddle leaf fig plant, and warm wooden credenza.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The host holds her smartphone showing the Public Gold GAP app, smiles knowingly at the camera, then reveals a pristine 1g Public Gold blister card with confident posture.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azam tahun baru kita.</w:t>
            </w:r>
          </w:p>
          <w:p>
            <w:pPr>
              <w:spacing w:before="0" w:after="20" w:line="276" w:lineRule="auto"/>
            </w:pPr>
            <w:r>
              <w:rPr>
                <w:rFonts w:ascii="Consolas" w:hAnsi="Consolas"/>
                <w:color w:val="222222"/>
                <w:sz w:val="19"/>
              </w:rPr>
              <w:t>2. Gaji naik belanja makin bertambah.</w:t>
            </w:r>
          </w:p>
          <w:p>
            <w:pPr>
              <w:spacing w:before="0" w:after="20" w:line="276" w:lineRule="auto"/>
            </w:pPr>
            <w:r>
              <w:rPr>
                <w:rFonts w:ascii="Consolas" w:hAnsi="Consolas"/>
                <w:color w:val="222222"/>
                <w:sz w:val="19"/>
              </w:rPr>
              <w:t>3. Kunci sebahagian ke gram fizikal.</w:t>
            </w:r>
          </w:p>
          <w:p>
            <w:pPr>
              <w:spacing w:before="0" w:after="20" w:line="276" w:lineRule="auto"/>
            </w:pPr>
            <w:r>
              <w:rPr>
                <w:rFonts w:ascii="Consolas" w:hAnsi="Consolas"/>
                <w:color w:val="222222"/>
                <w:sz w:val="19"/>
              </w:rPr>
              <w:t>4. Tukar azam jadi aset sebenar!</w:t>
            </w:r>
          </w:p>
        </w:tc>
      </w:tr>
    </w:tbl>
    <w:p>
      <w:pPr>
        <w:spacing w:before="0" w:after="120"/>
      </w:pPr>
    </w:p>
    <w:p>
      <w:r>
        <w:br w:type="page"/>
      </w:r>
    </w:p>
    <w:p>
      <w:pPr>
        <w:spacing w:before="280" w:after="120"/>
      </w:pPr>
      <w:r>
        <w:rPr>
          <w:rFonts w:ascii="Calibri" w:hAnsi="Calibri"/>
          <w:b/>
          <w:color w:val="1B365D"/>
          <w:sz w:val="32"/>
        </w:rPr>
        <w:t>SET #32: CARA KUMPUL RM100,000 PERTAMA GUNA EMAS</w:t>
      </w:r>
    </w:p>
    <w:p>
      <w:pPr>
        <w:spacing w:after="120"/>
      </w:pPr>
      <w:r>
        <w:rPr>
          <w:b/>
        </w:rPr>
        <w:t xml:space="preserve">Topik Asal: </w:t>
      </w:r>
      <w:r>
        <w:t xml:space="preserve">Topik 32: Teknik Berkesan Menabung Hingga Mencapai RM100,000 Pertama!  |  </w:t>
      </w:r>
      <w:r>
        <w:rPr>
          <w:b/>
        </w:rPr>
        <w:t xml:space="preserve">Sudut: </w:t>
      </w:r>
      <w:r>
        <w:t xml:space="preserve">Mencapai RM100,000 pertama tanpa risiko korek tabung  |  </w:t>
      </w:r>
      <w:r>
        <w:rPr>
          <w:b/>
        </w:rPr>
        <w:t xml:space="preserve">Gaya Bukaan Scene 3: </w:t>
      </w:r>
      <w:r>
        <w:t>Pengakuan Silap</w:t>
      </w:r>
    </w:p>
    <w:p>
      <w:pPr>
        <w:spacing w:after="240"/>
      </w:pPr>
      <w:r>
        <w:rPr>
          <w:b/>
        </w:rPr>
        <w:t xml:space="preserve">Sinopsis Bersiri (3 Scene): </w:t>
      </w:r>
      <w:r>
        <w:t>Keluarga kucing mendapati simpanan bank sentiasa terancam oleh godaan membeli barang bukan keperluan. Scene 2 menunjukkan mereka menetapkan peti keselamatan kecil untuk menyimpan aset yang sukar dicairkan. Scene 3 menampilkan hos wanita berkongsi rahsia mengumpul 250 gram emas Public Gold untuk mencapai RM100,000 pertama.</w:t>
      </w:r>
    </w:p>
    <w:p>
      <w:pPr>
        <w:spacing w:before="200" w:after="80"/>
      </w:pPr>
      <w:r>
        <w:rPr>
          <w:rFonts w:ascii="Calibri" w:hAnsi="Calibri"/>
          <w:b/>
          <w:color w:val="008080"/>
          <w:sz w:val="26"/>
        </w:rPr>
        <w:t>SCENE 1: KUCING EMAS (KLIP 1 — ANGKA BANK BERTAMBAH, TANGAN MULA GATAL)</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Cozy living room of a Malaysian home late afternoon. An adult Calico mother cat sits on a soft patterned sofa holding a printed bank passbook, looking conflicted as an online shopping app on a tablet screen flashes flash-sale clothing discounts. On the rug, a ginger tabby kitten and a runt chocolate kitten tumble playfully around cardboard delivery parcels. 3D animated feature film style, rich detailed fur, soft ambient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scrolling through a digital tablet, looking tempted by luxury shopping items.</w:t>
            </w:r>
          </w:p>
          <w:p>
            <w:pPr>
              <w:spacing w:before="0" w:after="20" w:line="276" w:lineRule="auto"/>
            </w:pPr>
            <w:r>
              <w:rPr>
                <w:rFonts w:ascii="Consolas" w:hAnsi="Consolas"/>
                <w:color w:val="222222"/>
                <w:sz w:val="19"/>
              </w:rPr>
              <w:t>- 2.5-5.5s: CLOSE-UP on her paws hesitating over the bank statement as she realizes savings will vanish if she clicks buy.</w:t>
            </w:r>
          </w:p>
          <w:p>
            <w:pPr>
              <w:spacing w:before="0" w:after="20" w:line="276" w:lineRule="auto"/>
            </w:pPr>
            <w:r>
              <w:rPr>
                <w:rFonts w:ascii="Consolas" w:hAnsi="Consolas"/>
                <w:color w:val="222222"/>
                <w:sz w:val="19"/>
              </w:rPr>
              <w:t>- 5.5-8.0s: MEDIUM on the mother cat turning off the tablet screen firmly, placing her paw on her chest to regain control.</w:t>
            </w:r>
          </w:p>
          <w:p>
            <w:pPr>
              <w:spacing w:before="0" w:after="20" w:line="276" w:lineRule="auto"/>
            </w:pPr>
            <w:r>
              <w:rPr>
                <w:rFonts w:ascii="Consolas" w:hAnsi="Consolas"/>
                <w:color w:val="222222"/>
                <w:sz w:val="19"/>
              </w:rPr>
              <w:t>- 8.0-10.0s: WIDE of the room as she looks at her playing kittens, resolving to protect their financial future.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Pantang nampak duit lebih sikit.</w:t>
            </w:r>
          </w:p>
          <w:p>
            <w:pPr>
              <w:spacing w:before="0" w:after="20" w:line="276" w:lineRule="auto"/>
            </w:pPr>
            <w:r>
              <w:rPr>
                <w:rFonts w:ascii="Consolas" w:hAnsi="Consolas"/>
                <w:color w:val="222222"/>
                <w:sz w:val="19"/>
              </w:rPr>
              <w:t>2. Terus rasa nak beli macam-macam.</w:t>
            </w:r>
          </w:p>
          <w:p>
            <w:pPr>
              <w:spacing w:before="0" w:after="20" w:line="276" w:lineRule="auto"/>
            </w:pPr>
            <w:r>
              <w:rPr>
                <w:rFonts w:ascii="Consolas" w:hAnsi="Consolas"/>
                <w:color w:val="222222"/>
                <w:sz w:val="19"/>
              </w:rPr>
              <w:t>3. Simpanan bank cepat sangat susut.</w:t>
            </w:r>
          </w:p>
          <w:p>
            <w:pPr>
              <w:spacing w:before="0" w:after="20" w:line="276" w:lineRule="auto"/>
            </w:pPr>
            <w:r>
              <w:rPr>
                <w:rFonts w:ascii="Consolas" w:hAnsi="Consolas"/>
                <w:color w:val="222222"/>
                <w:sz w:val="19"/>
              </w:rPr>
              <w:t>4. Kita perlukan kaedah simpanan kebal.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Thoughtful, honest tone reflecting everyday personal temptation.</w:t>
            </w:r>
          </w:p>
          <w:p>
            <w:pPr>
              <w:spacing w:before="0" w:after="20" w:line="276" w:lineRule="auto"/>
            </w:pPr>
            <w:r>
              <w:rPr>
                <w:rFonts w:ascii="Consolas" w:hAnsi="Consolas"/>
                <w:color w:val="222222"/>
                <w:sz w:val="19"/>
              </w:rPr>
              <w:t>Audio &amp; Ambience: Soft digital tablet notification chime, quiet indoor room fan hum, gentle reflective piano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MENGUNCI SIMPANAN DALAM BENTUK SUKAR BOCOR)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Warm study nook of a Malaysian terrace home. The Calico mother cat sits proudly beside a small sturdy metal lockbox on a dark mahogany desk. She holds a small brass key, gently locking the box containing sealed savings documents. A curious silver-grey kitten watches from the edge of the desk with wide amber eyes. Tropical palm leaves sway gently outside the open window. 3D animated feature film style, intricate fur rendering, warm cinematic late-afternoon sunlight,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turning the brass key in the solid desktop lockbox with a satisfying click.</w:t>
            </w:r>
          </w:p>
          <w:p>
            <w:pPr>
              <w:spacing w:before="0" w:after="20" w:line="276" w:lineRule="auto"/>
            </w:pPr>
            <w:r>
              <w:rPr>
                <w:rFonts w:ascii="Consolas" w:hAnsi="Consolas"/>
                <w:color w:val="222222"/>
                <w:sz w:val="19"/>
              </w:rPr>
              <w:t>- 2.5-5.5s: CLOSE on her gentle smile as she strokes the silver-grey kitten's head, whispering words of encouragement.</w:t>
            </w:r>
          </w:p>
          <w:p>
            <w:pPr>
              <w:spacing w:before="0" w:after="20" w:line="276" w:lineRule="auto"/>
            </w:pPr>
            <w:r>
              <w:rPr>
                <w:rFonts w:ascii="Consolas" w:hAnsi="Consolas"/>
                <w:color w:val="222222"/>
                <w:sz w:val="19"/>
              </w:rPr>
              <w:t>- 5.5-8.0s: MEDIUM CLOSE on the mother cat placing the key inside an antique ceramic bowl on a high wall shelf out of easy reach.</w:t>
            </w:r>
          </w:p>
          <w:p>
            <w:pPr>
              <w:spacing w:before="0" w:after="20" w:line="276" w:lineRule="auto"/>
            </w:pPr>
            <w:r>
              <w:rPr>
                <w:rFonts w:ascii="Consolas" w:hAnsi="Consolas"/>
                <w:color w:val="222222"/>
                <w:sz w:val="19"/>
              </w:rPr>
              <w:t>- 8.0-10.0s: WIDE on the peaceful study, showcasing a secure and well-organized home savings routine.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Duit dikunci, nafsu pun reda.</w:t>
            </w:r>
          </w:p>
          <w:p>
            <w:pPr>
              <w:spacing w:before="0" w:after="20" w:line="276" w:lineRule="auto"/>
            </w:pPr>
            <w:r>
              <w:rPr>
                <w:rFonts w:ascii="Consolas" w:hAnsi="Consolas"/>
                <w:color w:val="222222"/>
                <w:sz w:val="19"/>
              </w:rPr>
              <w:t>2. Bila susah dicairkan, simpanan selamat.</w:t>
            </w:r>
          </w:p>
          <w:p>
            <w:pPr>
              <w:spacing w:before="0" w:after="20" w:line="276" w:lineRule="auto"/>
            </w:pPr>
            <w:r>
              <w:rPr>
                <w:rFonts w:ascii="Consolas" w:hAnsi="Consolas"/>
                <w:color w:val="222222"/>
                <w:sz w:val="19"/>
              </w:rPr>
              <w:t>3. Kumpul sikit-sikit jadi bukit kukuh.</w:t>
            </w:r>
          </w:p>
          <w:p>
            <w:pPr>
              <w:spacing w:before="0" w:after="20" w:line="276" w:lineRule="auto"/>
            </w:pPr>
            <w:r>
              <w:rPr>
                <w:rFonts w:ascii="Consolas" w:hAnsi="Consolas"/>
                <w:color w:val="222222"/>
                <w:sz w:val="19"/>
              </w:rPr>
              <w:t>4. Matlamat ratusan ribu kini nyata.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calm maternal voice with a reassuring warmth.</w:t>
            </w:r>
          </w:p>
          <w:p>
            <w:pPr>
              <w:spacing w:before="0" w:after="20" w:line="276" w:lineRule="auto"/>
            </w:pPr>
            <w:r>
              <w:rPr>
                <w:rFonts w:ascii="Consolas" w:hAnsi="Consolas"/>
                <w:color w:val="222222"/>
                <w:sz w:val="19"/>
              </w:rPr>
              <w:t>Audio &amp; Ambience: Mechanical key clicking, gentle purring sound, soft uplifting cello harmony.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CAPAI RM100,000 PERTAMA DENGAN 250G EMAS)</w:t>
      </w:r>
    </w:p>
    <w:p>
      <w:pPr>
        <w:spacing w:after="80"/>
      </w:pPr>
      <w:r>
        <w:rPr>
          <w:b/>
        </w:rPr>
        <w:t xml:space="preserve">Gaya Bukaan: </w:t>
      </w:r>
      <w:r>
        <w:t xml:space="preserve">Pengakuan Silap  |  </w:t>
      </w:r>
      <w:r>
        <w:rPr>
          <w:b/>
        </w:rPr>
        <w:t xml:space="preserve">Objek Utama: </w:t>
      </w:r>
      <w:r>
        <w:t>Public Gold 100g minted gold bar, 1 Dinar 999.9 gold coin in blister pack, gold accumulation album</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Capai RM100,000 Pertama Dengan 250g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Capai RM100,000 Pertama Dengan 250g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mauve-pink blazer and matching neatly wrapped dust-rose hijab stands beside a clean marble desk.</w:t>
            </w:r>
          </w:p>
          <w:p>
            <w:pPr>
              <w:spacing w:before="0" w:after="20" w:line="276" w:lineRule="auto"/>
            </w:pPr>
            <w:r>
              <w:rPr>
                <w:rFonts w:ascii="Consolas" w:hAnsi="Consolas"/>
                <w:color w:val="222222"/>
                <w:sz w:val="19"/>
              </w:rPr>
              <w:t>Emotion: Sincere, relatable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Marble desk with financial binder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slight self-deprecating warmth, admitting how bank balances used to trigger impulse buying.</w:t>
            </w:r>
          </w:p>
          <w:p>
            <w:pPr>
              <w:spacing w:before="0" w:after="20" w:line="276" w:lineRule="auto"/>
            </w:pPr>
            <w:r>
              <w:rPr>
                <w:rFonts w:ascii="Consolas" w:hAnsi="Consolas"/>
                <w:b/>
                <w:color w:val="222222"/>
                <w:sz w:val="19"/>
              </w:rPr>
              <w:t>Dialogue: "Dulu saya ingat tunai cukup."</w:t>
            </w:r>
          </w:p>
          <w:p>
            <w:pPr>
              <w:spacing w:before="0" w:after="20" w:line="276" w:lineRule="auto"/>
            </w:pPr>
            <w:r>
              <w:rPr>
                <w:rFonts w:ascii="Consolas" w:hAnsi="Consolas"/>
                <w:color w:val="222222"/>
                <w:sz w:val="19"/>
              </w:rPr>
              <w:t>Emotion: Candid, open</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Desk binder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brings both hands forward, open palms demonstrating how easily cash slips away.</w:t>
            </w:r>
          </w:p>
          <w:p>
            <w:pPr>
              <w:spacing w:before="0" w:after="20" w:line="276" w:lineRule="auto"/>
            </w:pPr>
            <w:r>
              <w:rPr>
                <w:rFonts w:ascii="Consolas" w:hAnsi="Consolas"/>
                <w:b/>
                <w:color w:val="222222"/>
                <w:sz w:val="19"/>
              </w:rPr>
              <w:t>Dialogue: "Pantang ada angka, terus korek."</w:t>
            </w:r>
          </w:p>
          <w:p>
            <w:pPr>
              <w:spacing w:before="0" w:after="20" w:line="276" w:lineRule="auto"/>
            </w:pPr>
            <w:r>
              <w:rPr>
                <w:rFonts w:ascii="Consolas" w:hAnsi="Consolas"/>
                <w:color w:val="222222"/>
                <w:sz w:val="19"/>
              </w:rPr>
              <w:t>Emotion: Empathetic, expressive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hands with neat handsocks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Camera tilts down dynamically as host opens a velvet display case revealing a gleaming 100g Public Gold minted bar.</w:t>
            </w:r>
          </w:p>
          <w:p>
            <w:pPr>
              <w:spacing w:before="0" w:after="20" w:line="276" w:lineRule="auto"/>
            </w:pPr>
            <w:r>
              <w:rPr>
                <w:rFonts w:ascii="Consolas" w:hAnsi="Consolas"/>
                <w:color w:val="222222"/>
                <w:sz w:val="19"/>
              </w:rPr>
              <w:t>Details: Her long sleeves stay fully down with neutral handsock cuffs peeking out at wrists.</w:t>
            </w:r>
          </w:p>
          <w:p>
            <w:pPr>
              <w:spacing w:before="0" w:after="20" w:line="276" w:lineRule="auto"/>
            </w:pPr>
            <w:r>
              <w:rPr>
                <w:rFonts w:ascii="Consolas" w:hAnsi="Consolas"/>
                <w:color w:val="222222"/>
                <w:sz w:val="19"/>
              </w:rPr>
              <w:t>Emotion: Impressive, transformative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the gold bar alongside an album of smaller 1 Dinar coins, illustrating the gradual 250g milestone.</w:t>
            </w:r>
          </w:p>
          <w:p>
            <w:pPr>
              <w:spacing w:before="0" w:after="20" w:line="276" w:lineRule="auto"/>
            </w:pPr>
            <w:r>
              <w:rPr>
                <w:rFonts w:ascii="Consolas" w:hAnsi="Consolas"/>
                <w:b/>
                <w:color w:val="222222"/>
                <w:sz w:val="19"/>
              </w:rPr>
              <w:t>Dialogue: "Kumpul dua ratus gram fizikal."</w:t>
            </w:r>
          </w:p>
          <w:p>
            <w:pPr>
              <w:spacing w:before="0" w:after="20" w:line="276" w:lineRule="auto"/>
            </w:pPr>
            <w:r>
              <w:rPr>
                <w:rFonts w:ascii="Consolas" w:hAnsi="Consolas"/>
                <w:color w:val="222222"/>
                <w:sz w:val="19"/>
              </w:rPr>
              <w:t>Emotion: Authoritative, encouraging</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and 1 Dinar coins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of the pristine gold bar reflecting soft studio light beside an elegant savings tracking chart.</w:t>
            </w:r>
          </w:p>
          <w:p>
            <w:pPr>
              <w:spacing w:before="0" w:after="20" w:line="276" w:lineRule="auto"/>
            </w:pPr>
            <w:r>
              <w:rPr>
                <w:rFonts w:ascii="Consolas" w:hAnsi="Consolas"/>
                <w:color w:val="222222"/>
                <w:sz w:val="19"/>
              </w:rPr>
              <w:t>Emotion: Prestigious, meticulous</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100g gold bar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gently cradles the 100g bar in her hands, her expression radiant with financial certainty.</w:t>
            </w:r>
          </w:p>
          <w:p>
            <w:pPr>
              <w:spacing w:before="0" w:after="20" w:line="276" w:lineRule="auto"/>
            </w:pPr>
            <w:r>
              <w:rPr>
                <w:rFonts w:ascii="Consolas" w:hAnsi="Consolas"/>
                <w:color w:val="222222"/>
                <w:sz w:val="19"/>
              </w:rPr>
              <w:t>Emotion: Inspiring, poised</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beams warmly at camera, presenting the gold bar forward as the ultimate milestone of discipline.</w:t>
            </w:r>
          </w:p>
          <w:p>
            <w:pPr>
              <w:spacing w:before="0" w:after="20" w:line="276" w:lineRule="auto"/>
            </w:pPr>
            <w:r>
              <w:rPr>
                <w:rFonts w:ascii="Consolas" w:hAnsi="Consolas"/>
                <w:b/>
                <w:color w:val="222222"/>
                <w:sz w:val="19"/>
              </w:rPr>
              <w:t>Dialogue: "Capai sasaran pertama dengan tenang!"</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1 Dinar 999.9 gold coin in blister pack, gold accumulation album.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professional studio office with warm wood shelving displaying financial books and a clean marble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honest smile, acknowledges past saving struggles, then presents a prestigious 100g Public Gold cast bar and gold album.</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ingat tunai cukup.</w:t>
            </w:r>
          </w:p>
          <w:p>
            <w:pPr>
              <w:spacing w:before="0" w:after="20" w:line="276" w:lineRule="auto"/>
            </w:pPr>
            <w:r>
              <w:rPr>
                <w:rFonts w:ascii="Consolas" w:hAnsi="Consolas"/>
                <w:color w:val="222222"/>
                <w:sz w:val="19"/>
              </w:rPr>
              <w:t>2. Pantang ada angka, terus korek.</w:t>
            </w:r>
          </w:p>
          <w:p>
            <w:pPr>
              <w:spacing w:before="0" w:after="20" w:line="276" w:lineRule="auto"/>
            </w:pPr>
            <w:r>
              <w:rPr>
                <w:rFonts w:ascii="Consolas" w:hAnsi="Consolas"/>
                <w:color w:val="222222"/>
                <w:sz w:val="19"/>
              </w:rPr>
              <w:t>3. Kumpul dua ratus gram fizikal.</w:t>
            </w:r>
          </w:p>
          <w:p>
            <w:pPr>
              <w:spacing w:before="0" w:after="20" w:line="276" w:lineRule="auto"/>
            </w:pPr>
            <w:r>
              <w:rPr>
                <w:rFonts w:ascii="Consolas" w:hAnsi="Consolas"/>
                <w:color w:val="222222"/>
                <w:sz w:val="19"/>
              </w:rPr>
              <w:t>4. Capai sasaran pertama dengan tenang!</w:t>
            </w:r>
          </w:p>
        </w:tc>
      </w:tr>
    </w:tbl>
    <w:p>
      <w:pPr>
        <w:spacing w:before="0" w:after="120"/>
      </w:pPr>
    </w:p>
    <w:p>
      <w:r>
        <w:br w:type="page"/>
      </w:r>
    </w:p>
    <w:p>
      <w:pPr>
        <w:spacing w:before="280" w:after="120"/>
      </w:pPr>
      <w:r>
        <w:rPr>
          <w:rFonts w:ascii="Calibri" w:hAnsi="Calibri"/>
          <w:b/>
          <w:color w:val="1B365D"/>
          <w:sz w:val="32"/>
        </w:rPr>
        <w:t>SET #33: ELAK EMAS KENA POTONG HARGA 40% BILA JUAL!</w:t>
      </w:r>
    </w:p>
    <w:p>
      <w:pPr>
        <w:spacing w:after="120"/>
      </w:pPr>
      <w:r>
        <w:rPr>
          <w:b/>
        </w:rPr>
        <w:t xml:space="preserve">Topik Asal: </w:t>
      </w:r>
      <w:r>
        <w:t xml:space="preserve">Topik 33: Tempat Terbaik Menjual Emas: Elak Potongan Spread Melampau  |  </w:t>
      </w:r>
      <w:r>
        <w:rPr>
          <w:b/>
        </w:rPr>
        <w:t xml:space="preserve">Sudut: </w:t>
      </w:r>
      <w:r>
        <w:t xml:space="preserve">Jaminan belian balik telus &amp; elak spread melampau  |  </w:t>
      </w:r>
      <w:r>
        <w:rPr>
          <w:b/>
        </w:rPr>
        <w:t xml:space="preserve">Gaya Bukaan Scene 3: </w:t>
      </w:r>
      <w:r>
        <w:t>Jawab Bantahan</w:t>
      </w:r>
    </w:p>
    <w:p>
      <w:pPr>
        <w:spacing w:after="240"/>
      </w:pPr>
      <w:r>
        <w:rPr>
          <w:b/>
        </w:rPr>
        <w:t xml:space="preserve">Sinopsis Bersiri (3 Scene): </w:t>
      </w:r>
      <w:r>
        <w:t>Keluarga kucing menyaksikan jiran mereka berputus asa menjual perkakas terpakai apabila ditolak kedai dengan potongan harga separuh. Scene 2 menunjukkan Ibu Calico memilih barangan standard berkualiti dengan perjanjian jaminan beli balik. Scene 3 menampilkan hos wanita membongkar rahsia spread rendah Public Gold yang tetap menerima emas walaupun seal terbuka atau tanpa resit.</w:t>
      </w:r>
    </w:p>
    <w:p>
      <w:pPr>
        <w:spacing w:before="200" w:after="80"/>
      </w:pPr>
      <w:r>
        <w:rPr>
          <w:rFonts w:ascii="Calibri" w:hAnsi="Calibri"/>
          <w:b/>
          <w:color w:val="008080"/>
          <w:sz w:val="26"/>
        </w:rPr>
        <w:t>SCENE 1: KUCING EMAS (KLIP 1 — BARANG DITOLAK, POTONGAN HARGA MENYAKITKAN)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Outside a row of vintage commercial shoplots in a Malaysian town on a hot afternoon. An adult Calico mother cat watches with wide, concerned emerald eyes as an elderly cat neighbour walks away from a pawn counter holding a crumpled paper slip with a look of dismay. Discarded receipts flutter near the drain. 3D animated feature film style, rich detailed fur, dusty sunny street atmosphere, cinematic lens flare,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sunny Malaysian shoplot street as the Calico mother cat observes a neighbour stepping out from a buyback shop shaking his head.</w:t>
            </w:r>
          </w:p>
          <w:p>
            <w:pPr>
              <w:spacing w:before="0" w:after="20" w:line="276" w:lineRule="auto"/>
            </w:pPr>
            <w:r>
              <w:rPr>
                <w:rFonts w:ascii="Consolas" w:hAnsi="Consolas"/>
                <w:color w:val="222222"/>
                <w:sz w:val="19"/>
              </w:rPr>
              <w:t>- 2.5-5.5s: MEDIUM CLOSE on the mother cat looking down at a rejected item receipt with deep sympathy.</w:t>
            </w:r>
          </w:p>
          <w:p>
            <w:pPr>
              <w:spacing w:before="0" w:after="20" w:line="276" w:lineRule="auto"/>
            </w:pPr>
            <w:r>
              <w:rPr>
                <w:rFonts w:ascii="Consolas" w:hAnsi="Consolas"/>
                <w:color w:val="222222"/>
                <w:sz w:val="19"/>
              </w:rPr>
              <w:t>- 5.5-8.0s: CLOSE on her expressive whiskers twitching as she notes how unstandardized trade terms hurt vulnerable sellers.</w:t>
            </w:r>
          </w:p>
          <w:p>
            <w:pPr>
              <w:spacing w:before="0" w:after="20" w:line="276" w:lineRule="auto"/>
            </w:pPr>
            <w:r>
              <w:rPr>
                <w:rFonts w:ascii="Consolas" w:hAnsi="Consolas"/>
                <w:color w:val="222222"/>
                <w:sz w:val="19"/>
              </w:rPr>
              <w:t>- 8.0-10.0s: MEDIUM on the mother cat turning away, determined never to rely on unreliable buyback channels.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Nak jual balik dipotong separuh.</w:t>
            </w:r>
          </w:p>
          <w:p>
            <w:pPr>
              <w:spacing w:before="0" w:after="20" w:line="276" w:lineRule="auto"/>
            </w:pPr>
            <w:r>
              <w:rPr>
                <w:rFonts w:ascii="Consolas" w:hAnsi="Consolas"/>
                <w:color w:val="222222"/>
                <w:sz w:val="19"/>
              </w:rPr>
              <w:t>2. Syarat ketat, resit lama hilang.</w:t>
            </w:r>
          </w:p>
          <w:p>
            <w:pPr>
              <w:spacing w:before="0" w:after="20" w:line="276" w:lineRule="auto"/>
            </w:pPr>
            <w:r>
              <w:rPr>
                <w:rFonts w:ascii="Consolas" w:hAnsi="Consolas"/>
                <w:color w:val="222222"/>
                <w:sz w:val="19"/>
              </w:rPr>
              <w:t>3. Susut nilai buat hati pedih.</w:t>
            </w:r>
          </w:p>
          <w:p>
            <w:pPr>
              <w:spacing w:before="0" w:after="20" w:line="276" w:lineRule="auto"/>
            </w:pPr>
            <w:r>
              <w:rPr>
                <w:rFonts w:ascii="Consolas" w:hAnsi="Consolas"/>
                <w:color w:val="222222"/>
                <w:sz w:val="19"/>
              </w:rPr>
              <w:t>4. Kita perlukan jaminan jualan telus.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Empathetic, critical tone observing unfair market practices.</w:t>
            </w:r>
          </w:p>
          <w:p>
            <w:pPr>
              <w:spacing w:before="0" w:after="20" w:line="276" w:lineRule="auto"/>
            </w:pPr>
            <w:r>
              <w:rPr>
                <w:rFonts w:ascii="Consolas" w:hAnsi="Consolas"/>
                <w:color w:val="222222"/>
                <w:sz w:val="19"/>
              </w:rPr>
              <w:t>Audio &amp; Ambience: Distant passing motorcycle hum, faint tropical cicadas, somber acoustic guitar picking.</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MEMILIH PLATFORM TELUS BERSURAT JAMINAN)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Cozy living room corner in a Malaysian terrace home. The Calico mother cat sits at a sturdy timber desk carefully filing official transparent buyback certificates into a neat blue binder. A pristine silver-grey kitten sits on a wooden stool nearby, curiously inspecting a clean magnifying glass on a velvet cloth. Warm indoor lighting illuminates neat bookshelves. 3D animated feature film style, fluffy realistic fur textures, warm cozy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neatly placing a verified trade agreement inside her document binder.</w:t>
            </w:r>
          </w:p>
          <w:p>
            <w:pPr>
              <w:spacing w:before="0" w:after="20" w:line="276" w:lineRule="auto"/>
            </w:pPr>
            <w:r>
              <w:rPr>
                <w:rFonts w:ascii="Consolas" w:hAnsi="Consolas"/>
                <w:color w:val="222222"/>
                <w:sz w:val="19"/>
              </w:rPr>
              <w:t>- 2.5-5.5s: CLOSE on the transparent document clearly displaying a guaranteed buyback policy without arbitrary penalties.</w:t>
            </w:r>
          </w:p>
          <w:p>
            <w:pPr>
              <w:spacing w:before="0" w:after="20" w:line="276" w:lineRule="auto"/>
            </w:pPr>
            <w:r>
              <w:rPr>
                <w:rFonts w:ascii="Consolas" w:hAnsi="Consolas"/>
                <w:color w:val="222222"/>
                <w:sz w:val="19"/>
              </w:rPr>
              <w:t>- 5.5-8.0s: MEDIUM CLOSE on the mother cat smiling at the silver-grey kitten, patting the binder with complete confidence.</w:t>
            </w:r>
          </w:p>
          <w:p>
            <w:pPr>
              <w:spacing w:before="0" w:after="20" w:line="276" w:lineRule="auto"/>
            </w:pPr>
            <w:r>
              <w:rPr>
                <w:rFonts w:ascii="Consolas" w:hAnsi="Consolas"/>
                <w:color w:val="222222"/>
                <w:sz w:val="19"/>
              </w:rPr>
              <w:t>- 8.0-10.0s: WIDE on the tidy desk area, reflecting financial foresight and total peace of mind.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Pilih platform ada jaminan balik.</w:t>
            </w:r>
          </w:p>
          <w:p>
            <w:pPr>
              <w:spacing w:before="0" w:after="20" w:line="276" w:lineRule="auto"/>
            </w:pPr>
            <w:r>
              <w:rPr>
                <w:rFonts w:ascii="Consolas" w:hAnsi="Consolas"/>
                <w:color w:val="222222"/>
                <w:sz w:val="19"/>
              </w:rPr>
              <w:t>2. Peraturan jelas, tiada helah tersembunyi.</w:t>
            </w:r>
          </w:p>
          <w:p>
            <w:pPr>
              <w:spacing w:before="0" w:after="20" w:line="276" w:lineRule="auto"/>
            </w:pPr>
            <w:r>
              <w:rPr>
                <w:rFonts w:ascii="Consolas" w:hAnsi="Consolas"/>
                <w:color w:val="222222"/>
                <w:sz w:val="19"/>
              </w:rPr>
              <w:t>3. Ketenangan fikiran waktu kecemasan tiba.</w:t>
            </w:r>
          </w:p>
          <w:p>
            <w:pPr>
              <w:spacing w:before="0" w:after="20" w:line="276" w:lineRule="auto"/>
            </w:pPr>
            <w:r>
              <w:rPr>
                <w:rFonts w:ascii="Consolas" w:hAnsi="Consolas"/>
                <w:color w:val="222222"/>
                <w:sz w:val="19"/>
              </w:rPr>
              <w:t>4. Nilai aset kekal terjamin selamat.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assured maternal voice with firm conviction.</w:t>
            </w:r>
          </w:p>
          <w:p>
            <w:pPr>
              <w:spacing w:before="0" w:after="20" w:line="276" w:lineRule="auto"/>
            </w:pPr>
            <w:r>
              <w:rPr>
                <w:rFonts w:ascii="Consolas" w:hAnsi="Consolas"/>
                <w:color w:val="222222"/>
                <w:sz w:val="19"/>
              </w:rPr>
              <w:t>Audio &amp; Ambience: Paper rustling neatly, soft warm wood creak, cheerful melodic glockenspiel note.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JAMINAN BELIAN BALIK TELUS PUBLIC GOLD)</w:t>
      </w:r>
    </w:p>
    <w:p>
      <w:pPr>
        <w:spacing w:after="80"/>
      </w:pPr>
      <w:r>
        <w:rPr>
          <w:b/>
        </w:rPr>
        <w:t xml:space="preserve">Gaya Bukaan: </w:t>
      </w:r>
      <w:r>
        <w:t xml:space="preserve">Jawab Bantahan  |  </w:t>
      </w:r>
      <w:r>
        <w:rPr>
          <w:b/>
        </w:rPr>
        <w:t xml:space="preserve">Objek Utama: </w:t>
      </w:r>
      <w:r>
        <w:t>Public Gold 10g minted gold bar in blister pack, official Public Gold price app on tablet, transparent buyback rate card</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Jaminan Belian Balik Telus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Jaminan Belian Balik Telus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professional navy-blue modest tunic and light cream hijab stands in a contemporary corporate service lounge.</w:t>
            </w:r>
          </w:p>
          <w:p>
            <w:pPr>
              <w:spacing w:before="0" w:after="20" w:line="276" w:lineRule="auto"/>
            </w:pPr>
            <w:r>
              <w:rPr>
                <w:rFonts w:ascii="Consolas" w:hAnsi="Consolas"/>
                <w:color w:val="222222"/>
                <w:sz w:val="19"/>
              </w:rPr>
              <w:t>Emotion: Confident,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Service desk with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directly to camera, raising one hand slightly to counter common misconceptions about selling gold.</w:t>
            </w:r>
          </w:p>
          <w:p>
            <w:pPr>
              <w:spacing w:before="0" w:after="20" w:line="276" w:lineRule="auto"/>
            </w:pPr>
            <w:r>
              <w:rPr>
                <w:rFonts w:ascii="Consolas" w:hAnsi="Consolas"/>
                <w:b/>
                <w:color w:val="222222"/>
                <w:sz w:val="19"/>
              </w:rPr>
              <w:t>Dialogue: "Ada yang kata jual rugi."</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showing live prices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with fingers indicating steep 40% cuts at unverified jewelers.</w:t>
            </w:r>
          </w:p>
          <w:p>
            <w:pPr>
              <w:spacing w:before="0" w:after="20" w:line="276" w:lineRule="auto"/>
            </w:pPr>
            <w:r>
              <w:rPr>
                <w:rFonts w:ascii="Consolas" w:hAnsi="Consolas"/>
                <w:b/>
                <w:color w:val="222222"/>
                <w:sz w:val="19"/>
              </w:rPr>
              <w:t>Dialogue: "Kedai potong sampai empat puluh."</w:t>
            </w:r>
          </w:p>
          <w:p>
            <w:pPr>
              <w:spacing w:before="0" w:after="20" w:line="276" w:lineRule="auto"/>
            </w:pPr>
            <w:r>
              <w:rPr>
                <w:rFonts w:ascii="Consolas" w:hAnsi="Consolas"/>
                <w:color w:val="222222"/>
                <w:sz w:val="19"/>
              </w:rPr>
              <w:t>Emotion: Serious, protective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Smooth camera zoom-in as host picks up a sealed 10g Public Gold bar with transparent spread details on screen.</w:t>
            </w:r>
          </w:p>
          <w:p>
            <w:pPr>
              <w:spacing w:before="0" w:after="20" w:line="276" w:lineRule="auto"/>
            </w:pPr>
            <w:r>
              <w:rPr>
                <w:rFonts w:ascii="Consolas" w:hAnsi="Consolas"/>
                <w:color w:val="222222"/>
                <w:sz w:val="19"/>
              </w:rPr>
              <w:t>Details: Her handsocks are neatly fitted under long sleeves, forearms completely covered.</w:t>
            </w:r>
          </w:p>
          <w:p>
            <w:pPr>
              <w:spacing w:before="0" w:after="20" w:line="276" w:lineRule="auto"/>
            </w:pPr>
            <w:r>
              <w:rPr>
                <w:rFonts w:ascii="Consolas" w:hAnsi="Consolas"/>
                <w:color w:val="222222"/>
                <w:sz w:val="19"/>
              </w:rPr>
              <w:t>Emotion: Clear, reassuring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presents the 10g bar, explaining that Public Gold accepts buybacks even if packaging is opened or receipts lost.</w:t>
            </w:r>
          </w:p>
          <w:p>
            <w:pPr>
              <w:spacing w:before="0" w:after="20" w:line="276" w:lineRule="auto"/>
            </w:pPr>
            <w:r>
              <w:rPr>
                <w:rFonts w:ascii="Consolas" w:hAnsi="Consolas"/>
                <w:b/>
                <w:color w:val="222222"/>
                <w:sz w:val="19"/>
              </w:rPr>
              <w:t>Dialogue: "Public Gold jamin belian telus."</w:t>
            </w:r>
          </w:p>
          <w:p>
            <w:pPr>
              <w:spacing w:before="0" w:after="20" w:line="276" w:lineRule="auto"/>
            </w:pPr>
            <w:r>
              <w:rPr>
                <w:rFonts w:ascii="Consolas" w:hAnsi="Consolas"/>
                <w:color w:val="222222"/>
                <w:sz w:val="19"/>
              </w:rPr>
              <w:t>Emotion: Trustworthy, proud</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Public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official buyback policy brochure on the sleek glass table.</w:t>
            </w:r>
          </w:p>
          <w:p>
            <w:pPr>
              <w:spacing w:before="0" w:after="20" w:line="276" w:lineRule="auto"/>
            </w:pPr>
            <w:r>
              <w:rPr>
                <w:rFonts w:ascii="Consolas" w:hAnsi="Consolas"/>
                <w:color w:val="222222"/>
                <w:sz w:val="19"/>
              </w:rPr>
              <w:t>Emotion: Transparent, professional</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policy brochure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close to camera, highlighting the hallmark certification and pristine mint finish.</w:t>
            </w:r>
          </w:p>
          <w:p>
            <w:pPr>
              <w:spacing w:before="0" w:after="20" w:line="276" w:lineRule="auto"/>
            </w:pPr>
            <w:r>
              <w:rPr>
                <w:rFonts w:ascii="Consolas" w:hAnsi="Consolas"/>
                <w:color w:val="222222"/>
                <w:sz w:val="19"/>
              </w:rPr>
              <w:t>Emotion: Genuine, authoritative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confidence, offering peace of mind to all savers.</w:t>
            </w:r>
          </w:p>
          <w:p>
            <w:pPr>
              <w:spacing w:before="0" w:after="20" w:line="276" w:lineRule="auto"/>
            </w:pPr>
            <w:r>
              <w:rPr>
                <w:rFonts w:ascii="Consolas" w:hAnsi="Consolas"/>
                <w:b/>
                <w:color w:val="222222"/>
                <w:sz w:val="19"/>
              </w:rPr>
              <w:t>Dialogue: "Pilih platform selamat masa depan!"</w:t>
            </w:r>
          </w:p>
          <w:p>
            <w:pPr>
              <w:spacing w:before="0" w:after="20" w:line="276" w:lineRule="auto"/>
            </w:pPr>
            <w:r>
              <w:rPr>
                <w:rFonts w:ascii="Consolas" w:hAnsi="Consolas"/>
                <w:color w:val="222222"/>
                <w:sz w:val="19"/>
              </w:rPr>
              <w:t>Emotion: Inspiring, welcoming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official Public Gold price app on tablet, transparent buyback rate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Bright, professional customer lounge of a modern gold branch with navy and white brand accents.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gestures firmly addressing buyback skepticism, displays a 10g Public Gold bar with intact spread guarantee, and smiles reassuringly.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kata jual rugi.</w:t>
            </w:r>
          </w:p>
          <w:p>
            <w:pPr>
              <w:spacing w:before="0" w:after="20" w:line="276" w:lineRule="auto"/>
            </w:pPr>
            <w:r>
              <w:rPr>
                <w:rFonts w:ascii="Consolas" w:hAnsi="Consolas"/>
                <w:color w:val="222222"/>
                <w:sz w:val="19"/>
              </w:rPr>
              <w:t>2. Kedai potong sampai empat puluh.</w:t>
            </w:r>
          </w:p>
          <w:p>
            <w:pPr>
              <w:spacing w:before="0" w:after="20" w:line="276" w:lineRule="auto"/>
            </w:pPr>
            <w:r>
              <w:rPr>
                <w:rFonts w:ascii="Consolas" w:hAnsi="Consolas"/>
                <w:color w:val="222222"/>
                <w:sz w:val="19"/>
              </w:rPr>
              <w:t>3. Public Gold jamin belian telus.</w:t>
            </w:r>
          </w:p>
          <w:p>
            <w:pPr>
              <w:spacing w:before="0" w:after="20" w:line="276" w:lineRule="auto"/>
            </w:pPr>
            <w:r>
              <w:rPr>
                <w:rFonts w:ascii="Consolas" w:hAnsi="Consolas"/>
                <w:color w:val="222222"/>
                <w:sz w:val="19"/>
              </w:rPr>
              <w:t>4. Pilih platform selamat masa depan!</w:t>
            </w:r>
          </w:p>
        </w:tc>
      </w:tr>
    </w:tbl>
    <w:p>
      <w:pPr>
        <w:spacing w:before="0" w:after="120"/>
      </w:pPr>
    </w:p>
    <w:p>
      <w:r>
        <w:br w:type="page"/>
      </w:r>
    </w:p>
    <w:p>
      <w:pPr>
        <w:spacing w:before="280" w:after="120"/>
      </w:pPr>
      <w:r>
        <w:rPr>
          <w:rFonts w:ascii="Calibri" w:hAnsi="Calibri"/>
          <w:b/>
          <w:color w:val="1B365D"/>
          <w:sz w:val="32"/>
        </w:rPr>
        <w:t>SET #34: TERBELI EMAS CURI, TIDUR DALAM LOKAP?</w:t>
      </w:r>
    </w:p>
    <w:p>
      <w:pPr>
        <w:spacing w:after="120"/>
      </w:pPr>
      <w:r>
        <w:rPr>
          <w:b/>
        </w:rPr>
        <w:t xml:space="preserve">Topik Asal: </w:t>
      </w:r>
      <w:r>
        <w:t xml:space="preserve">Topik 34: Terbeli Emas Curi, Tak Pasal-Pasal Kena Masuk Lokap!  |  </w:t>
      </w:r>
      <w:r>
        <w:rPr>
          <w:b/>
        </w:rPr>
        <w:t xml:space="preserve">Sudut: </w:t>
      </w:r>
      <w:r>
        <w:t xml:space="preserve">Bahaya beli barang tanpa pendaftaran sah &amp; risiko undang-undang  |  </w:t>
      </w:r>
      <w:r>
        <w:rPr>
          <w:b/>
        </w:rPr>
        <w:t xml:space="preserve">Gaya Bukaan Scene 3: </w:t>
      </w:r>
      <w:r>
        <w:t>Soalan + Reveal</w:t>
      </w:r>
    </w:p>
    <w:p>
      <w:pPr>
        <w:spacing w:after="240"/>
      </w:pPr>
      <w:r>
        <w:rPr>
          <w:b/>
        </w:rPr>
        <w:t xml:space="preserve">Sinopsis Bersiri (3 Scene): </w:t>
      </w:r>
      <w:r>
        <w:t>Keluarga kucing terkejut melihat siasatan polis di kawasan perumahan akibat pembelian barangan murah tanpa resit daripada orang tidak dikenali. Scene 2 menunjukkan Ibu Calico bertegas hanya berurusan dengan entiti berdaftar yang merekodkan pengenalan rasmi. Scene 3 menampilkan hos wanita memberi amaran keras tentang risiko lokap dan kepentingan membeli emas berdaftar patuh syariah.</w:t>
      </w:r>
    </w:p>
    <w:p>
      <w:pPr>
        <w:spacing w:before="200" w:after="80"/>
      </w:pPr>
      <w:r>
        <w:rPr>
          <w:rFonts w:ascii="Calibri" w:hAnsi="Calibri"/>
          <w:b/>
          <w:color w:val="008080"/>
          <w:sz w:val="26"/>
        </w:rPr>
        <w:t>SCENE 1: KUCING EMAS (KLIP 1 — TERGODA HARGA MURAH, DITIMPA PADAH JENAYAH)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Front porch of a Malaysian suburban neighborhood during dusk. Police patrol car with flashing blue and red emergency lights parked in the background street. An adult Calico mother cat stands behind a black iron grill gate, watching anxiously as officers question a cat neighbour holding suspicious unboxed goods. Next to her, a small runt kitten hugs her leg in fear. 3D animated feature film style, rich fur texturing, dramatic cinematic lighting, deep shadows,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front porch as blue-and-red emergency lights reflect on the wet road and iron gate.</w:t>
            </w:r>
          </w:p>
          <w:p>
            <w:pPr>
              <w:spacing w:before="0" w:after="20" w:line="276" w:lineRule="auto"/>
            </w:pPr>
            <w:r>
              <w:rPr>
                <w:rFonts w:ascii="Consolas" w:hAnsi="Consolas"/>
                <w:color w:val="222222"/>
                <w:sz w:val="19"/>
              </w:rPr>
              <w:t>- 2.5-5.5s: MEDIUM on the Calico mother cat shielding her shivering runt kitten, watching the neighbor being questioned.</w:t>
            </w:r>
          </w:p>
          <w:p>
            <w:pPr>
              <w:spacing w:before="0" w:after="20" w:line="276" w:lineRule="auto"/>
            </w:pPr>
            <w:r>
              <w:rPr>
                <w:rFonts w:ascii="Consolas" w:hAnsi="Consolas"/>
                <w:color w:val="222222"/>
                <w:sz w:val="19"/>
              </w:rPr>
              <w:t>- 5.5-8.0s: CLOSE on the mother cat's concerned eyes, realizing that unverified cheap deals bring catastrophic legal trouble.</w:t>
            </w:r>
          </w:p>
          <w:p>
            <w:pPr>
              <w:spacing w:before="0" w:after="20" w:line="276" w:lineRule="auto"/>
            </w:pPr>
            <w:r>
              <w:rPr>
                <w:rFonts w:ascii="Consolas" w:hAnsi="Consolas"/>
                <w:color w:val="222222"/>
                <w:sz w:val="19"/>
              </w:rPr>
              <w:t>- 8.0-10.0s: MEDIUM CLOSE as she locks the gate firmly, shaking her head at the folly of buying undocumented goods.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Nampak murah di media sosial.</w:t>
            </w:r>
          </w:p>
          <w:p>
            <w:pPr>
              <w:spacing w:before="0" w:after="20" w:line="276" w:lineRule="auto"/>
            </w:pPr>
            <w:r>
              <w:rPr>
                <w:rFonts w:ascii="Consolas" w:hAnsi="Consolas"/>
                <w:color w:val="222222"/>
                <w:sz w:val="19"/>
              </w:rPr>
              <w:t>2. Rupanya barang curi sindiket penjenayah.</w:t>
            </w:r>
          </w:p>
          <w:p>
            <w:pPr>
              <w:spacing w:before="0" w:after="20" w:line="276" w:lineRule="auto"/>
            </w:pPr>
            <w:r>
              <w:rPr>
                <w:rFonts w:ascii="Consolas" w:hAnsi="Consolas"/>
                <w:color w:val="222222"/>
                <w:sz w:val="19"/>
              </w:rPr>
              <w:t>3. Tak pasal-pasal disoal siasat polis.</w:t>
            </w:r>
          </w:p>
          <w:p>
            <w:pPr>
              <w:spacing w:before="0" w:after="20" w:line="276" w:lineRule="auto"/>
            </w:pPr>
            <w:r>
              <w:rPr>
                <w:rFonts w:ascii="Consolas" w:hAnsi="Consolas"/>
                <w:color w:val="222222"/>
                <w:sz w:val="19"/>
              </w:rPr>
              <w:t>4. Jangan gadaikan maruah demi murah!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Alarmed, serious maternal voice with cautionary cadence.</w:t>
            </w:r>
          </w:p>
          <w:p>
            <w:pPr>
              <w:spacing w:before="0" w:after="20" w:line="276" w:lineRule="auto"/>
            </w:pPr>
            <w:r>
              <w:rPr>
                <w:rFonts w:ascii="Consolas" w:hAnsi="Consolas"/>
                <w:color w:val="222222"/>
                <w:sz w:val="19"/>
              </w:rPr>
              <w:t>Audio &amp; Ambience: Distant police radio chatter, soft siren echo, tense low bass tone.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BELI SAH, BERDAFTAR, HATI TENANG)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Clean, brightly lit living room of a Malaysian terrace home. The Calico mother cat sits at a neat study desk holding her official identity card and reviewing a clean official customer registration form. Her four kittens play peacefully on a soft carpet with safe toy balls. The room feels secure, serene, and warm with late-afternoon sunset light filtering through slatted wooden blinds. 3D animated feature film style, detailed fur grooming, warm inviting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reviewing an official verification receipt with her national identity card on the desk.</w:t>
            </w:r>
          </w:p>
          <w:p>
            <w:pPr>
              <w:spacing w:before="0" w:after="20" w:line="276" w:lineRule="auto"/>
            </w:pPr>
            <w:r>
              <w:rPr>
                <w:rFonts w:ascii="Consolas" w:hAnsi="Consolas"/>
                <w:color w:val="222222"/>
                <w:sz w:val="19"/>
              </w:rPr>
              <w:t>- 2.5-5.5s: CLOSE on her gentle paw filing the documented receipt safely inside a hardbound home folder.</w:t>
            </w:r>
          </w:p>
          <w:p>
            <w:pPr>
              <w:spacing w:before="0" w:after="20" w:line="276" w:lineRule="auto"/>
            </w:pPr>
            <w:r>
              <w:rPr>
                <w:rFonts w:ascii="Consolas" w:hAnsi="Consolas"/>
                <w:color w:val="222222"/>
                <w:sz w:val="19"/>
              </w:rPr>
              <w:t>- 5.5-8.0s: MEDIUM on the mother cat looking over at her kittens sleeping peacefully, her heart filled with relief and calm.</w:t>
            </w:r>
          </w:p>
          <w:p>
            <w:pPr>
              <w:spacing w:before="0" w:after="20" w:line="276" w:lineRule="auto"/>
            </w:pPr>
            <w:r>
              <w:rPr>
                <w:rFonts w:ascii="Consolas" w:hAnsi="Consolas"/>
                <w:color w:val="222222"/>
                <w:sz w:val="19"/>
              </w:rPr>
              <w:t>- 8.0-10.0s: WIDE of the tranquil living room, emphasizing security, honesty, and strict legal compliance.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Beli sah mesti ada rekod.</w:t>
            </w:r>
          </w:p>
          <w:p>
            <w:pPr>
              <w:spacing w:before="0" w:after="20" w:line="276" w:lineRule="auto"/>
            </w:pPr>
            <w:r>
              <w:rPr>
                <w:rFonts w:ascii="Consolas" w:hAnsi="Consolas"/>
                <w:color w:val="222222"/>
                <w:sz w:val="19"/>
              </w:rPr>
              <w:t>2. Platform berdaftar lindungi kita semua.</w:t>
            </w:r>
          </w:p>
          <w:p>
            <w:pPr>
              <w:spacing w:before="0" w:after="20" w:line="276" w:lineRule="auto"/>
            </w:pPr>
            <w:r>
              <w:rPr>
                <w:rFonts w:ascii="Consolas" w:hAnsi="Consolas"/>
                <w:color w:val="222222"/>
                <w:sz w:val="19"/>
              </w:rPr>
              <w:t>3. Biar bayar harga pasaran telus.</w:t>
            </w:r>
          </w:p>
          <w:p>
            <w:pPr>
              <w:spacing w:before="0" w:after="20" w:line="276" w:lineRule="auto"/>
            </w:pPr>
            <w:r>
              <w:rPr>
                <w:rFonts w:ascii="Consolas" w:hAnsi="Consolas"/>
                <w:color w:val="222222"/>
                <w:sz w:val="19"/>
              </w:rPr>
              <w:t>4. Keluarga tidur lena waktu malam.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dignified, and protective maternal voice.</w:t>
            </w:r>
          </w:p>
          <w:p>
            <w:pPr>
              <w:spacing w:before="0" w:after="20" w:line="276" w:lineRule="auto"/>
            </w:pPr>
            <w:r>
              <w:rPr>
                <w:rFonts w:ascii="Consolas" w:hAnsi="Consolas"/>
                <w:color w:val="222222"/>
                <w:sz w:val="19"/>
              </w:rPr>
              <w:t>Audio &amp; Ambience: Soft clock ticking peacefully, faint kitten purring, gentle reassuring flute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BELI EMAS SAH BERDAFTAR PUBLIC GOLD)</w:t>
      </w:r>
    </w:p>
    <w:p>
      <w:pPr>
        <w:spacing w:after="80"/>
      </w:pPr>
      <w:r>
        <w:rPr>
          <w:b/>
        </w:rPr>
        <w:t xml:space="preserve">Gaya Bukaan: </w:t>
      </w:r>
      <w:r>
        <w:t xml:space="preserve">Soalan + Reveal  |  </w:t>
      </w:r>
      <w:r>
        <w:rPr>
          <w:b/>
        </w:rPr>
        <w:t xml:space="preserve">Objek Utama: </w:t>
      </w:r>
      <w:r>
        <w:t>Public Gold 1g gold bar in blister pack with serial number, official Public Gold invoice, smartphone showing verified user profile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Beli Emas Sah Berdaftar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Beli Emas Sah Berdaftar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charcoal-grey modest pantsuit and soft slate-blue hijab stands in a well-lit legal and financial consultancy office.</w:t>
            </w:r>
          </w:p>
          <w:p>
            <w:pPr>
              <w:spacing w:before="0" w:after="20" w:line="276" w:lineRule="auto"/>
            </w:pPr>
            <w:r>
              <w:rPr>
                <w:rFonts w:ascii="Consolas" w:hAnsi="Consolas"/>
                <w:color w:val="222222"/>
                <w:sz w:val="19"/>
              </w:rPr>
              <w:t>Emotion: Serious, compelling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Framed legal certification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leans slightly toward camera, delivering an urgent cautionary question with intense eye contact.</w:t>
            </w:r>
          </w:p>
          <w:p>
            <w:pPr>
              <w:spacing w:before="0" w:after="20" w:line="276" w:lineRule="auto"/>
            </w:pPr>
            <w:r>
              <w:rPr>
                <w:rFonts w:ascii="Consolas" w:hAnsi="Consolas"/>
                <w:b/>
                <w:color w:val="222222"/>
                <w:sz w:val="19"/>
              </w:rPr>
              <w:t>Dialogue: "Tahu bahaya beli barang curi?"</w:t>
            </w:r>
          </w:p>
          <w:p>
            <w:pPr>
              <w:spacing w:before="0" w:after="20" w:line="276" w:lineRule="auto"/>
            </w:pPr>
            <w:r>
              <w:rPr>
                <w:rFonts w:ascii="Consolas" w:hAnsi="Consolas"/>
                <w:color w:val="222222"/>
                <w:sz w:val="19"/>
              </w:rPr>
              <w:t>Emotion: Urgent, cautionary</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Consultancy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with a firm stop hand sign, warning about criminal investigations and asset seizure.</w:t>
            </w:r>
          </w:p>
          <w:p>
            <w:pPr>
              <w:spacing w:before="0" w:after="20" w:line="276" w:lineRule="auto"/>
            </w:pPr>
            <w:r>
              <w:rPr>
                <w:rFonts w:ascii="Consolas" w:hAnsi="Consolas"/>
                <w:b/>
                <w:color w:val="222222"/>
                <w:sz w:val="19"/>
              </w:rPr>
              <w:t>Dialogue: "Silap langkah, lokap polis menanti."</w:t>
            </w:r>
          </w:p>
          <w:p>
            <w:pPr>
              <w:spacing w:before="0" w:after="20" w:line="276" w:lineRule="auto"/>
            </w:pPr>
            <w:r>
              <w:rPr>
                <w:rFonts w:ascii="Consolas" w:hAnsi="Consolas"/>
                <w:color w:val="222222"/>
                <w:sz w:val="19"/>
              </w:rPr>
              <w:t>Emotion: Stern, protective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Camera pushes in dynamically as host reveals an authentic Public Gold 1g blister card with unique laser-etched serial code.</w:t>
            </w:r>
          </w:p>
          <w:p>
            <w:pPr>
              <w:spacing w:before="0" w:after="20" w:line="276" w:lineRule="auto"/>
            </w:pPr>
            <w:r>
              <w:rPr>
                <w:rFonts w:ascii="Consolas" w:hAnsi="Consolas"/>
                <w:color w:val="222222"/>
                <w:sz w:val="19"/>
              </w:rPr>
              <w:t>Details: Her long sleeves reach the wrists with neat inner handsocks visible as a narrow cuff; no bare forearms.</w:t>
            </w:r>
          </w:p>
          <w:p>
            <w:pPr>
              <w:spacing w:before="0" w:after="20" w:line="276" w:lineRule="auto"/>
            </w:pPr>
            <w:r>
              <w:rPr>
                <w:rFonts w:ascii="Consolas" w:hAnsi="Consolas"/>
                <w:color w:val="222222"/>
                <w:sz w:val="19"/>
              </w:rPr>
              <w:t>Emotion: Clear, reassuring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card with serial number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shows the matching official tax invoice generated automatically on the system.</w:t>
            </w:r>
          </w:p>
          <w:p>
            <w:pPr>
              <w:spacing w:before="0" w:after="20" w:line="276" w:lineRule="auto"/>
            </w:pPr>
            <w:r>
              <w:rPr>
                <w:rFonts w:ascii="Consolas" w:hAnsi="Consolas"/>
                <w:b/>
                <w:color w:val="222222"/>
                <w:sz w:val="19"/>
              </w:rPr>
              <w:t>Dialogue: "Public Gold wajibkan pendaftaran rasmi."</w:t>
            </w:r>
          </w:p>
          <w:p>
            <w:pPr>
              <w:spacing w:before="0" w:after="20" w:line="276" w:lineRule="auto"/>
            </w:pPr>
            <w:r>
              <w:rPr>
                <w:rFonts w:ascii="Consolas" w:hAnsi="Consolas"/>
                <w:color w:val="222222"/>
                <w:sz w:val="19"/>
              </w:rPr>
              <w:t>Emotion: Authoritative, trustworthy</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Public Gold 1g card and invoice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national identity card beside the gold certificate and minted bar on clean desk blotter.</w:t>
            </w:r>
          </w:p>
          <w:p>
            <w:pPr>
              <w:spacing w:before="0" w:after="20" w:line="276" w:lineRule="auto"/>
            </w:pPr>
            <w:r>
              <w:rPr>
                <w:rFonts w:ascii="Consolas" w:hAnsi="Consolas"/>
                <w:color w:val="222222"/>
                <w:sz w:val="19"/>
              </w:rPr>
              <w:t>Emotion: Official, transparent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 and verification slip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lifts the serialized gold card, presenting its flawless security seal to the viewer.</w:t>
            </w:r>
          </w:p>
          <w:p>
            <w:pPr>
              <w:spacing w:before="0" w:after="20" w:line="276" w:lineRule="auto"/>
            </w:pPr>
            <w:r>
              <w:rPr>
                <w:rFonts w:ascii="Consolas" w:hAnsi="Consolas"/>
                <w:color w:val="222222"/>
                <w:sz w:val="19"/>
              </w:rPr>
              <w:t>Emotion: Confident, proud</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warmly with absolute peace of mind, holding the gold card with both hands.</w:t>
            </w:r>
          </w:p>
          <w:p>
            <w:pPr>
              <w:spacing w:before="0" w:after="20" w:line="276" w:lineRule="auto"/>
            </w:pPr>
            <w:r>
              <w:rPr>
                <w:rFonts w:ascii="Consolas" w:hAnsi="Consolas"/>
                <w:b/>
                <w:color w:val="222222"/>
                <w:sz w:val="19"/>
              </w:rPr>
              <w:t>Dialogue: "Simpan aset halal tanpa ragu!"</w:t>
            </w:r>
          </w:p>
          <w:p>
            <w:pPr>
              <w:spacing w:before="0" w:after="20" w:line="276" w:lineRule="auto"/>
            </w:pPr>
            <w:r>
              <w:rPr>
                <w:rFonts w:ascii="Consolas" w:hAnsi="Consolas"/>
                <w:color w:val="222222"/>
                <w:sz w:val="19"/>
              </w:rPr>
              <w:t>Emotion: Triumphant, inspiring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with serial number, official Public Gold invoice, smartphone showing verified user profile.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consultation office with polished wood panelling and certified gold certificates framed on wall.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begins with an eye-opening question, points out the grave danger of black-market bullion, then presents an officially serialized Public Gold bar and legal receipt.</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bahaya beli barang curi?</w:t>
            </w:r>
          </w:p>
          <w:p>
            <w:pPr>
              <w:spacing w:before="0" w:after="20" w:line="276" w:lineRule="auto"/>
            </w:pPr>
            <w:r>
              <w:rPr>
                <w:rFonts w:ascii="Consolas" w:hAnsi="Consolas"/>
                <w:color w:val="222222"/>
                <w:sz w:val="19"/>
              </w:rPr>
              <w:t>2. Silap langkah, lokap polis menanti.</w:t>
            </w:r>
          </w:p>
          <w:p>
            <w:pPr>
              <w:spacing w:before="0" w:after="20" w:line="276" w:lineRule="auto"/>
            </w:pPr>
            <w:r>
              <w:rPr>
                <w:rFonts w:ascii="Consolas" w:hAnsi="Consolas"/>
                <w:color w:val="222222"/>
                <w:sz w:val="19"/>
              </w:rPr>
              <w:t>3. Public Gold wajibkan pendaftaran rasmi.</w:t>
            </w:r>
          </w:p>
          <w:p>
            <w:pPr>
              <w:spacing w:before="0" w:after="20" w:line="276" w:lineRule="auto"/>
            </w:pPr>
            <w:r>
              <w:rPr>
                <w:rFonts w:ascii="Consolas" w:hAnsi="Consolas"/>
                <w:color w:val="222222"/>
                <w:sz w:val="19"/>
              </w:rPr>
              <w:t>4. Simpan aset halal tanpa ragu!</w:t>
            </w:r>
          </w:p>
        </w:tc>
      </w:tr>
    </w:tbl>
    <w:p>
      <w:pPr>
        <w:spacing w:before="0" w:after="120"/>
      </w:pPr>
    </w:p>
    <w:p>
      <w:r>
        <w:br w:type="page"/>
      </w:r>
    </w:p>
    <w:p>
      <w:pPr>
        <w:spacing w:before="280" w:after="120"/>
      </w:pPr>
      <w:r>
        <w:rPr>
          <w:rFonts w:ascii="Calibri" w:hAnsi="Calibri"/>
          <w:b/>
          <w:color w:val="1B365D"/>
          <w:sz w:val="32"/>
        </w:rPr>
        <w:t>SET #35: GAJI KECIL TAK BOLEH SIMPAN DUIT? SALAH!</w:t>
      </w:r>
    </w:p>
    <w:p>
      <w:pPr>
        <w:spacing w:after="120"/>
      </w:pPr>
      <w:r>
        <w:rPr>
          <w:b/>
        </w:rPr>
        <w:t xml:space="preserve">Topik Asal: </w:t>
      </w:r>
      <w:r>
        <w:t xml:space="preserve">Topik 35: Tiada Simpanan Bukan Sebab Gaji Tak Cukup, Tapi Tiada Ilmu!  |  </w:t>
      </w:r>
      <w:r>
        <w:rPr>
          <w:b/>
        </w:rPr>
        <w:t xml:space="preserve">Sudut: </w:t>
      </w:r>
      <w:r>
        <w:t xml:space="preserve">Formula simpanan 10% gaji &amp; kuasa ilmu kewangan  |  </w:t>
      </w:r>
      <w:r>
        <w:rPr>
          <w:b/>
        </w:rPr>
        <w:t xml:space="preserve">Gaya Bukaan Scene 3: </w:t>
      </w:r>
      <w:r>
        <w:t>Milestone</w:t>
      </w:r>
    </w:p>
    <w:p>
      <w:pPr>
        <w:spacing w:after="240"/>
      </w:pPr>
      <w:r>
        <w:rPr>
          <w:b/>
        </w:rPr>
        <w:t xml:space="preserve">Sinopsis Bersiri (3 Scene): </w:t>
      </w:r>
      <w:r>
        <w:t>Keluarga kucing mengeluh gaji kecil tidak mencukupi untuk menyimpan walaupun seringgit. Scene 2 menunjukkan Ibu Calico mula mengasingkan 10 peratus awal ke dalam tabung disiplin. Scene 3 menampilkan hos wanita meruntuhkan mitos gaji kecil dan memperkenalkan tabungan emas Public Gold GAP serendah RM100.</w:t>
      </w:r>
    </w:p>
    <w:p>
      <w:pPr>
        <w:spacing w:before="200" w:after="80"/>
      </w:pPr>
      <w:r>
        <w:rPr>
          <w:rFonts w:ascii="Calibri" w:hAnsi="Calibri"/>
          <w:b/>
          <w:color w:val="008080"/>
          <w:sz w:val="26"/>
        </w:rPr>
        <w:t>SCENE 1: KUCING EMAS (KLIP 1 — KELUHAN GAJI KECIL, POKET SELALU KOSONG)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Modest wooden kitchen of a Malaysian village house during early evening. An adult Calico mother cat stands by an empty tin container on the wooden counter, looking discouraged while checking a slim paper payslip. On the floor, an energetic ginger kitten and a silver tabby kitten share a single bowl of simple broth. 3D animated feature film style, rich tactile fur, warm rustic timber textures, soft kerosene lamp glow,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sadly at her modest payslip on the rustic kitchen table.</w:t>
            </w:r>
          </w:p>
          <w:p>
            <w:pPr>
              <w:spacing w:before="0" w:after="20" w:line="276" w:lineRule="auto"/>
            </w:pPr>
            <w:r>
              <w:rPr>
                <w:rFonts w:ascii="Consolas" w:hAnsi="Consolas"/>
                <w:color w:val="222222"/>
                <w:sz w:val="19"/>
              </w:rPr>
              <w:t>- 2.5-5.5s: CLOSE-UP on her paw opening an empty kitchen jar, finding only dust and no spare coins.</w:t>
            </w:r>
          </w:p>
          <w:p>
            <w:pPr>
              <w:spacing w:before="0" w:after="20" w:line="276" w:lineRule="auto"/>
            </w:pPr>
            <w:r>
              <w:rPr>
                <w:rFonts w:ascii="Consolas" w:hAnsi="Consolas"/>
                <w:color w:val="222222"/>
                <w:sz w:val="19"/>
              </w:rPr>
              <w:t>- 5.5-8.0s: MEDIUM on the mother cat watching her kittens eat quietly, sighing at the belief that small income cannot save.</w:t>
            </w:r>
          </w:p>
          <w:p>
            <w:pPr>
              <w:spacing w:before="0" w:after="20" w:line="276" w:lineRule="auto"/>
            </w:pPr>
            <w:r>
              <w:rPr>
                <w:rFonts w:ascii="Consolas" w:hAnsi="Consolas"/>
                <w:color w:val="222222"/>
                <w:sz w:val="19"/>
              </w:rPr>
              <w:t>- 8.0-10.0s: WIDE on the humble kitchen as she looks up, determined to find a smarter way to manage whatever money comes 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Selalu mengeluh gaji kecil sangat.</w:t>
            </w:r>
          </w:p>
          <w:p>
            <w:pPr>
              <w:spacing w:before="0" w:after="20" w:line="276" w:lineRule="auto"/>
            </w:pPr>
            <w:r>
              <w:rPr>
                <w:rFonts w:ascii="Consolas" w:hAnsi="Consolas"/>
                <w:color w:val="222222"/>
                <w:sz w:val="19"/>
              </w:rPr>
              <w:t>2. Tapi bila dinaikkan, habis juga.</w:t>
            </w:r>
          </w:p>
          <w:p>
            <w:pPr>
              <w:spacing w:before="0" w:after="20" w:line="276" w:lineRule="auto"/>
            </w:pPr>
            <w:r>
              <w:rPr>
                <w:rFonts w:ascii="Consolas" w:hAnsi="Consolas"/>
                <w:color w:val="222222"/>
                <w:sz w:val="19"/>
              </w:rPr>
              <w:t>3. Sebenarnya kita kurang ilmu kewangan.</w:t>
            </w:r>
          </w:p>
          <w:p>
            <w:pPr>
              <w:spacing w:before="0" w:after="20" w:line="276" w:lineRule="auto"/>
            </w:pPr>
            <w:r>
              <w:rPr>
                <w:rFonts w:ascii="Consolas" w:hAnsi="Consolas"/>
                <w:color w:val="222222"/>
                <w:sz w:val="19"/>
              </w:rPr>
              <w:t>4. Bukan soal gaji, tapi sikap.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Introspective, vulnerable maternal voice reflecting everyday financial struggle.</w:t>
            </w:r>
          </w:p>
          <w:p>
            <w:pPr>
              <w:spacing w:before="0" w:after="20" w:line="276" w:lineRule="auto"/>
            </w:pPr>
            <w:r>
              <w:rPr>
                <w:rFonts w:ascii="Consolas" w:hAnsi="Consolas"/>
                <w:color w:val="222222"/>
                <w:sz w:val="19"/>
              </w:rPr>
              <w:t>Audio &amp; Ambience: Soft evening breeze through bamboo slats, gentle clinking of ceramic bowl, warm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ASINGKAN SEPULUH PERATUS SEBAIK GAJI MASUK)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morning in the modest Malaysian home. The Calico mother cat sits at the clean wooden dining table with a bright smile, placing a small banknote into a neat envelope marked with a leaf symbol. Beside her, the little ginger kitten eagerly helps by pressing down the envelope flap with its tiny paw. Sunlight illuminates potted indoor herbs on the windowsill. 3D animated feature film style, fluffy grooming fur textures, warm cheerful colors,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setting aside exactly ten percent from her wage envelope right after receiving it.</w:t>
            </w:r>
          </w:p>
          <w:p>
            <w:pPr>
              <w:spacing w:before="0" w:after="20" w:line="276" w:lineRule="auto"/>
            </w:pPr>
            <w:r>
              <w:rPr>
                <w:rFonts w:ascii="Consolas" w:hAnsi="Consolas"/>
                <w:color w:val="222222"/>
                <w:sz w:val="19"/>
              </w:rPr>
              <w:t>- 2.5-5.5s: CLOSE on the tiny ginger kitten placing its paw over the savings envelope, smiling up at its mother.</w:t>
            </w:r>
          </w:p>
          <w:p>
            <w:pPr>
              <w:spacing w:before="0" w:after="20" w:line="276" w:lineRule="auto"/>
            </w:pPr>
            <w:r>
              <w:rPr>
                <w:rFonts w:ascii="Consolas" w:hAnsi="Consolas"/>
                <w:color w:val="222222"/>
                <w:sz w:val="19"/>
              </w:rPr>
              <w:t>- 5.5-8.0s: MEDIUM CLOSE on the mother cat kissing the kitten's forehead, celebrating their first consistent monthly savings habit.</w:t>
            </w:r>
          </w:p>
          <w:p>
            <w:pPr>
              <w:spacing w:before="0" w:after="20" w:line="276" w:lineRule="auto"/>
            </w:pPr>
            <w:r>
              <w:rPr>
                <w:rFonts w:ascii="Consolas" w:hAnsi="Consolas"/>
                <w:color w:val="222222"/>
                <w:sz w:val="19"/>
              </w:rPr>
              <w:t>- 8.0-10.0s: WIDE on the bright kitchen, showcasing how mindset and knowledge transform small wages into lasting hope.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Masuk gaji, asingkan simpanan dulu.</w:t>
            </w:r>
          </w:p>
          <w:p>
            <w:pPr>
              <w:spacing w:before="0" w:after="20" w:line="276" w:lineRule="auto"/>
            </w:pPr>
            <w:r>
              <w:rPr>
                <w:rFonts w:ascii="Consolas" w:hAnsi="Consolas"/>
                <w:color w:val="222222"/>
                <w:sz w:val="19"/>
              </w:rPr>
              <w:t>2. Belanja baki tinggal tanpa ragu.</w:t>
            </w:r>
          </w:p>
          <w:p>
            <w:pPr>
              <w:spacing w:before="0" w:after="20" w:line="276" w:lineRule="auto"/>
            </w:pPr>
            <w:r>
              <w:rPr>
                <w:rFonts w:ascii="Consolas" w:hAnsi="Consolas"/>
                <w:color w:val="222222"/>
                <w:sz w:val="19"/>
              </w:rPr>
              <w:t>3. Mula sikit asalkan berterusan konsisten.</w:t>
            </w:r>
          </w:p>
          <w:p>
            <w:pPr>
              <w:spacing w:before="0" w:after="20" w:line="276" w:lineRule="auto"/>
            </w:pPr>
            <w:r>
              <w:rPr>
                <w:rFonts w:ascii="Consolas" w:hAnsi="Consolas"/>
                <w:color w:val="222222"/>
                <w:sz w:val="19"/>
              </w:rPr>
              <w:t>4. Ilmu betul ubah nasib keluarga.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Uplifting, cheerful maternal voice full of newfound hope.</w:t>
            </w:r>
          </w:p>
          <w:p>
            <w:pPr>
              <w:spacing w:before="0" w:after="20" w:line="276" w:lineRule="auto"/>
            </w:pPr>
            <w:r>
              <w:rPr>
                <w:rFonts w:ascii="Consolas" w:hAnsi="Consolas"/>
                <w:color w:val="222222"/>
                <w:sz w:val="19"/>
              </w:rPr>
              <w:t>Audio &amp; Ambience: Morning birdsong, soft paper rustle, gentle happy marimba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MENABUNG EMAS GAP SERENDAH RM100)</w:t>
      </w:r>
    </w:p>
    <w:p>
      <w:pPr>
        <w:spacing w:after="80"/>
      </w:pPr>
      <w:r>
        <w:rPr>
          <w:b/>
        </w:rPr>
        <w:t xml:space="preserve">Gaya Bukaan: </w:t>
      </w:r>
      <w:r>
        <w:t xml:space="preserve">Milestone  |  </w:t>
      </w:r>
      <w:r>
        <w:rPr>
          <w:b/>
        </w:rPr>
        <w:t xml:space="preserve">Objek Utama: </w:t>
      </w:r>
      <w:r>
        <w:t>Public Gold GAP app on smartphone, RM100 banknote, 1g Public Gold 999.9 gold bar in blister pack</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Menabung Emas GAP Serendah RM100.</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Menabung Emas GAP Serendah RM100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cheerful dusty-peach modest blouse and elegant cream hijab stands in a cozy home library corner.</w:t>
            </w:r>
          </w:p>
          <w:p>
            <w:pPr>
              <w:spacing w:before="0" w:after="20" w:line="276" w:lineRule="auto"/>
            </w:pPr>
            <w:r>
              <w:rPr>
                <w:rFonts w:ascii="Consolas" w:hAnsi="Consolas"/>
                <w:color w:val="222222"/>
                <w:sz w:val="19"/>
              </w:rPr>
              <w:t>Emotion: Joyful,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Home bookshelf with potted plant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places both hands near her chest, smiling with genuine gratitude about breaking the cycle of poverty.</w:t>
            </w:r>
          </w:p>
          <w:p>
            <w:pPr>
              <w:spacing w:before="0" w:after="20" w:line="276" w:lineRule="auto"/>
            </w:pPr>
            <w:r>
              <w:rPr>
                <w:rFonts w:ascii="Consolas" w:hAnsi="Consolas"/>
                <w:b/>
                <w:color w:val="222222"/>
                <w:sz w:val="19"/>
              </w:rPr>
              <w:t>Dialogue: "Alhamdulillah tabung simpanan bermula!"</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hands with neat handsocks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shows a single RM100 banknote between her fingers, shaking her head at the myth of waiting for thousands.</w:t>
            </w:r>
          </w:p>
          <w:p>
            <w:pPr>
              <w:spacing w:before="0" w:after="20" w:line="276" w:lineRule="auto"/>
            </w:pPr>
            <w:r>
              <w:rPr>
                <w:rFonts w:ascii="Consolas" w:hAnsi="Consolas"/>
                <w:b/>
                <w:color w:val="222222"/>
                <w:sz w:val="19"/>
              </w:rPr>
              <w:t>Dialogue: "Bukan tunggu gaji besar menyimpan."</w:t>
            </w:r>
          </w:p>
          <w:p>
            <w:pPr>
              <w:spacing w:before="0" w:after="20" w:line="276" w:lineRule="auto"/>
            </w:pPr>
            <w:r>
              <w:rPr>
                <w:rFonts w:ascii="Consolas" w:hAnsi="Consolas"/>
                <w:color w:val="222222"/>
                <w:sz w:val="19"/>
              </w:rPr>
              <w:t>Emotion: Direct, encouraging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RM100 banknote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taps her smartphone screen, transitioning the RM100 seamlessly into accumulated gold grams on Public Gold GAP.</w:t>
            </w:r>
          </w:p>
          <w:p>
            <w:pPr>
              <w:spacing w:before="0" w:after="20" w:line="276" w:lineRule="auto"/>
            </w:pPr>
            <w:r>
              <w:rPr>
                <w:rFonts w:ascii="Consolas" w:hAnsi="Consolas"/>
                <w:color w:val="222222"/>
                <w:sz w:val="19"/>
              </w:rPr>
              <w:t>Details: Her outer sleeves stay full length to wrists with matching handsocks visible only at cuffs.</w:t>
            </w:r>
          </w:p>
          <w:p>
            <w:pPr>
              <w:spacing w:before="0" w:after="20" w:line="276" w:lineRule="auto"/>
            </w:pPr>
            <w:r>
              <w:rPr>
                <w:rFonts w:ascii="Consolas" w:hAnsi="Consolas"/>
                <w:color w:val="222222"/>
                <w:sz w:val="19"/>
              </w:rPr>
              <w:t>Emotion: Exciting, transformative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Public Gold GAP app on smartphone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shows how gram fractions accumulate over months until ready to be withdrawn into physical 1g gold bars.</w:t>
            </w:r>
          </w:p>
          <w:p>
            <w:pPr>
              <w:spacing w:before="0" w:after="20" w:line="276" w:lineRule="auto"/>
            </w:pPr>
            <w:r>
              <w:rPr>
                <w:rFonts w:ascii="Consolas" w:hAnsi="Consolas"/>
                <w:b/>
                <w:color w:val="222222"/>
                <w:sz w:val="19"/>
              </w:rPr>
              <w:t>Dialogue: "Seratus ringgit pun dapat gram."</w:t>
            </w:r>
          </w:p>
          <w:p>
            <w:pPr>
              <w:spacing w:before="0" w:after="20" w:line="276" w:lineRule="auto"/>
            </w:pPr>
            <w:r>
              <w:rPr>
                <w:rFonts w:ascii="Consolas" w:hAnsi="Consolas"/>
                <w:color w:val="222222"/>
                <w:sz w:val="19"/>
              </w:rPr>
              <w:t>Emotion: Proud, pedagogical</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smartphone app displaying GAP gram balance beside a pristine 1g minted gold bar.</w:t>
            </w:r>
          </w:p>
          <w:p>
            <w:pPr>
              <w:spacing w:before="0" w:after="20" w:line="276" w:lineRule="auto"/>
            </w:pPr>
            <w:r>
              <w:rPr>
                <w:rFonts w:ascii="Consolas" w:hAnsi="Consolas"/>
                <w:color w:val="222222"/>
                <w:sz w:val="19"/>
              </w:rPr>
              <w:t>Emotion: Aesthetic, inspiring</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Smartphone and 1g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1g gold bar proudly toward the camera lens.</w:t>
            </w:r>
          </w:p>
          <w:p>
            <w:pPr>
              <w:spacing w:before="0" w:after="20" w:line="276" w:lineRule="auto"/>
            </w:pPr>
            <w:r>
              <w:rPr>
                <w:rFonts w:ascii="Consolas" w:hAnsi="Consolas"/>
                <w:color w:val="222222"/>
                <w:sz w:val="19"/>
              </w:rPr>
              <w:t>Emotion: Warm, confident</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belief in everyday people, encouraging immediate action.</w:t>
            </w:r>
          </w:p>
          <w:p>
            <w:pPr>
              <w:spacing w:before="0" w:after="20" w:line="276" w:lineRule="auto"/>
            </w:pPr>
            <w:r>
              <w:rPr>
                <w:rFonts w:ascii="Consolas" w:hAnsi="Consolas"/>
                <w:b/>
                <w:color w:val="222222"/>
                <w:sz w:val="19"/>
              </w:rPr>
              <w:t>Dialogue: "Mulakan langkah selamatkan gaji anda!"</w:t>
            </w:r>
          </w:p>
          <w:p>
            <w:pPr>
              <w:spacing w:before="0" w:after="20" w:line="276" w:lineRule="auto"/>
            </w:pPr>
            <w:r>
              <w:rPr>
                <w:rFonts w:ascii="Consolas" w:hAnsi="Consolas"/>
                <w:color w:val="222222"/>
                <w:sz w:val="19"/>
              </w:rPr>
              <w:t>Emotion: Empowering, motivating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GAP app on smartphone, RM100 banknote, 1g Public Gold 999.9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Cozy modern home studio with potted plants, pastel shelves, and natural warm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enthusiastic celebration of starting small, shows a single RM100 note on screen, then opens the Public Gold GAP app to reveal gram accumulation.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tabung simpanan bermula!</w:t>
            </w:r>
          </w:p>
          <w:p>
            <w:pPr>
              <w:spacing w:before="0" w:after="20" w:line="276" w:lineRule="auto"/>
            </w:pPr>
            <w:r>
              <w:rPr>
                <w:rFonts w:ascii="Consolas" w:hAnsi="Consolas"/>
                <w:color w:val="222222"/>
                <w:sz w:val="19"/>
              </w:rPr>
              <w:t>2. Bukan tunggu gaji besar menyimpan.</w:t>
            </w:r>
          </w:p>
          <w:p>
            <w:pPr>
              <w:spacing w:before="0" w:after="20" w:line="276" w:lineRule="auto"/>
            </w:pPr>
            <w:r>
              <w:rPr>
                <w:rFonts w:ascii="Consolas" w:hAnsi="Consolas"/>
                <w:color w:val="222222"/>
                <w:sz w:val="19"/>
              </w:rPr>
              <w:t>3. Seratus ringgit pun dapat gram.</w:t>
            </w:r>
          </w:p>
          <w:p>
            <w:pPr>
              <w:spacing w:before="0" w:after="20" w:line="276" w:lineRule="auto"/>
            </w:pPr>
            <w:r>
              <w:rPr>
                <w:rFonts w:ascii="Consolas" w:hAnsi="Consolas"/>
                <w:color w:val="222222"/>
                <w:sz w:val="19"/>
              </w:rPr>
              <w:t>4. Mulakan langkah selamatkan gaji anda!</w:t>
            </w:r>
          </w:p>
        </w:tc>
      </w:tr>
    </w:tbl>
    <w:p>
      <w:pPr>
        <w:spacing w:before="0" w:after="120"/>
      </w:pPr>
    </w:p>
    <w:p>
      <w:r>
        <w:br w:type="page"/>
      </w:r>
    </w:p>
    <w:p>
      <w:pPr>
        <w:spacing w:before="280" w:after="120"/>
      </w:pPr>
      <w:r>
        <w:rPr>
          <w:rFonts w:ascii="Calibri" w:hAnsi="Calibri"/>
          <w:b/>
          <w:color w:val="1B365D"/>
          <w:sz w:val="32"/>
        </w:rPr>
        <w:t>SET #36: TIP ELAK TERBELI EMAS BERSADUR PALSU</w:t>
      </w:r>
    </w:p>
    <w:p>
      <w:pPr>
        <w:spacing w:after="120"/>
      </w:pPr>
      <w:r>
        <w:rPr>
          <w:b/>
        </w:rPr>
        <w:t xml:space="preserve">Topik Asal: </w:t>
      </w:r>
      <w:r>
        <w:t xml:space="preserve">Topik 36: Tip Elak Terbeli Emas Palsu &amp; Sindiket Penipuan  |  </w:t>
      </w:r>
      <w:r>
        <w:rPr>
          <w:b/>
        </w:rPr>
        <w:t xml:space="preserve">Sudut: </w:t>
      </w:r>
      <w:r>
        <w:t xml:space="preserve">Membongkar penipuan logam tiruan &amp; ketulenan 999.9  |  </w:t>
      </w:r>
      <w:r>
        <w:rPr>
          <w:b/>
        </w:rPr>
        <w:t xml:space="preserve">Gaya Bukaan Scene 3: </w:t>
      </w:r>
      <w:r>
        <w:t>Sasaran Persona</w:t>
      </w:r>
    </w:p>
    <w:p>
      <w:pPr>
        <w:spacing w:after="240"/>
      </w:pPr>
      <w:r>
        <w:rPr>
          <w:b/>
        </w:rPr>
        <w:t xml:space="preserve">Sinopsis Bersiri (3 Scene): </w:t>
      </w:r>
      <w:r>
        <w:t>Keluarga kucing mendapati barangan bersepuh kuning yang dibeli secara murah terkoyak salutannya mendedahkan teras besi berkarat. Scene 2 menunjukkan Ibu Calico menggunakan alat penguji ketumpatan air untuk memeriksa kualiti logam secara saintifik. Scene 3 menampilkan hos wanita menyasarkan pembeli baru untuk sentiasa memilih jongkong 999.9 bertauliah daripada pengeluar bereputasi tinggi.</w:t>
      </w:r>
    </w:p>
    <w:p>
      <w:pPr>
        <w:spacing w:before="200" w:after="80"/>
      </w:pPr>
      <w:r>
        <w:rPr>
          <w:rFonts w:ascii="Calibri" w:hAnsi="Calibri"/>
          <w:b/>
          <w:color w:val="008080"/>
          <w:sz w:val="26"/>
        </w:rPr>
        <w:t>SCENE 1: KUCING EMAS (KLIP 1 — KILAUAN MENGELUPAS, TERAS BESI BERKARAT)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Work table in a Malaysian terrace workshop in late afternoon. An adult Calico mother cat looks dismayed as she inspects a chipped, peeled yellow metal souvenir bar through a jeweler loupe, revealing dull dark grey lead underneath. Beside her, a ginger tabby kitten plays with a chipped flake of fake metallic foil on the timber workbench. Tools and measuring calipers lie scattered around. 3D animated feature film style, rich tactile fur textures, dramatic natural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examining a flaked yellow metal token with deep disappointment.</w:t>
            </w:r>
          </w:p>
          <w:p>
            <w:pPr>
              <w:spacing w:before="0" w:after="20" w:line="276" w:lineRule="auto"/>
            </w:pPr>
            <w:r>
              <w:rPr>
                <w:rFonts w:ascii="Consolas" w:hAnsi="Consolas"/>
                <w:color w:val="222222"/>
                <w:sz w:val="19"/>
              </w:rPr>
              <w:t>- 2.5-5.5s: CLOSE-UP through her magnifying glass showing dark tungsten core beneath cheap surface electroplating.</w:t>
            </w:r>
          </w:p>
          <w:p>
            <w:pPr>
              <w:spacing w:before="0" w:after="20" w:line="276" w:lineRule="auto"/>
            </w:pPr>
            <w:r>
              <w:rPr>
                <w:rFonts w:ascii="Consolas" w:hAnsi="Consolas"/>
                <w:color w:val="222222"/>
                <w:sz w:val="19"/>
              </w:rPr>
              <w:t>- 5.5-8.0s: MEDIUM CLOSE as the mother cat sighs, brushing away fake metallic dust with her paw.</w:t>
            </w:r>
          </w:p>
          <w:p>
            <w:pPr>
              <w:spacing w:before="0" w:after="20" w:line="276" w:lineRule="auto"/>
            </w:pPr>
            <w:r>
              <w:rPr>
                <w:rFonts w:ascii="Consolas" w:hAnsi="Consolas"/>
                <w:color w:val="222222"/>
                <w:sz w:val="19"/>
              </w:rPr>
              <w:t>- 8.0-10.0s: WIDE on the workshop, emphasizing the painful lesson of trusting unverified cheap promises.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Nampak berkilat macam asli luarannya.</w:t>
            </w:r>
          </w:p>
          <w:p>
            <w:pPr>
              <w:spacing w:before="0" w:after="20" w:line="276" w:lineRule="auto"/>
            </w:pPr>
            <w:r>
              <w:rPr>
                <w:rFonts w:ascii="Consolas" w:hAnsi="Consolas"/>
                <w:color w:val="222222"/>
                <w:sz w:val="19"/>
              </w:rPr>
              <w:t>2. Bila kikis, nampak besi berkarat.</w:t>
            </w:r>
          </w:p>
          <w:p>
            <w:pPr>
              <w:spacing w:before="0" w:after="20" w:line="276" w:lineRule="auto"/>
            </w:pPr>
            <w:r>
              <w:rPr>
                <w:rFonts w:ascii="Consolas" w:hAnsi="Consolas"/>
                <w:color w:val="222222"/>
                <w:sz w:val="19"/>
              </w:rPr>
              <w:t>3. Tertipu dengan sindiket jalanan murah.</w:t>
            </w:r>
          </w:p>
          <w:p>
            <w:pPr>
              <w:spacing w:before="0" w:after="20" w:line="276" w:lineRule="auto"/>
            </w:pPr>
            <w:r>
              <w:rPr>
                <w:rFonts w:ascii="Consolas" w:hAnsi="Consolas"/>
                <w:color w:val="222222"/>
                <w:sz w:val="19"/>
              </w:rPr>
              <w:t>4. Menyesal beli daripada orang sembarangan.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Disappointed, cautioned maternal tone warning against deception.</w:t>
            </w:r>
          </w:p>
          <w:p>
            <w:pPr>
              <w:spacing w:before="0" w:after="20" w:line="276" w:lineRule="auto"/>
            </w:pPr>
            <w:r>
              <w:rPr>
                <w:rFonts w:ascii="Consolas" w:hAnsi="Consolas"/>
                <w:color w:val="222222"/>
                <w:sz w:val="19"/>
              </w:rPr>
              <w:t>Audio &amp; Ambience: Soft scrape of metal tool, low somber violin notes, gentle workshop fan hum.</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UJIAN MAKMAL KETUMPATAN MENGESAHKAN KETULENAN)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Clean study corner of a Malaysian home. The Calico mother cat sits proudly beside a transparent beaker filled with water on a high-precision digital scale, verifying Archimedes displacement of solid metal blocks. Beside her, a silver-grey kitten thoughtfully takes notes in a small spiral notebook with a pencil. Warm sunset rays stream across the wooden desk. 3D animated feature film style, detailed fur grooming, warm uplifting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carefully lowering a genuine dense metal piece into a measuring beaker.</w:t>
            </w:r>
          </w:p>
          <w:p>
            <w:pPr>
              <w:spacing w:before="0" w:after="20" w:line="276" w:lineRule="auto"/>
            </w:pPr>
            <w:r>
              <w:rPr>
                <w:rFonts w:ascii="Consolas" w:hAnsi="Consolas"/>
                <w:color w:val="222222"/>
                <w:sz w:val="19"/>
              </w:rPr>
              <w:t>- 2.5-5.5s: CLOSE on the digital scale reading steady displacement, confirming density and true purity.</w:t>
            </w:r>
          </w:p>
          <w:p>
            <w:pPr>
              <w:spacing w:before="0" w:after="20" w:line="276" w:lineRule="auto"/>
            </w:pPr>
            <w:r>
              <w:rPr>
                <w:rFonts w:ascii="Consolas" w:hAnsi="Consolas"/>
                <w:color w:val="222222"/>
                <w:sz w:val="19"/>
              </w:rPr>
              <w:t>- 5.5-8.0s: MEDIUM CLOSE on the mother cat nodding approvingly to the silver-grey kitten taking notes.</w:t>
            </w:r>
          </w:p>
          <w:p>
            <w:pPr>
              <w:spacing w:before="0" w:after="20" w:line="276" w:lineRule="auto"/>
            </w:pPr>
            <w:r>
              <w:rPr>
                <w:rFonts w:ascii="Consolas" w:hAnsi="Consolas"/>
                <w:color w:val="222222"/>
                <w:sz w:val="19"/>
              </w:rPr>
              <w:t>- 8.0-10.0s: WIDE on the serene study room, celebrating scientific knowledge over blind emotional trust.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Uji ketumpatan guna kaedah sains.</w:t>
            </w:r>
          </w:p>
          <w:p>
            <w:pPr>
              <w:spacing w:before="0" w:after="20" w:line="276" w:lineRule="auto"/>
            </w:pPr>
            <w:r>
              <w:rPr>
                <w:rFonts w:ascii="Consolas" w:hAnsi="Consolas"/>
                <w:color w:val="222222"/>
                <w:sz w:val="19"/>
              </w:rPr>
              <w:t>2. Logam tulen takkan lari beratnya.</w:t>
            </w:r>
          </w:p>
          <w:p>
            <w:pPr>
              <w:spacing w:before="0" w:after="20" w:line="276" w:lineRule="auto"/>
            </w:pPr>
            <w:r>
              <w:rPr>
                <w:rFonts w:ascii="Consolas" w:hAnsi="Consolas"/>
                <w:color w:val="222222"/>
                <w:sz w:val="19"/>
              </w:rPr>
              <w:t>3. Jangan mudah terpedaya diskaun murah.</w:t>
            </w:r>
          </w:p>
          <w:p>
            <w:pPr>
              <w:spacing w:before="0" w:after="20" w:line="276" w:lineRule="auto"/>
            </w:pPr>
            <w:r>
              <w:rPr>
                <w:rFonts w:ascii="Consolas" w:hAnsi="Consolas"/>
                <w:color w:val="222222"/>
                <w:sz w:val="19"/>
              </w:rPr>
              <w:t>4. Kualiti terbukti bawa ketenangan jiwa.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educational maternal voice full of intellectual conviction.</w:t>
            </w:r>
          </w:p>
          <w:p>
            <w:pPr>
              <w:spacing w:before="0" w:after="20" w:line="276" w:lineRule="auto"/>
            </w:pPr>
            <w:r>
              <w:rPr>
                <w:rFonts w:ascii="Consolas" w:hAnsi="Consolas"/>
                <w:color w:val="222222"/>
                <w:sz w:val="19"/>
              </w:rPr>
              <w:t>Audio &amp; Ambience: Water droplet splash, gentle pencil writing sound, warm hopeful cello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ELAK EMAS BERSADUR PALSU BERSAMA PUBLIC GOLD)</w:t>
      </w:r>
    </w:p>
    <w:p>
      <w:pPr>
        <w:spacing w:after="80"/>
      </w:pPr>
      <w:r>
        <w:rPr>
          <w:b/>
        </w:rPr>
        <w:t xml:space="preserve">Gaya Bukaan: </w:t>
      </w:r>
      <w:r>
        <w:t xml:space="preserve">Sasaran Persona  |  </w:t>
      </w:r>
      <w:r>
        <w:rPr>
          <w:b/>
        </w:rPr>
        <w:t xml:space="preserve">Objek Utama: </w:t>
      </w:r>
      <w:r>
        <w:t>Public Gold 5g 999.9 gold bar in security certicard, high-precision jeweler density scale, official assay certification</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Elak Emas Bersadur Palsu Bersama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Elak Emas Bersadur Palsu Bersama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emerald-green modest jacket and crisp beige hijab stands in a modern gemology lab setting.</w:t>
            </w:r>
          </w:p>
          <w:p>
            <w:pPr>
              <w:spacing w:before="0" w:after="20" w:line="276" w:lineRule="auto"/>
            </w:pPr>
            <w:r>
              <w:rPr>
                <w:rFonts w:ascii="Consolas" w:hAnsi="Consolas"/>
                <w:color w:val="222222"/>
                <w:sz w:val="19"/>
              </w:rPr>
              <w:t>Emotion: Authoritative, sharp</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Gemology testing equipment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pointed index finger, addressing beginner savers with earnest urgency.</w:t>
            </w:r>
          </w:p>
          <w:p>
            <w:pPr>
              <w:spacing w:before="0" w:after="20" w:line="276" w:lineRule="auto"/>
            </w:pPr>
            <w:r>
              <w:rPr>
                <w:rFonts w:ascii="Consolas" w:hAnsi="Consolas"/>
                <w:b/>
                <w:color w:val="222222"/>
                <w:sz w:val="19"/>
              </w:rPr>
              <w:t>Dialogue: "Penyimpan baru, dengar sini!"</w:t>
            </w:r>
          </w:p>
          <w:p>
            <w:pPr>
              <w:spacing w:before="0" w:after="20" w:line="276" w:lineRule="auto"/>
            </w:pPr>
            <w:r>
              <w:rPr>
                <w:rFonts w:ascii="Consolas" w:hAnsi="Consolas"/>
                <w:color w:val="222222"/>
                <w:sz w:val="19"/>
              </w:rPr>
              <w:t>Emotion: Direct, commanding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holds up a counterfeit cross-section illustration, warning of heavy tungsten plating.</w:t>
            </w:r>
          </w:p>
          <w:p>
            <w:pPr>
              <w:spacing w:before="0" w:after="20" w:line="276" w:lineRule="auto"/>
            </w:pPr>
            <w:r>
              <w:rPr>
                <w:rFonts w:ascii="Consolas" w:hAnsi="Consolas"/>
                <w:b/>
                <w:color w:val="222222"/>
                <w:sz w:val="19"/>
              </w:rPr>
              <w:t>Dialogue: "Scammer licik guna saduran tungsten."</w:t>
            </w:r>
          </w:p>
          <w:p>
            <w:pPr>
              <w:spacing w:before="0" w:after="20" w:line="276" w:lineRule="auto"/>
            </w:pPr>
            <w:r>
              <w:rPr>
                <w:rFonts w:ascii="Consolas" w:hAnsi="Consolas"/>
                <w:color w:val="222222"/>
                <w:sz w:val="19"/>
              </w:rPr>
              <w:t>Emotion: Stern, protective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Warning diagram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Camera pushes in dynamically as host reveals an authentic Public Gold 5g 999.9 blister pack with London Bullion Market Association certification mark.</w:t>
            </w:r>
          </w:p>
          <w:p>
            <w:pPr>
              <w:spacing w:before="0" w:after="20" w:line="276" w:lineRule="auto"/>
            </w:pPr>
            <w:r>
              <w:rPr>
                <w:rFonts w:ascii="Consolas" w:hAnsi="Consolas"/>
                <w:color w:val="222222"/>
                <w:sz w:val="19"/>
              </w:rPr>
              <w:t>Details: Her long sleeves reach the wrists with neat inner handsocks visible as a narrow cuff; no bare forearms.</w:t>
            </w:r>
          </w:p>
          <w:p>
            <w:pPr>
              <w:spacing w:before="0" w:after="20" w:line="276" w:lineRule="auto"/>
            </w:pPr>
            <w:r>
              <w:rPr>
                <w:rFonts w:ascii="Consolas" w:hAnsi="Consolas"/>
                <w:color w:val="222222"/>
                <w:sz w:val="19"/>
              </w:rPr>
              <w:t>Emotion: Reassuring, premium</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5g Public Gold 999.9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the gold bar on the precision digital scale showing exact calibrated weight.</w:t>
            </w:r>
          </w:p>
          <w:p>
            <w:pPr>
              <w:spacing w:before="0" w:after="20" w:line="276" w:lineRule="auto"/>
            </w:pPr>
            <w:r>
              <w:rPr>
                <w:rFonts w:ascii="Consolas" w:hAnsi="Consolas"/>
                <w:b/>
                <w:color w:val="222222"/>
                <w:sz w:val="19"/>
              </w:rPr>
              <w:t>Dialogue: "Pilih jongkong berakreditasi sembilan sembilan."</w:t>
            </w:r>
          </w:p>
          <w:p>
            <w:pPr>
              <w:spacing w:before="0" w:after="20" w:line="276" w:lineRule="auto"/>
            </w:pPr>
            <w:r>
              <w:rPr>
                <w:rFonts w:ascii="Consolas" w:hAnsi="Consolas"/>
                <w:color w:val="222222"/>
                <w:sz w:val="19"/>
              </w:rPr>
              <w:t>Emotion: Professional,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5g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certicard security hologram and official assay signature on the velvet tray.</w:t>
            </w:r>
          </w:p>
          <w:p>
            <w:pPr>
              <w:spacing w:before="0" w:after="20" w:line="276" w:lineRule="auto"/>
            </w:pPr>
            <w:r>
              <w:rPr>
                <w:rFonts w:ascii="Consolas" w:hAnsi="Consolas"/>
                <w:color w:val="222222"/>
                <w:sz w:val="19"/>
              </w:rPr>
              <w:t>Emotion: Flawless, authentic</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Certicard hologram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looks straight into lens, tapping the security card with absolute assurance.</w:t>
            </w:r>
          </w:p>
          <w:p>
            <w:pPr>
              <w:spacing w:before="0" w:after="20" w:line="276" w:lineRule="auto"/>
            </w:pPr>
            <w:r>
              <w:rPr>
                <w:rFonts w:ascii="Consolas" w:hAnsi="Consolas"/>
                <w:color w:val="222222"/>
                <w:sz w:val="19"/>
              </w:rPr>
              <w:t>Emotion: Reliable, strong</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5g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brilliantly, presenting the gold bar forward with ultimate trustworthiness.</w:t>
            </w:r>
          </w:p>
          <w:p>
            <w:pPr>
              <w:spacing w:before="0" w:after="20" w:line="276" w:lineRule="auto"/>
            </w:pPr>
            <w:r>
              <w:rPr>
                <w:rFonts w:ascii="Consolas" w:hAnsi="Consolas"/>
                <w:b/>
                <w:color w:val="222222"/>
                <w:sz w:val="19"/>
              </w:rPr>
              <w:t>Dialogue: "Beli terus dari pengeluar sah!"</w:t>
            </w:r>
          </w:p>
          <w:p>
            <w:pPr>
              <w:spacing w:before="0" w:after="20" w:line="276" w:lineRule="auto"/>
            </w:pPr>
            <w:r>
              <w:rPr>
                <w:rFonts w:ascii="Consolas" w:hAnsi="Consolas"/>
                <w:color w:val="222222"/>
                <w:sz w:val="19"/>
              </w:rPr>
              <w:t>Emotion: Triumphant, inspiring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5g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5g 999.9 gold bar in security certicard, high-precision jeweler density scale, official assay certification.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Sleek gemological laboratory with modern testing equipment and dark wood display cabinetry.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speaks with sharp authority directly targeting beginner buyers, holds up a 5g Public Gold 999.9 assay card, and points to the tamper-evident security seal.</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Penyimpan baru, dengar sini!</w:t>
            </w:r>
          </w:p>
          <w:p>
            <w:pPr>
              <w:spacing w:before="0" w:after="20" w:line="276" w:lineRule="auto"/>
            </w:pPr>
            <w:r>
              <w:rPr>
                <w:rFonts w:ascii="Consolas" w:hAnsi="Consolas"/>
                <w:color w:val="222222"/>
                <w:sz w:val="19"/>
              </w:rPr>
              <w:t>2. Scammer licik guna saduran tungsten.</w:t>
            </w:r>
          </w:p>
          <w:p>
            <w:pPr>
              <w:spacing w:before="0" w:after="20" w:line="276" w:lineRule="auto"/>
            </w:pPr>
            <w:r>
              <w:rPr>
                <w:rFonts w:ascii="Consolas" w:hAnsi="Consolas"/>
                <w:color w:val="222222"/>
                <w:sz w:val="19"/>
              </w:rPr>
              <w:t>3. Pilih jongkong berakreditasi sembilan sembilan.</w:t>
            </w:r>
          </w:p>
          <w:p>
            <w:pPr>
              <w:spacing w:before="0" w:after="20" w:line="276" w:lineRule="auto"/>
            </w:pPr>
            <w:r>
              <w:rPr>
                <w:rFonts w:ascii="Consolas" w:hAnsi="Consolas"/>
                <w:color w:val="222222"/>
                <w:sz w:val="19"/>
              </w:rPr>
              <w:t>4. Beli terus dari pengeluar sah!</w:t>
            </w:r>
          </w:p>
        </w:tc>
      </w:tr>
    </w:tbl>
    <w:p>
      <w:pPr>
        <w:spacing w:before="0" w:after="120"/>
      </w:pPr>
    </w:p>
    <w:p>
      <w:r>
        <w:br w:type="page"/>
      </w:r>
    </w:p>
    <w:p>
      <w:pPr>
        <w:spacing w:before="280" w:after="120"/>
      </w:pPr>
      <w:r>
        <w:rPr>
          <w:rFonts w:ascii="Calibri" w:hAnsi="Calibri"/>
          <w:b/>
          <w:color w:val="1B365D"/>
          <w:sz w:val="32"/>
        </w:rPr>
        <w:t>SET #37: EMAS KECIL BANYAK VS SEKETUL BESAR: MANA BAGUS?</w:t>
      </w:r>
    </w:p>
    <w:p>
      <w:pPr>
        <w:spacing w:after="120"/>
      </w:pPr>
      <w:r>
        <w:rPr>
          <w:b/>
        </w:rPr>
        <w:t xml:space="preserve">Topik Asal: </w:t>
      </w:r>
      <w:r>
        <w:t xml:space="preserve">Topik 37: Tip Pilih Item Emas Terbaik: Saiz Kecil Banyak vs Seketul Besar?  |  </w:t>
      </w:r>
      <w:r>
        <w:rPr>
          <w:b/>
        </w:rPr>
        <w:t xml:space="preserve">Sudut: </w:t>
      </w:r>
      <w:r>
        <w:t xml:space="preserve">Strategi memilih saiz gram mengikut matlamat kecairan  |  </w:t>
      </w:r>
      <w:r>
        <w:rPr>
          <w:b/>
        </w:rPr>
        <w:t xml:space="preserve">Gaya Bukaan Scene 3: </w:t>
      </w:r>
      <w:r>
        <w:t>Situasi Harian</w:t>
      </w:r>
    </w:p>
    <w:p>
      <w:pPr>
        <w:spacing w:after="240"/>
      </w:pPr>
      <w:r>
        <w:rPr>
          <w:b/>
        </w:rPr>
        <w:t xml:space="preserve">Sinopsis Bersiri (3 Scene): </w:t>
      </w:r>
      <w:r>
        <w:t>Keluarga kucing buntu memilih antara membeli banyak kepingan kecil atau seketul barangan besar dengan modal simpanan mereka. Scene 2 menunjukkan Ibu Calico membahagikan aset kepada dua fungsi: dana kecemasan cair dan benteng persaraan besar. Scene 3 menampilkan hos wanita merungkai perbezaan fungsi kepingan 1g fleksibel dengan jongkong 100g premium rendah.</w:t>
      </w:r>
    </w:p>
    <w:p>
      <w:pPr>
        <w:spacing w:before="200" w:after="80"/>
      </w:pPr>
      <w:r>
        <w:rPr>
          <w:rFonts w:ascii="Calibri" w:hAnsi="Calibri"/>
          <w:b/>
          <w:color w:val="008080"/>
          <w:sz w:val="26"/>
        </w:rPr>
        <w:t>SCENE 1: KUCING EMAS (KLIP 1 — DILEMA SAIZ: SEKETUL BESAR ATAU KECIL BANYAK?)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single-story terrace house in the afternoon. An adult Calico mother cat sits at a low wooden table with two bowls: one holding numerous tiny polished river pebbles, and the other holding one single heavy granite block. Her emerald eyes reflect indecision. On the carpet, a ginger tabby kitten tries to lift the heavy rock while two other kittens play juggling the little pebbles. 3D animated feature film style, rich tactile fur textures, cozy Malaysian home interior, warm ambient daylight,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back and forth between the tiny stones and the large single rock.</w:t>
            </w:r>
          </w:p>
          <w:p>
            <w:pPr>
              <w:spacing w:before="0" w:after="20" w:line="276" w:lineRule="auto"/>
            </w:pPr>
            <w:r>
              <w:rPr>
                <w:rFonts w:ascii="Consolas" w:hAnsi="Consolas"/>
                <w:color w:val="222222"/>
                <w:sz w:val="19"/>
              </w:rPr>
              <w:t>- 2.5-5.5s: CLOSE-UP on her paw holding three tiny stones, weighing their flexibility against the single solid rock.</w:t>
            </w:r>
          </w:p>
          <w:p>
            <w:pPr>
              <w:spacing w:before="0" w:after="20" w:line="276" w:lineRule="auto"/>
            </w:pPr>
            <w:r>
              <w:rPr>
                <w:rFonts w:ascii="Consolas" w:hAnsi="Consolas"/>
                <w:color w:val="222222"/>
                <w:sz w:val="19"/>
              </w:rPr>
              <w:t>- 5.5-8.0s: MEDIUM on the ginger kitten failing to move the big rock, while small pebbles scatter easily across the floor.</w:t>
            </w:r>
          </w:p>
          <w:p>
            <w:pPr>
              <w:spacing w:before="0" w:after="20" w:line="276" w:lineRule="auto"/>
            </w:pPr>
            <w:r>
              <w:rPr>
                <w:rFonts w:ascii="Consolas" w:hAnsi="Consolas"/>
                <w:color w:val="222222"/>
                <w:sz w:val="19"/>
              </w:rPr>
              <w:t>- 8.0-10.0s: WIDE on the room as the mother cat sighs, wondering which choice best protects her household.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Ada modal, pening nak pilih.</w:t>
            </w:r>
          </w:p>
          <w:p>
            <w:pPr>
              <w:spacing w:before="0" w:after="20" w:line="276" w:lineRule="auto"/>
            </w:pPr>
            <w:r>
              <w:rPr>
                <w:rFonts w:ascii="Consolas" w:hAnsi="Consolas"/>
                <w:color w:val="222222"/>
                <w:sz w:val="19"/>
              </w:rPr>
              <w:t>2. Saiz kecil fleksibel, besar jimat.</w:t>
            </w:r>
          </w:p>
          <w:p>
            <w:pPr>
              <w:spacing w:before="0" w:after="20" w:line="276" w:lineRule="auto"/>
            </w:pPr>
            <w:r>
              <w:rPr>
                <w:rFonts w:ascii="Consolas" w:hAnsi="Consolas"/>
                <w:color w:val="222222"/>
                <w:sz w:val="19"/>
              </w:rPr>
              <w:t>3. Tak tahu mana satu sesuai.</w:t>
            </w:r>
          </w:p>
          <w:p>
            <w:pPr>
              <w:spacing w:before="0" w:after="20" w:line="276" w:lineRule="auto"/>
            </w:pPr>
            <w:r>
              <w:rPr>
                <w:rFonts w:ascii="Consolas" w:hAnsi="Consolas"/>
                <w:color w:val="222222"/>
                <w:sz w:val="19"/>
              </w:rPr>
              <w:t>4. Setiap saiz ada fungsi tersendiri.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Thoughtful, deliberating maternal voice exploring financial choices.</w:t>
            </w:r>
          </w:p>
          <w:p>
            <w:pPr>
              <w:spacing w:before="0" w:after="20" w:line="276" w:lineRule="auto"/>
            </w:pPr>
            <w:r>
              <w:rPr>
                <w:rFonts w:ascii="Consolas" w:hAnsi="Consolas"/>
                <w:color w:val="222222"/>
                <w:sz w:val="19"/>
              </w:rPr>
              <w:t>Audio &amp; Ambience: Soft clacking of small stones on timber, gentle room breeze, contemplative acoustic guitar arpeggio.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DUA FUNGSI JELAS: KECEMASAN DAN PERSARAAN)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organized study corner of a Malaysian home. The Calico mother cat smiles serenely, organizing two separate wooden trays on her desk: one tray labeled with a first-aid icon holding small items, and another tray labeled with a house icon holding one solid item. Her silver-grey kitten and ginger kitten sit nicely beside her, observing the neat categorization. Warm natural daylight illuminates leafy green indoor plants. 3D animated feature film style, fluffy detailed fur, warm cheerful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placing small items on the emergency tray with a calm smile.</w:t>
            </w:r>
          </w:p>
          <w:p>
            <w:pPr>
              <w:spacing w:before="0" w:after="20" w:line="276" w:lineRule="auto"/>
            </w:pPr>
            <w:r>
              <w:rPr>
                <w:rFonts w:ascii="Consolas" w:hAnsi="Consolas"/>
                <w:color w:val="222222"/>
                <w:sz w:val="19"/>
              </w:rPr>
              <w:t>- 2.5-5.5s: CLOSE on her gentle paw placing the large solid item on the long-term wealth tray.</w:t>
            </w:r>
          </w:p>
          <w:p>
            <w:pPr>
              <w:spacing w:before="0" w:after="20" w:line="276" w:lineRule="auto"/>
            </w:pPr>
            <w:r>
              <w:rPr>
                <w:rFonts w:ascii="Consolas" w:hAnsi="Consolas"/>
                <w:color w:val="222222"/>
                <w:sz w:val="19"/>
              </w:rPr>
              <w:t>- 5.5-8.0s: MEDIUM CLOSE on the kittens clapping their paws together, understanding the dual-strategy.</w:t>
            </w:r>
          </w:p>
          <w:p>
            <w:pPr>
              <w:spacing w:before="0" w:after="20" w:line="276" w:lineRule="auto"/>
            </w:pPr>
            <w:r>
              <w:rPr>
                <w:rFonts w:ascii="Consolas" w:hAnsi="Consolas"/>
                <w:color w:val="222222"/>
                <w:sz w:val="19"/>
              </w:rPr>
              <w:t>- 8.0-10.0s: WIDE on the well-structured desk, showing clarity of purpose in financial planning.</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Saiz kecil guna untuk kecemasan.</w:t>
            </w:r>
          </w:p>
          <w:p>
            <w:pPr>
              <w:spacing w:before="0" w:after="20" w:line="276" w:lineRule="auto"/>
            </w:pPr>
            <w:r>
              <w:rPr>
                <w:rFonts w:ascii="Consolas" w:hAnsi="Consolas"/>
                <w:color w:val="222222"/>
                <w:sz w:val="19"/>
              </w:rPr>
              <w:t>2. Seketul besar simpan untuk persaraan.</w:t>
            </w:r>
          </w:p>
          <w:p>
            <w:pPr>
              <w:spacing w:before="0" w:after="20" w:line="276" w:lineRule="auto"/>
            </w:pPr>
            <w:r>
              <w:rPr>
                <w:rFonts w:ascii="Consolas" w:hAnsi="Consolas"/>
                <w:color w:val="222222"/>
                <w:sz w:val="19"/>
              </w:rPr>
              <w:t>3. Gabung kedua-duanya lengkapkan strategi keluarga.</w:t>
            </w:r>
          </w:p>
          <w:p>
            <w:pPr>
              <w:spacing w:before="0" w:after="20" w:line="276" w:lineRule="auto"/>
            </w:pPr>
            <w:r>
              <w:rPr>
                <w:rFonts w:ascii="Consolas" w:hAnsi="Consolas"/>
                <w:color w:val="222222"/>
                <w:sz w:val="19"/>
              </w:rPr>
              <w:t>4. Tiada lagi kekeliruan dalam menabung.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Clear, educational, confident maternal voice.</w:t>
            </w:r>
          </w:p>
          <w:p>
            <w:pPr>
              <w:spacing w:before="0" w:after="20" w:line="276" w:lineRule="auto"/>
            </w:pPr>
            <w:r>
              <w:rPr>
                <w:rFonts w:ascii="Consolas" w:hAnsi="Consolas"/>
                <w:color w:val="222222"/>
                <w:sz w:val="19"/>
              </w:rPr>
              <w:t>Audio &amp; Ambience: Light wooden tap sound, gentle purring, bright cheerful xylophone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STRATEGI SAIZ EMAS: 1G FLEKSIBEL VS 100G JIMAT)</w:t>
      </w:r>
    </w:p>
    <w:p>
      <w:pPr>
        <w:spacing w:after="80"/>
      </w:pPr>
      <w:r>
        <w:rPr>
          <w:b/>
        </w:rPr>
        <w:t xml:space="preserve">Gaya Bukaan: </w:t>
      </w:r>
      <w:r>
        <w:t xml:space="preserve">Situasi Harian  |  </w:t>
      </w:r>
      <w:r>
        <w:rPr>
          <w:b/>
        </w:rPr>
        <w:t xml:space="preserve">Objek Utama: </w:t>
      </w:r>
      <w:r>
        <w:t>Public Gold 1g blister card collection, Public Gold 100g minted gold bar, wooden presentation tray</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Strategi Saiz Emas: 1g Fleksibel vs 100g Jimat.</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Strategi Saiz Emas: 1g Fleksibel vs 100g Jimat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stylish terracotta blazer and ivory folded hijab stands beside an executive showcase table.</w:t>
            </w:r>
          </w:p>
          <w:p>
            <w:pPr>
              <w:spacing w:before="0" w:after="20" w:line="276" w:lineRule="auto"/>
            </w:pPr>
            <w:r>
              <w:rPr>
                <w:rFonts w:ascii="Consolas" w:hAnsi="Consolas"/>
                <w:color w:val="222222"/>
                <w:sz w:val="19"/>
              </w:rPr>
              <w:t>Emotion: Warm, practical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Showcase table with presentation tray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between two presentation trays, addressing viewers on common dilemmas between small and large bars.</w:t>
            </w:r>
          </w:p>
          <w:p>
            <w:pPr>
              <w:spacing w:before="0" w:after="20" w:line="276" w:lineRule="auto"/>
            </w:pPr>
            <w:r>
              <w:rPr>
                <w:rFonts w:ascii="Consolas" w:hAnsi="Consolas"/>
                <w:b/>
                <w:color w:val="222222"/>
                <w:sz w:val="19"/>
              </w:rPr>
              <w:t>Dialogue: "Tengok dilema pembeli kita."</w:t>
            </w:r>
          </w:p>
          <w:p>
            <w:pPr>
              <w:spacing w:before="0" w:after="20" w:line="276" w:lineRule="auto"/>
            </w:pPr>
            <w:r>
              <w:rPr>
                <w:rFonts w:ascii="Consolas" w:hAnsi="Consolas"/>
                <w:color w:val="222222"/>
                <w:sz w:val="19"/>
              </w:rPr>
              <w:t>Emotion: Relatable,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Trays with gold items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fans out five 1g Public Gold blister cards like playing cards in her left hand.</w:t>
            </w:r>
          </w:p>
          <w:p>
            <w:pPr>
              <w:spacing w:before="0" w:after="20" w:line="276" w:lineRule="auto"/>
            </w:pPr>
            <w:r>
              <w:rPr>
                <w:rFonts w:ascii="Consolas" w:hAnsi="Consolas"/>
                <w:b/>
                <w:color w:val="222222"/>
                <w:sz w:val="19"/>
              </w:rPr>
              <w:t>Dialogue: "Pilih satu gram atau seketul?"</w:t>
            </w:r>
          </w:p>
          <w:p>
            <w:pPr>
              <w:spacing w:before="0" w:after="20" w:line="276" w:lineRule="auto"/>
            </w:pPr>
            <w:r>
              <w:rPr>
                <w:rFonts w:ascii="Consolas" w:hAnsi="Consolas"/>
                <w:color w:val="222222"/>
                <w:sz w:val="19"/>
              </w:rPr>
              <w:t>Emotion: Inquisitive, dynamic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1g Public Gold blister cards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Camera tracks as host lifts a gleaming 100g Public Gold bar in her right hand, contrasting the items visually.</w:t>
            </w:r>
          </w:p>
          <w:p>
            <w:pPr>
              <w:spacing w:before="0" w:after="20" w:line="276" w:lineRule="auto"/>
            </w:pPr>
            <w:r>
              <w:rPr>
                <w:rFonts w:ascii="Consolas" w:hAnsi="Consolas"/>
                <w:color w:val="222222"/>
                <w:sz w:val="19"/>
              </w:rPr>
              <w:t>Details: Her long sleeves reach all the way down to wrists with matching handsocks visible only at cuffs.</w:t>
            </w:r>
          </w:p>
          <w:p>
            <w:pPr>
              <w:spacing w:before="0" w:after="20" w:line="276" w:lineRule="auto"/>
            </w:pPr>
            <w:r>
              <w:rPr>
                <w:rFonts w:ascii="Consolas" w:hAnsi="Consolas"/>
                <w:color w:val="222222"/>
                <w:sz w:val="19"/>
              </w:rPr>
              <w:t>Emotion: Illuminating, balanced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gold bar and 1g cards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1g bars provide instant liquidity without touching the retirement foundation.</w:t>
            </w:r>
          </w:p>
          <w:p>
            <w:pPr>
              <w:spacing w:before="0" w:after="20" w:line="276" w:lineRule="auto"/>
            </w:pPr>
            <w:r>
              <w:rPr>
                <w:rFonts w:ascii="Consolas" w:hAnsi="Consolas"/>
                <w:b/>
                <w:color w:val="222222"/>
                <w:sz w:val="19"/>
              </w:rPr>
              <w:t>Dialogue: "Kecil untuk kecemasan, besar persaraan."</w:t>
            </w:r>
          </w:p>
          <w:p>
            <w:pPr>
              <w:spacing w:before="0" w:after="20" w:line="276" w:lineRule="auto"/>
            </w:pPr>
            <w:r>
              <w:rPr>
                <w:rFonts w:ascii="Consolas" w:hAnsi="Consolas"/>
                <w:color w:val="222222"/>
                <w:sz w:val="19"/>
              </w:rPr>
              <w:t>Emotion: Educational, authoritative</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cards and 100g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angle showing the neat comparison on velvet: small 1g cards on left, 100g bar on right with price spread chart.</w:t>
            </w:r>
          </w:p>
          <w:p>
            <w:pPr>
              <w:spacing w:before="0" w:after="20" w:line="276" w:lineRule="auto"/>
            </w:pPr>
            <w:r>
              <w:rPr>
                <w:rFonts w:ascii="Consolas" w:hAnsi="Consolas"/>
                <w:color w:val="222222"/>
                <w:sz w:val="19"/>
              </w:rPr>
              <w:t>Emotion: Meticulous, structured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comparison on velvet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smiles with clear clarity, bringing both formats together in perfect harmony.</w:t>
            </w:r>
          </w:p>
          <w:p>
            <w:pPr>
              <w:spacing w:before="0" w:after="20" w:line="276" w:lineRule="auto"/>
            </w:pPr>
            <w:r>
              <w:rPr>
                <w:rFonts w:ascii="Consolas" w:hAnsi="Consolas"/>
                <w:color w:val="222222"/>
                <w:sz w:val="19"/>
              </w:rPr>
              <w:t>Emotion: Inspiring, confident</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Both gold sizes held together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items forward with full conviction.</w:t>
            </w:r>
          </w:p>
          <w:p>
            <w:pPr>
              <w:spacing w:before="0" w:after="20" w:line="276" w:lineRule="auto"/>
            </w:pPr>
            <w:r>
              <w:rPr>
                <w:rFonts w:ascii="Consolas" w:hAnsi="Consolas"/>
                <w:b/>
                <w:color w:val="222222"/>
                <w:sz w:val="19"/>
              </w:rPr>
              <w:t>Dialogue: "Susun strategi simpanan ikut matlamat!"</w:t>
            </w:r>
          </w:p>
          <w:p>
            <w:pPr>
              <w:spacing w:before="0" w:after="20" w:line="276" w:lineRule="auto"/>
            </w:pPr>
            <w:r>
              <w:rPr>
                <w:rFonts w:ascii="Consolas" w:hAnsi="Consolas"/>
                <w:color w:val="222222"/>
                <w:sz w:val="19"/>
              </w:rPr>
              <w:t>Emotion: Triumphant, motivating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Gold items presented forward</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blister card collection, Public Gold 100g minted gold bar, wooden presentation tray.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wealth advisory office with elegant wood and glass showcase tables.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holds multiple 1g gold cards in one hand and a 100g minted gold bar in the other, smiling warmly as she compares their functions.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dilema pembeli kita.</w:t>
            </w:r>
          </w:p>
          <w:p>
            <w:pPr>
              <w:spacing w:before="0" w:after="20" w:line="276" w:lineRule="auto"/>
            </w:pPr>
            <w:r>
              <w:rPr>
                <w:rFonts w:ascii="Consolas" w:hAnsi="Consolas"/>
                <w:color w:val="222222"/>
                <w:sz w:val="19"/>
              </w:rPr>
              <w:t>2. Pilih satu gram atau seketul?</w:t>
            </w:r>
          </w:p>
          <w:p>
            <w:pPr>
              <w:spacing w:before="0" w:after="20" w:line="276" w:lineRule="auto"/>
            </w:pPr>
            <w:r>
              <w:rPr>
                <w:rFonts w:ascii="Consolas" w:hAnsi="Consolas"/>
                <w:color w:val="222222"/>
                <w:sz w:val="19"/>
              </w:rPr>
              <w:t>3. Kecil untuk kecemasan, besar persaraan.</w:t>
            </w:r>
          </w:p>
          <w:p>
            <w:pPr>
              <w:spacing w:before="0" w:after="20" w:line="276" w:lineRule="auto"/>
            </w:pPr>
            <w:r>
              <w:rPr>
                <w:rFonts w:ascii="Consolas" w:hAnsi="Consolas"/>
                <w:color w:val="222222"/>
                <w:sz w:val="19"/>
              </w:rPr>
              <w:t>4. Susun strategi simpanan ikut matlamat!</w:t>
            </w:r>
          </w:p>
        </w:tc>
      </w:tr>
    </w:tbl>
    <w:p>
      <w:pPr>
        <w:spacing w:before="0" w:after="120"/>
      </w:pPr>
    </w:p>
    <w:p>
      <w:r>
        <w:br w:type="page"/>
      </w:r>
    </w:p>
    <w:p>
      <w:pPr>
        <w:spacing w:before="280" w:after="120"/>
      </w:pPr>
      <w:r>
        <w:rPr>
          <w:rFonts w:ascii="Calibri" w:hAnsi="Calibri"/>
          <w:b/>
          <w:color w:val="1B365D"/>
          <w:sz w:val="32"/>
        </w:rPr>
        <w:t>SET #38: EMAS HILANG SEBAB PENCURI? BUKAN!</w:t>
      </w:r>
    </w:p>
    <w:p>
      <w:pPr>
        <w:spacing w:after="120"/>
      </w:pPr>
      <w:r>
        <w:rPr>
          <w:b/>
        </w:rPr>
        <w:t xml:space="preserve">Topik Asal: </w:t>
      </w:r>
      <w:r>
        <w:t xml:space="preserve">Topik 38: Tip Simpan Emas Di Rumah Dengan Selamat  |  </w:t>
      </w:r>
      <w:r>
        <w:rPr>
          <w:b/>
        </w:rPr>
        <w:t xml:space="preserve">Sudut: </w:t>
      </w:r>
      <w:r>
        <w:t xml:space="preserve">Punca kehilangan aset kerana terlupa tempat simpanan  |  </w:t>
      </w:r>
      <w:r>
        <w:rPr>
          <w:b/>
        </w:rPr>
        <w:t xml:space="preserve">Gaya Bukaan Scene 3: </w:t>
      </w:r>
      <w:r>
        <w:t>Pengakuan Silap</w:t>
      </w:r>
    </w:p>
    <w:p>
      <w:pPr>
        <w:spacing w:after="240"/>
      </w:pPr>
      <w:r>
        <w:rPr>
          <w:b/>
        </w:rPr>
        <w:t xml:space="preserve">Sinopsis Bersiri (3 Scene): </w:t>
      </w:r>
      <w:r>
        <w:t>Keluarga kucing panik mencari tin simpanan rahsia yang disorokkan di celah bumbung bertahun lalu kerana terlupa lokasinya. Scene 2 menunjukkan Ibu Calico mendokumenkan rekod simpanan secara teratur dan memaklumkan kepada waris dipercayai. Scene 3 menampilkan hos wanita mendedahkan hakikat lupa menyorok aset dan solusi peti simpanan selamat atau bilik kebal.</w:t>
      </w:r>
    </w:p>
    <w:p>
      <w:pPr>
        <w:spacing w:before="200" w:after="80"/>
      </w:pPr>
      <w:r>
        <w:rPr>
          <w:rFonts w:ascii="Calibri" w:hAnsi="Calibri"/>
          <w:b/>
          <w:color w:val="008080"/>
          <w:sz w:val="26"/>
        </w:rPr>
        <w:t>SCENE 1: KUCING EMAS (KLIP 1 — SOROK TERLALU RAHSIA, SENDIRI LUPA LOKASI)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Dusty attic ceiling corner of a Malaysian terrace house in the afternoon. An adult Calico mother cat with emerald eyes stands on a stepladder, searching frantically among old cardboard boxes, cobwebs, and dusty plastic containers. Her fur is slightly ruffled with worry. Below, a ginger kitten and a silver-grey kitten point excitedly at different ceiling corners with bewildered expressions. 3D animated feature film style, rich fur textures, atmospheric dusty sunbeams, dramatic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dusty ceiling attic as the Calico mother cat rummages through cardboard boxes, looking panicked.</w:t>
            </w:r>
          </w:p>
          <w:p>
            <w:pPr>
              <w:spacing w:before="0" w:after="20" w:line="276" w:lineRule="auto"/>
            </w:pPr>
            <w:r>
              <w:rPr>
                <w:rFonts w:ascii="Consolas" w:hAnsi="Consolas"/>
                <w:color w:val="222222"/>
                <w:sz w:val="19"/>
              </w:rPr>
              <w:t>- 2.5-5.5s: CLOSE-UP on her dusty paws opening an old biscuit tin only to find dry buttons instead of savings.</w:t>
            </w:r>
          </w:p>
          <w:p>
            <w:pPr>
              <w:spacing w:before="0" w:after="20" w:line="276" w:lineRule="auto"/>
            </w:pPr>
            <w:r>
              <w:rPr>
                <w:rFonts w:ascii="Consolas" w:hAnsi="Consolas"/>
                <w:color w:val="222222"/>
                <w:sz w:val="19"/>
              </w:rPr>
              <w:t>- 5.5-8.0s: MEDIUM on the mother cat sitting on the ladder step, rubbing her forehead in exasperation at her own memory.</w:t>
            </w:r>
          </w:p>
          <w:p>
            <w:pPr>
              <w:spacing w:before="0" w:after="20" w:line="276" w:lineRule="auto"/>
            </w:pPr>
            <w:r>
              <w:rPr>
                <w:rFonts w:ascii="Consolas" w:hAnsi="Consolas"/>
                <w:color w:val="222222"/>
                <w:sz w:val="19"/>
              </w:rPr>
              <w:t>- 8.0-10.0s: WIDE on the room below as kittens scatter empty boxes, emphasizing the absurdity of overly creative hiding spots.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ingat pencuri yang bahaya.</w:t>
            </w:r>
          </w:p>
          <w:p>
            <w:pPr>
              <w:spacing w:before="0" w:after="20" w:line="276" w:lineRule="auto"/>
            </w:pPr>
            <w:r>
              <w:rPr>
                <w:rFonts w:ascii="Consolas" w:hAnsi="Consolas"/>
                <w:color w:val="222222"/>
                <w:sz w:val="19"/>
              </w:rPr>
              <w:t>2. Rupa-rupanya sendiri yang terlupa sorok.</w:t>
            </w:r>
          </w:p>
          <w:p>
            <w:pPr>
              <w:spacing w:before="0" w:after="20" w:line="276" w:lineRule="auto"/>
            </w:pPr>
            <w:r>
              <w:rPr>
                <w:rFonts w:ascii="Consolas" w:hAnsi="Consolas"/>
                <w:color w:val="222222"/>
                <w:sz w:val="19"/>
              </w:rPr>
              <w:t>3. Habis satu rumah kena geledah.</w:t>
            </w:r>
          </w:p>
          <w:p>
            <w:pPr>
              <w:spacing w:before="0" w:after="20" w:line="276" w:lineRule="auto"/>
            </w:pPr>
            <w:r>
              <w:rPr>
                <w:rFonts w:ascii="Consolas" w:hAnsi="Consolas"/>
                <w:color w:val="222222"/>
                <w:sz w:val="19"/>
              </w:rPr>
              <w:t>4. Harta tertimbus sebab memori sendiri.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Frustrated, slightly embarrassed maternal voice full of ironic realization.</w:t>
            </w:r>
          </w:p>
          <w:p>
            <w:pPr>
              <w:spacing w:before="0" w:after="20" w:line="276" w:lineRule="auto"/>
            </w:pPr>
            <w:r>
              <w:rPr>
                <w:rFonts w:ascii="Consolas" w:hAnsi="Consolas"/>
                <w:color w:val="222222"/>
                <w:sz w:val="19"/>
              </w:rPr>
              <w:t>Audio &amp; Ambience: Rattling tin box sound, dust blowing, comical light pizzicato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REKOD RAPI DAN MAKLUM KEPADA WARIS AMANAH)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Clean, well-organized home study room in a Malaysian house. The Calico mother cat sits at a sturdy timber desk, calmly writing down secure vault notes in a confidential family record book. A trusted adult ginger tomcat partner sits beside her, reviewing the location details together with a reassuring nod. The kittens play quietly on the carpet. Warm afternoon sun lights up the room. 3D animated feature film style, detailed fur grooming, warm comforting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writing orderly notes in a locked leather-bound family register.</w:t>
            </w:r>
          </w:p>
          <w:p>
            <w:pPr>
              <w:spacing w:before="0" w:after="20" w:line="276" w:lineRule="auto"/>
            </w:pPr>
            <w:r>
              <w:rPr>
                <w:rFonts w:ascii="Consolas" w:hAnsi="Consolas"/>
                <w:color w:val="222222"/>
                <w:sz w:val="19"/>
              </w:rPr>
              <w:t>- 2.5-5.5s: CLOSE on her gentle paw sliding the confidential register to her trusted partner, sharing the vault location.</w:t>
            </w:r>
          </w:p>
          <w:p>
            <w:pPr>
              <w:spacing w:before="0" w:after="20" w:line="276" w:lineRule="auto"/>
            </w:pPr>
            <w:r>
              <w:rPr>
                <w:rFonts w:ascii="Consolas" w:hAnsi="Consolas"/>
                <w:color w:val="222222"/>
                <w:sz w:val="19"/>
              </w:rPr>
              <w:t>- 5.5-8.0s: MEDIUM CLOSE on both parent cats nodding together in mutual trust and shared family responsibility.</w:t>
            </w:r>
          </w:p>
          <w:p>
            <w:pPr>
              <w:spacing w:before="0" w:after="20" w:line="276" w:lineRule="auto"/>
            </w:pPr>
            <w:r>
              <w:rPr>
                <w:rFonts w:ascii="Consolas" w:hAnsi="Consolas"/>
                <w:color w:val="222222"/>
                <w:sz w:val="19"/>
              </w:rPr>
              <w:t>- 8.0-10.0s: WIDE on the serene home study, reflecting absolute calm, security, and organized wealth custody.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Maklum lokasi simpanan pada pasangan.</w:t>
            </w:r>
          </w:p>
          <w:p>
            <w:pPr>
              <w:spacing w:before="0" w:after="20" w:line="276" w:lineRule="auto"/>
            </w:pPr>
            <w:r>
              <w:rPr>
                <w:rFonts w:ascii="Consolas" w:hAnsi="Consolas"/>
                <w:color w:val="222222"/>
                <w:sz w:val="19"/>
              </w:rPr>
              <w:t>2. Catat rapi dalam dokumen sulit.</w:t>
            </w:r>
          </w:p>
          <w:p>
            <w:pPr>
              <w:spacing w:before="0" w:after="20" w:line="276" w:lineRule="auto"/>
            </w:pPr>
            <w:r>
              <w:rPr>
                <w:rFonts w:ascii="Consolas" w:hAnsi="Consolas"/>
                <w:color w:val="222222"/>
                <w:sz w:val="19"/>
              </w:rPr>
              <w:t>3. Elak harta hilang bila kecemasan.</w:t>
            </w:r>
          </w:p>
          <w:p>
            <w:pPr>
              <w:spacing w:before="0" w:after="20" w:line="276" w:lineRule="auto"/>
            </w:pPr>
            <w:r>
              <w:rPr>
                <w:rFonts w:ascii="Consolas" w:hAnsi="Consolas"/>
                <w:color w:val="222222"/>
                <w:sz w:val="19"/>
              </w:rPr>
              <w:t>4. Ketenangan hadir daripada pengurusan bijak.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Calm, responsible, comforting maternal voice.</w:t>
            </w:r>
          </w:p>
          <w:p>
            <w:pPr>
              <w:spacing w:before="0" w:after="20" w:line="276" w:lineRule="auto"/>
            </w:pPr>
            <w:r>
              <w:rPr>
                <w:rFonts w:ascii="Consolas" w:hAnsi="Consolas"/>
                <w:color w:val="222222"/>
                <w:sz w:val="19"/>
              </w:rPr>
              <w:t>Audio &amp; Ambience: Soft fountain pen scratching, gentle purring, warm comforting acoustic piano.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TIP SIMPAN EMAS SELAMAT: ELAK LUPA LOKASI)</w:t>
      </w:r>
    </w:p>
    <w:p>
      <w:pPr>
        <w:spacing w:after="80"/>
      </w:pPr>
      <w:r>
        <w:rPr>
          <w:b/>
        </w:rPr>
        <w:t xml:space="preserve">Gaya Bukaan: </w:t>
      </w:r>
      <w:r>
        <w:t xml:space="preserve">Pengakuan Silap  |  </w:t>
      </w:r>
      <w:r>
        <w:rPr>
          <w:b/>
        </w:rPr>
        <w:t xml:space="preserve">Objek Utama: </w:t>
      </w:r>
      <w:r>
        <w:t>Public Gold 1 Dinar gold coin in blister pack, compact digital safe box key, official safe deposit box directory card</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Tip Simpan Emas Selamat: Elak Lupa Lokasi.</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Tip Simpan Emas Selamat: Elak Lupa Lokasi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mocha-brown long-sleeve dress and matching silky sand-colored hijab stands in a modern secure vault reception.</w:t>
            </w:r>
          </w:p>
          <w:p>
            <w:pPr>
              <w:spacing w:before="0" w:after="20" w:line="276" w:lineRule="auto"/>
            </w:pPr>
            <w:r>
              <w:rPr>
                <w:rFonts w:ascii="Consolas" w:hAnsi="Consolas"/>
                <w:color w:val="222222"/>
                <w:sz w:val="19"/>
              </w:rPr>
              <w:t>Emotion: Candid, engaging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Vault security door in background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wryly with a gentle shake of her head, admitting how many people lose assets to their own poor memory.</w:t>
            </w:r>
          </w:p>
          <w:p>
            <w:pPr>
              <w:spacing w:before="0" w:after="20" w:line="276" w:lineRule="auto"/>
            </w:pPr>
            <w:r>
              <w:rPr>
                <w:rFonts w:ascii="Consolas" w:hAnsi="Consolas"/>
                <w:b/>
                <w:color w:val="222222"/>
                <w:sz w:val="19"/>
              </w:rPr>
              <w:t>Dialogue: "Dulu saya ingat pencuri bahaya."</w:t>
            </w:r>
          </w:p>
          <w:p>
            <w:pPr>
              <w:spacing w:before="0" w:after="20" w:line="276" w:lineRule="auto"/>
            </w:pPr>
            <w:r>
              <w:rPr>
                <w:rFonts w:ascii="Consolas" w:hAnsi="Consolas"/>
                <w:color w:val="222222"/>
                <w:sz w:val="19"/>
              </w:rPr>
              <w:t>Emotion: Humorous, relatable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tapping her temple gently, highlighting the risk of bizarre hiding places.</w:t>
            </w:r>
          </w:p>
          <w:p>
            <w:pPr>
              <w:spacing w:before="0" w:after="20" w:line="276" w:lineRule="auto"/>
            </w:pPr>
            <w:r>
              <w:rPr>
                <w:rFonts w:ascii="Consolas" w:hAnsi="Consolas"/>
                <w:b/>
                <w:color w:val="222222"/>
                <w:sz w:val="19"/>
              </w:rPr>
              <w:t>Dialogue: "Rupanya sendiri lupa tempat menyorok."</w:t>
            </w:r>
          </w:p>
          <w:p>
            <w:pPr>
              <w:spacing w:before="0" w:after="20" w:line="276" w:lineRule="auto"/>
            </w:pPr>
            <w:r>
              <w:rPr>
                <w:rFonts w:ascii="Consolas" w:hAnsi="Consolas"/>
                <w:color w:val="222222"/>
                <w:sz w:val="19"/>
              </w:rPr>
              <w:t>Emotion: Amused,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temple tap gesture with neat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a small secure lockbox, revealing a collection of pristine Public Gold 1 Dinar gold coins.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Secure, orderly</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gold coins in 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the importance of briefing a spouse or trusted next-of-kin, or using licensed safe deposit services.</w:t>
            </w:r>
          </w:p>
          <w:p>
            <w:pPr>
              <w:spacing w:before="0" w:after="20" w:line="276" w:lineRule="auto"/>
            </w:pPr>
            <w:r>
              <w:rPr>
                <w:rFonts w:ascii="Consolas" w:hAnsi="Consolas"/>
                <w:b/>
                <w:color w:val="222222"/>
                <w:sz w:val="19"/>
              </w:rPr>
              <w:t>Dialogue: "Simpan rapi, beritahu waris amanah."</w:t>
            </w:r>
          </w:p>
          <w:p>
            <w:pPr>
              <w:spacing w:before="0" w:after="20" w:line="276" w:lineRule="auto"/>
            </w:pPr>
            <w:r>
              <w:rPr>
                <w:rFonts w:ascii="Consolas" w:hAnsi="Consolas"/>
                <w:color w:val="222222"/>
                <w:sz w:val="19"/>
              </w:rPr>
              <w:t>Emotion: Responsible, authoritative</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beside a sleek deposit box key and a confidential estate checklist.</w:t>
            </w:r>
          </w:p>
          <w:p>
            <w:pPr>
              <w:spacing w:before="0" w:after="20" w:line="276" w:lineRule="auto"/>
            </w:pPr>
            <w:r>
              <w:rPr>
                <w:rFonts w:ascii="Consolas" w:hAnsi="Consolas"/>
                <w:color w:val="222222"/>
                <w:sz w:val="19"/>
              </w:rPr>
              <w:t>Emotion: Meticulous, safe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coin, key, and checklist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up the 1 Dinar coin, her face radiating absolute peace of mind.</w:t>
            </w:r>
          </w:p>
          <w:p>
            <w:pPr>
              <w:spacing w:before="0" w:after="20" w:line="276" w:lineRule="auto"/>
            </w:pPr>
            <w:r>
              <w:rPr>
                <w:rFonts w:ascii="Consolas" w:hAnsi="Consolas"/>
                <w:color w:val="222222"/>
                <w:sz w:val="19"/>
              </w:rPr>
              <w:t>Emotion: Serene, confident</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beams warmly at camera, presenting the gold coin forward with total assurance.</w:t>
            </w:r>
          </w:p>
          <w:p>
            <w:pPr>
              <w:spacing w:before="0" w:after="20" w:line="276" w:lineRule="auto"/>
            </w:pPr>
            <w:r>
              <w:rPr>
                <w:rFonts w:ascii="Consolas" w:hAnsi="Consolas"/>
                <w:b/>
                <w:color w:val="222222"/>
                <w:sz w:val="19"/>
              </w:rPr>
              <w:t>Dialogue: "Kekayaan selamat, jiwa kekal tenang!"</w:t>
            </w:r>
          </w:p>
          <w:p>
            <w:pPr>
              <w:spacing w:before="0" w:after="20" w:line="276" w:lineRule="auto"/>
            </w:pPr>
            <w:r>
              <w:rPr>
                <w:rFonts w:ascii="Consolas" w:hAnsi="Consolas"/>
                <w:color w:val="222222"/>
                <w:sz w:val="19"/>
              </w:rPr>
              <w:t>Emotion: Triumphant, reassuring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gold coin in blister pack, compact digital safe box key, official safe deposit box directory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private safe deposit vault foyer with security keypad and elegant private consultation booths.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smiles with candid humor about forgetting home hiding spots, shows a 1 Dinar blister pack and safe deposit key, giving practical custody advice.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ingat pencuri bahaya.</w:t>
            </w:r>
          </w:p>
          <w:p>
            <w:pPr>
              <w:spacing w:before="0" w:after="20" w:line="276" w:lineRule="auto"/>
            </w:pPr>
            <w:r>
              <w:rPr>
                <w:rFonts w:ascii="Consolas" w:hAnsi="Consolas"/>
                <w:color w:val="222222"/>
                <w:sz w:val="19"/>
              </w:rPr>
              <w:t>2. Rupanya sendiri lupa tempat menyorok.</w:t>
            </w:r>
          </w:p>
          <w:p>
            <w:pPr>
              <w:spacing w:before="0" w:after="20" w:line="276" w:lineRule="auto"/>
            </w:pPr>
            <w:r>
              <w:rPr>
                <w:rFonts w:ascii="Consolas" w:hAnsi="Consolas"/>
                <w:color w:val="222222"/>
                <w:sz w:val="19"/>
              </w:rPr>
              <w:t>3. Simpan rapi, beritahu waris amanah.</w:t>
            </w:r>
          </w:p>
          <w:p>
            <w:pPr>
              <w:spacing w:before="0" w:after="20" w:line="276" w:lineRule="auto"/>
            </w:pPr>
            <w:r>
              <w:rPr>
                <w:rFonts w:ascii="Consolas" w:hAnsi="Consolas"/>
                <w:color w:val="222222"/>
                <w:sz w:val="19"/>
              </w:rPr>
              <w:t>4. Kekayaan selamat, jiwa kekal tenang!</w:t>
            </w:r>
          </w:p>
        </w:tc>
      </w:tr>
    </w:tbl>
    <w:p>
      <w:pPr>
        <w:spacing w:before="0" w:after="120"/>
      </w:pPr>
    </w:p>
    <w:p>
      <w:r>
        <w:br w:type="page"/>
      </w:r>
    </w:p>
    <w:p>
      <w:pPr>
        <w:spacing w:before="280" w:after="120"/>
      </w:pPr>
      <w:r>
        <w:rPr>
          <w:rFonts w:ascii="Calibri" w:hAnsi="Calibri"/>
          <w:b/>
          <w:color w:val="1B365D"/>
          <w:sz w:val="32"/>
        </w:rPr>
        <w:t>SET #39: GEMBIRA HARI GAJI BERTAHAN 3 HARI SAHAJA?</w:t>
      </w:r>
    </w:p>
    <w:p>
      <w:pPr>
        <w:spacing w:after="120"/>
      </w:pPr>
      <w:r>
        <w:rPr>
          <w:b/>
        </w:rPr>
        <w:t xml:space="preserve">Topik Asal: </w:t>
      </w:r>
      <w:r>
        <w:t xml:space="preserve">Topik 39: Tip 'Happy Sebulan' Setiap Kali Hari Gaji  |  </w:t>
      </w:r>
      <w:r>
        <w:rPr>
          <w:b/>
        </w:rPr>
        <w:t xml:space="preserve">Sudut: </w:t>
      </w:r>
      <w:r>
        <w:t xml:space="preserve">Formula happy sebulan &amp; bayar diri sendiri dahulu  |  </w:t>
      </w:r>
      <w:r>
        <w:rPr>
          <w:b/>
        </w:rPr>
        <w:t xml:space="preserve">Gaya Bukaan Scene 3: </w:t>
      </w:r>
      <w:r>
        <w:t>Jawab Bantahan</w:t>
      </w:r>
    </w:p>
    <w:p>
      <w:pPr>
        <w:spacing w:after="240"/>
      </w:pPr>
      <w:r>
        <w:rPr>
          <w:b/>
        </w:rPr>
        <w:t xml:space="preserve">Sinopsis Bersiri (3 Scene): </w:t>
      </w:r>
      <w:r>
        <w:t>Keluarga kucing meraikan hari gaji dengan makan mewah, tetapi tiga hari kemudian dompet kembali kosong dan tertekan. Scene 2 menunjukkan Ibu Calico menukar tabiat: membayar diri sendiri terlebih dahulu 10% sebelum membelanjakan baki. Scene 3 menampilkan hos wanita merungkaikan formula 'happy sebulan' dengan menukar wang tunai kepada gram emas pada hari gaji.</w:t>
      </w:r>
    </w:p>
    <w:p>
      <w:pPr>
        <w:spacing w:before="200" w:after="80"/>
      </w:pPr>
      <w:r>
        <w:rPr>
          <w:rFonts w:ascii="Calibri" w:hAnsi="Calibri"/>
          <w:b/>
          <w:color w:val="008080"/>
          <w:sz w:val="26"/>
        </w:rPr>
        <w:t>SCENE 1: KUCING EMAS (KLIP 1 — HARI GAJI RIANG, TIGA HARI KEMUDIAN KERING)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house at night. An adult Calico mother cat sits slumped on a woven rug beside a dining table littered with empty food delivery boxes and receipts. Her emerald eyes look stressed as she stares at her smartphone screen showing a near-zero banking app balance. Beside her, kittens sleep curled up on cushions. 3D animated feature film style, rich detailed fur, dim moody indoor lighting, blue tablet screen reflection,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at her smartphone banking screen with a hollow expression.</w:t>
            </w:r>
          </w:p>
          <w:p>
            <w:pPr>
              <w:spacing w:before="0" w:after="20" w:line="276" w:lineRule="auto"/>
            </w:pPr>
            <w:r>
              <w:rPr>
                <w:rFonts w:ascii="Consolas" w:hAnsi="Consolas"/>
                <w:color w:val="222222"/>
                <w:sz w:val="19"/>
              </w:rPr>
              <w:t>- 2.5-5.5s: CLOSE-UP on her paw dropping the smartphone onto the table as she sighs deeply over fast-disappearing salary.</w:t>
            </w:r>
          </w:p>
          <w:p>
            <w:pPr>
              <w:spacing w:before="0" w:after="20" w:line="276" w:lineRule="auto"/>
            </w:pPr>
            <w:r>
              <w:rPr>
                <w:rFonts w:ascii="Consolas" w:hAnsi="Consolas"/>
                <w:color w:val="222222"/>
                <w:sz w:val="19"/>
              </w:rPr>
              <w:t>- 5.5-8.0s: MEDIUM on the mother cat glancing around at takeaway containers, realizing short-lived joy brought long-term stress.</w:t>
            </w:r>
          </w:p>
          <w:p>
            <w:pPr>
              <w:spacing w:before="0" w:after="20" w:line="276" w:lineRule="auto"/>
            </w:pPr>
            <w:r>
              <w:rPr>
                <w:rFonts w:ascii="Consolas" w:hAnsi="Consolas"/>
                <w:color w:val="222222"/>
                <w:sz w:val="19"/>
              </w:rPr>
              <w:t>- 8.0-10.0s: WIDE on the dim room, highlighting the painful monthly cycle of three-day payday happiness.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Baru tiga hari gaji masuk.</w:t>
            </w:r>
          </w:p>
          <w:p>
            <w:pPr>
              <w:spacing w:before="0" w:after="20" w:line="276" w:lineRule="auto"/>
            </w:pPr>
            <w:r>
              <w:rPr>
                <w:rFonts w:ascii="Consolas" w:hAnsi="Consolas"/>
                <w:color w:val="222222"/>
                <w:sz w:val="19"/>
              </w:rPr>
              <w:t>2. Akaun bank dah kering kontang.</w:t>
            </w:r>
          </w:p>
          <w:p>
            <w:pPr>
              <w:spacing w:before="0" w:after="20" w:line="276" w:lineRule="auto"/>
            </w:pPr>
            <w:r>
              <w:rPr>
                <w:rFonts w:ascii="Consolas" w:hAnsi="Consolas"/>
                <w:color w:val="222222"/>
                <w:sz w:val="19"/>
              </w:rPr>
              <w:t>3. Gembira sekejap, sengsara sebulan penuh.</w:t>
            </w:r>
          </w:p>
          <w:p>
            <w:pPr>
              <w:spacing w:before="0" w:after="20" w:line="276" w:lineRule="auto"/>
            </w:pPr>
            <w:r>
              <w:rPr>
                <w:rFonts w:ascii="Consolas" w:hAnsi="Consolas"/>
                <w:color w:val="222222"/>
                <w:sz w:val="19"/>
              </w:rPr>
              <w:t>4. Kita mesti ubah cara berbelanja.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Tired, stressed maternal voice realizing a toxic spending cycle.</w:t>
            </w:r>
          </w:p>
          <w:p>
            <w:pPr>
              <w:spacing w:before="0" w:after="20" w:line="276" w:lineRule="auto"/>
            </w:pPr>
            <w:r>
              <w:rPr>
                <w:rFonts w:ascii="Consolas" w:hAnsi="Consolas"/>
                <w:color w:val="222222"/>
                <w:sz w:val="19"/>
              </w:rPr>
              <w:t>Audio &amp; Ambience: Soft hum of wall fan, distant cricket chirping, mournful low cello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BAYAR DIRI DULU, TENANG SEPANJANG BULAN)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dining room of a Malaysian terrace home on payday morning. The Calico mother cat sits happily, cleanly separating ten percent of cash notes into a sturdy glass savings jar before touching any bill payments. Beside her, a ginger tabby kitten proudly holds a notebook listing household essentials. Warm morning sunlight bathes the room in cheer. 3D animated feature film style, fluffy grooming fur textures, warm vibrant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as she tucks her savings portion into a clean glass jar first.</w:t>
            </w:r>
          </w:p>
          <w:p>
            <w:pPr>
              <w:spacing w:before="0" w:after="20" w:line="276" w:lineRule="auto"/>
            </w:pPr>
            <w:r>
              <w:rPr>
                <w:rFonts w:ascii="Consolas" w:hAnsi="Consolas"/>
                <w:color w:val="222222"/>
                <w:sz w:val="19"/>
              </w:rPr>
              <w:t>- 2.5-5.5s: CLOSE on her gentle paw ticking off essential bills with relaxed confidence, knowing her savings are safe.</w:t>
            </w:r>
          </w:p>
          <w:p>
            <w:pPr>
              <w:spacing w:before="0" w:after="20" w:line="276" w:lineRule="auto"/>
            </w:pPr>
            <w:r>
              <w:rPr>
                <w:rFonts w:ascii="Consolas" w:hAnsi="Consolas"/>
                <w:color w:val="222222"/>
                <w:sz w:val="19"/>
              </w:rPr>
              <w:t>- 5.5-8.0s: MEDIUM CLOSE on the mother cat stroking the happy ginger kitten, feeling true lasting peace throughout the month.</w:t>
            </w:r>
          </w:p>
          <w:p>
            <w:pPr>
              <w:spacing w:before="0" w:after="20" w:line="276" w:lineRule="auto"/>
            </w:pPr>
            <w:r>
              <w:rPr>
                <w:rFonts w:ascii="Consolas" w:hAnsi="Consolas"/>
                <w:color w:val="222222"/>
                <w:sz w:val="19"/>
              </w:rPr>
              <w:t>- 8.0-10.0s: WIDE on the sunny room, showcasing financial self-respect and disciplined joy.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Bayar diri sendiri sepuluh peratus.</w:t>
            </w:r>
          </w:p>
          <w:p>
            <w:pPr>
              <w:spacing w:before="0" w:after="20" w:line="276" w:lineRule="auto"/>
            </w:pPr>
            <w:r>
              <w:rPr>
                <w:rFonts w:ascii="Consolas" w:hAnsi="Consolas"/>
                <w:color w:val="222222"/>
                <w:sz w:val="19"/>
              </w:rPr>
              <w:t>2. Belanja baki tanpa rasa bersalah.</w:t>
            </w:r>
          </w:p>
          <w:p>
            <w:pPr>
              <w:spacing w:before="0" w:after="20" w:line="276" w:lineRule="auto"/>
            </w:pPr>
            <w:r>
              <w:rPr>
                <w:rFonts w:ascii="Consolas" w:hAnsi="Consolas"/>
                <w:color w:val="222222"/>
                <w:sz w:val="19"/>
              </w:rPr>
              <w:t>3. Ketenangan hakiki bertahan sepanjang bulan.</w:t>
            </w:r>
          </w:p>
          <w:p>
            <w:pPr>
              <w:spacing w:before="0" w:after="20" w:line="276" w:lineRule="auto"/>
            </w:pPr>
            <w:r>
              <w:rPr>
                <w:rFonts w:ascii="Consolas" w:hAnsi="Consolas"/>
                <w:color w:val="222222"/>
                <w:sz w:val="19"/>
              </w:rPr>
              <w:t>4. Hidup tenang bermula dari disiplin.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confident, and joyful maternal voice.</w:t>
            </w:r>
          </w:p>
          <w:p>
            <w:pPr>
              <w:spacing w:before="0" w:after="20" w:line="276" w:lineRule="auto"/>
            </w:pPr>
            <w:r>
              <w:rPr>
                <w:rFonts w:ascii="Consolas" w:hAnsi="Consolas"/>
                <w:color w:val="222222"/>
                <w:sz w:val="19"/>
              </w:rPr>
              <w:t>Audio &amp; Ambience: Morning songbirds, soft cheerful piano, gentle chime chord.</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FORMULA HAPPY SEBULAN: KUNCI EMAS HARI GAJI)</w:t>
      </w:r>
    </w:p>
    <w:p>
      <w:pPr>
        <w:spacing w:after="80"/>
      </w:pPr>
      <w:r>
        <w:rPr>
          <w:b/>
        </w:rPr>
        <w:t xml:space="preserve">Gaya Bukaan: </w:t>
      </w:r>
      <w:r>
        <w:t xml:space="preserve">Jawab Bantahan  |  </w:t>
      </w:r>
      <w:r>
        <w:rPr>
          <w:b/>
        </w:rPr>
        <w:t xml:space="preserve">Objek Utama: </w:t>
      </w:r>
      <w:r>
        <w:t>Public Gold 1g gold bar in blister pack, smartphone displaying GAP salary auto-debit, calendar marked with payday star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Formula Happy Sebulan: Kunci Emas Hari Gaji.</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Formula Happy Sebulan: Kunci Emas Hari Gaji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stylish denim-blue modest tunic and crisp white hijab stands beside a modern breakfast island.</w:t>
            </w:r>
          </w:p>
          <w:p>
            <w:pPr>
              <w:spacing w:before="0" w:after="20" w:line="276" w:lineRule="auto"/>
            </w:pPr>
            <w:r>
              <w:rPr>
                <w:rFonts w:ascii="Consolas" w:hAnsi="Consolas"/>
                <w:color w:val="222222"/>
                <w:sz w:val="19"/>
              </w:rPr>
              <w:t>Emotion: Vibrant, relatable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Breakfast bar with desk calendar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the common urge to blow salary on payday weekend.</w:t>
            </w:r>
          </w:p>
          <w:p>
            <w:pPr>
              <w:spacing w:before="0" w:after="20" w:line="276" w:lineRule="auto"/>
            </w:pPr>
            <w:r>
              <w:rPr>
                <w:rFonts w:ascii="Consolas" w:hAnsi="Consolas"/>
                <w:b/>
                <w:color w:val="222222"/>
                <w:sz w:val="19"/>
              </w:rPr>
              <w:t>Dialogue: "Ada yang kata gaji enjoy."</w:t>
            </w:r>
          </w:p>
          <w:p>
            <w:pPr>
              <w:spacing w:before="0" w:after="20" w:line="276" w:lineRule="auto"/>
            </w:pPr>
            <w:r>
              <w:rPr>
                <w:rFonts w:ascii="Consolas" w:hAnsi="Consolas"/>
                <w:color w:val="222222"/>
                <w:sz w:val="19"/>
              </w:rPr>
              <w:t>Emotion: Playful,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Desk calendar marked with payday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showing three fingers representing the short three days before money runs out.</w:t>
            </w:r>
          </w:p>
          <w:p>
            <w:pPr>
              <w:spacing w:before="0" w:after="20" w:line="276" w:lineRule="auto"/>
            </w:pPr>
            <w:r>
              <w:rPr>
                <w:rFonts w:ascii="Consolas" w:hAnsi="Consolas"/>
                <w:b/>
                <w:color w:val="222222"/>
                <w:sz w:val="19"/>
              </w:rPr>
              <w:t>Dialogue: "Enjoy tiga hari, sengsara sebulan!"</w:t>
            </w:r>
          </w:p>
          <w:p>
            <w:pPr>
              <w:spacing w:before="0" w:after="20" w:line="276" w:lineRule="auto"/>
            </w:pPr>
            <w:r>
              <w:rPr>
                <w:rFonts w:ascii="Consolas" w:hAnsi="Consolas"/>
                <w:color w:val="222222"/>
                <w:sz w:val="19"/>
              </w:rPr>
              <w:t>Emotion: Empathetic,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 gesture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taps her smartphone and slides forward a 1g Public Gold blister pack, demonstrating paying yourself first.</w:t>
            </w:r>
          </w:p>
          <w:p>
            <w:pPr>
              <w:spacing w:before="0" w:after="20" w:line="276" w:lineRule="auto"/>
            </w:pPr>
            <w:r>
              <w:rPr>
                <w:rFonts w:ascii="Consolas" w:hAnsi="Consolas"/>
                <w:color w:val="222222"/>
                <w:sz w:val="19"/>
              </w:rPr>
              <w:t>Details: Her long sleeves stay down to wrists with matching handsocks visible only as a narrow cuff.</w:t>
            </w:r>
          </w:p>
          <w:p>
            <w:pPr>
              <w:spacing w:before="0" w:after="20" w:line="276" w:lineRule="auto"/>
            </w:pPr>
            <w:r>
              <w:rPr>
                <w:rFonts w:ascii="Consolas" w:hAnsi="Consolas"/>
                <w:color w:val="222222"/>
                <w:sz w:val="19"/>
              </w:rPr>
              <w:t>Emotion: Smart, empowering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holds the gold bar at eye level, explaining that 10% in gold cures financial anxiety forever.</w:t>
            </w:r>
          </w:p>
          <w:p>
            <w:pPr>
              <w:spacing w:before="0" w:after="20" w:line="276" w:lineRule="auto"/>
            </w:pPr>
            <w:r>
              <w:rPr>
                <w:rFonts w:ascii="Consolas" w:hAnsi="Consolas"/>
                <w:b/>
                <w:color w:val="222222"/>
                <w:sz w:val="19"/>
              </w:rPr>
              <w:t>Dialogue: "Tukar sepuluh peratus ke gram."</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card resting beside a fresh cup of coffee and the monthly budgeting planner.</w:t>
            </w:r>
          </w:p>
          <w:p>
            <w:pPr>
              <w:spacing w:before="0" w:after="20" w:line="276" w:lineRule="auto"/>
            </w:pPr>
            <w:r>
              <w:rPr>
                <w:rFonts w:ascii="Consolas" w:hAnsi="Consolas"/>
                <w:color w:val="222222"/>
                <w:sz w:val="19"/>
              </w:rPr>
              <w:t>Emotion: Satisfying, elegant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 coffee cup,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brings the gold bar close to her smile, radiating true unshakeable peace of mind.</w:t>
            </w:r>
          </w:p>
          <w:p>
            <w:pPr>
              <w:spacing w:before="0" w:after="20" w:line="276" w:lineRule="auto"/>
            </w:pPr>
            <w:r>
              <w:rPr>
                <w:rFonts w:ascii="Consolas" w:hAnsi="Consolas"/>
                <w:color w:val="222222"/>
                <w:sz w:val="19"/>
              </w:rPr>
              <w:t>Emotion: Joyful, serene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brilliantly at camera, holding the gold bar forward with full conviction.</w:t>
            </w:r>
          </w:p>
          <w:p>
            <w:pPr>
              <w:spacing w:before="0" w:after="20" w:line="276" w:lineRule="auto"/>
            </w:pPr>
            <w:r>
              <w:rPr>
                <w:rFonts w:ascii="Consolas" w:hAnsi="Consolas"/>
                <w:b/>
                <w:color w:val="222222"/>
                <w:sz w:val="19"/>
              </w:rPr>
              <w:t>Dialogue: "Nikmati ketenangan sepanjang bulan anda!"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smartphone displaying GAP salary auto-debit, calendar marked with payday star.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home kitchen breakfast bar with warm timber textures and a stylish coffee maker.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common payday overspending with a witty smile, reveals an automated Public Gold GAP deduction on phone, and presents a 1g gold bar as true self-reward.</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kata gaji enjoy.</w:t>
            </w:r>
          </w:p>
          <w:p>
            <w:pPr>
              <w:spacing w:before="0" w:after="20" w:line="276" w:lineRule="auto"/>
            </w:pPr>
            <w:r>
              <w:rPr>
                <w:rFonts w:ascii="Consolas" w:hAnsi="Consolas"/>
                <w:color w:val="222222"/>
                <w:sz w:val="19"/>
              </w:rPr>
              <w:t>2. Enjoy tiga hari, sengsara sebulan!</w:t>
            </w:r>
          </w:p>
          <w:p>
            <w:pPr>
              <w:spacing w:before="0" w:after="20" w:line="276" w:lineRule="auto"/>
            </w:pPr>
            <w:r>
              <w:rPr>
                <w:rFonts w:ascii="Consolas" w:hAnsi="Consolas"/>
                <w:color w:val="222222"/>
                <w:sz w:val="19"/>
              </w:rPr>
              <w:t>3. Tukar sepuluh peratus ke gram.</w:t>
            </w:r>
          </w:p>
          <w:p>
            <w:pPr>
              <w:spacing w:before="0" w:after="20" w:line="276" w:lineRule="auto"/>
            </w:pPr>
            <w:r>
              <w:rPr>
                <w:rFonts w:ascii="Consolas" w:hAnsi="Consolas"/>
                <w:color w:val="222222"/>
                <w:sz w:val="19"/>
              </w:rPr>
              <w:t>4. Nikmati ketenangan sepanjang bulan anda!</w:t>
            </w:r>
          </w:p>
        </w:tc>
      </w:tr>
    </w:tbl>
    <w:p>
      <w:pPr>
        <w:spacing w:before="0" w:after="120"/>
      </w:pPr>
    </w:p>
    <w:p>
      <w:r>
        <w:br w:type="page"/>
      </w:r>
    </w:p>
    <w:p>
      <w:pPr>
        <w:spacing w:before="280" w:after="120"/>
      </w:pPr>
      <w:r>
        <w:rPr>
          <w:rFonts w:ascii="Calibri" w:hAnsi="Calibri"/>
          <w:b/>
          <w:color w:val="1B365D"/>
          <w:sz w:val="32"/>
        </w:rPr>
        <w:t>SET #40: SELAMATKAN DUIT RAYA ANAK SEBELUM LESAP!</w:t>
      </w:r>
    </w:p>
    <w:p>
      <w:pPr>
        <w:spacing w:after="120"/>
      </w:pPr>
      <w:r>
        <w:rPr>
          <w:b/>
        </w:rPr>
        <w:t xml:space="preserve">Topik Asal: </w:t>
      </w:r>
      <w:r>
        <w:t xml:space="preserve">Topik 40: Selamatkan Duit Raya Anak Kepada Emas  |  </w:t>
      </w:r>
      <w:r>
        <w:rPr>
          <w:b/>
        </w:rPr>
        <w:t xml:space="preserve">Sudut: </w:t>
      </w:r>
      <w:r>
        <w:t xml:space="preserve">Menyelamatkan duit perayaan anak ke dalam aset kalis bocor  |  </w:t>
      </w:r>
      <w:r>
        <w:rPr>
          <w:b/>
        </w:rPr>
        <w:t xml:space="preserve">Gaya Bukaan Scene 3: </w:t>
      </w:r>
      <w:r>
        <w:t>Soalan + Reveal</w:t>
      </w:r>
    </w:p>
    <w:p>
      <w:pPr>
        <w:spacing w:after="240"/>
      </w:pPr>
      <w:r>
        <w:rPr>
          <w:b/>
        </w:rPr>
        <w:t xml:space="preserve">Sinopsis Bersiri (3 Scene): </w:t>
      </w:r>
      <w:r>
        <w:t>Keluarga kucing mendapati sampul duit raya anak-anak kerap terguna oleh ibu bapa untuk kecemasan sendiri dan akhirnya lupa diganti. Scene 2 menunjukkan Ibu Calico segera mengumpulkan semua sampul perayaan dan menukarkannya ke dalam akaun simpanan rasmi khas untuk masa depan anak. Scene 3 menampilkan hos wanita berkongsi cara membuka akaun GAP Junior Public Gold seawal usia bayi untuk membina dana universiti.</w:t>
      </w:r>
    </w:p>
    <w:p>
      <w:pPr>
        <w:spacing w:before="200" w:after="80"/>
      </w:pPr>
      <w:r>
        <w:rPr>
          <w:rFonts w:ascii="Calibri" w:hAnsi="Calibri"/>
          <w:b/>
          <w:color w:val="008080"/>
          <w:sz w:val="26"/>
        </w:rPr>
        <w:t>SCENE 1: KUCING EMAS (KLIP 1 — SAMPUL RAYA KOYAK, DUIT TERPAKAI SENDIRI)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after Hari Raya celebrations. An adult Calico mother cat sits on the sofa looking sheepish and guilty, holding several empty colorful paper festive money envelopes with torn edges. On the floor, a ginger kitten and a white kitten sleep happily holding toy cars. Nearby, a pile of urgent car repair receipts lies on the coffee table. 3D animated feature film style, rich tactile fur textures, warm ambient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at torn festive money envelopes with a guilty expression.</w:t>
            </w:r>
          </w:p>
          <w:p>
            <w:pPr>
              <w:spacing w:before="0" w:after="20" w:line="276" w:lineRule="auto"/>
            </w:pPr>
            <w:r>
              <w:rPr>
                <w:rFonts w:ascii="Consolas" w:hAnsi="Consolas"/>
                <w:color w:val="222222"/>
                <w:sz w:val="19"/>
              </w:rPr>
              <w:t>- 2.5-5.5s: CLOSE-UP on her paw counting the last few remaining ringgit notes before sliding them into an urgent bill envelope.</w:t>
            </w:r>
          </w:p>
          <w:p>
            <w:pPr>
              <w:spacing w:before="0" w:after="20" w:line="276" w:lineRule="auto"/>
            </w:pPr>
            <w:r>
              <w:rPr>
                <w:rFonts w:ascii="Consolas" w:hAnsi="Consolas"/>
                <w:color w:val="222222"/>
                <w:sz w:val="19"/>
              </w:rPr>
              <w:t>- 5.5-8.0s: MEDIUM on the mother cat looking over at her sleeping kittens, feeling remorse for borrowing their gift money.</w:t>
            </w:r>
          </w:p>
          <w:p>
            <w:pPr>
              <w:spacing w:before="0" w:after="20" w:line="276" w:lineRule="auto"/>
            </w:pPr>
            <w:r>
              <w:rPr>
                <w:rFonts w:ascii="Consolas" w:hAnsi="Consolas"/>
                <w:color w:val="222222"/>
                <w:sz w:val="19"/>
              </w:rPr>
              <w:t>- 8.0-10.0s: WIDE on the quiet living room, vowing to find a permanent way to lock the children's wealth safely.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Duit raya anak dalam sampul.</w:t>
            </w:r>
          </w:p>
          <w:p>
            <w:pPr>
              <w:spacing w:before="0" w:after="20" w:line="276" w:lineRule="auto"/>
            </w:pPr>
            <w:r>
              <w:rPr>
                <w:rFonts w:ascii="Consolas" w:hAnsi="Consolas"/>
                <w:color w:val="222222"/>
                <w:sz w:val="19"/>
              </w:rPr>
              <w:t>2. Akhirnya mak ayah terpaksa pinjam.</w:t>
            </w:r>
          </w:p>
          <w:p>
            <w:pPr>
              <w:spacing w:before="0" w:after="20" w:line="276" w:lineRule="auto"/>
            </w:pPr>
            <w:r>
              <w:rPr>
                <w:rFonts w:ascii="Consolas" w:hAnsi="Consolas"/>
                <w:color w:val="222222"/>
                <w:sz w:val="19"/>
              </w:rPr>
              <w:t>3. Niat nak ganti, selalu terlupa.</w:t>
            </w:r>
          </w:p>
          <w:p>
            <w:pPr>
              <w:spacing w:before="0" w:after="20" w:line="276" w:lineRule="auto"/>
            </w:pPr>
            <w:r>
              <w:rPr>
                <w:rFonts w:ascii="Consolas" w:hAnsi="Consolas"/>
                <w:color w:val="222222"/>
                <w:sz w:val="19"/>
              </w:rPr>
              <w:t>4. Jangan biar hak anak lesap!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Remorseful, caring maternal voice acknowledging a very common parenting dilemma.</w:t>
            </w:r>
          </w:p>
          <w:p>
            <w:pPr>
              <w:spacing w:before="0" w:after="20" w:line="276" w:lineRule="auto"/>
            </w:pPr>
            <w:r>
              <w:rPr>
                <w:rFonts w:ascii="Consolas" w:hAnsi="Consolas"/>
                <w:color w:val="222222"/>
                <w:sz w:val="19"/>
              </w:rPr>
              <w:t>Audio &amp; Ambience: Soft ticking clock, gentle festive melody in distant background, somber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TUKAR DUIT RAYA JADI ASET BERANAK PINAK)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happy family living room in a Malaysian terrace home. The Calico mother cat sits at the clean wooden desk, holding a dedicated savings passbook for children with a big joyful smile. Around her, all four kittens cluster happily, each placing their colorful festive envelopes neatly on the desk under their mother's guidance. Warm morning sun fills the room with cheer. 3D animated feature film style, fluffy grooming fur, warm uplifting colors,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gathering the children's festive envelopes with an affectionate smile.</w:t>
            </w:r>
          </w:p>
          <w:p>
            <w:pPr>
              <w:spacing w:before="0" w:after="20" w:line="276" w:lineRule="auto"/>
            </w:pPr>
            <w:r>
              <w:rPr>
                <w:rFonts w:ascii="Consolas" w:hAnsi="Consolas"/>
                <w:color w:val="222222"/>
                <w:sz w:val="19"/>
              </w:rPr>
              <w:t>- 2.5-5.5s: CLOSE on her paw recording the exact collected amount into a children's future savings journal.</w:t>
            </w:r>
          </w:p>
          <w:p>
            <w:pPr>
              <w:spacing w:before="0" w:after="20" w:line="276" w:lineRule="auto"/>
            </w:pPr>
            <w:r>
              <w:rPr>
                <w:rFonts w:ascii="Consolas" w:hAnsi="Consolas"/>
                <w:color w:val="222222"/>
                <w:sz w:val="19"/>
              </w:rPr>
              <w:t>- 5.5-8.0s: MEDIUM CLOSE on the ginger kitten and white kitten hugging their mother happily, proud of their growing savings.</w:t>
            </w:r>
          </w:p>
          <w:p>
            <w:pPr>
              <w:spacing w:before="0" w:after="20" w:line="276" w:lineRule="auto"/>
            </w:pPr>
            <w:r>
              <w:rPr>
                <w:rFonts w:ascii="Consolas" w:hAnsi="Consolas"/>
                <w:color w:val="222222"/>
                <w:sz w:val="19"/>
              </w:rPr>
              <w:t>- 8.0-10.0s: WIDE on the sunlit living room, establishing a generational habit of protecting children's wealth.</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Kumpul semua sampul raya anak.</w:t>
            </w:r>
          </w:p>
          <w:p>
            <w:pPr>
              <w:spacing w:before="0" w:after="20" w:line="276" w:lineRule="auto"/>
            </w:pPr>
            <w:r>
              <w:rPr>
                <w:rFonts w:ascii="Consolas" w:hAnsi="Consolas"/>
                <w:color w:val="222222"/>
                <w:sz w:val="19"/>
              </w:rPr>
              <w:t>2. Terus tukar ke akaun simpanan.</w:t>
            </w:r>
          </w:p>
          <w:p>
            <w:pPr>
              <w:spacing w:before="0" w:after="20" w:line="276" w:lineRule="auto"/>
            </w:pPr>
            <w:r>
              <w:rPr>
                <w:rFonts w:ascii="Consolas" w:hAnsi="Consolas"/>
                <w:color w:val="222222"/>
                <w:sz w:val="19"/>
              </w:rPr>
              <w:t>3. Nilai bertahan sampai mereka dewasa.</w:t>
            </w:r>
          </w:p>
          <w:p>
            <w:pPr>
              <w:spacing w:before="0" w:after="20" w:line="276" w:lineRule="auto"/>
            </w:pPr>
            <w:r>
              <w:rPr>
                <w:rFonts w:ascii="Consolas" w:hAnsi="Consolas"/>
                <w:color w:val="222222"/>
                <w:sz w:val="19"/>
              </w:rPr>
              <w:t>4. Hadiah terbaik untuk pendidikan keluarga.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Warm, affectionate, visionary maternal voice.</w:t>
            </w:r>
          </w:p>
          <w:p>
            <w:pPr>
              <w:spacing w:before="0" w:after="20" w:line="276" w:lineRule="auto"/>
            </w:pPr>
            <w:r>
              <w:rPr>
                <w:rFonts w:ascii="Consolas" w:hAnsi="Consolas"/>
                <w:color w:val="222222"/>
                <w:sz w:val="19"/>
              </w:rPr>
              <w:t>Audio &amp; Ambience: Playful kitten laughter, cheerful morning chimes, joyful acoustic guitar strumming.</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SELAMATKAN DUIT RAYA ANAK GUNA GAP JUNIOR)</w:t>
      </w:r>
    </w:p>
    <w:p>
      <w:pPr>
        <w:spacing w:after="80"/>
      </w:pPr>
      <w:r>
        <w:rPr>
          <w:b/>
        </w:rPr>
        <w:t xml:space="preserve">Gaya Bukaan: </w:t>
      </w:r>
      <w:r>
        <w:t xml:space="preserve">Soalan + Reveal  |  </w:t>
      </w:r>
      <w:r>
        <w:rPr>
          <w:b/>
        </w:rPr>
        <w:t xml:space="preserve">Objek Utama: </w:t>
      </w:r>
      <w:r>
        <w:t>Public Gold GAP Junior app on tablet, festive money packets, 1g Public Gold Bunga Mas gold bar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Selamatkan Duit Raya Anak Guna GAP Junior.</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Selamatkan Duit Raya Anak Guna GAP Junior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warm mustard-yellow modest blouse and neutral cream hijab stands in a cheerful family study corner.</w:t>
            </w:r>
          </w:p>
          <w:p>
            <w:pPr>
              <w:spacing w:before="0" w:after="20" w:line="276" w:lineRule="auto"/>
            </w:pPr>
            <w:r>
              <w:rPr>
                <w:rFonts w:ascii="Consolas" w:hAnsi="Consolas"/>
                <w:color w:val="222222"/>
                <w:sz w:val="19"/>
              </w:rPr>
              <w:t>Emotion: Warm, maternal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Family study desk with festive packets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leans toward camera with a friendly smile, asking parents how they manage their children's festive gifts.</w:t>
            </w:r>
          </w:p>
          <w:p>
            <w:pPr>
              <w:spacing w:before="0" w:after="20" w:line="276" w:lineRule="auto"/>
            </w:pPr>
            <w:r>
              <w:rPr>
                <w:rFonts w:ascii="Consolas" w:hAnsi="Consolas"/>
                <w:b/>
                <w:color w:val="222222"/>
                <w:sz w:val="19"/>
              </w:rPr>
              <w:t>Dialogue: "Tahu cara selamatkan duit anak?"</w:t>
            </w:r>
          </w:p>
          <w:p>
            <w:pPr>
              <w:spacing w:before="0" w:after="20" w:line="276" w:lineRule="auto"/>
            </w:pPr>
            <w:r>
              <w:rPr>
                <w:rFonts w:ascii="Consolas" w:hAnsi="Consolas"/>
                <w:color w:val="222222"/>
                <w:sz w:val="19"/>
              </w:rPr>
              <w:t>Emotion: Engaging, inquisitive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Festive money packets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displays an empty festive paper envelope, admitting how easily parents accidentally spend it.</w:t>
            </w:r>
          </w:p>
          <w:p>
            <w:pPr>
              <w:spacing w:before="0" w:after="20" w:line="276" w:lineRule="auto"/>
            </w:pPr>
            <w:r>
              <w:rPr>
                <w:rFonts w:ascii="Consolas" w:hAnsi="Consolas"/>
                <w:b/>
                <w:color w:val="222222"/>
                <w:sz w:val="19"/>
              </w:rPr>
              <w:t>Dialogue: "Simpan tunai, mak ayah terpinjam."</w:t>
            </w:r>
          </w:p>
          <w:p>
            <w:pPr>
              <w:spacing w:before="0" w:after="20" w:line="276" w:lineRule="auto"/>
            </w:pPr>
            <w:r>
              <w:rPr>
                <w:rFonts w:ascii="Consolas" w:hAnsi="Consolas"/>
                <w:color w:val="222222"/>
                <w:sz w:val="19"/>
              </w:rPr>
              <w:t>Emotion: Relatable, candid</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Empty festive packet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holds up a tablet showing the Public Gold GAP Junior account dashboard, converting cash into pure grams.</w:t>
            </w:r>
          </w:p>
          <w:p>
            <w:pPr>
              <w:spacing w:before="0" w:after="20" w:line="276" w:lineRule="auto"/>
            </w:pPr>
            <w:r>
              <w:rPr>
                <w:rFonts w:ascii="Consolas" w:hAnsi="Consolas"/>
                <w:color w:val="222222"/>
                <w:sz w:val="19"/>
              </w:rPr>
              <w:t>Details: Her long sleeves reach wrists with neat inner handsocks visible only as a narrow cuff; no bare forearms.</w:t>
            </w:r>
          </w:p>
          <w:p>
            <w:pPr>
              <w:spacing w:before="0" w:after="20" w:line="276" w:lineRule="auto"/>
            </w:pPr>
            <w:r>
              <w:rPr>
                <w:rFonts w:ascii="Consolas" w:hAnsi="Consolas"/>
                <w:color w:val="222222"/>
                <w:sz w:val="19"/>
              </w:rPr>
              <w:t>Emotion: Inspiring, progressive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Tablet showing GAP Junior app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places a beautiful 1g Public Gold Bunga Mas blister pack beside the tablet, illustrating tangible asset building.</w:t>
            </w:r>
          </w:p>
          <w:p>
            <w:pPr>
              <w:spacing w:before="0" w:after="20" w:line="276" w:lineRule="auto"/>
            </w:pPr>
            <w:r>
              <w:rPr>
                <w:rFonts w:ascii="Consolas" w:hAnsi="Consolas"/>
                <w:b/>
                <w:color w:val="222222"/>
                <w:sz w:val="19"/>
              </w:rPr>
              <w:t>Dialogue: "Tukar ke akaun GAP Junior."</w:t>
            </w:r>
          </w:p>
          <w:p>
            <w:pPr>
              <w:spacing w:before="0" w:after="20" w:line="276" w:lineRule="auto"/>
            </w:pPr>
            <w:r>
              <w:rPr>
                <w:rFonts w:ascii="Consolas" w:hAnsi="Consolas"/>
                <w:color w:val="222222"/>
                <w:sz w:val="19"/>
              </w:rPr>
              <w:t>Emotion: Educational, encouraging</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Bunga Mas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festive packets alongside the gleaming 1g gold bar and child's birth certificate copy.</w:t>
            </w:r>
          </w:p>
          <w:p>
            <w:pPr>
              <w:spacing w:before="0" w:after="20" w:line="276" w:lineRule="auto"/>
            </w:pPr>
            <w:r>
              <w:rPr>
                <w:rFonts w:ascii="Consolas" w:hAnsi="Consolas"/>
                <w:color w:val="222222"/>
                <w:sz w:val="19"/>
              </w:rPr>
              <w:t>Emotion: Precious, legacy-focused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certificate, packets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with both hands at chest level, smiling with protective motherly pride.</w:t>
            </w:r>
          </w:p>
          <w:p>
            <w:pPr>
              <w:spacing w:before="0" w:after="20" w:line="276" w:lineRule="auto"/>
            </w:pPr>
            <w:r>
              <w:rPr>
                <w:rFonts w:ascii="Consolas" w:hAnsi="Consolas"/>
                <w:color w:val="222222"/>
                <w:sz w:val="19"/>
              </w:rPr>
              <w:t>Emotion: Loving, confident</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Bunga Mas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brightly at camera, holding the gold bar forward as the greatest gift for children's future.</w:t>
            </w:r>
          </w:p>
          <w:p>
            <w:pPr>
              <w:spacing w:before="0" w:after="20" w:line="276" w:lineRule="auto"/>
            </w:pPr>
            <w:r>
              <w:rPr>
                <w:rFonts w:ascii="Consolas" w:hAnsi="Consolas"/>
                <w:b/>
                <w:color w:val="222222"/>
                <w:sz w:val="19"/>
              </w:rPr>
              <w:t>Dialogue: "Wariskan aset bernilai tinggi sekarang!"</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Bunga Mas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GAP Junior app on tablet, festive money packets, 1g Public Gold Bunga Mas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cheerful family study with pastel storage organizers and colorful educational picture books.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engaging question about children's festival money, shows traditional festive packets, then transitions them on screen to Public Gold GAP Junior gold grams.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cara selamatkan duit anak?</w:t>
            </w:r>
          </w:p>
          <w:p>
            <w:pPr>
              <w:spacing w:before="0" w:after="20" w:line="276" w:lineRule="auto"/>
            </w:pPr>
            <w:r>
              <w:rPr>
                <w:rFonts w:ascii="Consolas" w:hAnsi="Consolas"/>
                <w:color w:val="222222"/>
                <w:sz w:val="19"/>
              </w:rPr>
              <w:t>2. Simpan tunai, mak ayah terpinjam.</w:t>
            </w:r>
          </w:p>
          <w:p>
            <w:pPr>
              <w:spacing w:before="0" w:after="20" w:line="276" w:lineRule="auto"/>
            </w:pPr>
            <w:r>
              <w:rPr>
                <w:rFonts w:ascii="Consolas" w:hAnsi="Consolas"/>
                <w:color w:val="222222"/>
                <w:sz w:val="19"/>
              </w:rPr>
              <w:t>3. Tukar ke akaun GAP Junior.</w:t>
            </w:r>
          </w:p>
          <w:p>
            <w:pPr>
              <w:spacing w:before="0" w:after="20" w:line="276" w:lineRule="auto"/>
            </w:pPr>
            <w:r>
              <w:rPr>
                <w:rFonts w:ascii="Consolas" w:hAnsi="Consolas"/>
                <w:color w:val="222222"/>
                <w:sz w:val="19"/>
              </w:rPr>
              <w:t>4. Wariskan aset bernilai tinggi sekarang!</w:t>
            </w:r>
          </w:p>
        </w:tc>
      </w:tr>
    </w:tbl>
    <w:p>
      <w:pPr>
        <w:spacing w:before="0" w:after="120"/>
      </w:pPr>
    </w:p>
    <w:p>
      <w:r>
        <w:br w:type="page"/>
      </w:r>
    </w:p>
    <w:p>
      <w:pPr>
        <w:spacing w:before="280" w:after="120"/>
      </w:pPr>
      <w:r>
        <w:rPr>
          <w:rFonts w:ascii="Calibri" w:hAnsi="Calibri"/>
          <w:b/>
          <w:color w:val="1B365D"/>
          <w:sz w:val="32"/>
        </w:rPr>
        <w:t>SET #41: LANGSAI HUTANG RUMAH RM160,000 GUNA EMAS!</w:t>
      </w:r>
    </w:p>
    <w:p>
      <w:pPr>
        <w:spacing w:after="120"/>
      </w:pPr>
      <w:r>
        <w:rPr>
          <w:b/>
        </w:rPr>
        <w:t xml:space="preserve">Topik Asal: </w:t>
      </w:r>
      <w:r>
        <w:t xml:space="preserve">Topik 41: Settle Pinjaman Rumah RM160,000 Hasil Emas (Kisah En Azlan)  |  </w:t>
      </w:r>
      <w:r>
        <w:rPr>
          <w:b/>
        </w:rPr>
        <w:t xml:space="preserve">Sudut: </w:t>
      </w:r>
      <w:r>
        <w:t xml:space="preserve">Melangsaikan hutang pinjaman rumah 30 tahun lebih awal  |  </w:t>
      </w:r>
      <w:r>
        <w:rPr>
          <w:b/>
        </w:rPr>
        <w:t xml:space="preserve">Gaya Bukaan Scene 3: </w:t>
      </w:r>
      <w:r>
        <w:t>Milestone</w:t>
      </w:r>
    </w:p>
    <w:p>
      <w:pPr>
        <w:spacing w:after="240"/>
      </w:pPr>
      <w:r>
        <w:rPr>
          <w:b/>
        </w:rPr>
        <w:t xml:space="preserve">Sinopsis Bersiri (3 Scene): </w:t>
      </w:r>
      <w:r>
        <w:t>Keluarga kucing terbeban dengan surat jadual bayaran pinjaman perumahan 30 tahun yang memakan separuh pendapatan bulanan. Scene 2 menunjukkan Ibu Calico mula mengetepikan bonus tahunan ke dalam tabung pelindung nilai kalis bocor. Scene 3 menampilkan hos wanita berkongsi kejayaan mencairkan gram emas Public Gold untuk melangsaikan baki prinsipal pinjaman RM160,000 berbelas tahun lebih awal.</w:t>
      </w:r>
    </w:p>
    <w:p>
      <w:pPr>
        <w:spacing w:before="200" w:after="80"/>
      </w:pPr>
      <w:r>
        <w:rPr>
          <w:rFonts w:ascii="Calibri" w:hAnsi="Calibri"/>
          <w:b/>
          <w:color w:val="008080"/>
          <w:sz w:val="26"/>
        </w:rPr>
        <w:t>SCENE 1: KUCING EMAS (KLIP 1 — BEBAN ANSURAN RUMAH TIGA PULUH TAHUN)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modest Malaysian terrace home in the evening. An adult Calico mother cat with green eyes sits slumped by a low wooden coffee table holding a thick bank mortgage statement showing 360 monthly installments. Outside the louvre window, heavy rain pours. On the woven mat, four kittens sleep peacefully unaware of household financial debt. 3D animated feature film style, rich fur textures, somber atmospheric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holding the heavy mortgage letter, sighing at thirty years of debt.</w:t>
            </w:r>
          </w:p>
          <w:p>
            <w:pPr>
              <w:spacing w:before="0" w:after="20" w:line="276" w:lineRule="auto"/>
            </w:pPr>
            <w:r>
              <w:rPr>
                <w:rFonts w:ascii="Consolas" w:hAnsi="Consolas"/>
                <w:color w:val="222222"/>
                <w:sz w:val="19"/>
              </w:rPr>
              <w:t>- 2.5-5.5s: CLOSE-UP on her paw tracing the exorbitant interest breakdown, feeling trapped by bank interest rates.</w:t>
            </w:r>
          </w:p>
          <w:p>
            <w:pPr>
              <w:spacing w:before="0" w:after="20" w:line="276" w:lineRule="auto"/>
            </w:pPr>
            <w:r>
              <w:rPr>
                <w:rFonts w:ascii="Consolas" w:hAnsi="Consolas"/>
                <w:color w:val="222222"/>
                <w:sz w:val="19"/>
              </w:rPr>
              <w:t>- 5.5-8.0s: MEDIUM on the mother cat looking at her sleeping kittens, wishing for true financial freedom for her home.</w:t>
            </w:r>
          </w:p>
          <w:p>
            <w:pPr>
              <w:spacing w:before="0" w:after="20" w:line="276" w:lineRule="auto"/>
            </w:pPr>
            <w:r>
              <w:rPr>
                <w:rFonts w:ascii="Consolas" w:hAnsi="Consolas"/>
                <w:color w:val="222222"/>
                <w:sz w:val="19"/>
              </w:rPr>
              <w:t>- 8.0-10.0s: WIDE on the dim room as thunder rumbles softly outside, fueling her resolve to eliminate the debt.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Tiga puluh tahun terikat hutang.</w:t>
            </w:r>
          </w:p>
          <w:p>
            <w:pPr>
              <w:spacing w:before="0" w:after="20" w:line="276" w:lineRule="auto"/>
            </w:pPr>
            <w:r>
              <w:rPr>
                <w:rFonts w:ascii="Consolas" w:hAnsi="Consolas"/>
                <w:color w:val="222222"/>
                <w:sz w:val="19"/>
              </w:rPr>
              <w:t>2. Separuh gaji lesap bayar faedah.</w:t>
            </w:r>
          </w:p>
          <w:p>
            <w:pPr>
              <w:spacing w:before="0" w:after="20" w:line="276" w:lineRule="auto"/>
            </w:pPr>
            <w:r>
              <w:rPr>
                <w:rFonts w:ascii="Consolas" w:hAnsi="Consolas"/>
                <w:color w:val="222222"/>
                <w:sz w:val="19"/>
              </w:rPr>
              <w:t>3. Sampai bila hidup dalam beban?</w:t>
            </w:r>
          </w:p>
          <w:p>
            <w:pPr>
              <w:spacing w:before="0" w:after="20" w:line="276" w:lineRule="auto"/>
            </w:pPr>
            <w:r>
              <w:rPr>
                <w:rFonts w:ascii="Consolas" w:hAnsi="Consolas"/>
                <w:color w:val="222222"/>
                <w:sz w:val="19"/>
              </w:rPr>
              <w:t>4. Kita perlu cari jalan bebas!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Heavy, weary maternal voice longing for freedom from debt.</w:t>
            </w:r>
          </w:p>
          <w:p>
            <w:pPr>
              <w:spacing w:before="0" w:after="20" w:line="276" w:lineRule="auto"/>
            </w:pPr>
            <w:r>
              <w:rPr>
                <w:rFonts w:ascii="Consolas" w:hAnsi="Consolas"/>
                <w:color w:val="222222"/>
                <w:sz w:val="19"/>
              </w:rPr>
              <w:t>Audio &amp; Ambience: Soft distant thunder rumble, rain on windowpane, slow acoustic cello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KUMPUL LEBIHAN BONUS DALAM ASET KUKUH)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morning in the terrace living room. The Calico mother cat sits at the clean wooden dining table, placing an annual bonus cheque into a heavy metal lockbox beside her house land title deed. Her ginger kitten watches happily while holding a toy house model made of wooden blocks. Warm morning sunlight streams across the polished floor. 3D animated feature film style, detailed fur grooming, warm cheerful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firmly depositing her annual bonus earnings into the locked home wealth chest.</w:t>
            </w:r>
          </w:p>
          <w:p>
            <w:pPr>
              <w:spacing w:before="0" w:after="20" w:line="276" w:lineRule="auto"/>
            </w:pPr>
            <w:r>
              <w:rPr>
                <w:rFonts w:ascii="Consolas" w:hAnsi="Consolas"/>
                <w:color w:val="222222"/>
                <w:sz w:val="19"/>
              </w:rPr>
              <w:t>- 2.5-5.5s: CLOSE on her gentle smile as she taps the house deed folder, determined to own the property outright.</w:t>
            </w:r>
          </w:p>
          <w:p>
            <w:pPr>
              <w:spacing w:before="0" w:after="20" w:line="276" w:lineRule="auto"/>
            </w:pPr>
            <w:r>
              <w:rPr>
                <w:rFonts w:ascii="Consolas" w:hAnsi="Consolas"/>
                <w:color w:val="222222"/>
                <w:sz w:val="19"/>
              </w:rPr>
              <w:t>- 5.5-8.0s: MEDIUM CLOSE on the mother cat hugging the ginger kitten holding the toy house block.</w:t>
            </w:r>
          </w:p>
          <w:p>
            <w:pPr>
              <w:spacing w:before="0" w:after="20" w:line="276" w:lineRule="auto"/>
            </w:pPr>
            <w:r>
              <w:rPr>
                <w:rFonts w:ascii="Consolas" w:hAnsi="Consolas"/>
                <w:color w:val="222222"/>
                <w:sz w:val="19"/>
              </w:rPr>
              <w:t>- 8.0-10.0s: WIDE on the sun-drenched terrace living room, radiating hope, discipline, and systematic debt acceleration.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Setiap bonus tahunan dikunci kemas.</w:t>
            </w:r>
          </w:p>
          <w:p>
            <w:pPr>
              <w:spacing w:before="0" w:after="20" w:line="276" w:lineRule="auto"/>
            </w:pPr>
            <w:r>
              <w:rPr>
                <w:rFonts w:ascii="Consolas" w:hAnsi="Consolas"/>
                <w:color w:val="222222"/>
                <w:sz w:val="19"/>
              </w:rPr>
              <w:t>2. Jangan naikkan gaya hidup sementara.</w:t>
            </w:r>
          </w:p>
          <w:p>
            <w:pPr>
              <w:spacing w:before="0" w:after="20" w:line="276" w:lineRule="auto"/>
            </w:pPr>
            <w:r>
              <w:rPr>
                <w:rFonts w:ascii="Consolas" w:hAnsi="Consolas"/>
                <w:color w:val="222222"/>
                <w:sz w:val="19"/>
              </w:rPr>
              <w:t>3. Kumpul modal untuk tebus rumah.</w:t>
            </w:r>
          </w:p>
          <w:p>
            <w:pPr>
              <w:spacing w:before="0" w:after="20" w:line="276" w:lineRule="auto"/>
            </w:pPr>
            <w:r>
              <w:rPr>
                <w:rFonts w:ascii="Consolas" w:hAnsi="Consolas"/>
                <w:color w:val="222222"/>
                <w:sz w:val="19"/>
              </w:rPr>
              <w:t>4. Ketenangan sejati bila bebas hutang.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Determined, hopeful maternal voice with resolute cadence.</w:t>
            </w:r>
          </w:p>
          <w:p>
            <w:pPr>
              <w:spacing w:before="0" w:after="20" w:line="276" w:lineRule="auto"/>
            </w:pPr>
            <w:r>
              <w:rPr>
                <w:rFonts w:ascii="Consolas" w:hAnsi="Consolas"/>
                <w:color w:val="222222"/>
                <w:sz w:val="19"/>
              </w:rPr>
              <w:t>Audio &amp; Ambience: Cheerful morning birdsong, wooden box lock click, uplifting acoustic guitar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LANGSAI PINJAMAN RUMAH GUNA EMAS PUBLIC GOLD)</w:t>
      </w:r>
    </w:p>
    <w:p>
      <w:pPr>
        <w:spacing w:after="80"/>
      </w:pPr>
      <w:r>
        <w:rPr>
          <w:b/>
        </w:rPr>
        <w:t xml:space="preserve">Gaya Bukaan: </w:t>
      </w:r>
      <w:r>
        <w:t xml:space="preserve">Milestone  |  </w:t>
      </w:r>
      <w:r>
        <w:rPr>
          <w:b/>
        </w:rPr>
        <w:t xml:space="preserve">Objek Utama: </w:t>
      </w:r>
      <w:r>
        <w:t>Public Gold 100g minted gold bar, house mortgage clearance letter, miniature house model</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Langsai Pinjaman Rumah Guna Emas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Langsai Pinjaman Rumah Guna Emas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ivory-cream tunic and soft pastel hijab stands in a sunlit living room holding an official bank document.</w:t>
            </w:r>
          </w:p>
          <w:p>
            <w:pPr>
              <w:spacing w:before="0" w:after="20" w:line="276" w:lineRule="auto"/>
            </w:pPr>
            <w:r>
              <w:rPr>
                <w:rFonts w:ascii="Consolas" w:hAnsi="Consolas"/>
                <w:color w:val="222222"/>
                <w:sz w:val="19"/>
              </w:rPr>
              <w:t>Emotion: Joyful, liberated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Mortgage clearance letter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radiant relief, holding the official debt-free clearance letter with both hands.</w:t>
            </w:r>
          </w:p>
          <w:p>
            <w:pPr>
              <w:spacing w:before="0" w:after="20" w:line="276" w:lineRule="auto"/>
            </w:pPr>
            <w:r>
              <w:rPr>
                <w:rFonts w:ascii="Consolas" w:hAnsi="Consolas"/>
                <w:b/>
                <w:color w:val="222222"/>
                <w:sz w:val="19"/>
              </w:rPr>
              <w:t>Dialogue: "Alhamdulillah hutang rumah kini selesai!"</w:t>
            </w:r>
          </w:p>
          <w:p>
            <w:pPr>
              <w:spacing w:before="0" w:after="20" w:line="276" w:lineRule="auto"/>
            </w:pPr>
            <w:r>
              <w:rPr>
                <w:rFonts w:ascii="Consolas" w:hAnsi="Consolas"/>
                <w:color w:val="222222"/>
                <w:sz w:val="19"/>
              </w:rPr>
              <w:t>Emotion: Heartfelt, triumphant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Clearance letter with neat handsocks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channeling annual bonuses into gold grams protected capital from inflation.</w:t>
            </w:r>
          </w:p>
          <w:p>
            <w:pPr>
              <w:spacing w:before="0" w:after="20" w:line="276" w:lineRule="auto"/>
            </w:pPr>
            <w:r>
              <w:rPr>
                <w:rFonts w:ascii="Consolas" w:hAnsi="Consolas"/>
                <w:b/>
                <w:color w:val="222222"/>
                <w:sz w:val="19"/>
              </w:rPr>
              <w:t>Dialogue: "Simpan gram konsisten waktu bonus."</w:t>
            </w:r>
          </w:p>
          <w:p>
            <w:pPr>
              <w:spacing w:before="0" w:after="20" w:line="276" w:lineRule="auto"/>
            </w:pPr>
            <w:r>
              <w:rPr>
                <w:rFonts w:ascii="Consolas" w:hAnsi="Consolas"/>
                <w:color w:val="222222"/>
                <w:sz w:val="19"/>
              </w:rPr>
              <w:t>Emotion: Educational, sincere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gleaming 100g Public Gold bar beside a miniature house model, showing the asset pivot.</w:t>
            </w:r>
          </w:p>
          <w:p>
            <w:pPr>
              <w:spacing w:before="0" w:after="20" w:line="276" w:lineRule="auto"/>
            </w:pPr>
            <w:r>
              <w:rPr>
                <w:rFonts w:ascii="Consolas" w:hAnsi="Consolas"/>
                <w:color w:val="222222"/>
                <w:sz w:val="19"/>
              </w:rPr>
              <w:t>Details: Her long sleeves reach wrists with neat inner handsocks visible only as a narrow cuff; no bare forearms.</w:t>
            </w:r>
          </w:p>
          <w:p>
            <w:pPr>
              <w:spacing w:before="0" w:after="20" w:line="276" w:lineRule="auto"/>
            </w:pPr>
            <w:r>
              <w:rPr>
                <w:rFonts w:ascii="Consolas" w:hAnsi="Consolas"/>
                <w:color w:val="222222"/>
                <w:sz w:val="19"/>
              </w:rPr>
              <w:t>Emotion: Inspiring, powerful</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the gold bar at chest level, explaining the RM160,000 principal lump-sum settlement.</w:t>
            </w:r>
          </w:p>
          <w:p>
            <w:pPr>
              <w:spacing w:before="0" w:after="20" w:line="276" w:lineRule="auto"/>
            </w:pPr>
            <w:r>
              <w:rPr>
                <w:rFonts w:ascii="Consolas" w:hAnsi="Consolas"/>
                <w:b/>
                <w:color w:val="222222"/>
                <w:sz w:val="19"/>
              </w:rPr>
              <w:t>Dialogue: "Cairkan emas, langsai baki prinsipal."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beside the bank discharge voucher and home keys on the timber table.</w:t>
            </w:r>
          </w:p>
          <w:p>
            <w:pPr>
              <w:spacing w:before="0" w:after="20" w:line="276" w:lineRule="auto"/>
            </w:pPr>
            <w:r>
              <w:rPr>
                <w:rFonts w:ascii="Consolas" w:hAnsi="Consolas"/>
                <w:color w:val="222222"/>
                <w:sz w:val="19"/>
              </w:rPr>
              <w:t>Emotion: Victorious,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house keys, voucher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looks straight into lens, holding the gold bar and keys together reverently.</w:t>
            </w:r>
          </w:p>
          <w:p>
            <w:pPr>
              <w:spacing w:before="0" w:after="20" w:line="276" w:lineRule="auto"/>
            </w:pPr>
            <w:r>
              <w:rPr>
                <w:rFonts w:ascii="Consolas" w:hAnsi="Consolas"/>
                <w:color w:val="222222"/>
                <w:sz w:val="19"/>
              </w:rPr>
              <w:t>Emotion: Uplifting, genuine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inspiring warmth, encouraging families to achieve true home ownership.</w:t>
            </w:r>
          </w:p>
          <w:p>
            <w:pPr>
              <w:spacing w:before="0" w:after="20" w:line="276" w:lineRule="auto"/>
            </w:pPr>
            <w:r>
              <w:rPr>
                <w:rFonts w:ascii="Consolas" w:hAnsi="Consolas"/>
                <w:b/>
                <w:color w:val="222222"/>
                <w:sz w:val="19"/>
              </w:rPr>
              <w:t>Dialogue: "Bebaskan keluarga dari belenggu faedah!"</w:t>
            </w:r>
          </w:p>
          <w:p>
            <w:pPr>
              <w:spacing w:before="0" w:after="20" w:line="276" w:lineRule="auto"/>
            </w:pPr>
            <w:r>
              <w:rPr>
                <w:rFonts w:ascii="Consolas" w:hAnsi="Consolas"/>
                <w:color w:val="222222"/>
                <w:sz w:val="19"/>
              </w:rPr>
              <w:t>Emotion: Triumphant, motivating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gold bar and keys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house mortgage clearance letter, miniature house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sunlit living lounge of a fully paid-off home with lush garden patio in background.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emotional celebration of mortgage freedom, displays the official bank settlement letter, and holds a 100g Public Gold bar that made it possible.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hutang rumah kini selesai!</w:t>
            </w:r>
          </w:p>
          <w:p>
            <w:pPr>
              <w:spacing w:before="0" w:after="20" w:line="276" w:lineRule="auto"/>
            </w:pPr>
            <w:r>
              <w:rPr>
                <w:rFonts w:ascii="Consolas" w:hAnsi="Consolas"/>
                <w:color w:val="222222"/>
                <w:sz w:val="19"/>
              </w:rPr>
              <w:t>2. Simpan gram konsisten waktu bonus.</w:t>
            </w:r>
          </w:p>
          <w:p>
            <w:pPr>
              <w:spacing w:before="0" w:after="20" w:line="276" w:lineRule="auto"/>
            </w:pPr>
            <w:r>
              <w:rPr>
                <w:rFonts w:ascii="Consolas" w:hAnsi="Consolas"/>
                <w:color w:val="222222"/>
                <w:sz w:val="19"/>
              </w:rPr>
              <w:t>3. Cairkan emas, langsai baki prinsipal.</w:t>
            </w:r>
          </w:p>
          <w:p>
            <w:pPr>
              <w:spacing w:before="0" w:after="20" w:line="276" w:lineRule="auto"/>
            </w:pPr>
            <w:r>
              <w:rPr>
                <w:rFonts w:ascii="Consolas" w:hAnsi="Consolas"/>
                <w:color w:val="222222"/>
                <w:sz w:val="19"/>
              </w:rPr>
              <w:t>4. Bebaskan keluarga dari belenggu faedah!</w:t>
            </w:r>
          </w:p>
        </w:tc>
      </w:tr>
    </w:tbl>
    <w:p>
      <w:pPr>
        <w:spacing w:before="0" w:after="120"/>
      </w:pPr>
    </w:p>
    <w:p>
      <w:r>
        <w:br w:type="page"/>
      </w:r>
    </w:p>
    <w:p>
      <w:pPr>
        <w:spacing w:before="280" w:after="120"/>
      </w:pPr>
      <w:r>
        <w:rPr>
          <w:rFonts w:ascii="Calibri" w:hAnsi="Calibri"/>
          <w:b/>
          <w:color w:val="1B365D"/>
          <w:sz w:val="32"/>
        </w:rPr>
        <w:t>SET #42: HARGA EMAS DULU MURAH, SEKARANG MENYESAL?</w:t>
      </w:r>
    </w:p>
    <w:p>
      <w:pPr>
        <w:spacing w:after="120"/>
      </w:pPr>
      <w:r>
        <w:rPr>
          <w:b/>
        </w:rPr>
        <w:t xml:space="preserve">Topik Asal: </w:t>
      </w:r>
      <w:r>
        <w:t xml:space="preserve">Topik 42: Sesiapa Pun Tersenyum Tengok Harga Emas Dulu-Dulu  |  </w:t>
      </w:r>
      <w:r>
        <w:rPr>
          <w:b/>
        </w:rPr>
        <w:t xml:space="preserve">Sudut: </w:t>
      </w:r>
      <w:r>
        <w:t xml:space="preserve">Penyesalan melihat harga masa silam vs kuasa bertindak hari ini  |  </w:t>
      </w:r>
      <w:r>
        <w:rPr>
          <w:b/>
        </w:rPr>
        <w:t xml:space="preserve">Gaya Bukaan Scene 3: </w:t>
      </w:r>
      <w:r>
        <w:t>Sasaran Persona</w:t>
      </w:r>
    </w:p>
    <w:p>
      <w:pPr>
        <w:spacing w:after="240"/>
      </w:pPr>
      <w:r>
        <w:rPr>
          <w:b/>
        </w:rPr>
        <w:t xml:space="preserve">Sinopsis Bersiri (3 Scene): </w:t>
      </w:r>
      <w:r>
        <w:t>Keluarga kucing mendengar datuk kucing mengeluh menyesal tidak menyimpan aset berharga ketika harga masih puluhan ringgit beberapa dekad lalu. Scene 2 menunjukkan Ibu Calico menasihati anak-anak bahawa waktu terbaik menyimpan ialah hari ini kerana masa tidak berpatah balik. Scene 3 menampilkan hos wanita menyasarkan penonton yang sering berlengah untuk mengunci harga semasa sebelum mencecah paras baharu.</w:t>
      </w:r>
    </w:p>
    <w:p>
      <w:pPr>
        <w:spacing w:before="200" w:after="80"/>
      </w:pPr>
      <w:r>
        <w:rPr>
          <w:rFonts w:ascii="Calibri" w:hAnsi="Calibri"/>
          <w:b/>
          <w:color w:val="008080"/>
          <w:sz w:val="26"/>
        </w:rPr>
        <w:t>SCENE 1: KUCING EMAS (KLIP 1 — KENANGAN HARGA MURAH, KELUHAN MENYESAL)</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Vintage living room of a Malaysian wooden kampung house in late afternoon. An elderly grey cat grandfather cat with spectacles sits in a rattan rocking chair, pointing with a walking stick at an old dusty newspaper clipping from 1990 showing cheap prices. An adult Calico mother cat listens with her four kittens gathered on the wooden floorboards, their faces showing curiosity mixed with regret. 3D animated feature film style, rich tactile fur textures, nostalgic sepia-tinted afternoon sunbeams,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elderly cat rocking in his chair, tapping an old newspaper yellowed with age.</w:t>
            </w:r>
          </w:p>
          <w:p>
            <w:pPr>
              <w:spacing w:before="0" w:after="20" w:line="276" w:lineRule="auto"/>
            </w:pPr>
            <w:r>
              <w:rPr>
                <w:rFonts w:ascii="Consolas" w:hAnsi="Consolas"/>
                <w:color w:val="222222"/>
                <w:sz w:val="19"/>
              </w:rPr>
              <w:t>- 2.5-5.5s: MEDIUM CLOSE on the Calico mother cat looking at the old price list, realizing how massive inflation has been.</w:t>
            </w:r>
          </w:p>
          <w:p>
            <w:pPr>
              <w:spacing w:before="0" w:after="20" w:line="276" w:lineRule="auto"/>
            </w:pPr>
            <w:r>
              <w:rPr>
                <w:rFonts w:ascii="Consolas" w:hAnsi="Consolas"/>
                <w:color w:val="222222"/>
                <w:sz w:val="19"/>
              </w:rPr>
              <w:t>- 5.5-8.0s: CLOSE on the elderly cat shaking his head with a sigh, lamenting missed opportunities decades ago.</w:t>
            </w:r>
          </w:p>
          <w:p>
            <w:pPr>
              <w:spacing w:before="0" w:after="20" w:line="276" w:lineRule="auto"/>
            </w:pPr>
            <w:r>
              <w:rPr>
                <w:rFonts w:ascii="Consolas" w:hAnsi="Consolas"/>
                <w:color w:val="222222"/>
                <w:sz w:val="19"/>
              </w:rPr>
              <w:t>- 8.0-10.0s: MEDIUM on the kittens looking up thoughtfully, realizing that tomorrow will always be more expensive.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20 words):</w:t>
            </w:r>
          </w:p>
          <w:p>
            <w:pPr>
              <w:spacing w:before="0" w:after="20" w:line="276" w:lineRule="auto"/>
            </w:pPr>
            <w:r>
              <w:rPr>
                <w:rFonts w:ascii="Consolas" w:hAnsi="Consolas"/>
                <w:color w:val="222222"/>
                <w:sz w:val="19"/>
              </w:rPr>
              <w:t>1. Dulu harga murah kita abaikan.</w:t>
            </w:r>
          </w:p>
          <w:p>
            <w:pPr>
              <w:spacing w:before="0" w:after="20" w:line="276" w:lineRule="auto"/>
            </w:pPr>
            <w:r>
              <w:rPr>
                <w:rFonts w:ascii="Consolas" w:hAnsi="Consolas"/>
                <w:color w:val="222222"/>
                <w:sz w:val="19"/>
              </w:rPr>
              <w:t>2. Sekarang melambung tinggi baru menyesal.</w:t>
            </w:r>
          </w:p>
          <w:p>
            <w:pPr>
              <w:spacing w:before="0" w:after="20" w:line="276" w:lineRule="auto"/>
            </w:pPr>
            <w:r>
              <w:rPr>
                <w:rFonts w:ascii="Consolas" w:hAnsi="Consolas"/>
                <w:color w:val="222222"/>
                <w:sz w:val="19"/>
              </w:rPr>
              <w:t>3. Mengeluh masa lalu tiada gunanya.</w:t>
            </w:r>
          </w:p>
          <w:p>
            <w:pPr>
              <w:spacing w:before="0" w:after="20" w:line="276" w:lineRule="auto"/>
            </w:pPr>
            <w:r>
              <w:rPr>
                <w:rFonts w:ascii="Consolas" w:hAnsi="Consolas"/>
                <w:color w:val="222222"/>
                <w:sz w:val="19"/>
              </w:rPr>
              <w:t>4. Jangan ulang kesilapan generasi lama.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Wise, nostalgic elder voice followed by resolute maternal cadence.</w:t>
            </w:r>
          </w:p>
          <w:p>
            <w:pPr>
              <w:spacing w:before="0" w:after="20" w:line="276" w:lineRule="auto"/>
            </w:pPr>
            <w:r>
              <w:rPr>
                <w:rFonts w:ascii="Consolas" w:hAnsi="Consolas"/>
                <w:color w:val="222222"/>
                <w:sz w:val="19"/>
              </w:rPr>
              <w:t>Audio &amp; Ambience: Creaking rattan rocking chair, gentle ticking pendulum clock, soft nostalgic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WAKTU TERBAIK MENYIMPAN ADALAH SEKARANG)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veranda of a Malaysian terrace home in the morning. The Calico mother cat sits with her kittens around a clean wooden table, happily placing contemporary savings tokens into individual marked jars. Tropical hibiscus flowers bloom vibrantly in the sunlit background garden. 3D animated feature film style, fluffy grooming fur textures, warm lively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brightly as she distributes savings tokens to each kitten.</w:t>
            </w:r>
          </w:p>
          <w:p>
            <w:pPr>
              <w:spacing w:before="0" w:after="20" w:line="276" w:lineRule="auto"/>
            </w:pPr>
            <w:r>
              <w:rPr>
                <w:rFonts w:ascii="Consolas" w:hAnsi="Consolas"/>
                <w:color w:val="222222"/>
                <w:sz w:val="19"/>
              </w:rPr>
              <w:t>- 2.5-5.5s: CLOSE on the ginger kitten placing its token into its dedicated jar with eager determination.</w:t>
            </w:r>
          </w:p>
          <w:p>
            <w:pPr>
              <w:spacing w:before="0" w:after="20" w:line="276" w:lineRule="auto"/>
            </w:pPr>
            <w:r>
              <w:rPr>
                <w:rFonts w:ascii="Consolas" w:hAnsi="Consolas"/>
                <w:color w:val="222222"/>
                <w:sz w:val="19"/>
              </w:rPr>
              <w:t>- 5.5-8.0s: MEDIUM CLOSE on the mother cat nodding approvingly, teaching that action today beats regret tomorrow.</w:t>
            </w:r>
          </w:p>
          <w:p>
            <w:pPr>
              <w:spacing w:before="0" w:after="20" w:line="276" w:lineRule="auto"/>
            </w:pPr>
            <w:r>
              <w:rPr>
                <w:rFonts w:ascii="Consolas" w:hAnsi="Consolas"/>
                <w:color w:val="222222"/>
                <w:sz w:val="19"/>
              </w:rPr>
              <w:t>- 8.0-10.0s: WIDE on the sunny veranda as the family shares a cheerful, proactive moment together.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Masa lampau takkan berulang kembali.</w:t>
            </w:r>
          </w:p>
          <w:p>
            <w:pPr>
              <w:spacing w:before="0" w:after="20" w:line="276" w:lineRule="auto"/>
            </w:pPr>
            <w:r>
              <w:rPr>
                <w:rFonts w:ascii="Consolas" w:hAnsi="Consolas"/>
                <w:color w:val="222222"/>
                <w:sz w:val="19"/>
              </w:rPr>
              <w:t>2. Hari ini peluang terbaik bermula.</w:t>
            </w:r>
          </w:p>
          <w:p>
            <w:pPr>
              <w:spacing w:before="0" w:after="20" w:line="276" w:lineRule="auto"/>
            </w:pPr>
            <w:r>
              <w:rPr>
                <w:rFonts w:ascii="Consolas" w:hAnsi="Consolas"/>
                <w:color w:val="222222"/>
                <w:sz w:val="19"/>
              </w:rPr>
              <w:t>3. Simpan sikit-sikit bina masa depan.</w:t>
            </w:r>
          </w:p>
          <w:p>
            <w:pPr>
              <w:spacing w:before="0" w:after="20" w:line="276" w:lineRule="auto"/>
            </w:pPr>
            <w:r>
              <w:rPr>
                <w:rFonts w:ascii="Consolas" w:hAnsi="Consolas"/>
                <w:color w:val="222222"/>
                <w:sz w:val="19"/>
              </w:rPr>
              <w:t>4. Lima tahun lagi kita tersenyum!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Energetic, inspiring maternal voice full of practical optimism.</w:t>
            </w:r>
          </w:p>
          <w:p>
            <w:pPr>
              <w:spacing w:before="0" w:after="20" w:line="276" w:lineRule="auto"/>
            </w:pPr>
            <w:r>
              <w:rPr>
                <w:rFonts w:ascii="Consolas" w:hAnsi="Consolas"/>
                <w:color w:val="222222"/>
                <w:sz w:val="19"/>
              </w:rPr>
              <w:t>Audio &amp; Ambience: Morning songbirds, soft wooden clink, bright acoustic folk rhythm.</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KUNCI HARGA EMAS SEMASA SEBELUM MELAMBUNG)</w:t>
      </w:r>
    </w:p>
    <w:p>
      <w:pPr>
        <w:spacing w:after="80"/>
      </w:pPr>
      <w:r>
        <w:rPr>
          <w:b/>
        </w:rPr>
        <w:t xml:space="preserve">Gaya Bukaan: </w:t>
      </w:r>
      <w:r>
        <w:t xml:space="preserve">Sasaran Persona  |  </w:t>
      </w:r>
      <w:r>
        <w:rPr>
          <w:b/>
        </w:rPr>
        <w:t xml:space="preserve">Objek Utama: </w:t>
      </w:r>
      <w:r>
        <w:t>Public Gold 1g gold bar in blister pack, historical gold price chart on tablet, vintage pocket watch</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Kunci Harga Emas Semasa Sebelum Melambung.</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Kunci Harga Emas Semasa Sebelum Melambung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chic olive-green tailored jacket and matching folded beige hijab stands in a modern finance media studio.</w:t>
            </w:r>
          </w:p>
          <w:p>
            <w:pPr>
              <w:spacing w:before="0" w:after="20" w:line="276" w:lineRule="auto"/>
            </w:pPr>
            <w:r>
              <w:rPr>
                <w:rFonts w:ascii="Consolas" w:hAnsi="Consolas"/>
                <w:color w:val="222222"/>
                <w:sz w:val="19"/>
              </w:rPr>
              <w:t>Emotion: Commanding, direct</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Studio table with tablet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palm, speaking directly to those who constantly delay saving.</w:t>
            </w:r>
          </w:p>
          <w:p>
            <w:pPr>
              <w:spacing w:before="0" w:after="20" w:line="276" w:lineRule="auto"/>
            </w:pPr>
            <w:r>
              <w:rPr>
                <w:rFonts w:ascii="Consolas" w:hAnsi="Consolas"/>
                <w:b/>
                <w:color w:val="222222"/>
                <w:sz w:val="19"/>
              </w:rPr>
              <w:t>Dialogue: "Penyimpan yang suka berlengah, dengar!"</w:t>
            </w:r>
          </w:p>
          <w:p>
            <w:pPr>
              <w:spacing w:before="0" w:after="20" w:line="276" w:lineRule="auto"/>
            </w:pPr>
            <w:r>
              <w:rPr>
                <w:rFonts w:ascii="Consolas" w:hAnsi="Consolas"/>
                <w:color w:val="222222"/>
                <w:sz w:val="19"/>
              </w:rPr>
              <w:t>Emotion: Direct, urgent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taps the tablet screen showing gold climbing from RM150 to over RM380 per gram.</w:t>
            </w:r>
          </w:p>
          <w:p>
            <w:pPr>
              <w:spacing w:before="0" w:after="20" w:line="276" w:lineRule="auto"/>
            </w:pPr>
            <w:r>
              <w:rPr>
                <w:rFonts w:ascii="Consolas" w:hAnsi="Consolas"/>
                <w:b/>
                <w:color w:val="222222"/>
                <w:sz w:val="19"/>
              </w:rPr>
              <w:t>Dialogue: "Dulu rasa mahal, sekarang lagilah!"</w:t>
            </w:r>
          </w:p>
          <w:p>
            <w:pPr>
              <w:spacing w:before="0" w:after="20" w:line="276" w:lineRule="auto"/>
            </w:pPr>
            <w:r>
              <w:rPr>
                <w:rFonts w:ascii="Consolas" w:hAnsi="Consolas"/>
                <w:color w:val="222222"/>
                <w:sz w:val="19"/>
              </w:rPr>
              <w:t>Emotion: Sharp,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Tablet historical gold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smoothly raises a pristine 1g Public Gold blister card with golden sheen under the studio lights.</w:t>
            </w:r>
          </w:p>
          <w:p>
            <w:pPr>
              <w:spacing w:before="0" w:after="20" w:line="276" w:lineRule="auto"/>
            </w:pPr>
            <w:r>
              <w:rPr>
                <w:rFonts w:ascii="Consolas" w:hAnsi="Consolas"/>
                <w:color w:val="222222"/>
                <w:sz w:val="19"/>
              </w:rPr>
              <w:t>Details: Her outer top has full-length sleeves down to wrists with plain inner handsocks visible only at cuffs.</w:t>
            </w:r>
          </w:p>
          <w:p>
            <w:pPr>
              <w:spacing w:before="0" w:after="20" w:line="276" w:lineRule="auto"/>
            </w:pPr>
            <w:r>
              <w:rPr>
                <w:rFonts w:ascii="Consolas" w:hAnsi="Consolas"/>
                <w:color w:val="222222"/>
                <w:sz w:val="19"/>
              </w:rPr>
              <w:t>Emotion: Illuminating, decisive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the 1g gold bar at eye level, urging viewers not to repeat the regrets of older generations.</w:t>
            </w:r>
          </w:p>
          <w:p>
            <w:pPr>
              <w:spacing w:before="0" w:after="20" w:line="276" w:lineRule="auto"/>
            </w:pPr>
            <w:r>
              <w:rPr>
                <w:rFonts w:ascii="Consolas" w:hAnsi="Consolas"/>
                <w:b/>
                <w:color w:val="222222"/>
                <w:sz w:val="19"/>
              </w:rPr>
              <w:t>Dialogue: "Kunci gram hari ini segera."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of the gold bar resting across the upward sloping price curve on the tablet screen.</w:t>
            </w:r>
          </w:p>
          <w:p>
            <w:pPr>
              <w:spacing w:before="0" w:after="20" w:line="276" w:lineRule="auto"/>
            </w:pPr>
            <w:r>
              <w:rPr>
                <w:rFonts w:ascii="Consolas" w:hAnsi="Consolas"/>
                <w:color w:val="222222"/>
                <w:sz w:val="19"/>
              </w:rPr>
              <w:t>Emotion: Strategic, visionary</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on tablet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brings the gold bar close to her confident smile, looking into the lens with certainty.</w:t>
            </w:r>
          </w:p>
          <w:p>
            <w:pPr>
              <w:spacing w:before="0" w:after="20" w:line="276" w:lineRule="auto"/>
            </w:pPr>
            <w:r>
              <w:rPr>
                <w:rFonts w:ascii="Consolas" w:hAnsi="Consolas"/>
                <w:color w:val="222222"/>
                <w:sz w:val="19"/>
              </w:rPr>
              <w:t>Emotion: Inspiring, encouraging</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warmly, presenting the gold bar forward as the shield of tomorrow's wealth.</w:t>
            </w:r>
          </w:p>
          <w:p>
            <w:pPr>
              <w:spacing w:before="0" w:after="20" w:line="276" w:lineRule="auto"/>
            </w:pPr>
            <w:r>
              <w:rPr>
                <w:rFonts w:ascii="Consolas" w:hAnsi="Consolas"/>
                <w:b/>
                <w:color w:val="222222"/>
                <w:sz w:val="19"/>
              </w:rPr>
              <w:t>Dialogue: "Lima tahun lagi anda tersenyum!"</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historical gold price chart on tablet, vintage pocket watch.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Contemporary finance podcast studio with warm timber acoustic slats and ambient warm spotlighting.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points firmly toward camera targeting procrastinators, displays an impressive 10-year gold upward trend on tablet, and presents a 1g Public Gold bar.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Penyimpan yang suka berlengah, dengar!</w:t>
            </w:r>
          </w:p>
          <w:p>
            <w:pPr>
              <w:spacing w:before="0" w:after="20" w:line="276" w:lineRule="auto"/>
            </w:pPr>
            <w:r>
              <w:rPr>
                <w:rFonts w:ascii="Consolas" w:hAnsi="Consolas"/>
                <w:color w:val="222222"/>
                <w:sz w:val="19"/>
              </w:rPr>
              <w:t>2. Dulu rasa mahal, sekarang lagilah!</w:t>
            </w:r>
          </w:p>
          <w:p>
            <w:pPr>
              <w:spacing w:before="0" w:after="20" w:line="276" w:lineRule="auto"/>
            </w:pPr>
            <w:r>
              <w:rPr>
                <w:rFonts w:ascii="Consolas" w:hAnsi="Consolas"/>
                <w:color w:val="222222"/>
                <w:sz w:val="19"/>
              </w:rPr>
              <w:t>3. Kunci gram hari ini segera.</w:t>
            </w:r>
          </w:p>
          <w:p>
            <w:pPr>
              <w:spacing w:before="0" w:after="20" w:line="276" w:lineRule="auto"/>
            </w:pPr>
            <w:r>
              <w:rPr>
                <w:rFonts w:ascii="Consolas" w:hAnsi="Consolas"/>
                <w:color w:val="222222"/>
                <w:sz w:val="19"/>
              </w:rPr>
              <w:t>4. Lima tahun lagi anda tersenyum!</w:t>
            </w:r>
          </w:p>
        </w:tc>
      </w:tr>
    </w:tbl>
    <w:p>
      <w:pPr>
        <w:spacing w:before="0" w:after="120"/>
      </w:pPr>
    </w:p>
    <w:p>
      <w:r>
        <w:br w:type="page"/>
      </w:r>
    </w:p>
    <w:p>
      <w:pPr>
        <w:spacing w:before="280" w:after="120"/>
      </w:pPr>
      <w:r>
        <w:rPr>
          <w:rFonts w:ascii="Calibri" w:hAnsi="Calibri"/>
          <w:b/>
          <w:color w:val="1B365D"/>
          <w:sz w:val="32"/>
        </w:rPr>
        <w:t>SET #43: SEBAR MANFAAT EMAS TANPA PENING KEPALA</w:t>
      </w:r>
    </w:p>
    <w:p>
      <w:pPr>
        <w:spacing w:after="120"/>
      </w:pPr>
      <w:r>
        <w:rPr>
          <w:b/>
        </w:rPr>
        <w:t xml:space="preserve">Topik Asal: </w:t>
      </w:r>
      <w:r>
        <w:t xml:space="preserve">Topik 43: Refer Penyimpan Emas Baru: Sertai Kempen Sebar Manfaat  |  </w:t>
      </w:r>
      <w:r>
        <w:rPr>
          <w:b/>
        </w:rPr>
        <w:t xml:space="preserve">Sudut: </w:t>
      </w:r>
      <w:r>
        <w:t xml:space="preserve">Membantu komuniti menabung tanpa beban urusan teknikal  |  </w:t>
      </w:r>
      <w:r>
        <w:rPr>
          <w:b/>
        </w:rPr>
        <w:t xml:space="preserve">Gaya Bukaan Scene 3: </w:t>
      </w:r>
      <w:r>
        <w:t>Situasi Harian</w:t>
      </w:r>
    </w:p>
    <w:p>
      <w:pPr>
        <w:spacing w:after="240"/>
      </w:pPr>
      <w:r>
        <w:rPr>
          <w:b/>
        </w:rPr>
        <w:t xml:space="preserve">Sinopsis Bersiri (3 Scene): </w:t>
      </w:r>
      <w:r>
        <w:t>Keluarga kucing ingin membantu jiran-jiran memulakan simpanan tetapi bimbang tidak mempunyai masa mengurus pendaftaran rumit. Scene 2 menunjukkan Ibu Calico berkongsi pautan rujukan bertauliah di mana pengurusan dibantu oleh pakar terlatih. Scene 3 menampilkan hos wanita menerangkan Kempen Sebar Manfaat Public Gold yang memberi imbuhan saguhati tanpa membebankan urusan.</w:t>
      </w:r>
    </w:p>
    <w:p>
      <w:pPr>
        <w:spacing w:before="200" w:after="80"/>
      </w:pPr>
      <w:r>
        <w:rPr>
          <w:rFonts w:ascii="Calibri" w:hAnsi="Calibri"/>
          <w:b/>
          <w:color w:val="008080"/>
          <w:sz w:val="26"/>
        </w:rPr>
        <w:t>SCENE 1: KUCING EMAS (KLIP 1 — NIAT MEMBANTU JIRAN, RISAU TIADA MASA)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Neighborhood street in a Malaysian residential area in late afternoon. An adult Calico mother cat chats over the garden fence with a friendly Siamese neighbor cat who looks worried about inflation. The mother cat holds a small phone with lots of unread messages from friends asking for savings advice. In the yard, her kittens play tag on the green grass. 3D animated feature film style, rich tactile fur, warm neighborhood atmosphere, soft sunset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friendly garden fence chat between the Calico mother cat and her neighbor.</w:t>
            </w:r>
          </w:p>
          <w:p>
            <w:pPr>
              <w:spacing w:before="0" w:after="20" w:line="276" w:lineRule="auto"/>
            </w:pPr>
            <w:r>
              <w:rPr>
                <w:rFonts w:ascii="Consolas" w:hAnsi="Consolas"/>
                <w:color w:val="222222"/>
                <w:sz w:val="19"/>
              </w:rPr>
              <w:t>- 2.5-5.5s: MEDIUM CLOSE on the mother cat looking at her busy smartphone schedule, wishing she had time to teach everyone.</w:t>
            </w:r>
          </w:p>
          <w:p>
            <w:pPr>
              <w:spacing w:before="0" w:after="20" w:line="276" w:lineRule="auto"/>
            </w:pPr>
            <w:r>
              <w:rPr>
                <w:rFonts w:ascii="Consolas" w:hAnsi="Consolas"/>
                <w:color w:val="222222"/>
                <w:sz w:val="19"/>
              </w:rPr>
              <w:t>- 5.5-8.0s: CLOSE on her thoughtful expression, seeking a win-win system that helps friends without overwhelming her routine.</w:t>
            </w:r>
          </w:p>
          <w:p>
            <w:pPr>
              <w:spacing w:before="0" w:after="20" w:line="276" w:lineRule="auto"/>
            </w:pPr>
            <w:r>
              <w:rPr>
                <w:rFonts w:ascii="Consolas" w:hAnsi="Consolas"/>
                <w:color w:val="222222"/>
                <w:sz w:val="19"/>
              </w:rPr>
              <w:t>- 8.0-10.0s: MEDIUM on the mother cat waving goodbye with a warm smile, determined to connect them to experts.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Niat baik nak bantu kawan-kawan.</w:t>
            </w:r>
          </w:p>
          <w:p>
            <w:pPr>
              <w:spacing w:before="0" w:after="20" w:line="276" w:lineRule="auto"/>
            </w:pPr>
            <w:r>
              <w:rPr>
                <w:rFonts w:ascii="Consolas" w:hAnsi="Consolas"/>
                <w:color w:val="222222"/>
                <w:sz w:val="19"/>
              </w:rPr>
              <w:t>2. Tapi sendiri sibuk kerja harian.</w:t>
            </w:r>
          </w:p>
          <w:p>
            <w:pPr>
              <w:spacing w:before="0" w:after="20" w:line="276" w:lineRule="auto"/>
            </w:pPr>
            <w:r>
              <w:rPr>
                <w:rFonts w:ascii="Consolas" w:hAnsi="Consolas"/>
                <w:color w:val="222222"/>
                <w:sz w:val="19"/>
              </w:rPr>
              <w:t>3. Risau tak sempat bimbing pendaftaran.</w:t>
            </w:r>
          </w:p>
          <w:p>
            <w:pPr>
              <w:spacing w:before="0" w:after="20" w:line="276" w:lineRule="auto"/>
            </w:pPr>
            <w:r>
              <w:rPr>
                <w:rFonts w:ascii="Consolas" w:hAnsi="Consolas"/>
                <w:color w:val="222222"/>
                <w:sz w:val="19"/>
              </w:rPr>
              <w:t>4. Kita perlukan sistem sokongan profesional.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Warm, compassionate maternal voice seeking practical community solutions.</w:t>
            </w:r>
          </w:p>
          <w:p>
            <w:pPr>
              <w:spacing w:before="0" w:after="20" w:line="276" w:lineRule="auto"/>
            </w:pPr>
            <w:r>
              <w:rPr>
                <w:rFonts w:ascii="Consolas" w:hAnsi="Consolas"/>
                <w:color w:val="222222"/>
                <w:sz w:val="19"/>
              </w:rPr>
              <w:t>Audio &amp; Ambience: Soft neighborhood birds, distant gentle lawnmower hum, light acoustic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SISTEM RUJUKAN TELUS, MENANG-MENANG)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Clean living room desk in a Malaysian terrace house. The Calico mother cat sits smiling comfortably with a cup of chamomile tea, sharing an official certified community link via her tablet. On the screen, a trained advisor icon takes over the setup process seamlessly. Beside her, a silver-grey kitten watches approvingly. 3D animated feature film style, fluffy grooming fur textures, warm comforting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tapping a referral link on her tablet with an easy smile.</w:t>
            </w:r>
          </w:p>
          <w:p>
            <w:pPr>
              <w:spacing w:before="0" w:after="20" w:line="276" w:lineRule="auto"/>
            </w:pPr>
            <w:r>
              <w:rPr>
                <w:rFonts w:ascii="Consolas" w:hAnsi="Consolas"/>
                <w:color w:val="222222"/>
                <w:sz w:val="19"/>
              </w:rPr>
              <w:t>- 2.5-5.5s: CLOSE on the screen showing official trained representatives providing guided customer care.</w:t>
            </w:r>
          </w:p>
          <w:p>
            <w:pPr>
              <w:spacing w:before="0" w:after="20" w:line="276" w:lineRule="auto"/>
            </w:pPr>
            <w:r>
              <w:rPr>
                <w:rFonts w:ascii="Consolas" w:hAnsi="Consolas"/>
                <w:color w:val="222222"/>
                <w:sz w:val="19"/>
              </w:rPr>
              <w:t>- 5.5-8.0s: MEDIUM CLOSE on the mother cat leaning back comfortably, sipping her tea in total peace.</w:t>
            </w:r>
          </w:p>
          <w:p>
            <w:pPr>
              <w:spacing w:before="0" w:after="20" w:line="276" w:lineRule="auto"/>
            </w:pPr>
            <w:r>
              <w:rPr>
                <w:rFonts w:ascii="Consolas" w:hAnsi="Consolas"/>
                <w:color w:val="222222"/>
                <w:sz w:val="19"/>
              </w:rPr>
              <w:t>- 8.0-10.0s: WIDE on the tidy living room, celebrating smart delegation and community benefit.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Kongsi pautan rasmi pada rakan.</w:t>
            </w:r>
          </w:p>
          <w:p>
            <w:pPr>
              <w:spacing w:before="0" w:after="20" w:line="276" w:lineRule="auto"/>
            </w:pPr>
            <w:r>
              <w:rPr>
                <w:rFonts w:ascii="Consolas" w:hAnsi="Consolas"/>
                <w:color w:val="222222"/>
                <w:sz w:val="19"/>
              </w:rPr>
              <w:t>2. Pakar terlatih urus bimbingan penuh.</w:t>
            </w:r>
          </w:p>
          <w:p>
            <w:pPr>
              <w:spacing w:before="0" w:after="20" w:line="276" w:lineRule="auto"/>
            </w:pPr>
            <w:r>
              <w:rPr>
                <w:rFonts w:ascii="Consolas" w:hAnsi="Consolas"/>
                <w:color w:val="222222"/>
                <w:sz w:val="19"/>
              </w:rPr>
              <w:t>3. Kawan dapat ilmu, kita tenang.</w:t>
            </w:r>
          </w:p>
          <w:p>
            <w:pPr>
              <w:spacing w:before="0" w:after="20" w:line="276" w:lineRule="auto"/>
            </w:pPr>
            <w:r>
              <w:rPr>
                <w:rFonts w:ascii="Consolas" w:hAnsi="Consolas"/>
                <w:color w:val="222222"/>
                <w:sz w:val="19"/>
              </w:rPr>
              <w:t>4. Kebaikan disebar bawa manfaat bersama.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Relaxed, cheerful, and encouraging maternal voice.</w:t>
            </w:r>
          </w:p>
          <w:p>
            <w:pPr>
              <w:spacing w:before="0" w:after="20" w:line="276" w:lineRule="auto"/>
            </w:pPr>
            <w:r>
              <w:rPr>
                <w:rFonts w:ascii="Consolas" w:hAnsi="Consolas"/>
                <w:color w:val="222222"/>
                <w:sz w:val="19"/>
              </w:rPr>
              <w:t>Audio &amp; Ambience: Soft teacup clink, gentle tablet tap sound, bright warm vibraphone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KEMPEN SEBAR MANFAAT EMAS PUBLIC GOLD)</w:t>
      </w:r>
    </w:p>
    <w:p>
      <w:pPr>
        <w:spacing w:after="80"/>
      </w:pPr>
      <w:r>
        <w:rPr>
          <w:b/>
        </w:rPr>
        <w:t xml:space="preserve">Gaya Bukaan: </w:t>
      </w:r>
      <w:r>
        <w:t xml:space="preserve">Situasi Harian  |  </w:t>
      </w:r>
      <w:r>
        <w:rPr>
          <w:b/>
        </w:rPr>
        <w:t xml:space="preserve">Objek Utama: </w:t>
      </w:r>
      <w:r>
        <w:t>Public Gold GAP mobile app referral screen, 1g Public Gold gold bar in blister pack, elegant thank-you card</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Kempen Sebar Manfaat Emas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Kempen Sebar Manfaat Emas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fashionable powder-blue modest blazer and matching draped hijab stands in a contemporary co-working lounge.</w:t>
            </w:r>
          </w:p>
          <w:p>
            <w:pPr>
              <w:spacing w:before="0" w:after="20" w:line="276" w:lineRule="auto"/>
            </w:pPr>
            <w:r>
              <w:rPr>
                <w:rFonts w:ascii="Consolas" w:hAnsi="Consolas"/>
                <w:color w:val="222222"/>
                <w:sz w:val="19"/>
              </w:rPr>
              <w:t>Emotion: Welcoming, modern</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Co-working lounge with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hands, acknowledging viewers' sincere desire to help friends save.</w:t>
            </w:r>
          </w:p>
          <w:p>
            <w:pPr>
              <w:spacing w:before="0" w:after="20" w:line="276" w:lineRule="auto"/>
            </w:pPr>
            <w:r>
              <w:rPr>
                <w:rFonts w:ascii="Consolas" w:hAnsi="Consolas"/>
                <w:b/>
                <w:color w:val="222222"/>
                <w:sz w:val="19"/>
              </w:rPr>
              <w:t>Dialogue: "Tengok niat baik bantu rakan."</w:t>
            </w:r>
          </w:p>
          <w:p>
            <w:pPr>
              <w:spacing w:before="0" w:after="20" w:line="276" w:lineRule="auto"/>
            </w:pPr>
            <w:r>
              <w:rPr>
                <w:rFonts w:ascii="Consolas" w:hAnsi="Consolas"/>
                <w:color w:val="222222"/>
                <w:sz w:val="19"/>
              </w:rPr>
              <w:t>Emotion: Warm, relatable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displaying referral dashboard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with a gentle shrug, pointing out how full-time work leaves zero time for admin.</w:t>
            </w:r>
          </w:p>
          <w:p>
            <w:pPr>
              <w:spacing w:before="0" w:after="20" w:line="276" w:lineRule="auto"/>
            </w:pPr>
            <w:r>
              <w:rPr>
                <w:rFonts w:ascii="Consolas" w:hAnsi="Consolas"/>
                <w:b/>
                <w:color w:val="222222"/>
                <w:sz w:val="19"/>
              </w:rPr>
              <w:t>Dialogue: "Sibuk kerja, tiada masa membimbing."</w:t>
            </w:r>
          </w:p>
          <w:p>
            <w:pPr>
              <w:spacing w:before="0" w:after="20" w:line="276" w:lineRule="auto"/>
            </w:pPr>
            <w:r>
              <w:rPr>
                <w:rFonts w:ascii="Consolas" w:hAnsi="Consolas"/>
                <w:color w:val="222222"/>
                <w:sz w:val="19"/>
              </w:rPr>
              <w:t>Emotion: Empathetic,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shows the smartphone screen highlighting Public Gold's automated Sebar Manfaat campaign where authorized dealers guide referrals.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Smart, effortless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Smartphone showing referral system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an authentic 1g Public Gold gold bar alongside an official dealer appreciation card.</w:t>
            </w:r>
          </w:p>
          <w:p>
            <w:pPr>
              <w:spacing w:before="0" w:after="20" w:line="276" w:lineRule="auto"/>
            </w:pPr>
            <w:r>
              <w:rPr>
                <w:rFonts w:ascii="Consolas" w:hAnsi="Consolas"/>
                <w:b/>
                <w:color w:val="222222"/>
                <w:sz w:val="19"/>
              </w:rPr>
              <w:t>Dialogue: "Guna Kempen Sebar Manfaat rasmi."</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phone referral screen beside the 1g gold bar and an elegant notebook on the desk.</w:t>
            </w:r>
          </w:p>
          <w:p>
            <w:pPr>
              <w:spacing w:before="0" w:after="20" w:line="276" w:lineRule="auto"/>
            </w:pPr>
            <w:r>
              <w:rPr>
                <w:rFonts w:ascii="Consolas" w:hAnsi="Consolas"/>
                <w:color w:val="222222"/>
                <w:sz w:val="19"/>
              </w:rPr>
              <w:t>Emotion: Organized, win-win</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Phone and gold bar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at chest level, smiling with complete satisfaction.</w:t>
            </w:r>
          </w:p>
          <w:p>
            <w:pPr>
              <w:spacing w:before="0" w:after="20" w:line="276" w:lineRule="auto"/>
            </w:pPr>
            <w:r>
              <w:rPr>
                <w:rFonts w:ascii="Consolas" w:hAnsi="Consolas"/>
                <w:color w:val="222222"/>
                <w:sz w:val="19"/>
              </w:rPr>
              <w:t>Emotion: Inspiring, joyful</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"Sebar kebaikan tanpa pening kepala!"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GAP mobile app referral screen, 1g Public Gold gold bar in blister pack, elegant thank-you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boutique co-working lounge with warm ambient lighting and contemporary timber paneling.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smiles warmly at camera discussing how easy it is to share savings awareness, displays the Public Gold referral interface, and shows a 1g gold reward.</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niat baik bantu rakan.</w:t>
            </w:r>
          </w:p>
          <w:p>
            <w:pPr>
              <w:spacing w:before="0" w:after="20" w:line="276" w:lineRule="auto"/>
            </w:pPr>
            <w:r>
              <w:rPr>
                <w:rFonts w:ascii="Consolas" w:hAnsi="Consolas"/>
                <w:color w:val="222222"/>
                <w:sz w:val="19"/>
              </w:rPr>
              <w:t>2. Sibuk kerja, tiada masa membimbing.</w:t>
            </w:r>
          </w:p>
          <w:p>
            <w:pPr>
              <w:spacing w:before="0" w:after="20" w:line="276" w:lineRule="auto"/>
            </w:pPr>
            <w:r>
              <w:rPr>
                <w:rFonts w:ascii="Consolas" w:hAnsi="Consolas"/>
                <w:color w:val="222222"/>
                <w:sz w:val="19"/>
              </w:rPr>
              <w:t>3. Guna Kempen Sebar Manfaat rasmi.</w:t>
            </w:r>
          </w:p>
          <w:p>
            <w:pPr>
              <w:spacing w:before="0" w:after="20" w:line="276" w:lineRule="auto"/>
            </w:pPr>
            <w:r>
              <w:rPr>
                <w:rFonts w:ascii="Consolas" w:hAnsi="Consolas"/>
                <w:color w:val="222222"/>
                <w:sz w:val="19"/>
              </w:rPr>
              <w:t>4. Sebar kebaikan tanpa pening kepala!</w:t>
            </w:r>
          </w:p>
        </w:tc>
      </w:tr>
    </w:tbl>
    <w:p>
      <w:pPr>
        <w:spacing w:before="0" w:after="120"/>
      </w:pPr>
    </w:p>
    <w:p>
      <w:r>
        <w:br w:type="page"/>
      </w:r>
    </w:p>
    <w:p>
      <w:pPr>
        <w:spacing w:before="280" w:after="120"/>
      </w:pPr>
      <w:r>
        <w:rPr>
          <w:rFonts w:ascii="Calibri" w:hAnsi="Calibri"/>
          <w:b/>
          <w:color w:val="1B365D"/>
          <w:sz w:val="32"/>
        </w:rPr>
        <w:t>SET #44: JANGAN SALAH PILIH PEMBIMBING SIMPANAN EMAS!</w:t>
      </w:r>
    </w:p>
    <w:p>
      <w:pPr>
        <w:spacing w:after="120"/>
      </w:pPr>
      <w:r>
        <w:rPr>
          <w:b/>
        </w:rPr>
        <w:t xml:space="preserve">Topik Asal: </w:t>
      </w:r>
      <w:r>
        <w:t xml:space="preserve">Topik 44: Sebelum Beli Emas, Pilih Dealer Terlatih Lagi Bertanggungjawab  |  </w:t>
      </w:r>
      <w:r>
        <w:rPr>
          <w:b/>
        </w:rPr>
        <w:t xml:space="preserve">Sudut: </w:t>
      </w:r>
      <w:r>
        <w:t xml:space="preserve">Kepentingan memilih dealer aktif, berilmu &amp; bertanggungjawab  |  </w:t>
      </w:r>
      <w:r>
        <w:rPr>
          <w:b/>
        </w:rPr>
        <w:t xml:space="preserve">Gaya Bukaan Scene 3: </w:t>
      </w:r>
      <w:r>
        <w:t>Pengakuan Silap</w:t>
      </w:r>
    </w:p>
    <w:p>
      <w:pPr>
        <w:spacing w:after="240"/>
      </w:pPr>
      <w:r>
        <w:rPr>
          <w:b/>
        </w:rPr>
        <w:t xml:space="preserve">Sinopsis Bersiri (3 Scene): </w:t>
      </w:r>
      <w:r>
        <w:t>Keluarga kucing berdepan masalah akaun tertangguh apabila pembimbing yang mereka pilih secara rawak ghaib dan tidak menjawab panggilan. Scene 2 menunjukkan Ibu Calico berhubung dengan pembimbing rasmi yang sentiasa aktif dan mempunyai kumpulan sokongan berterusan. Scene 3 menampilkan hos wanita berkongsi kriteria memilih Dealer Public Gold bertauliah untuk menjamin simpanan selamat.</w:t>
      </w:r>
    </w:p>
    <w:p>
      <w:pPr>
        <w:spacing w:before="200" w:after="80"/>
      </w:pPr>
      <w:r>
        <w:rPr>
          <w:rFonts w:ascii="Calibri" w:hAnsi="Calibri"/>
          <w:b/>
          <w:color w:val="008080"/>
          <w:sz w:val="26"/>
        </w:rPr>
        <w:t>SCENE 1: KUCING EMAS (KLIP 1 — PEMBIMBING GHAIB, MESEJ DIBIARKAN SEPI)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a cushion holding her smartphone with a disappointed expression, showing multiple unanswered chat messages with single grey ticks. On the small table, an urgent inquiry letter sits unresolved. Nearby, two kittens play quietly with a wool ball. 3D animated feature film style, rich tactile fur textures, moody cool interior lighting, phone screen glow,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her phone screen showing ignored messages, sighing in frustration.</w:t>
            </w:r>
          </w:p>
          <w:p>
            <w:pPr>
              <w:spacing w:before="0" w:after="20" w:line="276" w:lineRule="auto"/>
            </w:pPr>
            <w:r>
              <w:rPr>
                <w:rFonts w:ascii="Consolas" w:hAnsi="Consolas"/>
                <w:color w:val="222222"/>
                <w:sz w:val="19"/>
              </w:rPr>
              <w:t>- 2.5-5.5s: CLOSE-UP on her paw tapping the unanswered call icon with no response from the absent advisor.</w:t>
            </w:r>
          </w:p>
          <w:p>
            <w:pPr>
              <w:spacing w:before="0" w:after="20" w:line="276" w:lineRule="auto"/>
            </w:pPr>
            <w:r>
              <w:rPr>
                <w:rFonts w:ascii="Consolas" w:hAnsi="Consolas"/>
                <w:color w:val="222222"/>
                <w:sz w:val="19"/>
              </w:rPr>
              <w:t>- 5.5-8.0s: MEDIUM on the mother cat setting the phone down, realizing she picked an inactive registered guide.</w:t>
            </w:r>
          </w:p>
          <w:p>
            <w:pPr>
              <w:spacing w:before="0" w:after="20" w:line="276" w:lineRule="auto"/>
            </w:pPr>
            <w:r>
              <w:rPr>
                <w:rFonts w:ascii="Consolas" w:hAnsi="Consolas"/>
                <w:color w:val="222222"/>
                <w:sz w:val="19"/>
              </w:rPr>
              <w:t>- 8.0-10.0s: WIDE on the dim room, highlighting the lonely struggle of an unguided financial journey.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Dulu silap pilih pembimbing rawak.</w:t>
            </w:r>
          </w:p>
          <w:p>
            <w:pPr>
              <w:spacing w:before="0" w:after="20" w:line="276" w:lineRule="auto"/>
            </w:pPr>
            <w:r>
              <w:rPr>
                <w:rFonts w:ascii="Consolas" w:hAnsi="Consolas"/>
                <w:color w:val="222222"/>
                <w:sz w:val="19"/>
              </w:rPr>
              <w:t>2. Bila timbul masalah, terus ghaib.</w:t>
            </w:r>
          </w:p>
          <w:p>
            <w:pPr>
              <w:spacing w:before="0" w:after="20" w:line="276" w:lineRule="auto"/>
            </w:pPr>
            <w:r>
              <w:rPr>
                <w:rFonts w:ascii="Consolas" w:hAnsi="Consolas"/>
                <w:color w:val="222222"/>
                <w:sz w:val="19"/>
              </w:rPr>
              <w:t>3. Panggilan tak angkat, mesej sepi.</w:t>
            </w:r>
          </w:p>
          <w:p>
            <w:pPr>
              <w:spacing w:before="0" w:after="20" w:line="276" w:lineRule="auto"/>
            </w:pPr>
            <w:r>
              <w:rPr>
                <w:rFonts w:ascii="Consolas" w:hAnsi="Consolas"/>
                <w:color w:val="222222"/>
                <w:sz w:val="19"/>
              </w:rPr>
              <w:t>4. Rugi masa tanpa bimbingan betul.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Frustrated, cautioned maternal voice sharing a painful mistake.</w:t>
            </w:r>
          </w:p>
          <w:p>
            <w:pPr>
              <w:spacing w:before="0" w:after="20" w:line="276" w:lineRule="auto"/>
            </w:pPr>
            <w:r>
              <w:rPr>
                <w:rFonts w:ascii="Consolas" w:hAnsi="Consolas"/>
                <w:color w:val="222222"/>
                <w:sz w:val="19"/>
              </w:rPr>
              <w:t>Audio &amp; Ambience: Phone ringing tone unanswered, quiet indoor room fan, somber low cello note.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PEMBIMBING TERLATIH, BANTUAN PANTAS MESRA)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cheerful study corner in a Malaysian terrace home. The Calico mother cat smiles happily while video chatting on her tablet with an official certified guide wearing a smart corporate badge. On the screen, the guide displays clear step-by-step verified instructions. Her ginger kitten and white kitten sit beside the tablet, purring contentedly. Warm morning sun floods the room.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as she receives instant guidance from an active certified guide on her tablet.</w:t>
            </w:r>
          </w:p>
          <w:p>
            <w:pPr>
              <w:spacing w:before="0" w:after="20" w:line="276" w:lineRule="auto"/>
            </w:pPr>
            <w:r>
              <w:rPr>
                <w:rFonts w:ascii="Consolas" w:hAnsi="Consolas"/>
                <w:color w:val="222222"/>
                <w:sz w:val="19"/>
              </w:rPr>
              <w:t>- 2.5-5.5s: CLOSE on the tablet screen showing organized customer support group and verified contact channels.</w:t>
            </w:r>
          </w:p>
          <w:p>
            <w:pPr>
              <w:spacing w:before="0" w:after="20" w:line="276" w:lineRule="auto"/>
            </w:pPr>
            <w:r>
              <w:rPr>
                <w:rFonts w:ascii="Consolas" w:hAnsi="Consolas"/>
                <w:color w:val="222222"/>
                <w:sz w:val="19"/>
              </w:rPr>
              <w:t>- 5.5-8.0s: MEDIUM CLOSE on the mother cat nodding with complete clarity, every question solved within minutes.</w:t>
            </w:r>
          </w:p>
          <w:p>
            <w:pPr>
              <w:spacing w:before="0" w:after="20" w:line="276" w:lineRule="auto"/>
            </w:pPr>
            <w:r>
              <w:rPr>
                <w:rFonts w:ascii="Consolas" w:hAnsi="Consolas"/>
                <w:color w:val="222222"/>
                <w:sz w:val="19"/>
              </w:rPr>
              <w:t>- 8.0-10.0s: WIDE on the sunlit study, demonstrating the immense value of knowledgeable and caring mentorship.</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Pilih pembimbing aktif dan terlatih.</w:t>
            </w:r>
          </w:p>
          <w:p>
            <w:pPr>
              <w:spacing w:before="0" w:after="20" w:line="276" w:lineRule="auto"/>
            </w:pPr>
            <w:r>
              <w:rPr>
                <w:rFonts w:ascii="Consolas" w:hAnsi="Consolas"/>
                <w:color w:val="222222"/>
                <w:sz w:val="19"/>
              </w:rPr>
              <w:t>2. Setiap soalan dijawab pantas mesra.</w:t>
            </w:r>
          </w:p>
          <w:p>
            <w:pPr>
              <w:spacing w:before="0" w:after="20" w:line="276" w:lineRule="auto"/>
            </w:pPr>
            <w:r>
              <w:rPr>
                <w:rFonts w:ascii="Consolas" w:hAnsi="Consolas"/>
                <w:color w:val="222222"/>
                <w:sz w:val="19"/>
              </w:rPr>
              <w:t>3. Kumpulan sokongan sentiasa sedia bantu.</w:t>
            </w:r>
          </w:p>
          <w:p>
            <w:pPr>
              <w:spacing w:before="0" w:after="20" w:line="276" w:lineRule="auto"/>
            </w:pPr>
            <w:r>
              <w:rPr>
                <w:rFonts w:ascii="Consolas" w:hAnsi="Consolas"/>
                <w:color w:val="222222"/>
                <w:sz w:val="19"/>
              </w:rPr>
              <w:t>4. Perjalanan simpanan jadi mudah lancar.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confident, relieved maternal voice.</w:t>
            </w:r>
          </w:p>
          <w:p>
            <w:pPr>
              <w:spacing w:before="0" w:after="20" w:line="276" w:lineRule="auto"/>
            </w:pPr>
            <w:r>
              <w:rPr>
                <w:rFonts w:ascii="Consolas" w:hAnsi="Consolas"/>
                <w:color w:val="222222"/>
                <w:sz w:val="19"/>
              </w:rPr>
              <w:t>Audio &amp; Ambience: Cheerful digital chime, soft kitten purr, joyful light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PILIH DEALER PUBLIC GOLD TERLATIH &amp; BERTANGGUNGJAWAB)</w:t>
      </w:r>
    </w:p>
    <w:p>
      <w:pPr>
        <w:spacing w:after="80"/>
      </w:pPr>
      <w:r>
        <w:rPr>
          <w:b/>
        </w:rPr>
        <w:t xml:space="preserve">Gaya Bukaan: </w:t>
      </w:r>
      <w:r>
        <w:t xml:space="preserve">Pengakuan Silap  |  </w:t>
      </w:r>
      <w:r>
        <w:rPr>
          <w:b/>
        </w:rPr>
        <w:t xml:space="preserve">Objek Utama: </w:t>
      </w:r>
      <w:r>
        <w:t>Public Gold Authorized Dealer certificate, smartphone showing active support group, 1g Public Gold gold bar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Pilih Dealer Public Gold Terlatih &amp; Bertanggungjawab.</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Pilih Dealer Public Gold Terlatih &amp; Bertanggungjawab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smart maroon modest blazer and soft rose-beige hijab stands in a professional corporate training auditorium.</w:t>
            </w:r>
          </w:p>
          <w:p>
            <w:pPr>
              <w:spacing w:before="0" w:after="20" w:line="276" w:lineRule="auto"/>
            </w:pPr>
            <w:r>
              <w:rPr>
                <w:rFonts w:ascii="Consolas" w:hAnsi="Consolas"/>
                <w:color w:val="222222"/>
                <w:sz w:val="19"/>
              </w:rPr>
              <w:t>Emotion: Sincere, experienced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Auditorium with presentation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self-reflective honesty, addressing the common mistake of picking random dealers online.</w:t>
            </w:r>
          </w:p>
          <w:p>
            <w:pPr>
              <w:spacing w:before="0" w:after="20" w:line="276" w:lineRule="auto"/>
            </w:pPr>
            <w:r>
              <w:rPr>
                <w:rFonts w:ascii="Consolas" w:hAnsi="Consolas"/>
                <w:b/>
                <w:color w:val="222222"/>
                <w:sz w:val="19"/>
              </w:rPr>
              <w:t>Dialogue: "Dulu saya ingat pembimbing sama."</w:t>
            </w:r>
          </w:p>
          <w:p>
            <w:pPr>
              <w:spacing w:before="0" w:after="20" w:line="276" w:lineRule="auto"/>
            </w:pPr>
            <w:r>
              <w:rPr>
                <w:rFonts w:ascii="Consolas" w:hAnsi="Consolas"/>
                <w:color w:val="222222"/>
                <w:sz w:val="19"/>
              </w:rPr>
              <w:t>Emotion: Candid, relatable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raises her hands in frustration, describing how unguided buyers get abandoned during account issues.</w:t>
            </w:r>
          </w:p>
          <w:p>
            <w:pPr>
              <w:spacing w:before="0" w:after="20" w:line="276" w:lineRule="auto"/>
            </w:pPr>
            <w:r>
              <w:rPr>
                <w:rFonts w:ascii="Consolas" w:hAnsi="Consolas"/>
                <w:b/>
                <w:color w:val="222222"/>
                <w:sz w:val="19"/>
              </w:rPr>
              <w:t>Dialogue: "Rupanya bila sangkut, pembimbing ghaib!"</w:t>
            </w:r>
          </w:p>
          <w:p>
            <w:pPr>
              <w:spacing w:before="0" w:after="20" w:line="276" w:lineRule="auto"/>
            </w:pPr>
            <w:r>
              <w:rPr>
                <w:rFonts w:ascii="Consolas" w:hAnsi="Consolas"/>
                <w:color w:val="222222"/>
                <w:sz w:val="19"/>
              </w:rPr>
              <w:t>Emotion: Expressive,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Smartphone showing unanswered messages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an official Public Gold Authorized Dealer badge and active Telegram support group on her tablet.</w:t>
            </w:r>
          </w:p>
          <w:p>
            <w:pPr>
              <w:spacing w:before="0" w:after="20" w:line="276" w:lineRule="auto"/>
            </w:pPr>
            <w:r>
              <w:rPr>
                <w:rFonts w:ascii="Consolas" w:hAnsi="Consolas"/>
                <w:color w:val="222222"/>
                <w:sz w:val="19"/>
              </w:rPr>
              <w:t>Details: Her outer sleeves stay full length down to wrists with matching handsocks visible only at cuffs.</w:t>
            </w:r>
          </w:p>
          <w:p>
            <w:pPr>
              <w:spacing w:before="0" w:after="20" w:line="276" w:lineRule="auto"/>
            </w:pPr>
            <w:r>
              <w:rPr>
                <w:rFonts w:ascii="Consolas" w:hAnsi="Consolas"/>
                <w:color w:val="222222"/>
                <w:sz w:val="19"/>
              </w:rPr>
              <w:t>Emotion: Authoritative, reassuring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Authorized Dealer badge and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holds a 1g Public Gold gold bar, emphasizing how continuous education protects savers from market panic.</w:t>
            </w:r>
          </w:p>
          <w:p>
            <w:pPr>
              <w:spacing w:before="0" w:after="20" w:line="276" w:lineRule="auto"/>
            </w:pPr>
            <w:r>
              <w:rPr>
                <w:rFonts w:ascii="Consolas" w:hAnsi="Consolas"/>
                <w:b/>
                <w:color w:val="222222"/>
                <w:sz w:val="19"/>
              </w:rPr>
              <w:t>Dialogue: "Pilih Dealer terlatih dan bertanggungjawab."</w:t>
            </w:r>
          </w:p>
          <w:p>
            <w:pPr>
              <w:spacing w:before="0" w:after="20" w:line="276" w:lineRule="auto"/>
            </w:pPr>
            <w:r>
              <w:rPr>
                <w:rFonts w:ascii="Consolas" w:hAnsi="Consolas"/>
                <w:color w:val="222222"/>
                <w:sz w:val="19"/>
              </w:rPr>
              <w:t>Emotion: Professional,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Dealer authorization card beside the gold bar and comprehensive guidebook on the counter.</w:t>
            </w:r>
          </w:p>
          <w:p>
            <w:pPr>
              <w:spacing w:before="0" w:after="20" w:line="276" w:lineRule="auto"/>
            </w:pPr>
            <w:r>
              <w:rPr>
                <w:rFonts w:ascii="Consolas" w:hAnsi="Consolas"/>
                <w:color w:val="222222"/>
                <w:sz w:val="19"/>
              </w:rPr>
              <w:t>Emotion: Structured, legitimate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Dealer card and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looks into the camera, presenting the gold bar with two hands as a symbol of trusted partnership.</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certainty, assuring all viewers of safe and guided wealth accumulation.</w:t>
            </w:r>
          </w:p>
          <w:p>
            <w:pPr>
              <w:spacing w:before="0" w:after="20" w:line="276" w:lineRule="auto"/>
            </w:pPr>
            <w:r>
              <w:rPr>
                <w:rFonts w:ascii="Consolas" w:hAnsi="Consolas"/>
                <w:b/>
                <w:color w:val="222222"/>
                <w:sz w:val="19"/>
              </w:rPr>
              <w:t>Dialogue: "Bimbingan tepat pastikan aset selamat!"</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Authorized Dealer certificate, smartphone showing active support group,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Professional training seminar hall with presentation screen and sleek branded registration counter.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admission about past guide selection, showcases an official Dealer certification badge, and presents a 1g gold bar with full support ecosystem.</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ingat pembimbing sama.</w:t>
            </w:r>
          </w:p>
          <w:p>
            <w:pPr>
              <w:spacing w:before="0" w:after="20" w:line="276" w:lineRule="auto"/>
            </w:pPr>
            <w:r>
              <w:rPr>
                <w:rFonts w:ascii="Consolas" w:hAnsi="Consolas"/>
                <w:color w:val="222222"/>
                <w:sz w:val="19"/>
              </w:rPr>
              <w:t>2. Rupanya bila sangkut, pembimbing ghaib!</w:t>
            </w:r>
          </w:p>
          <w:p>
            <w:pPr>
              <w:spacing w:before="0" w:after="20" w:line="276" w:lineRule="auto"/>
            </w:pPr>
            <w:r>
              <w:rPr>
                <w:rFonts w:ascii="Consolas" w:hAnsi="Consolas"/>
                <w:color w:val="222222"/>
                <w:sz w:val="19"/>
              </w:rPr>
              <w:t>3. Pilih Dealer terlatih dan bertanggungjawab.</w:t>
            </w:r>
          </w:p>
          <w:p>
            <w:pPr>
              <w:spacing w:before="0" w:after="20" w:line="276" w:lineRule="auto"/>
            </w:pPr>
            <w:r>
              <w:rPr>
                <w:rFonts w:ascii="Consolas" w:hAnsi="Consolas"/>
                <w:color w:val="222222"/>
                <w:sz w:val="19"/>
              </w:rPr>
              <w:t>4. Bimbingan tepat pastikan aset selamat!</w:t>
            </w:r>
          </w:p>
        </w:tc>
      </w:tr>
    </w:tbl>
    <w:p>
      <w:pPr>
        <w:spacing w:before="0" w:after="120"/>
      </w:pPr>
    </w:p>
    <w:p>
      <w:r>
        <w:br w:type="page"/>
      </w:r>
    </w:p>
    <w:p>
      <w:pPr>
        <w:spacing w:before="280" w:after="120"/>
      </w:pPr>
      <w:r>
        <w:rPr>
          <w:rFonts w:ascii="Calibri" w:hAnsi="Calibri"/>
          <w:b/>
          <w:color w:val="1B365D"/>
          <w:sz w:val="32"/>
        </w:rPr>
        <w:t>SET #45: KENAPA PAKAR KEWANGAN PILIH PLATFORM INI?</w:t>
      </w:r>
    </w:p>
    <w:p>
      <w:pPr>
        <w:spacing w:after="120"/>
      </w:pPr>
      <w:r>
        <w:rPr>
          <w:b/>
        </w:rPr>
        <w:t xml:space="preserve">Topik Asal: </w:t>
      </w:r>
      <w:r>
        <w:t xml:space="preserve">Topik 45: Kenapa Pakar Kewangan Azizi Ali Pilih Jadi Dealer Public Gold?  |  </w:t>
      </w:r>
      <w:r>
        <w:rPr>
          <w:b/>
        </w:rPr>
        <w:t xml:space="preserve">Sudut: </w:t>
      </w:r>
      <w:r>
        <w:t xml:space="preserve">Kredibiliti pakar kewangan negara memilih platform kukuh  |  </w:t>
      </w:r>
      <w:r>
        <w:rPr>
          <w:b/>
        </w:rPr>
        <w:t xml:space="preserve">Gaya Bukaan Scene 3: </w:t>
      </w:r>
      <w:r>
        <w:t>Jawab Bantahan</w:t>
      </w:r>
    </w:p>
    <w:p>
      <w:pPr>
        <w:spacing w:after="240"/>
      </w:pPr>
      <w:r>
        <w:rPr>
          <w:b/>
        </w:rPr>
        <w:t xml:space="preserve">Sinopsis Bersiri (3 Scene): </w:t>
      </w:r>
      <w:r>
        <w:t>Keluarga kucing tertanya-tanya bagaimana menilai kredibiliti sesebuah institusi kewangan di tengah lambakan iklan dalam talian. Scene 2 menunjukkan Ibu Calico meneliti pengesahan tokoh ilmuwan dan rekod bersih syarikat berwibawa. Scene 3 menampilkan hos wanita merungkaikan sebab pakar kewangan nombor satu Malaysia Azizi Ali memilih menjadi Dealer Public Gold.</w:t>
      </w:r>
    </w:p>
    <w:p>
      <w:pPr>
        <w:spacing w:before="200" w:after="80"/>
      </w:pPr>
      <w:r>
        <w:rPr>
          <w:rFonts w:ascii="Calibri" w:hAnsi="Calibri"/>
          <w:b/>
          <w:color w:val="008080"/>
          <w:sz w:val="26"/>
        </w:rPr>
        <w:t>SCENE 1: KUCING EMAS (KLIP 1 — LAMBAKAN IKLAN, RAGUI KREDIBILITI SYARIKAT)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in the evening. An adult Calico mother cat sits by a coffee table filled with colorful marketing flyers from different unknown investment schemes, looking skeptical with her emerald eyes narrowed. Nearby, a ginger kitten bats playfully at a flashy unverified promotional pamphlet on the floor. 3D animated feature film style, rich detailed fur, soft ambient evening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scrutinizing flashy flyers on the table with deep skepticism.</w:t>
            </w:r>
          </w:p>
          <w:p>
            <w:pPr>
              <w:spacing w:before="0" w:after="20" w:line="276" w:lineRule="auto"/>
            </w:pPr>
            <w:r>
              <w:rPr>
                <w:rFonts w:ascii="Consolas" w:hAnsi="Consolas"/>
                <w:color w:val="222222"/>
                <w:sz w:val="19"/>
              </w:rPr>
              <w:t>- 2.5-5.5s: CLOSE-UP on her paw sweeping aside unverified promises of unrealistic quick returns.</w:t>
            </w:r>
          </w:p>
          <w:p>
            <w:pPr>
              <w:spacing w:before="0" w:after="20" w:line="276" w:lineRule="auto"/>
            </w:pPr>
            <w:r>
              <w:rPr>
                <w:rFonts w:ascii="Consolas" w:hAnsi="Consolas"/>
                <w:color w:val="222222"/>
                <w:sz w:val="19"/>
              </w:rPr>
              <w:t>- 5.5-8.0s: MEDIUM on the mother cat turning to a reputable financial book on the shelf, seeking proven authority.</w:t>
            </w:r>
          </w:p>
          <w:p>
            <w:pPr>
              <w:spacing w:before="0" w:after="20" w:line="276" w:lineRule="auto"/>
            </w:pPr>
            <w:r>
              <w:rPr>
                <w:rFonts w:ascii="Consolas" w:hAnsi="Consolas"/>
                <w:color w:val="222222"/>
                <w:sz w:val="19"/>
              </w:rPr>
              <w:t>- 8.0-10.0s: WIDE on the room, emphasizing that true wealth relies on trusted track records, not noisy adverts.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Banyak sangat syarikat buat janji.</w:t>
            </w:r>
          </w:p>
          <w:p>
            <w:pPr>
              <w:spacing w:before="0" w:after="20" w:line="276" w:lineRule="auto"/>
            </w:pPr>
            <w:r>
              <w:rPr>
                <w:rFonts w:ascii="Consolas" w:hAnsi="Consolas"/>
                <w:color w:val="222222"/>
                <w:sz w:val="19"/>
              </w:rPr>
              <w:t>2. Sukar nak tahu mana satu tulen.</w:t>
            </w:r>
          </w:p>
          <w:p>
            <w:pPr>
              <w:spacing w:before="0" w:after="20" w:line="276" w:lineRule="auto"/>
            </w:pPr>
            <w:r>
              <w:rPr>
                <w:rFonts w:ascii="Consolas" w:hAnsi="Consolas"/>
                <w:color w:val="222222"/>
                <w:sz w:val="19"/>
              </w:rPr>
              <w:t>3. Jangan mudah serah duit simpanan.</w:t>
            </w:r>
          </w:p>
          <w:p>
            <w:pPr>
              <w:spacing w:before="0" w:after="20" w:line="276" w:lineRule="auto"/>
            </w:pPr>
            <w:r>
              <w:rPr>
                <w:rFonts w:ascii="Consolas" w:hAnsi="Consolas"/>
                <w:color w:val="222222"/>
                <w:sz w:val="19"/>
              </w:rPr>
              <w:t>4. Kita perlukan kredibiliti terbukti kukuh.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Discerning, analytical maternal voice seeking verifiable trust.</w:t>
            </w:r>
          </w:p>
          <w:p>
            <w:pPr>
              <w:spacing w:before="0" w:after="20" w:line="276" w:lineRule="auto"/>
            </w:pPr>
            <w:r>
              <w:rPr>
                <w:rFonts w:ascii="Consolas" w:hAnsi="Consolas"/>
                <w:color w:val="222222"/>
                <w:sz w:val="19"/>
              </w:rPr>
              <w:t>Audio &amp; Ambience: Paper rustle, quiet room ambience, thoughtful acoustic piano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MENYEMAK REKOD BERSIH DAN SOKONGAN TOKOH)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Well-lit study room in a Malaysian home. The Calico mother cat sits proudly at a solid mahogany desk, examining a verified annual audit report alongside best-selling personal finance guidebooks. Her silver-grey kitten thoughtfully reads a small handbook beside her. Soft late-afternoon sunlight illuminates framed educational certificates on the wall. 3D animated feature film style, fluffy grooming fur textures, warm rich tones,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reading an official corporate audit review with calm satisfaction.</w:t>
            </w:r>
          </w:p>
          <w:p>
            <w:pPr>
              <w:spacing w:before="0" w:after="20" w:line="276" w:lineRule="auto"/>
            </w:pPr>
            <w:r>
              <w:rPr>
                <w:rFonts w:ascii="Consolas" w:hAnsi="Consolas"/>
                <w:color w:val="222222"/>
                <w:sz w:val="19"/>
              </w:rPr>
              <w:t>- 2.5-5.5s: CLOSE on her gentle paw pointing to established nationwide branch networks and shariah endorsements.</w:t>
            </w:r>
          </w:p>
          <w:p>
            <w:pPr>
              <w:spacing w:before="0" w:after="20" w:line="276" w:lineRule="auto"/>
            </w:pPr>
            <w:r>
              <w:rPr>
                <w:rFonts w:ascii="Consolas" w:hAnsi="Consolas"/>
                <w:color w:val="222222"/>
                <w:sz w:val="19"/>
              </w:rPr>
              <w:t>- 5.5-8.0s: MEDIUM CLOSE on the mother cat smiling at the silver-grey kitten, assured by unshakeable industry reputation.</w:t>
            </w:r>
          </w:p>
          <w:p>
            <w:pPr>
              <w:spacing w:before="0" w:after="20" w:line="276" w:lineRule="auto"/>
            </w:pPr>
            <w:r>
              <w:rPr>
                <w:rFonts w:ascii="Consolas" w:hAnsi="Consolas"/>
                <w:color w:val="222222"/>
                <w:sz w:val="19"/>
              </w:rPr>
              <w:t>- 8.0-10.0s: WIDE on the elegant study, showing how thorough due diligence creates unshakable financial peace.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Semak rekod kewangan dan cawangan.</w:t>
            </w:r>
          </w:p>
          <w:p>
            <w:pPr>
              <w:spacing w:before="0" w:after="20" w:line="276" w:lineRule="auto"/>
            </w:pPr>
            <w:r>
              <w:rPr>
                <w:rFonts w:ascii="Consolas" w:hAnsi="Consolas"/>
                <w:color w:val="222222"/>
                <w:sz w:val="19"/>
              </w:rPr>
              <w:t>2. Diiktiraf pakar industri yang berwibawa.</w:t>
            </w:r>
          </w:p>
          <w:p>
            <w:pPr>
              <w:spacing w:before="0" w:after="20" w:line="276" w:lineRule="auto"/>
            </w:pPr>
            <w:r>
              <w:rPr>
                <w:rFonts w:ascii="Consolas" w:hAnsi="Consolas"/>
                <w:color w:val="222222"/>
                <w:sz w:val="19"/>
              </w:rPr>
              <w:t>3. Disahkan patuh syariah tanpa keraguan.</w:t>
            </w:r>
          </w:p>
          <w:p>
            <w:pPr>
              <w:spacing w:before="0" w:after="20" w:line="276" w:lineRule="auto"/>
            </w:pPr>
            <w:r>
              <w:rPr>
                <w:rFonts w:ascii="Consolas" w:hAnsi="Consolas"/>
                <w:color w:val="222222"/>
                <w:sz w:val="19"/>
              </w:rPr>
              <w:t>4. Pilihan bijak lindungi masa depan.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scholarly, and reassuring maternal voice.</w:t>
            </w:r>
          </w:p>
          <w:p>
            <w:pPr>
              <w:spacing w:before="0" w:after="20" w:line="276" w:lineRule="auto"/>
            </w:pPr>
            <w:r>
              <w:rPr>
                <w:rFonts w:ascii="Consolas" w:hAnsi="Consolas"/>
                <w:color w:val="222222"/>
                <w:sz w:val="19"/>
              </w:rPr>
              <w:t>Audio &amp; Ambience: Smooth paper turning sound, gentle clock ticking, warm uplifting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KEYAKINAN PAKAR KEWANGAN AZIZI ALI TERHADAP PUBLIC GOLD)</w:t>
      </w:r>
    </w:p>
    <w:p>
      <w:pPr>
        <w:spacing w:after="80"/>
      </w:pPr>
      <w:r>
        <w:rPr>
          <w:b/>
        </w:rPr>
        <w:t xml:space="preserve">Gaya Bukaan: </w:t>
      </w:r>
      <w:r>
        <w:t xml:space="preserve">Jawab Bantahan  |  </w:t>
      </w:r>
      <w:r>
        <w:rPr>
          <w:b/>
        </w:rPr>
        <w:t xml:space="preserve">Objek Utama: </w:t>
      </w:r>
      <w:r>
        <w:t>Bestselling financial book by Azizi Ali, Public Gold 10g minted gold bar in blister pack, official shariah compliance certificate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Keyakinan Pakar Kewangan Azizi Ali Terhadap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Keyakinan Pakar Kewangan Azizi Ali Terhadap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navy-blue tailored blazer and crisp dove-grey hijab stands in an executive boardroom with city view.</w:t>
            </w:r>
          </w:p>
          <w:p>
            <w:pPr>
              <w:spacing w:before="0" w:after="20" w:line="276" w:lineRule="auto"/>
            </w:pPr>
            <w:r>
              <w:rPr>
                <w:rFonts w:ascii="Consolas" w:hAnsi="Consolas"/>
                <w:color w:val="222222"/>
                <w:sz w:val="19"/>
              </w:rPr>
              <w:t>Emotion: Prestigious, confident</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Boardroom table with financial books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calmly, addressing lingering skepticism from cautious first-time savers.</w:t>
            </w:r>
          </w:p>
          <w:p>
            <w:pPr>
              <w:spacing w:before="0" w:after="20" w:line="276" w:lineRule="auto"/>
            </w:pPr>
            <w:r>
              <w:rPr>
                <w:rFonts w:ascii="Consolas" w:hAnsi="Consolas"/>
                <w:b/>
                <w:color w:val="222222"/>
                <w:sz w:val="19"/>
              </w:rPr>
              <w:t>Dialogue: "Ada yang ragu syarikat ini."</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Financial books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presents a classic book by Azizi Ali, highlighting how top authorities stake their names on this platform.</w:t>
            </w:r>
          </w:p>
          <w:p>
            <w:pPr>
              <w:spacing w:before="0" w:after="20" w:line="276" w:lineRule="auto"/>
            </w:pPr>
            <w:r>
              <w:rPr>
                <w:rFonts w:ascii="Consolas" w:hAnsi="Consolas"/>
                <w:b/>
                <w:color w:val="222222"/>
                <w:sz w:val="19"/>
              </w:rPr>
              <w:t>Dialogue: "Pakar kewangan negara pun sertai!"</w:t>
            </w:r>
          </w:p>
          <w:p>
            <w:pPr>
              <w:spacing w:before="0" w:after="20" w:line="276" w:lineRule="auto"/>
            </w:pPr>
            <w:r>
              <w:rPr>
                <w:rFonts w:ascii="Consolas" w:hAnsi="Consolas"/>
                <w:color w:val="222222"/>
                <w:sz w:val="19"/>
              </w:rPr>
              <w:t>Emotion: Authoritative, compelling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Azizi Ali financial 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Camera tilts down dynamically as host lifts a gleaming 10g Public Gold minted bar with official Shariah backing.</w:t>
            </w:r>
          </w:p>
          <w:p>
            <w:pPr>
              <w:spacing w:before="0" w:after="20" w:line="276" w:lineRule="auto"/>
            </w:pPr>
            <w:r>
              <w:rPr>
                <w:rFonts w:ascii="Consolas" w:hAnsi="Consolas"/>
                <w:color w:val="222222"/>
                <w:sz w:val="19"/>
              </w:rPr>
              <w:t>Details: Her outer sleeves stay full length down to wrists with matching handsocks visible only at cuffs.</w:t>
            </w:r>
          </w:p>
          <w:p>
            <w:pPr>
              <w:spacing w:before="0" w:after="20" w:line="276" w:lineRule="auto"/>
            </w:pPr>
            <w:r>
              <w:rPr>
                <w:rFonts w:ascii="Consolas" w:hAnsi="Consolas"/>
                <w:color w:val="222222"/>
                <w:sz w:val="19"/>
              </w:rPr>
              <w:t>Emotion: Clear, verified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Public Gold deals in real physical bullion, not paper speculative promises.</w:t>
            </w:r>
          </w:p>
          <w:p>
            <w:pPr>
              <w:spacing w:before="0" w:after="20" w:line="276" w:lineRule="auto"/>
            </w:pPr>
            <w:r>
              <w:rPr>
                <w:rFonts w:ascii="Consolas" w:hAnsi="Consolas"/>
                <w:b/>
                <w:color w:val="222222"/>
                <w:sz w:val="19"/>
              </w:rPr>
              <w:t>Dialogue: "Emas fizikal bersandarkan logam tulen."</w:t>
            </w:r>
          </w:p>
          <w:p>
            <w:pPr>
              <w:spacing w:before="0" w:after="20" w:line="276" w:lineRule="auto"/>
            </w:pPr>
            <w:r>
              <w:rPr>
                <w:rFonts w:ascii="Consolas" w:hAnsi="Consolas"/>
                <w:color w:val="222222"/>
                <w:sz w:val="19"/>
              </w:rPr>
              <w:t>Emotion: Trustworthy, proud</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resting beside the official Shariah compliance certificate and financial book.</w:t>
            </w:r>
          </w:p>
          <w:p>
            <w:pPr>
              <w:spacing w:before="0" w:after="20" w:line="276" w:lineRule="auto"/>
            </w:pPr>
            <w:r>
              <w:rPr>
                <w:rFonts w:ascii="Consolas" w:hAnsi="Consolas"/>
                <w:color w:val="222222"/>
                <w:sz w:val="19"/>
              </w:rPr>
              <w:t>Emotion: Flawless, verified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Shariah certificate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cradles the gold bar in both hands, looking into the lens with absolute certainty.</w:t>
            </w:r>
          </w:p>
          <w:p>
            <w:pPr>
              <w:spacing w:before="0" w:after="20" w:line="276" w:lineRule="auto"/>
            </w:pPr>
            <w:r>
              <w:rPr>
                <w:rFonts w:ascii="Consolas" w:hAnsi="Consolas"/>
                <w:color w:val="222222"/>
                <w:sz w:val="19"/>
              </w:rPr>
              <w:t>Emotion: Inspiring, poised</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brilliantly at camera, presenting the gold bar forward with ultimate assurance.</w:t>
            </w:r>
          </w:p>
          <w:p>
            <w:pPr>
              <w:spacing w:before="0" w:after="20" w:line="276" w:lineRule="auto"/>
            </w:pPr>
            <w:r>
              <w:rPr>
                <w:rFonts w:ascii="Consolas" w:hAnsi="Consolas"/>
                <w:b/>
                <w:color w:val="222222"/>
                <w:sz w:val="19"/>
              </w:rPr>
              <w:t>Dialogue: "Simpan bersama platform terbukti kukuh!"</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Bestselling financial book by Azizi Ali, Public Gold 10g minted gold bar in blister pack, official shariah compliance certificate.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Prestigious executive boardroom with polished conference table, leather executive chairs, and city skyline view.</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brand skepticism directly, points to personal finance books authored by top experts, and holds a prestigious 10g Public Gold bar with shariah certification.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ragu syarikat ini.</w:t>
            </w:r>
          </w:p>
          <w:p>
            <w:pPr>
              <w:spacing w:before="0" w:after="20" w:line="276" w:lineRule="auto"/>
            </w:pPr>
            <w:r>
              <w:rPr>
                <w:rFonts w:ascii="Consolas" w:hAnsi="Consolas"/>
                <w:color w:val="222222"/>
                <w:sz w:val="19"/>
              </w:rPr>
              <w:t>2. Pakar kewangan negara pun sertai!</w:t>
            </w:r>
          </w:p>
          <w:p>
            <w:pPr>
              <w:spacing w:before="0" w:after="20" w:line="276" w:lineRule="auto"/>
            </w:pPr>
            <w:r>
              <w:rPr>
                <w:rFonts w:ascii="Consolas" w:hAnsi="Consolas"/>
                <w:color w:val="222222"/>
                <w:sz w:val="19"/>
              </w:rPr>
              <w:t>3. Emas fizikal bersandarkan logam tulen.</w:t>
            </w:r>
          </w:p>
          <w:p>
            <w:pPr>
              <w:spacing w:before="0" w:after="20" w:line="276" w:lineRule="auto"/>
            </w:pPr>
            <w:r>
              <w:rPr>
                <w:rFonts w:ascii="Consolas" w:hAnsi="Consolas"/>
                <w:color w:val="222222"/>
                <w:sz w:val="19"/>
              </w:rPr>
              <w:t>4. Simpan bersama platform terbukti kukuh!</w:t>
            </w:r>
          </w:p>
        </w:tc>
      </w:tr>
    </w:tbl>
    <w:p>
      <w:pPr>
        <w:spacing w:before="0" w:after="120"/>
      </w:pPr>
    </w:p>
    <w:p>
      <w:r>
        <w:br w:type="page"/>
      </w:r>
    </w:p>
    <w:p>
      <w:pPr>
        <w:spacing w:before="280" w:after="120"/>
      </w:pPr>
      <w:r>
        <w:rPr>
          <w:rFonts w:ascii="Calibri" w:hAnsi="Calibri"/>
          <w:b/>
          <w:color w:val="1B365D"/>
          <w:sz w:val="32"/>
        </w:rPr>
        <w:t>SET #46: KENALI PENGASAS SEBELUM BINA BISNES ANDA</w:t>
      </w:r>
    </w:p>
    <w:p>
      <w:pPr>
        <w:spacing w:after="120"/>
      </w:pPr>
      <w:r>
        <w:rPr>
          <w:b/>
        </w:rPr>
        <w:t xml:space="preserve">Topik Asal: </w:t>
      </w:r>
      <w:r>
        <w:t xml:space="preserve">Topik 46: Kenali Pengasas (Founder) Sebelum Bina Masa Depan Perniagaan  |  </w:t>
      </w:r>
      <w:r>
        <w:rPr>
          <w:b/>
        </w:rPr>
        <w:t xml:space="preserve">Sudut: </w:t>
      </w:r>
      <w:r>
        <w:t xml:space="preserve">Integriti pengasas &amp; hak pemilikan empayar perniagaan  |  </w:t>
      </w:r>
      <w:r>
        <w:rPr>
          <w:b/>
        </w:rPr>
        <w:t xml:space="preserve">Gaya Bukaan Scene 3: </w:t>
      </w:r>
      <w:r>
        <w:t>Soalan + Reveal</w:t>
      </w:r>
    </w:p>
    <w:p>
      <w:pPr>
        <w:spacing w:after="240"/>
      </w:pPr>
      <w:r>
        <w:rPr>
          <w:b/>
        </w:rPr>
        <w:t xml:space="preserve">Sinopsis Bersiri (3 Scene): </w:t>
      </w:r>
      <w:r>
        <w:t>Keluarga kucing berbincang tentang risiko meletakkan masa dan tenaga membina perniagaan sekiranya nakhoda syarikat tidak berintegriti. Scene 2 menunjukkan Ibu Calico memilih rakan kongsi perniagaan yang menawarkan hak pemilikan sah yang boleh diwariskan kepada waris. Scene 3 menampilkan hos wanita merungkaikan visi Dato Wira Louis Ng dan kekuatan legasi perniagaan Public Gold.</w:t>
      </w:r>
    </w:p>
    <w:p>
      <w:pPr>
        <w:spacing w:before="200" w:after="80"/>
      </w:pPr>
      <w:r>
        <w:rPr>
          <w:rFonts w:ascii="Calibri" w:hAnsi="Calibri"/>
          <w:b/>
          <w:color w:val="008080"/>
          <w:sz w:val="26"/>
        </w:rPr>
        <w:t>SCENE 1: KUCING EMAS (KLIP 1 — SALAH PILIH NAKHODA, EMPAYAR BOLEH RUNTUH)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at a small wooden desk holding a torn business partnership brochure with a pensive expression in her emerald eyes. On the floor, an energetic ginger kitten and a silver-grey kitten build a tall tower of wooden building blocks that suddenly wobbles and collapses. 3D animated feature film style, rich fur textures, atmospheric evening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fallen block tower on the rug with deep reflection.</w:t>
            </w:r>
          </w:p>
          <w:p>
            <w:pPr>
              <w:spacing w:before="0" w:after="20" w:line="276" w:lineRule="auto"/>
            </w:pPr>
            <w:r>
              <w:rPr>
                <w:rFonts w:ascii="Consolas" w:hAnsi="Consolas"/>
                <w:color w:val="222222"/>
                <w:sz w:val="19"/>
              </w:rPr>
              <w:t>- 2.5-5.5s: CLOSE-UP on her paw touching the torn business agreement, realizing that greedy founders destroy partners' efforts.</w:t>
            </w:r>
          </w:p>
          <w:p>
            <w:pPr>
              <w:spacing w:before="0" w:after="20" w:line="276" w:lineRule="auto"/>
            </w:pPr>
            <w:r>
              <w:rPr>
                <w:rFonts w:ascii="Consolas" w:hAnsi="Consolas"/>
                <w:color w:val="222222"/>
                <w:sz w:val="19"/>
              </w:rPr>
              <w:t>- 5.5-8.0s: MEDIUM on the mother cat stroking the disappointed ginger kitten, promising to choose reliable leaders.</w:t>
            </w:r>
          </w:p>
          <w:p>
            <w:pPr>
              <w:spacing w:before="0" w:after="20" w:line="276" w:lineRule="auto"/>
            </w:pPr>
            <w:r>
              <w:rPr>
                <w:rFonts w:ascii="Consolas" w:hAnsi="Consolas"/>
                <w:color w:val="222222"/>
                <w:sz w:val="19"/>
              </w:rPr>
              <w:t>- 8.0-10.0s: WIDE on the room, emphasizing that business foundation rests on the captain's integrity.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Penat lelah bina perniagaan keluarga.</w:t>
            </w:r>
          </w:p>
          <w:p>
            <w:pPr>
              <w:spacing w:before="0" w:after="20" w:line="276" w:lineRule="auto"/>
            </w:pPr>
            <w:r>
              <w:rPr>
                <w:rFonts w:ascii="Consolas" w:hAnsi="Consolas"/>
                <w:color w:val="222222"/>
                <w:sz w:val="19"/>
              </w:rPr>
              <w:t>2. Silap pilih nakhoda, empayar runtuh.</w:t>
            </w:r>
          </w:p>
          <w:p>
            <w:pPr>
              <w:spacing w:before="0" w:after="20" w:line="276" w:lineRule="auto"/>
            </w:pPr>
            <w:r>
              <w:rPr>
                <w:rFonts w:ascii="Consolas" w:hAnsi="Consolas"/>
                <w:color w:val="222222"/>
                <w:sz w:val="19"/>
              </w:rPr>
              <w:t>3. Integriti pemimpin tentukan hala tuju.</w:t>
            </w:r>
          </w:p>
          <w:p>
            <w:pPr>
              <w:spacing w:before="0" w:after="20" w:line="276" w:lineRule="auto"/>
            </w:pPr>
            <w:r>
              <w:rPr>
                <w:rFonts w:ascii="Consolas" w:hAnsi="Consolas"/>
                <w:color w:val="222222"/>
                <w:sz w:val="19"/>
              </w:rPr>
              <w:t>4. Jangan pertaruhkan masa depan kita.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Thoughtful, cautionary maternal voice emphasizing sound leadership.</w:t>
            </w:r>
          </w:p>
          <w:p>
            <w:pPr>
              <w:spacing w:before="0" w:after="20" w:line="276" w:lineRule="auto"/>
            </w:pPr>
            <w:r>
              <w:rPr>
                <w:rFonts w:ascii="Consolas" w:hAnsi="Consolas"/>
                <w:color w:val="222222"/>
                <w:sz w:val="19"/>
              </w:rPr>
              <w:t>Audio &amp; Ambience: Soft wooden blocks clattering, quiet evening room fan, solemn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PERNIAGAAN DIWARISI, HAK PEMILIKAN SEUMUR HIDUP)</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uplifting morning in the terrace home. The Calico mother cat sits proudly at the wooden dining table holding a framed partnership agreement with a wax seal of lifetime rights, showing it warmly to her kittens. The four kittens gather closely, their eyes bright with security and happiness. Warm sunlight pours through the louvre blinds onto blooming potted orchids.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presenting an official lifetime dealership certificate to her kittens.</w:t>
            </w:r>
          </w:p>
          <w:p>
            <w:pPr>
              <w:spacing w:before="0" w:after="20" w:line="276" w:lineRule="auto"/>
            </w:pPr>
            <w:r>
              <w:rPr>
                <w:rFonts w:ascii="Consolas" w:hAnsi="Consolas"/>
                <w:color w:val="222222"/>
                <w:sz w:val="19"/>
              </w:rPr>
              <w:t>- 2.5-5.5s: CLOSE on the official clause showing business ownership can be inherited by next-of-kin.</w:t>
            </w:r>
          </w:p>
          <w:p>
            <w:pPr>
              <w:spacing w:before="0" w:after="20" w:line="276" w:lineRule="auto"/>
            </w:pPr>
            <w:r>
              <w:rPr>
                <w:rFonts w:ascii="Consolas" w:hAnsi="Consolas"/>
                <w:color w:val="222222"/>
                <w:sz w:val="19"/>
              </w:rPr>
              <w:t>- 5.5-8.0s: MEDIUM CLOSE on the kittens purring warmly against their mother's side, celebrating generational security.</w:t>
            </w:r>
          </w:p>
          <w:p>
            <w:pPr>
              <w:spacing w:before="0" w:after="20" w:line="276" w:lineRule="auto"/>
            </w:pPr>
            <w:r>
              <w:rPr>
                <w:rFonts w:ascii="Consolas" w:hAnsi="Consolas"/>
                <w:color w:val="222222"/>
                <w:sz w:val="19"/>
              </w:rPr>
              <w:t>- 8.0-10.0s: WIDE on the bright dining room, celebrating an unshakeable and legally transferable enterprise.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Pilih syarikat dengan hak warisan.</w:t>
            </w:r>
          </w:p>
          <w:p>
            <w:pPr>
              <w:spacing w:before="0" w:after="20" w:line="276" w:lineRule="auto"/>
            </w:pPr>
            <w:r>
              <w:rPr>
                <w:rFonts w:ascii="Consolas" w:hAnsi="Consolas"/>
                <w:color w:val="222222"/>
                <w:sz w:val="19"/>
              </w:rPr>
              <w:t>2. Penat lelah diiktiraf seumur hidup.</w:t>
            </w:r>
          </w:p>
          <w:p>
            <w:pPr>
              <w:spacing w:before="0" w:after="20" w:line="276" w:lineRule="auto"/>
            </w:pPr>
            <w:r>
              <w:rPr>
                <w:rFonts w:ascii="Consolas" w:hAnsi="Consolas"/>
                <w:color w:val="222222"/>
                <w:sz w:val="19"/>
              </w:rPr>
              <w:t>3. Boleh diserah kepada anak cucu.</w:t>
            </w:r>
          </w:p>
          <w:p>
            <w:pPr>
              <w:spacing w:before="0" w:after="20" w:line="276" w:lineRule="auto"/>
            </w:pPr>
            <w:r>
              <w:rPr>
                <w:rFonts w:ascii="Consolas" w:hAnsi="Consolas"/>
                <w:color w:val="222222"/>
                <w:sz w:val="19"/>
              </w:rPr>
              <w:t>4. Inilah legasi perniagaan yang sebenar.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Proud, loving, visionary maternal voice.</w:t>
            </w:r>
          </w:p>
          <w:p>
            <w:pPr>
              <w:spacing w:before="0" w:after="20" w:line="276" w:lineRule="auto"/>
            </w:pPr>
            <w:r>
              <w:rPr>
                <w:rFonts w:ascii="Consolas" w:hAnsi="Consolas"/>
                <w:color w:val="222222"/>
                <w:sz w:val="19"/>
              </w:rPr>
              <w:t>Audio &amp; Ambience: Gentle kitten purrs, cheerful morning chimes, joyful acoustic guitar rhythm.</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INTEGRITI PENGASAS &amp; LEGASI PERNIAGAAN PUBLIC GOLD)</w:t>
      </w:r>
    </w:p>
    <w:p>
      <w:pPr>
        <w:spacing w:after="80"/>
      </w:pPr>
      <w:r>
        <w:rPr>
          <w:b/>
        </w:rPr>
        <w:t xml:space="preserve">Gaya Bukaan: </w:t>
      </w:r>
      <w:r>
        <w:t xml:space="preserve">Soalan + Reveal  |  </w:t>
      </w:r>
      <w:r>
        <w:rPr>
          <w:b/>
        </w:rPr>
        <w:t xml:space="preserve">Objek Utama: </w:t>
      </w:r>
      <w:r>
        <w:t>Public Gold founder portrait biography, 10g Public Gold gold bar in blister pack, official lifetime dealership agreement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Integriti Pengasas &amp; Legasi Perniagaan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Integriti Pengasas &amp; Legasi Perniagaan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distinguished royal-blue modest blazer and tailored ivory hijab stands in a prestigious corporate heritage gallery.</w:t>
            </w:r>
          </w:p>
          <w:p>
            <w:pPr>
              <w:spacing w:before="0" w:after="20" w:line="276" w:lineRule="auto"/>
            </w:pPr>
            <w:r>
              <w:rPr>
                <w:rFonts w:ascii="Consolas" w:hAnsi="Consolas"/>
                <w:color w:val="222222"/>
                <w:sz w:val="19"/>
              </w:rPr>
              <w:t>Emotion: Visionary, poised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Corporate heritage plaque wall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thoughtfully toward camera, asking viewers how thoroughly they vet company founders before investing sweat equity.</w:t>
            </w:r>
          </w:p>
          <w:p>
            <w:pPr>
              <w:spacing w:before="0" w:after="20" w:line="276" w:lineRule="auto"/>
            </w:pPr>
            <w:r>
              <w:rPr>
                <w:rFonts w:ascii="Consolas" w:hAnsi="Consolas"/>
                <w:b/>
                <w:color w:val="222222"/>
                <w:sz w:val="19"/>
              </w:rPr>
              <w:t>Dialogue: "Tahu cara nilai nakhoda bisnes?"</w:t>
            </w:r>
          </w:p>
          <w:p>
            <w:pPr>
              <w:spacing w:before="0" w:after="20" w:line="276" w:lineRule="auto"/>
            </w:pPr>
            <w:r>
              <w:rPr>
                <w:rFonts w:ascii="Consolas" w:hAnsi="Consolas"/>
                <w:color w:val="222222"/>
                <w:sz w:val="19"/>
              </w:rPr>
              <w:t>Emotion: Thought-provoking, serious</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warns about opportunistic businesses that alter terms or close down when profits shift.</w:t>
            </w:r>
          </w:p>
          <w:p>
            <w:pPr>
              <w:spacing w:before="0" w:after="20" w:line="276" w:lineRule="auto"/>
            </w:pPr>
            <w:r>
              <w:rPr>
                <w:rFonts w:ascii="Consolas" w:hAnsi="Consolas"/>
                <w:b/>
                <w:color w:val="222222"/>
                <w:sz w:val="19"/>
              </w:rPr>
              <w:t>Dialogue: "Salah pilih pengasas, penat lebur!"</w:t>
            </w:r>
          </w:p>
          <w:p>
            <w:pPr>
              <w:spacing w:before="0" w:after="20" w:line="276" w:lineRule="auto"/>
            </w:pPr>
            <w:r>
              <w:rPr>
                <w:rFonts w:ascii="Consolas" w:hAnsi="Consolas"/>
                <w:color w:val="222222"/>
                <w:sz w:val="19"/>
              </w:rPr>
              <w:t>Emotion: Direct, protective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Corporate milestone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an official Public Gold dealership deed showing irrevocable inheritable ownership rights.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Legitimate, empowering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Dealership contract document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brings up a gleaming 10g Public Gold bar, highlighting the mission of serving one million savers.</w:t>
            </w:r>
          </w:p>
          <w:p>
            <w:pPr>
              <w:spacing w:before="0" w:after="20" w:line="276" w:lineRule="auto"/>
            </w:pPr>
            <w:r>
              <w:rPr>
                <w:rFonts w:ascii="Consolas" w:hAnsi="Consolas"/>
                <w:b/>
                <w:color w:val="222222"/>
                <w:sz w:val="19"/>
              </w:rPr>
              <w:t>Dialogue: "Public Gold jamin hak warisan."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dealership contract, the 10g gold bar, and an elegant fountain pen on polished granite.</w:t>
            </w:r>
          </w:p>
          <w:p>
            <w:pPr>
              <w:spacing w:before="0" w:after="20" w:line="276" w:lineRule="auto"/>
            </w:pPr>
            <w:r>
              <w:rPr>
                <w:rFonts w:ascii="Consolas" w:hAnsi="Consolas"/>
                <w:color w:val="222222"/>
                <w:sz w:val="19"/>
              </w:rPr>
              <w:t>Emotion: Permanent, prestigious</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Contract, gold bar, pen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with both hands, her eyes shining with dedication to lasting enterprise.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conviction, inviting entrepreneurs to build on solid rock.</w:t>
            </w:r>
          </w:p>
          <w:p>
            <w:pPr>
              <w:spacing w:before="0" w:after="20" w:line="276" w:lineRule="auto"/>
            </w:pPr>
            <w:r>
              <w:rPr>
                <w:rFonts w:ascii="Consolas" w:hAnsi="Consolas"/>
                <w:b/>
                <w:color w:val="222222"/>
                <w:sz w:val="19"/>
              </w:rPr>
              <w:t>Dialogue: "Bina legasi bersama pemimpin berintegriti!"</w:t>
            </w:r>
          </w:p>
          <w:p>
            <w:pPr>
              <w:spacing w:before="0" w:after="20" w:line="276" w:lineRule="auto"/>
            </w:pPr>
            <w:r>
              <w:rPr>
                <w:rFonts w:ascii="Consolas" w:hAnsi="Consolas"/>
                <w:color w:val="222222"/>
                <w:sz w:val="19"/>
              </w:rPr>
              <w:t>Emotion: Triumphant, motivating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founder portrait biography, 10g Public Gold gold bar in blister pack, official lifetime dealership agreement.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executive gallery lobby displaying corporate milestone plaques and international trade awards.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insightful leadership question, references the visionary track record of Dato Wira Louis Ng, and presents the lifetime dealer agreement alongside a 10g Public Gold bar.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cara nilai nakhoda bisnes?</w:t>
            </w:r>
          </w:p>
          <w:p>
            <w:pPr>
              <w:spacing w:before="0" w:after="20" w:line="276" w:lineRule="auto"/>
            </w:pPr>
            <w:r>
              <w:rPr>
                <w:rFonts w:ascii="Consolas" w:hAnsi="Consolas"/>
                <w:color w:val="222222"/>
                <w:sz w:val="19"/>
              </w:rPr>
              <w:t>2. Salah pilih pengasas, penat lebur!</w:t>
            </w:r>
          </w:p>
          <w:p>
            <w:pPr>
              <w:spacing w:before="0" w:after="20" w:line="276" w:lineRule="auto"/>
            </w:pPr>
            <w:r>
              <w:rPr>
                <w:rFonts w:ascii="Consolas" w:hAnsi="Consolas"/>
                <w:color w:val="222222"/>
                <w:sz w:val="19"/>
              </w:rPr>
              <w:t>3. Public Gold jamin hak warisan.</w:t>
            </w:r>
          </w:p>
          <w:p>
            <w:pPr>
              <w:spacing w:before="0" w:after="20" w:line="276" w:lineRule="auto"/>
            </w:pPr>
            <w:r>
              <w:rPr>
                <w:rFonts w:ascii="Consolas" w:hAnsi="Consolas"/>
                <w:color w:val="222222"/>
                <w:sz w:val="19"/>
              </w:rPr>
              <w:t>4. Bina legasi bersama pemimpin berintegriti!</w:t>
            </w:r>
          </w:p>
        </w:tc>
      </w:tr>
    </w:tbl>
    <w:p>
      <w:pPr>
        <w:spacing w:before="0" w:after="120"/>
      </w:pPr>
    </w:p>
    <w:p>
      <w:r>
        <w:br w:type="page"/>
      </w:r>
    </w:p>
    <w:p>
      <w:pPr>
        <w:spacing w:before="280" w:after="120"/>
      </w:pPr>
      <w:r>
        <w:rPr>
          <w:rFonts w:ascii="Calibri" w:hAnsi="Calibri"/>
          <w:b/>
          <w:color w:val="1B365D"/>
          <w:sz w:val="32"/>
        </w:rPr>
        <w:t>SET #47: HARGA EMAS NAIK MENCANAK, PATUT JUAL TAK?</w:t>
      </w:r>
    </w:p>
    <w:p>
      <w:pPr>
        <w:spacing w:after="120"/>
      </w:pPr>
      <w:r>
        <w:rPr>
          <w:b/>
        </w:rPr>
        <w:t xml:space="preserve">Topik Asal: </w:t>
      </w:r>
      <w:r>
        <w:t xml:space="preserve">Topik 47: Kenapa Tak Jual Emas Walaupun Harganya Dah Naik Tinggi?  |  </w:t>
      </w:r>
      <w:r>
        <w:rPr>
          <w:b/>
        </w:rPr>
        <w:t xml:space="preserve">Sudut: </w:t>
      </w:r>
      <w:r>
        <w:t xml:space="preserve">Menjual hanya untuk naik taraf aset, bukan turun taraf tunai  |  </w:t>
      </w:r>
      <w:r>
        <w:rPr>
          <w:b/>
        </w:rPr>
        <w:t xml:space="preserve">Gaya Bukaan Scene 3: </w:t>
      </w:r>
      <w:r>
        <w:t>Milestone</w:t>
      </w:r>
    </w:p>
    <w:p>
      <w:pPr>
        <w:spacing w:after="240"/>
      </w:pPr>
      <w:r>
        <w:rPr>
          <w:b/>
        </w:rPr>
        <w:t xml:space="preserve">Sinopsis Bersiri (3 Scene): </w:t>
      </w:r>
      <w:r>
        <w:t>Keluarga kucing tergoda untuk menjual aset berharga mereka apabila melihat harga pasaran melonjak tinggi semata-mata untuk memegang tunai. Scene 2 menunjukkan Ibu Calico menegur bahawa wang kertas mudah bocor, dan aset hanya wajar ditukar kepada aset fizikal lebih besar seperti tanah. Scene 3 menampilkan hos wanita merungkaikan falsafah menaik taraf aset dan bukannya menurunkan kualiti simpanan kepada wang kertas.</w:t>
      </w:r>
    </w:p>
    <w:p>
      <w:pPr>
        <w:spacing w:before="200" w:after="80"/>
      </w:pPr>
      <w:r>
        <w:rPr>
          <w:rFonts w:ascii="Calibri" w:hAnsi="Calibri"/>
          <w:b/>
          <w:color w:val="008080"/>
          <w:sz w:val="26"/>
        </w:rPr>
        <w:t>SCENE 1: KUCING EMAS (KLIP 1 — HARGA MELONJAK, TANGAN GATAL NAK JUAL)</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late afternoon. An adult Calico mother cat sits on the sofa looking at her smartphone displaying a surging upward financial graph, looking tempted. On the floor, an energetic ginger kitten mimics holding cash notes excitedly. Outside the window, passing cars honk gently in the evening rush hour. 3D animated feature film style, rich tactile fur, soft ambient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wide-eyed at surging market price graphs on her smartphone.</w:t>
            </w:r>
          </w:p>
          <w:p>
            <w:pPr>
              <w:spacing w:before="0" w:after="20" w:line="276" w:lineRule="auto"/>
            </w:pPr>
            <w:r>
              <w:rPr>
                <w:rFonts w:ascii="Consolas" w:hAnsi="Consolas"/>
                <w:color w:val="222222"/>
                <w:sz w:val="19"/>
              </w:rPr>
              <w:t>- 2.5-5.5s: CLOSE-UP on her paw hovering over the liquidate button, hesitating as she calculates the consequences.</w:t>
            </w:r>
          </w:p>
          <w:p>
            <w:pPr>
              <w:spacing w:before="0" w:after="20" w:line="276" w:lineRule="auto"/>
            </w:pPr>
            <w:r>
              <w:rPr>
                <w:rFonts w:ascii="Consolas" w:hAnsi="Consolas"/>
                <w:color w:val="222222"/>
                <w:sz w:val="19"/>
              </w:rPr>
              <w:t>- 5.5-8.0s: MEDIUM on the mother cat turning to look at scattered shopping catalogs, realizing cash will quickly evaporate.</w:t>
            </w:r>
          </w:p>
          <w:p>
            <w:pPr>
              <w:spacing w:before="0" w:after="20" w:line="276" w:lineRule="auto"/>
            </w:pPr>
            <w:r>
              <w:rPr>
                <w:rFonts w:ascii="Consolas" w:hAnsi="Consolas"/>
                <w:color w:val="222222"/>
                <w:sz w:val="19"/>
              </w:rPr>
              <w:t>- 8.0-10.0s: WIDE on the room as she pulls her paw back, refusing to trade permanent wealth for fleeting consumer paper.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Harga pasaran sedang melonjak tinggi.</w:t>
            </w:r>
          </w:p>
          <w:p>
            <w:pPr>
              <w:spacing w:before="0" w:after="20" w:line="276" w:lineRule="auto"/>
            </w:pPr>
            <w:r>
              <w:rPr>
                <w:rFonts w:ascii="Consolas" w:hAnsi="Consolas"/>
                <w:color w:val="222222"/>
                <w:sz w:val="19"/>
              </w:rPr>
              <w:t>2. Ramai tergoda nak cairkan segera.</w:t>
            </w:r>
          </w:p>
          <w:p>
            <w:pPr>
              <w:spacing w:before="0" w:after="20" w:line="276" w:lineRule="auto"/>
            </w:pPr>
            <w:r>
              <w:rPr>
                <w:rFonts w:ascii="Consolas" w:hAnsi="Consolas"/>
                <w:color w:val="222222"/>
                <w:sz w:val="19"/>
              </w:rPr>
              <w:t>3. Tapi tunai cepat bocor berbelanja.</w:t>
            </w:r>
          </w:p>
          <w:p>
            <w:pPr>
              <w:spacing w:before="0" w:after="20" w:line="276" w:lineRule="auto"/>
            </w:pPr>
            <w:r>
              <w:rPr>
                <w:rFonts w:ascii="Consolas" w:hAnsi="Consolas"/>
                <w:color w:val="222222"/>
                <w:sz w:val="19"/>
              </w:rPr>
              <w:t>4. Jangan turunkan taraf aset anda.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Analytical, prudent maternal voice checking impulsive market behavior.</w:t>
            </w:r>
          </w:p>
          <w:p>
            <w:pPr>
              <w:spacing w:before="0" w:after="20" w:line="276" w:lineRule="auto"/>
            </w:pPr>
            <w:r>
              <w:rPr>
                <w:rFonts w:ascii="Consolas" w:hAnsi="Consolas"/>
                <w:color w:val="222222"/>
                <w:sz w:val="19"/>
              </w:rPr>
              <w:t>Audio &amp; Ambience: Soft smartphone notification, quiet room hum, reflective acoustic guitar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TUKAR ASET KEPADA ASET, BUKAN TUNAI BOCOR)</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study room of a Malaysian terrace home in the morning. The Calico mother cat sits at the clean timber desk reviewing an architectural property blueprint of agricultural farmland alongside her locked asset box. Her silver-grey kitten thoughtfully holds a small compass beside her. Warm morning sunlight illuminates flourishing potted ferns. 3D animated feature film style, fluffy grooming fur textures, warm rich colors,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examining a land grant blueprint with calm strategic vision.</w:t>
            </w:r>
          </w:p>
          <w:p>
            <w:pPr>
              <w:spacing w:before="0" w:after="20" w:line="276" w:lineRule="auto"/>
            </w:pPr>
            <w:r>
              <w:rPr>
                <w:rFonts w:ascii="Consolas" w:hAnsi="Consolas"/>
                <w:color w:val="222222"/>
                <w:sz w:val="19"/>
              </w:rPr>
              <w:t>- 2.5-5.5s: CLOSE on her gentle paw placing a heavy solid asset box beside the property grant, planning an asset upgrade.</w:t>
            </w:r>
          </w:p>
          <w:p>
            <w:pPr>
              <w:spacing w:before="0" w:after="20" w:line="276" w:lineRule="auto"/>
            </w:pPr>
            <w:r>
              <w:rPr>
                <w:rFonts w:ascii="Consolas" w:hAnsi="Consolas"/>
                <w:color w:val="222222"/>
                <w:sz w:val="19"/>
              </w:rPr>
              <w:t>- 5.5-8.0s: MEDIUM CLOSE on the mother cat nodding to her silver-grey kitten, teaching the principle of asset-to-asset transition.</w:t>
            </w:r>
          </w:p>
          <w:p>
            <w:pPr>
              <w:spacing w:before="0" w:after="20" w:line="276" w:lineRule="auto"/>
            </w:pPr>
            <w:r>
              <w:rPr>
                <w:rFonts w:ascii="Consolas" w:hAnsi="Consolas"/>
                <w:color w:val="222222"/>
                <w:sz w:val="19"/>
              </w:rPr>
              <w:t>- 8.0-10.0s: WIDE on the tidy study room, embodying high-level financial mastery and generational wealth preservation.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Jual hanya untuk beli hartanah.</w:t>
            </w:r>
          </w:p>
          <w:p>
            <w:pPr>
              <w:spacing w:before="0" w:after="20" w:line="276" w:lineRule="auto"/>
            </w:pPr>
            <w:r>
              <w:rPr>
                <w:rFonts w:ascii="Consolas" w:hAnsi="Consolas"/>
                <w:color w:val="222222"/>
                <w:sz w:val="19"/>
              </w:rPr>
              <w:t>2. Naikkan taraf ke aset bernilai.</w:t>
            </w:r>
          </w:p>
          <w:p>
            <w:pPr>
              <w:spacing w:before="0" w:after="20" w:line="276" w:lineRule="auto"/>
            </w:pPr>
            <w:r>
              <w:rPr>
                <w:rFonts w:ascii="Consolas" w:hAnsi="Consolas"/>
                <w:color w:val="222222"/>
                <w:sz w:val="19"/>
              </w:rPr>
              <w:t>3. Jangan tukar kembali kertas susut.</w:t>
            </w:r>
          </w:p>
          <w:p>
            <w:pPr>
              <w:spacing w:before="0" w:after="20" w:line="276" w:lineRule="auto"/>
            </w:pPr>
            <w:r>
              <w:rPr>
                <w:rFonts w:ascii="Consolas" w:hAnsi="Consolas"/>
                <w:color w:val="222222"/>
                <w:sz w:val="19"/>
              </w:rPr>
              <w:t>4. Pegang aset fizikal dengan kemas.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strategic, educational maternal voice.</w:t>
            </w:r>
          </w:p>
          <w:p>
            <w:pPr>
              <w:spacing w:before="0" w:after="20" w:line="276" w:lineRule="auto"/>
            </w:pPr>
            <w:r>
              <w:rPr>
                <w:rFonts w:ascii="Consolas" w:hAnsi="Consolas"/>
                <w:color w:val="222222"/>
                <w:sz w:val="19"/>
              </w:rPr>
              <w:t>Audio &amp; Ambience: Crisp blueprint paper unfold, soft purring, warm inspiring cello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NAIK TARAF ASET: JANGAN TURUNKAN KEPADA TUNAI)</w:t>
      </w:r>
    </w:p>
    <w:p>
      <w:pPr>
        <w:spacing w:after="80"/>
      </w:pPr>
      <w:r>
        <w:rPr>
          <w:b/>
        </w:rPr>
        <w:t xml:space="preserve">Gaya Bukaan: </w:t>
      </w:r>
      <w:r>
        <w:t xml:space="preserve">Milestone  |  </w:t>
      </w:r>
      <w:r>
        <w:rPr>
          <w:b/>
        </w:rPr>
        <w:t xml:space="preserve">Objek Utama: </w:t>
      </w:r>
      <w:r>
        <w:t>Public Gold 100g minted gold bar, architectural property title document, scale model of modern home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Naik Taraf Aset: Jangan Turunkan Kepada Tunai.</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Naik Taraf Aset: Jangan Turunkan Kepada Tunai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charcoal-black modest blazer and soft emerald-green folded hijab stands in an upscale real estate showcase gallery.</w:t>
            </w:r>
          </w:p>
          <w:p>
            <w:pPr>
              <w:spacing w:before="0" w:after="20" w:line="276" w:lineRule="auto"/>
            </w:pPr>
            <w:r>
              <w:rPr>
                <w:rFonts w:ascii="Consolas" w:hAnsi="Consolas"/>
                <w:color w:val="222222"/>
                <w:sz w:val="19"/>
              </w:rPr>
              <w:t>Emotion: Celebratory, strategic</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Real estate display table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excitedly, gesturing toward a soaring digital market price monitor in the background.</w:t>
            </w:r>
          </w:p>
          <w:p>
            <w:pPr>
              <w:spacing w:before="0" w:after="20" w:line="276" w:lineRule="auto"/>
            </w:pPr>
            <w:r>
              <w:rPr>
                <w:rFonts w:ascii="Consolas" w:hAnsi="Consolas"/>
                <w:b/>
                <w:color w:val="222222"/>
                <w:sz w:val="19"/>
              </w:rPr>
              <w:t>Dialogue: "Alhamdulillah harga emas melonjak tinggi!"</w:t>
            </w:r>
          </w:p>
          <w:p>
            <w:pPr>
              <w:spacing w:before="0" w:after="20" w:line="276" w:lineRule="auto"/>
            </w:pPr>
            <w:r>
              <w:rPr>
                <w:rFonts w:ascii="Consolas" w:hAnsi="Consolas"/>
                <w:color w:val="222222"/>
                <w:sz w:val="19"/>
              </w:rPr>
              <w:t>Emotion: Enthusiastic, radiant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Market monitor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with a firm cautionary open palm, warning against degrading hard assets into paper cash.</w:t>
            </w:r>
          </w:p>
          <w:p>
            <w:pPr>
              <w:spacing w:before="0" w:after="20" w:line="276" w:lineRule="auto"/>
            </w:pPr>
            <w:r>
              <w:rPr>
                <w:rFonts w:ascii="Consolas" w:hAnsi="Consolas"/>
                <w:b/>
                <w:color w:val="222222"/>
                <w:sz w:val="19"/>
              </w:rPr>
              <w:t>Dialogue: "Jangan jual semata pegang tunai."</w:t>
            </w:r>
          </w:p>
          <w:p>
            <w:pPr>
              <w:spacing w:before="0" w:after="20" w:line="276" w:lineRule="auto"/>
            </w:pPr>
            <w:r>
              <w:rPr>
                <w:rFonts w:ascii="Consolas" w:hAnsi="Consolas"/>
                <w:color w:val="222222"/>
                <w:sz w:val="19"/>
              </w:rPr>
              <w:t>Emotion: Direct, protective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lifts a gleaming 100g Public Gold bar, placing it reverently on top of an official freehold property deed.</w:t>
            </w:r>
          </w:p>
          <w:p>
            <w:pPr>
              <w:spacing w:before="0" w:after="20" w:line="276" w:lineRule="auto"/>
            </w:pPr>
            <w:r>
              <w:rPr>
                <w:rFonts w:ascii="Consolas" w:hAnsi="Consolas"/>
                <w:color w:val="222222"/>
                <w:sz w:val="19"/>
              </w:rPr>
              <w:t>Details: Her outer sleeves stay full length down to wrists with matching handsocks visible only at cuffs.</w:t>
            </w:r>
          </w:p>
          <w:p>
            <w:pPr>
              <w:spacing w:before="0" w:after="20" w:line="276" w:lineRule="auto"/>
            </w:pPr>
            <w:r>
              <w:rPr>
                <w:rFonts w:ascii="Consolas" w:hAnsi="Consolas"/>
                <w:color w:val="222222"/>
                <w:sz w:val="19"/>
              </w:rPr>
              <w:t>Emotion: Visionary, profound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gold is the ultimate bridge asset to acquire debt-free land or income-producing real estate.</w:t>
            </w:r>
          </w:p>
          <w:p>
            <w:pPr>
              <w:spacing w:before="0" w:after="20" w:line="276" w:lineRule="auto"/>
            </w:pPr>
            <w:r>
              <w:rPr>
                <w:rFonts w:ascii="Consolas" w:hAnsi="Consolas"/>
                <w:b/>
                <w:color w:val="222222"/>
                <w:sz w:val="19"/>
              </w:rPr>
              <w:t>Dialogue: "Tukar hanya untuk beli hartanah."</w:t>
            </w:r>
          </w:p>
          <w:p>
            <w:pPr>
              <w:spacing w:before="0" w:after="20" w:line="276" w:lineRule="auto"/>
            </w:pPr>
            <w:r>
              <w:rPr>
                <w:rFonts w:ascii="Consolas" w:hAnsi="Consolas"/>
                <w:color w:val="222222"/>
                <w:sz w:val="19"/>
              </w:rPr>
              <w:t>Emotion: Authoritative, educational</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Gold bar and property title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beside an architectural house model and title deed on dark polished stone.</w:t>
            </w:r>
          </w:p>
          <w:p>
            <w:pPr>
              <w:spacing w:before="0" w:after="20" w:line="276" w:lineRule="auto"/>
            </w:pPr>
            <w:r>
              <w:rPr>
                <w:rFonts w:ascii="Consolas" w:hAnsi="Consolas"/>
                <w:color w:val="222222"/>
                <w:sz w:val="19"/>
              </w:rPr>
              <w:t>Emotion: Grand, permanent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deed, and house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securely at chest level, looking into the lens with quiet authority.</w:t>
            </w:r>
          </w:p>
          <w:p>
            <w:pPr>
              <w:spacing w:before="0" w:after="20" w:line="276" w:lineRule="auto"/>
            </w:pPr>
            <w:r>
              <w:rPr>
                <w:rFonts w:ascii="Consolas" w:hAnsi="Consolas"/>
                <w:color w:val="222222"/>
                <w:sz w:val="19"/>
              </w:rPr>
              <w:t>Emotion: Confident, poised</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inspiring warmth, empowering viewers to hold real assets for true generational freedom.</w:t>
            </w:r>
          </w:p>
          <w:p>
            <w:pPr>
              <w:spacing w:before="0" w:after="20" w:line="276" w:lineRule="auto"/>
            </w:pPr>
            <w:r>
              <w:rPr>
                <w:rFonts w:ascii="Consolas" w:hAnsi="Consolas"/>
                <w:b/>
                <w:color w:val="222222"/>
                <w:sz w:val="19"/>
              </w:rPr>
              <w:t>Dialogue: "Pelihara nilai kekayaan keluarga anda!"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architectural property title document, scale model of modern home.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luxury real estate consultation gallery with scale models of landed properties and marble finishes.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excited acknowledgement of record gold prices, warns against holding depreciating paper cash, and displays a 100g gold bar aligned with property deeds.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harga emas melonjak tinggi!</w:t>
            </w:r>
          </w:p>
          <w:p>
            <w:pPr>
              <w:spacing w:before="0" w:after="20" w:line="276" w:lineRule="auto"/>
            </w:pPr>
            <w:r>
              <w:rPr>
                <w:rFonts w:ascii="Consolas" w:hAnsi="Consolas"/>
                <w:color w:val="222222"/>
                <w:sz w:val="19"/>
              </w:rPr>
              <w:t>2. Jangan jual semata pegang tunai.</w:t>
            </w:r>
          </w:p>
          <w:p>
            <w:pPr>
              <w:spacing w:before="0" w:after="20" w:line="276" w:lineRule="auto"/>
            </w:pPr>
            <w:r>
              <w:rPr>
                <w:rFonts w:ascii="Consolas" w:hAnsi="Consolas"/>
                <w:color w:val="222222"/>
                <w:sz w:val="19"/>
              </w:rPr>
              <w:t>3. Tukar hanya untuk beli hartanah.</w:t>
            </w:r>
          </w:p>
          <w:p>
            <w:pPr>
              <w:spacing w:before="0" w:after="20" w:line="276" w:lineRule="auto"/>
            </w:pPr>
            <w:r>
              <w:rPr>
                <w:rFonts w:ascii="Consolas" w:hAnsi="Consolas"/>
                <w:color w:val="222222"/>
                <w:sz w:val="19"/>
              </w:rPr>
              <w:t>4. Pelihara nilai kekayaan keluarga anda!</w:t>
            </w:r>
          </w:p>
        </w:tc>
      </w:tr>
    </w:tbl>
    <w:p>
      <w:pPr>
        <w:spacing w:before="0" w:after="120"/>
      </w:pPr>
    </w:p>
    <w:p>
      <w:r>
        <w:br w:type="page"/>
      </w:r>
    </w:p>
    <w:p>
      <w:pPr>
        <w:spacing w:before="280" w:after="120"/>
      </w:pPr>
      <w:r>
        <w:rPr>
          <w:rFonts w:ascii="Calibri" w:hAnsi="Calibri"/>
          <w:b/>
          <w:color w:val="1B365D"/>
          <w:sz w:val="32"/>
        </w:rPr>
        <w:t>SET #48: PANDUAN MUDAH KIRA ZAKAT EMAS ANDA</w:t>
      </w:r>
    </w:p>
    <w:p>
      <w:pPr>
        <w:spacing w:after="120"/>
      </w:pPr>
      <w:r>
        <w:rPr>
          <w:b/>
        </w:rPr>
        <w:t xml:space="preserve">Topik Asal: </w:t>
      </w:r>
      <w:r>
        <w:t xml:space="preserve">Topik 48: Panduan Kiraan Zakat Emas &amp; Had Uruf Mengikut Negeri  |  </w:t>
      </w:r>
      <w:r>
        <w:rPr>
          <w:b/>
        </w:rPr>
        <w:t xml:space="preserve">Sudut: </w:t>
      </w:r>
      <w:r>
        <w:t xml:space="preserve">Kiraan zakat simpanan 85g &amp; had uruf negeri tanpa pening  |  </w:t>
      </w:r>
      <w:r>
        <w:rPr>
          <w:b/>
        </w:rPr>
        <w:t xml:space="preserve">Gaya Bukaan Scene 3: </w:t>
      </w:r>
      <w:r>
        <w:t>Sasaran Persona</w:t>
      </w:r>
    </w:p>
    <w:p>
      <w:pPr>
        <w:spacing w:after="240"/>
      </w:pPr>
      <w:r>
        <w:rPr>
          <w:b/>
        </w:rPr>
        <w:t xml:space="preserve">Sinopsis Bersiri (3 Scene): </w:t>
      </w:r>
      <w:r>
        <w:t>Keluarga kucing bimbang dan keliru tentang cara mengira zakat aset kerana mendengar khabar angin yang merumitkan. Scene 2 menunjukkan Ibu Calico menggunakan jadual nisab 85g yang ringkas dan had uruf negeri, menyedari bahawa zakat adalah tanda kejayaan kewangan yang menyuburkan rezeki. Scene 3 menampilkan hos wanita menyasarkan pemilik aset untuk mengira 2.5% zakat dengan tenang dan mudah.</w:t>
      </w:r>
    </w:p>
    <w:p>
      <w:pPr>
        <w:spacing w:before="200" w:after="80"/>
      </w:pPr>
      <w:r>
        <w:rPr>
          <w:rFonts w:ascii="Calibri" w:hAnsi="Calibri"/>
          <w:b/>
          <w:color w:val="008080"/>
          <w:sz w:val="26"/>
        </w:rPr>
        <w:t>SCENE 1: KUCING EMAS (KLIP 1 — BIMBANG DAN PENING KEPALA KIRA ZAKAT)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at a low wooden table covered with confusing handwritten calculation papers and multiple state religious department brochures. Her emerald eyes look stressed as she taps an old calculator repeatedly. On the floor, a ginger kitten sleeps peacefully. 3D animated feature film style, rich tactile fur textures, warm cozy interior lamp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scratching her ear while staring at complicated calculation formulas.</w:t>
            </w:r>
          </w:p>
          <w:p>
            <w:pPr>
              <w:spacing w:before="0" w:after="20" w:line="276" w:lineRule="auto"/>
            </w:pPr>
            <w:r>
              <w:rPr>
                <w:rFonts w:ascii="Consolas" w:hAnsi="Consolas"/>
                <w:color w:val="222222"/>
                <w:sz w:val="19"/>
              </w:rPr>
              <w:t>- 2.5-5.5s: CLOSE-UP on her paw scribbling question marks next to differing state uruf threshold figures.</w:t>
            </w:r>
          </w:p>
          <w:p>
            <w:pPr>
              <w:spacing w:before="0" w:after="20" w:line="276" w:lineRule="auto"/>
            </w:pPr>
            <w:r>
              <w:rPr>
                <w:rFonts w:ascii="Consolas" w:hAnsi="Consolas"/>
                <w:color w:val="222222"/>
                <w:sz w:val="19"/>
              </w:rPr>
              <w:t>- 5.5-8.0s: MEDIUM on the mother cat sighing, feeling anxious that wealth purification is overly complicated.</w:t>
            </w:r>
          </w:p>
          <w:p>
            <w:pPr>
              <w:spacing w:before="0" w:after="20" w:line="276" w:lineRule="auto"/>
            </w:pPr>
            <w:r>
              <w:rPr>
                <w:rFonts w:ascii="Consolas" w:hAnsi="Consolas"/>
                <w:color w:val="222222"/>
                <w:sz w:val="19"/>
              </w:rPr>
              <w:t>- 8.0-10.0s: WIDE on the room, highlighting the need for a simple, clear understanding of religious obligations.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Ramai takut simpan sebab zakat.</w:t>
            </w:r>
          </w:p>
          <w:p>
            <w:pPr>
              <w:spacing w:before="0" w:after="20" w:line="276" w:lineRule="auto"/>
            </w:pPr>
            <w:r>
              <w:rPr>
                <w:rFonts w:ascii="Consolas" w:hAnsi="Consolas"/>
                <w:color w:val="222222"/>
                <w:sz w:val="19"/>
              </w:rPr>
              <w:t>2. Risau kiraan rumit pening kepala.</w:t>
            </w:r>
          </w:p>
          <w:p>
            <w:pPr>
              <w:spacing w:before="0" w:after="20" w:line="276" w:lineRule="auto"/>
            </w:pPr>
            <w:r>
              <w:rPr>
                <w:rFonts w:ascii="Consolas" w:hAnsi="Consolas"/>
                <w:color w:val="222222"/>
                <w:sz w:val="19"/>
              </w:rPr>
              <w:t>3. Sebenarnya zakat tanda kita berjaya.</w:t>
            </w:r>
          </w:p>
          <w:p>
            <w:pPr>
              <w:spacing w:before="0" w:after="20" w:line="276" w:lineRule="auto"/>
            </w:pPr>
            <w:r>
              <w:rPr>
                <w:rFonts w:ascii="Consolas" w:hAnsi="Consolas"/>
                <w:color w:val="222222"/>
                <w:sz w:val="19"/>
              </w:rPr>
              <w:t>4. Bersihkan harta, suburkan rezeki keluarga.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Empathetic, contemplative maternal voice demystifying common religious anxieties.</w:t>
            </w:r>
          </w:p>
          <w:p>
            <w:pPr>
              <w:spacing w:before="0" w:after="20" w:line="276" w:lineRule="auto"/>
            </w:pPr>
            <w:r>
              <w:rPr>
                <w:rFonts w:ascii="Consolas" w:hAnsi="Consolas"/>
                <w:color w:val="222222"/>
                <w:sz w:val="19"/>
              </w:rPr>
              <w:t>Audio &amp; Ambience: Soft calculator button click, gentle room ambience, comforting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FORMULA MUDAH 85 GRAM, HATI TENANG)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serene study area of a Malaysian home in the morning. The Calico mother cat smiles peacefully, looking at a clean one-page infographic on a tablet showing simple 85g nisab rules. A neat green zakat receipt sits stamped beside her. Her silver-grey kitten watches admiringly. Sunlight streams through sheer white curtains, casting warm rays on potted jasmine. 3D animated feature film style, fluffy grooming fur textures, warm serene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reviewing a simple, clear one-page zakat calculation guide on her tablet.</w:t>
            </w:r>
          </w:p>
          <w:p>
            <w:pPr>
              <w:spacing w:before="0" w:after="20" w:line="276" w:lineRule="auto"/>
            </w:pPr>
            <w:r>
              <w:rPr>
                <w:rFonts w:ascii="Consolas" w:hAnsi="Consolas"/>
                <w:color w:val="222222"/>
                <w:sz w:val="19"/>
              </w:rPr>
              <w:t>- 2.5-5.5s: CLOSE on her gentle paw placing a verified zakat payment slip safely inside a dedicated religious binder.</w:t>
            </w:r>
          </w:p>
          <w:p>
            <w:pPr>
              <w:spacing w:before="0" w:after="20" w:line="276" w:lineRule="auto"/>
            </w:pPr>
            <w:r>
              <w:rPr>
                <w:rFonts w:ascii="Consolas" w:hAnsi="Consolas"/>
                <w:color w:val="222222"/>
                <w:sz w:val="19"/>
              </w:rPr>
              <w:t>- 5.5-8.0s: MEDIUM CLOSE on the mother cat stroking the silver-grey kitten, radiating gratitude and spiritual lightness.</w:t>
            </w:r>
          </w:p>
          <w:p>
            <w:pPr>
              <w:spacing w:before="0" w:after="20" w:line="276" w:lineRule="auto"/>
            </w:pPr>
            <w:r>
              <w:rPr>
                <w:rFonts w:ascii="Consolas" w:hAnsi="Consolas"/>
                <w:color w:val="222222"/>
                <w:sz w:val="19"/>
              </w:rPr>
              <w:t>- 8.0-10.0s: WIDE on the peaceful room, proving that fulfilling zakat brings immense joy, clarity, and abundance.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Nisab simpanan lapan puluh lima.</w:t>
            </w:r>
          </w:p>
          <w:p>
            <w:pPr>
              <w:spacing w:before="0" w:after="20" w:line="276" w:lineRule="auto"/>
            </w:pPr>
            <w:r>
              <w:rPr>
                <w:rFonts w:ascii="Consolas" w:hAnsi="Consolas"/>
                <w:color w:val="222222"/>
                <w:sz w:val="19"/>
              </w:rPr>
              <w:t>2. Cukup haul, bayar dua perpuluhan.</w:t>
            </w:r>
          </w:p>
          <w:p>
            <w:pPr>
              <w:spacing w:before="0" w:after="20" w:line="276" w:lineRule="auto"/>
            </w:pPr>
            <w:r>
              <w:rPr>
                <w:rFonts w:ascii="Consolas" w:hAnsi="Consolas"/>
                <w:color w:val="222222"/>
                <w:sz w:val="19"/>
              </w:rPr>
              <w:t>3. Kiraan mudah, hati sangat tenang.</w:t>
            </w:r>
          </w:p>
          <w:p>
            <w:pPr>
              <w:spacing w:before="0" w:after="20" w:line="276" w:lineRule="auto"/>
            </w:pPr>
            <w:r>
              <w:rPr>
                <w:rFonts w:ascii="Consolas" w:hAnsi="Consolas"/>
                <w:color w:val="222222"/>
                <w:sz w:val="19"/>
              </w:rPr>
              <w:t>4. Zakat tak pernah kurangkan simpanan.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confident, spiritually content maternal voice.</w:t>
            </w:r>
          </w:p>
          <w:p>
            <w:pPr>
              <w:spacing w:before="0" w:after="20" w:line="276" w:lineRule="auto"/>
            </w:pPr>
            <w:r>
              <w:rPr>
                <w:rFonts w:ascii="Consolas" w:hAnsi="Consolas"/>
                <w:color w:val="222222"/>
                <w:sz w:val="19"/>
              </w:rPr>
              <w:t>Audio &amp; Ambience: Gentle morning birdsong, soft page turn, soothing warm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PANDUAN MUDAH ZAKAT EMAS &amp; NISAB 85G)</w:t>
      </w:r>
    </w:p>
    <w:p>
      <w:pPr>
        <w:spacing w:after="80"/>
      </w:pPr>
      <w:r>
        <w:rPr>
          <w:b/>
        </w:rPr>
        <w:t xml:space="preserve">Gaya Bukaan: </w:t>
      </w:r>
      <w:r>
        <w:t xml:space="preserve">Sasaran Persona  |  </w:t>
      </w:r>
      <w:r>
        <w:rPr>
          <w:b/>
        </w:rPr>
        <w:t xml:space="preserve">Objek Utama: </w:t>
      </w:r>
      <w:r>
        <w:t>Public Gold 100g minted gold bar, official state zakat calculator app on tablet, official zakat payment receipt</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Panduan Mudah Zakat Emas &amp; Nisab 85g.</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Panduan Mudah Zakat Emas &amp; Nisab 85g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graceful sage-green modest dress and pearl-white folded hijab stands in an Islamic wealth consultancy lounge.</w:t>
            </w:r>
          </w:p>
          <w:p>
            <w:pPr>
              <w:spacing w:before="0" w:after="20" w:line="276" w:lineRule="auto"/>
            </w:pPr>
            <w:r>
              <w:rPr>
                <w:rFonts w:ascii="Consolas" w:hAnsi="Consolas"/>
                <w:color w:val="222222"/>
                <w:sz w:val="19"/>
              </w:rPr>
              <w:t>Emotion: Serene,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Islamic wealth consultancy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welcoming palms, directly addressing all gold savers who find zakat confusing.</w:t>
            </w:r>
          </w:p>
          <w:p>
            <w:pPr>
              <w:spacing w:before="0" w:after="20" w:line="276" w:lineRule="auto"/>
            </w:pPr>
            <w:r>
              <w:rPr>
                <w:rFonts w:ascii="Consolas" w:hAnsi="Consolas"/>
                <w:b/>
                <w:color w:val="222222"/>
                <w:sz w:val="19"/>
              </w:rPr>
              <w:t>Dialogue: "Pemilik aset emas, dengar sini!"</w:t>
            </w:r>
          </w:p>
          <w:p>
            <w:pPr>
              <w:spacing w:before="0" w:after="20" w:line="276" w:lineRule="auto"/>
            </w:pPr>
            <w:r>
              <w:rPr>
                <w:rFonts w:ascii="Consolas" w:hAnsi="Consolas"/>
                <w:color w:val="222222"/>
                <w:sz w:val="19"/>
              </w:rPr>
              <w:t>Emotion: Direct,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smiles reassuringly, dispelling the myth that calculating zakat is a complicated mathematical headache.</w:t>
            </w:r>
          </w:p>
          <w:p>
            <w:pPr>
              <w:spacing w:before="0" w:after="20" w:line="276" w:lineRule="auto"/>
            </w:pPr>
            <w:r>
              <w:rPr>
                <w:rFonts w:ascii="Consolas" w:hAnsi="Consolas"/>
                <w:b/>
                <w:color w:val="222222"/>
                <w:sz w:val="19"/>
              </w:rPr>
              <w:t>Dialogue: "Jangan takut zakat, kiraannya mudah."</w:t>
            </w:r>
          </w:p>
          <w:p>
            <w:pPr>
              <w:spacing w:before="0" w:after="20" w:line="276" w:lineRule="auto"/>
            </w:pPr>
            <w:r>
              <w:rPr>
                <w:rFonts w:ascii="Consolas" w:hAnsi="Consolas"/>
                <w:color w:val="222222"/>
                <w:sz w:val="19"/>
              </w:rPr>
              <w:t>Emotion: Reassuring, clear</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Tablet showing simple zakat formula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holds up an authentic 100g Public Gold bar, demonstrating that reaching the 85g nisab is a mark of financial prosperity.</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Proud, blessed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the standard 2.5% computation formula on the tablet screen alongside state uruf guidelines.</w:t>
            </w:r>
          </w:p>
          <w:p>
            <w:pPr>
              <w:spacing w:before="0" w:after="20" w:line="276" w:lineRule="auto"/>
            </w:pPr>
            <w:r>
              <w:rPr>
                <w:rFonts w:ascii="Consolas" w:hAnsi="Consolas"/>
                <w:b/>
                <w:color w:val="222222"/>
                <w:sz w:val="19"/>
              </w:rPr>
              <w:t>Dialogue: "Cukup nisab, bayar dua perpuluhan."</w:t>
            </w:r>
          </w:p>
          <w:p>
            <w:pPr>
              <w:spacing w:before="0" w:after="20" w:line="276" w:lineRule="auto"/>
            </w:pPr>
            <w:r>
              <w:rPr>
                <w:rFonts w:ascii="Consolas" w:hAnsi="Consolas"/>
                <w:color w:val="222222"/>
                <w:sz w:val="19"/>
              </w:rPr>
              <w:t>Emotion: Educational, precise</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 and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gold bar beside the official zakat receipt and calculation notepad on timber desk.</w:t>
            </w:r>
          </w:p>
          <w:p>
            <w:pPr>
              <w:spacing w:before="0" w:after="20" w:line="276" w:lineRule="auto"/>
            </w:pPr>
            <w:r>
              <w:rPr>
                <w:rFonts w:ascii="Consolas" w:hAnsi="Consolas"/>
                <w:color w:val="222222"/>
                <w:sz w:val="19"/>
              </w:rPr>
              <w:t>Emotion: Pure, organized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receipt, notepad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in both hands, her face filled with spiritual contentment.</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warmth, encouraging viewers to purify wealth and unlock divine blessings.</w:t>
            </w:r>
          </w:p>
          <w:p>
            <w:pPr>
              <w:spacing w:before="0" w:after="20" w:line="276" w:lineRule="auto"/>
            </w:pPr>
            <w:r>
              <w:rPr>
                <w:rFonts w:ascii="Consolas" w:hAnsi="Consolas"/>
                <w:b/>
                <w:color w:val="222222"/>
                <w:sz w:val="19"/>
              </w:rPr>
              <w:t>Dialogue: "Tunaikan zakat, suburkan keberkatan rezeki!"</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minted gold bar, official state zakat calculator app on tablet, official zakat payment receipt.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Islamic financial advisory lounge with subtle geometric Islamic motifs and warm timber paneling.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addresses gold owners warmly targeting zakat hesitation, shows a 100g gold bar that has exceeded the 85g nisab, and explains the simple 2.5% calculation.</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Pemilik aset emas, dengar sini!</w:t>
            </w:r>
          </w:p>
          <w:p>
            <w:pPr>
              <w:spacing w:before="0" w:after="20" w:line="276" w:lineRule="auto"/>
            </w:pPr>
            <w:r>
              <w:rPr>
                <w:rFonts w:ascii="Consolas" w:hAnsi="Consolas"/>
                <w:color w:val="222222"/>
                <w:sz w:val="19"/>
              </w:rPr>
              <w:t>2. Jangan takut zakat, kiraannya mudah.</w:t>
            </w:r>
          </w:p>
          <w:p>
            <w:pPr>
              <w:spacing w:before="0" w:after="20" w:line="276" w:lineRule="auto"/>
            </w:pPr>
            <w:r>
              <w:rPr>
                <w:rFonts w:ascii="Consolas" w:hAnsi="Consolas"/>
                <w:color w:val="222222"/>
                <w:sz w:val="19"/>
              </w:rPr>
              <w:t>3. Cukup nisab, bayar dua perpuluhan.</w:t>
            </w:r>
          </w:p>
          <w:p>
            <w:pPr>
              <w:spacing w:before="0" w:after="20" w:line="276" w:lineRule="auto"/>
            </w:pPr>
            <w:r>
              <w:rPr>
                <w:rFonts w:ascii="Consolas" w:hAnsi="Consolas"/>
                <w:color w:val="222222"/>
                <w:sz w:val="19"/>
              </w:rPr>
              <w:t>4. Tunaikan zakat, suburkan keberkatan rezeki!</w:t>
            </w:r>
          </w:p>
        </w:tc>
      </w:tr>
    </w:tbl>
    <w:p>
      <w:pPr>
        <w:spacing w:before="0" w:after="120"/>
      </w:pPr>
    </w:p>
    <w:p>
      <w:r>
        <w:br w:type="page"/>
      </w:r>
    </w:p>
    <w:p>
      <w:pPr>
        <w:spacing w:before="280" w:after="120"/>
      </w:pPr>
      <w:r>
        <w:rPr>
          <w:rFonts w:ascii="Calibri" w:hAnsi="Calibri"/>
          <w:b/>
          <w:color w:val="1B365D"/>
          <w:sz w:val="32"/>
        </w:rPr>
        <w:t>SET #49: BELI BALIK EMAS TERPAKAI RM70 JUTA?</w:t>
      </w:r>
    </w:p>
    <w:p>
      <w:pPr>
        <w:spacing w:after="120"/>
      </w:pPr>
      <w:r>
        <w:rPr>
          <w:b/>
        </w:rPr>
        <w:t xml:space="preserve">Topik Asal: </w:t>
      </w:r>
      <w:r>
        <w:t xml:space="preserve">Topik 49: Public Gold Beli Balik Emas Lama &amp; Terpakai Pada Harga Tinggi  |  </w:t>
      </w:r>
      <w:r>
        <w:rPr>
          <w:b/>
        </w:rPr>
        <w:t xml:space="preserve">Sudut: </w:t>
      </w:r>
      <w:r>
        <w:t xml:space="preserve">Kekuatan kecairan tunai luar biasa &amp; jaminan belian balik  |  </w:t>
      </w:r>
      <w:r>
        <w:rPr>
          <w:b/>
        </w:rPr>
        <w:t xml:space="preserve">Gaya Bukaan Scene 3: </w:t>
      </w:r>
      <w:r>
        <w:t>Situasi Harian</w:t>
      </w:r>
    </w:p>
    <w:p>
      <w:pPr>
        <w:spacing w:after="240"/>
      </w:pPr>
      <w:r>
        <w:rPr>
          <w:b/>
        </w:rPr>
        <w:t xml:space="preserve">Sinopsis Bersiri (3 Scene): </w:t>
      </w:r>
      <w:r>
        <w:t>Keluarga kucing bimbang apabila melihat berita banyak kedai kecil enggan membeli balik barangan terpakai pelanggan waktu krisis ekonomi. Scene 2 menunjukkan Ibu Calico berasa tenang kerana syarikat utama mereka memiliki kecairan tunai puluhan juta ringgit yang dijamin pantas. Scene 3 menampilkan hos wanita berkongsi rekod Public Gold melunaskan RM70 juta belian balik emas terpakai dalam masa 3 hari.</w:t>
      </w:r>
    </w:p>
    <w:p>
      <w:pPr>
        <w:spacing w:before="200" w:after="80"/>
      </w:pPr>
      <w:r>
        <w:rPr>
          <w:rFonts w:ascii="Calibri" w:hAnsi="Calibri"/>
          <w:b/>
          <w:color w:val="008080"/>
          <w:sz w:val="26"/>
        </w:rPr>
        <w:t>SCENE 1: KUCING EMAS (KLIP 1 — KEDAI KEHABISAN TUNAI, PINTU TERTUTUP RAPAT)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Outside a row of old commercial shophouses in a Malaysian town on a gloomy overcast afternoon. An adult Calico mother cat watches in distress as a shopkeeper cat hangs a 'No Cash Buyback' sign on the glass door of a small pawnshop. An anxious customer cat holds an unboxed silver tray in despair. Puddle water reflects dark grey clouds on the pavement. 3D animated feature film style, rich tactile fur, dramatic moody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commercial street as a shopkeeper cat flips the closed buyback sign on the door.</w:t>
            </w:r>
          </w:p>
          <w:p>
            <w:pPr>
              <w:spacing w:before="0" w:after="20" w:line="276" w:lineRule="auto"/>
            </w:pPr>
            <w:r>
              <w:rPr>
                <w:rFonts w:ascii="Consolas" w:hAnsi="Consolas"/>
                <w:color w:val="222222"/>
                <w:sz w:val="19"/>
              </w:rPr>
              <w:t>- 2.5-5.5s: MEDIUM CLOSE on the Calico mother cat observing a customer being turned away due to lack of store cash flow.</w:t>
            </w:r>
          </w:p>
          <w:p>
            <w:pPr>
              <w:spacing w:before="0" w:after="20" w:line="276" w:lineRule="auto"/>
            </w:pPr>
            <w:r>
              <w:rPr>
                <w:rFonts w:ascii="Consolas" w:hAnsi="Consolas"/>
                <w:color w:val="222222"/>
                <w:sz w:val="19"/>
              </w:rPr>
              <w:t>- 5.5-8.0s: CLOSE on her emerald eyes reflecting the grim realization that small shops freeze when market crisis strikes.</w:t>
            </w:r>
          </w:p>
          <w:p>
            <w:pPr>
              <w:spacing w:before="0" w:after="20" w:line="276" w:lineRule="auto"/>
            </w:pPr>
            <w:r>
              <w:rPr>
                <w:rFonts w:ascii="Consolas" w:hAnsi="Consolas"/>
                <w:color w:val="222222"/>
                <w:sz w:val="19"/>
              </w:rPr>
              <w:t>- 8.0-10.0s: MEDIUM on the mother cat turning away, determined to save only with institutions of massive financial liquidity.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Banyak kedai pandai menjual sahaja.</w:t>
            </w:r>
          </w:p>
          <w:p>
            <w:pPr>
              <w:spacing w:before="0" w:after="20" w:line="276" w:lineRule="auto"/>
            </w:pPr>
            <w:r>
              <w:rPr>
                <w:rFonts w:ascii="Consolas" w:hAnsi="Consolas"/>
                <w:color w:val="222222"/>
                <w:sz w:val="19"/>
              </w:rPr>
              <w:t>2. Bila nak jual balik, tiada tunai.</w:t>
            </w:r>
          </w:p>
          <w:p>
            <w:pPr>
              <w:spacing w:before="0" w:after="20" w:line="276" w:lineRule="auto"/>
            </w:pPr>
            <w:r>
              <w:rPr>
                <w:rFonts w:ascii="Consolas" w:hAnsi="Consolas"/>
                <w:color w:val="222222"/>
                <w:sz w:val="19"/>
              </w:rPr>
              <w:t>3. Terperangkap waktu kita perlukan kecemasan.</w:t>
            </w:r>
          </w:p>
          <w:p>
            <w:pPr>
              <w:spacing w:before="0" w:after="20" w:line="276" w:lineRule="auto"/>
            </w:pPr>
            <w:r>
              <w:rPr>
                <w:rFonts w:ascii="Consolas" w:hAnsi="Consolas"/>
                <w:color w:val="222222"/>
                <w:sz w:val="19"/>
              </w:rPr>
              <w:t>4. Kita perlukan syarikat kukuh bersedia.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Critical, observant maternal voice warning against liquidity bottlenecks.</w:t>
            </w:r>
          </w:p>
          <w:p>
            <w:pPr>
              <w:spacing w:before="0" w:after="20" w:line="276" w:lineRule="auto"/>
            </w:pPr>
            <w:r>
              <w:rPr>
                <w:rFonts w:ascii="Consolas" w:hAnsi="Consolas"/>
                <w:color w:val="222222"/>
                <w:sz w:val="19"/>
              </w:rPr>
              <w:t>Audio &amp; Ambience: Distant thunder rumble, squeaking shop sign chain, tense low string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KECAIRAN MEGA, JAMINAN TUNAI PANTAS)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modern headquarters lobby of a prestigious Malaysian financial institution. The Calico mother cat stands confidently at a sleek customer service counter, receiving an instant digital transfer confirmation slip from a friendly teller cat. Her ginger kitten watches happily. Floor-to-ceiling glass windows let in brilliant natural daylight. 3D animated feature film style, detailed fur grooming, warm pristine corporate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smiling at the modern corporate teller counter.</w:t>
            </w:r>
          </w:p>
          <w:p>
            <w:pPr>
              <w:spacing w:before="0" w:after="20" w:line="276" w:lineRule="auto"/>
            </w:pPr>
            <w:r>
              <w:rPr>
                <w:rFonts w:ascii="Consolas" w:hAnsi="Consolas"/>
                <w:color w:val="222222"/>
                <w:sz w:val="19"/>
              </w:rPr>
              <w:t>- 2.5-5.5s: CLOSE on the digital counter terminal confirming instantaneous bank fund clearance.</w:t>
            </w:r>
          </w:p>
          <w:p>
            <w:pPr>
              <w:spacing w:before="0" w:after="20" w:line="276" w:lineRule="auto"/>
            </w:pPr>
            <w:r>
              <w:rPr>
                <w:rFonts w:ascii="Consolas" w:hAnsi="Consolas"/>
                <w:color w:val="222222"/>
                <w:sz w:val="19"/>
              </w:rPr>
              <w:t>- 5.5-8.0s: MEDIUM CLOSE on the mother cat holding the verified confirmation, radiating complete security.</w:t>
            </w:r>
          </w:p>
          <w:p>
            <w:pPr>
              <w:spacing w:before="0" w:after="20" w:line="276" w:lineRule="auto"/>
            </w:pPr>
            <w:r>
              <w:rPr>
                <w:rFonts w:ascii="Consolas" w:hAnsi="Consolas"/>
                <w:color w:val="222222"/>
                <w:sz w:val="19"/>
              </w:rPr>
              <w:t>- 8.0-10.0s: WIDE on the bustling professional branch, showcasing massive financial strength and customer trust.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Syarikat kukuh ada aliran tunai.</w:t>
            </w:r>
          </w:p>
          <w:p>
            <w:pPr>
              <w:spacing w:before="0" w:after="20" w:line="276" w:lineRule="auto"/>
            </w:pPr>
            <w:r>
              <w:rPr>
                <w:rFonts w:ascii="Consolas" w:hAnsi="Consolas"/>
                <w:color w:val="222222"/>
                <w:sz w:val="19"/>
              </w:rPr>
              <w:t>2. Jual bila-bila masa, bayaran pantas.</w:t>
            </w:r>
          </w:p>
          <w:p>
            <w:pPr>
              <w:spacing w:before="0" w:after="20" w:line="276" w:lineRule="auto"/>
            </w:pPr>
            <w:r>
              <w:rPr>
                <w:rFonts w:ascii="Consolas" w:hAnsi="Consolas"/>
                <w:color w:val="222222"/>
                <w:sz w:val="19"/>
              </w:rPr>
              <w:t>3. Tiada alasan tangguh hak pelanggan.</w:t>
            </w:r>
          </w:p>
          <w:p>
            <w:pPr>
              <w:spacing w:before="0" w:after="20" w:line="276" w:lineRule="auto"/>
            </w:pPr>
            <w:r>
              <w:rPr>
                <w:rFonts w:ascii="Consolas" w:hAnsi="Consolas"/>
                <w:color w:val="222222"/>
                <w:sz w:val="19"/>
              </w:rPr>
              <w:t>4. Ketenangan hakiki hadir daripada kekuatan.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authoritative, relieved maternal voice.</w:t>
            </w:r>
          </w:p>
          <w:p>
            <w:pPr>
              <w:spacing w:before="0" w:after="20" w:line="276" w:lineRule="auto"/>
            </w:pPr>
            <w:r>
              <w:rPr>
                <w:rFonts w:ascii="Consolas" w:hAnsi="Consolas"/>
                <w:color w:val="222222"/>
                <w:sz w:val="19"/>
              </w:rPr>
              <w:t>Audio &amp; Ambience: Modern electronic chime, brisk polite conversation murmur, uplifting orchestral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KEKUATAN BELI BALIK RM70 JUTA PUBLIC GOLD)</w:t>
      </w:r>
    </w:p>
    <w:p>
      <w:pPr>
        <w:spacing w:after="80"/>
      </w:pPr>
      <w:r>
        <w:rPr>
          <w:b/>
        </w:rPr>
        <w:t xml:space="preserve">Gaya Bukaan: </w:t>
      </w:r>
      <w:r>
        <w:t xml:space="preserve">Situasi Harian  |  </w:t>
      </w:r>
      <w:r>
        <w:rPr>
          <w:b/>
        </w:rPr>
        <w:t xml:space="preserve">Objek Utama: </w:t>
      </w:r>
      <w:r>
        <w:t>Assorted old gold jewelry and scrap bars, Public Gold 50g minted gold bar, transaction payout tablet voucher</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Kekuatan Beli Balik RM70 Juta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Kekuatan Beli Balik RM70 Juta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crimson-wine blazer and elegant black draped hijab stands in a high-tech gold bullion branch.</w:t>
            </w:r>
          </w:p>
          <w:p>
            <w:pPr>
              <w:spacing w:before="0" w:after="20" w:line="276" w:lineRule="auto"/>
            </w:pPr>
            <w:r>
              <w:rPr>
                <w:rFonts w:ascii="Consolas" w:hAnsi="Consolas"/>
                <w:color w:val="222222"/>
                <w:sz w:val="19"/>
              </w:rPr>
              <w:t>Emotion: Dynamic,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Bullion trading counter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discussing the terrifying reality of unbacked retailers rejecting buybacks in tight times.</w:t>
            </w:r>
          </w:p>
          <w:p>
            <w:pPr>
              <w:spacing w:before="0" w:after="20" w:line="276" w:lineRule="auto"/>
            </w:pPr>
            <w:r>
              <w:rPr>
                <w:rFonts w:ascii="Consolas" w:hAnsi="Consolas"/>
                <w:b/>
                <w:color w:val="222222"/>
                <w:sz w:val="19"/>
              </w:rPr>
              <w:t>Dialogue: "Tengok bila kecemasan tunai melanda."</w:t>
            </w:r>
          </w:p>
          <w:p>
            <w:pPr>
              <w:spacing w:before="0" w:after="20" w:line="276" w:lineRule="auto"/>
            </w:pPr>
            <w:r>
              <w:rPr>
                <w:rFonts w:ascii="Consolas" w:hAnsi="Consolas"/>
                <w:color w:val="222222"/>
                <w:sz w:val="19"/>
              </w:rPr>
              <w:t>Emotion: Serious,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with crossed fingers, describing retail outlets claiming lack of funds during panic.</w:t>
            </w:r>
          </w:p>
          <w:p>
            <w:pPr>
              <w:spacing w:before="0" w:after="20" w:line="276" w:lineRule="auto"/>
            </w:pPr>
            <w:r>
              <w:rPr>
                <w:rFonts w:ascii="Consolas" w:hAnsi="Consolas"/>
                <w:b/>
                <w:color w:val="222222"/>
                <w:sz w:val="19"/>
              </w:rPr>
              <w:t>Dialogue: "Banyak kedai tolak beli balik."</w:t>
            </w:r>
          </w:p>
          <w:p>
            <w:pPr>
              <w:spacing w:before="0" w:after="20" w:line="276" w:lineRule="auto"/>
            </w:pPr>
            <w:r>
              <w:rPr>
                <w:rFonts w:ascii="Consolas" w:hAnsi="Consolas"/>
                <w:color w:val="222222"/>
                <w:sz w:val="19"/>
              </w:rPr>
              <w:t>Emotion: Stern,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Rejection notice illustration on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reveals the verified record of Public Gold paying out RM70 million in used gold buybacks within 3 working days.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Impressive, monumental</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RM70 Million liquidity record on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lifts a solid 50g Public Gold bar, highlighting how their in-house refinery guarantees unmatched liquidity.</w:t>
            </w:r>
          </w:p>
          <w:p>
            <w:pPr>
              <w:spacing w:before="0" w:after="20" w:line="276" w:lineRule="auto"/>
            </w:pPr>
            <w:r>
              <w:rPr>
                <w:rFonts w:ascii="Consolas" w:hAnsi="Consolas"/>
                <w:b/>
                <w:color w:val="222222"/>
                <w:sz w:val="19"/>
              </w:rPr>
              <w:t>Dialogue: "Public Gold lunaskan jutaan tunai!"</w:t>
            </w:r>
          </w:p>
          <w:p>
            <w:pPr>
              <w:spacing w:before="0" w:after="20" w:line="276" w:lineRule="auto"/>
            </w:pPr>
            <w:r>
              <w:rPr>
                <w:rFonts w:ascii="Consolas" w:hAnsi="Consolas"/>
                <w:color w:val="222222"/>
                <w:sz w:val="19"/>
              </w:rPr>
              <w:t>Emotion: Triumphant, proud</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various scrap gold items alongside the pristine 50g minted bar and transaction payout tablet.</w:t>
            </w:r>
          </w:p>
          <w:p>
            <w:pPr>
              <w:spacing w:before="0" w:after="20" w:line="276" w:lineRule="auto"/>
            </w:pPr>
            <w:r>
              <w:rPr>
                <w:rFonts w:ascii="Consolas" w:hAnsi="Consolas"/>
                <w:color w:val="222222"/>
                <w:sz w:val="19"/>
              </w:rPr>
              <w:t>Emotion: Mighty, transparent</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Scrap gold, 50g bar, payout tablet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50g gold bar firmly in her hands, her expression inspiring unshakable confidence.</w:t>
            </w:r>
          </w:p>
          <w:p>
            <w:pPr>
              <w:spacing w:before="0" w:after="20" w:line="276" w:lineRule="auto"/>
            </w:pPr>
            <w:r>
              <w:rPr>
                <w:rFonts w:ascii="Consolas" w:hAnsi="Consolas"/>
                <w:color w:val="222222"/>
                <w:sz w:val="19"/>
              </w:rPr>
              <w:t>Emotion: Resolute, reassuring</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brilliantly, presenting the gold bar forward as the gold standard of real-world liquidity.</w:t>
            </w:r>
          </w:p>
          <w:p>
            <w:pPr>
              <w:spacing w:before="0" w:after="20" w:line="276" w:lineRule="auto"/>
            </w:pPr>
            <w:r>
              <w:rPr>
                <w:rFonts w:ascii="Consolas" w:hAnsi="Consolas"/>
                <w:b/>
                <w:color w:val="222222"/>
                <w:sz w:val="19"/>
              </w:rPr>
              <w:t>Dialogue: "Simpan bersama peneraju kecairan kukuh!"</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50g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Assorted old gold jewelry and scrap bars, Public Gold 50g minted gold bar, transaction payout tablet voucher.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State-of-the-art secure trading branch of Public Gold with digital ticker displays and private transaction rooms.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speaks with immense confidence about market liquidity, displays mixed pre-loved jewelry and gold scrap, then presents a Public Gold 50g minted bar with guaranteed buyback power.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bila kecemasan tunai melanda.</w:t>
            </w:r>
          </w:p>
          <w:p>
            <w:pPr>
              <w:spacing w:before="0" w:after="20" w:line="276" w:lineRule="auto"/>
            </w:pPr>
            <w:r>
              <w:rPr>
                <w:rFonts w:ascii="Consolas" w:hAnsi="Consolas"/>
                <w:color w:val="222222"/>
                <w:sz w:val="19"/>
              </w:rPr>
              <w:t>2. Banyak kedai tolak beli balik.</w:t>
            </w:r>
          </w:p>
          <w:p>
            <w:pPr>
              <w:spacing w:before="0" w:after="20" w:line="276" w:lineRule="auto"/>
            </w:pPr>
            <w:r>
              <w:rPr>
                <w:rFonts w:ascii="Consolas" w:hAnsi="Consolas"/>
                <w:color w:val="222222"/>
                <w:sz w:val="19"/>
              </w:rPr>
              <w:t>3. Public Gold lunaskan jutaan tunai!</w:t>
            </w:r>
          </w:p>
          <w:p>
            <w:pPr>
              <w:spacing w:before="0" w:after="20" w:line="276" w:lineRule="auto"/>
            </w:pPr>
            <w:r>
              <w:rPr>
                <w:rFonts w:ascii="Consolas" w:hAnsi="Consolas"/>
                <w:color w:val="222222"/>
                <w:sz w:val="19"/>
              </w:rPr>
              <w:t>4. Simpan bersama peneraju kecairan kukuh!</w:t>
            </w:r>
          </w:p>
        </w:tc>
      </w:tr>
    </w:tbl>
    <w:p>
      <w:pPr>
        <w:spacing w:before="0" w:after="120"/>
      </w:pPr>
    </w:p>
    <w:p>
      <w:r>
        <w:br w:type="page"/>
      </w:r>
    </w:p>
    <w:p>
      <w:pPr>
        <w:spacing w:before="280" w:after="120"/>
      </w:pPr>
      <w:r>
        <w:rPr>
          <w:rFonts w:ascii="Calibri" w:hAnsi="Calibri"/>
          <w:b/>
          <w:color w:val="1B365D"/>
          <w:sz w:val="32"/>
        </w:rPr>
        <w:t>SET #50: KILANG PENULENAN EMAS TERBESAR DI MALAYSIA</w:t>
      </w:r>
    </w:p>
    <w:p>
      <w:pPr>
        <w:spacing w:after="120"/>
      </w:pPr>
      <w:r>
        <w:rPr>
          <w:b/>
        </w:rPr>
        <w:t xml:space="preserve">Topik Asal: </w:t>
      </w:r>
      <w:r>
        <w:t xml:space="preserve">Topik 50: Kilang Penulenan Emas (Gold Refinery) Terbesar di Malaysia  |  </w:t>
      </w:r>
      <w:r>
        <w:rPr>
          <w:b/>
        </w:rPr>
        <w:t xml:space="preserve">Sudut: </w:t>
      </w:r>
      <w:r>
        <w:t xml:space="preserve">Infrastruktur refinery bertaraf dunia di Batu Kawan  |  </w:t>
      </w:r>
      <w:r>
        <w:rPr>
          <w:b/>
        </w:rPr>
        <w:t xml:space="preserve">Gaya Bukaan Scene 3: </w:t>
      </w:r>
      <w:r>
        <w:t>Pengakuan Silap</w:t>
      </w:r>
    </w:p>
    <w:p>
      <w:pPr>
        <w:spacing w:after="240"/>
      </w:pPr>
      <w:r>
        <w:rPr>
          <w:b/>
        </w:rPr>
        <w:t xml:space="preserve">Sinopsis Bersiri (3 Scene): </w:t>
      </w:r>
      <w:r>
        <w:t>Keluarga kucing menyedari pentingnya memiliki industri pemprosesan tempatan berbanding bergantung kepada kilang luar negara. Scene 2 menunjukkan Ibu Calico berbangga melihat produk tempatan yang dihasilkan sendiri dengan teknologi tinggi. Scene 3 menampilkan hos wanita mendedahkan kilang penulenan emas (gold refinery) terbesar Malaysia milik Public Gold di Batu Kawan Pulau Pinang berkapasiti 20 tan setahun.</w:t>
      </w:r>
    </w:p>
    <w:p>
      <w:pPr>
        <w:spacing w:before="200" w:after="80"/>
      </w:pPr>
      <w:r>
        <w:rPr>
          <w:rFonts w:ascii="Calibri" w:hAnsi="Calibri"/>
          <w:b/>
          <w:color w:val="008080"/>
          <w:sz w:val="26"/>
        </w:rPr>
        <w:t>SCENE 1: KUCING EMAS (KLIP 1 — BERGANTUNG BEKALAN LUAR, TERDEDAH RISIKO)</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by a low wooden table looking at international news on a television screen showing global supply chain disruptions and cargo shipping delays. Her emerald eyes reflect worry over foreign economic shocks. On the rug, two kittens play with a paper toy ship. 3D animated feature film style, rich tactile fur textures, moody television glow,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watching international news of port congestions and material shortages.</w:t>
            </w:r>
          </w:p>
          <w:p>
            <w:pPr>
              <w:spacing w:before="0" w:after="20" w:line="276" w:lineRule="auto"/>
            </w:pPr>
            <w:r>
              <w:rPr>
                <w:rFonts w:ascii="Consolas" w:hAnsi="Consolas"/>
                <w:color w:val="222222"/>
                <w:sz w:val="19"/>
              </w:rPr>
              <w:t>- 2.5-5.5s: CLOSE-UP on her paw resting on the table as she realizes over-reliance on foreign processing hurts local security.</w:t>
            </w:r>
          </w:p>
          <w:p>
            <w:pPr>
              <w:spacing w:before="0" w:after="20" w:line="276" w:lineRule="auto"/>
            </w:pPr>
            <w:r>
              <w:rPr>
                <w:rFonts w:ascii="Consolas" w:hAnsi="Consolas"/>
                <w:color w:val="222222"/>
                <w:sz w:val="19"/>
              </w:rPr>
              <w:t>- 5.5-8.0s: MEDIUM on the mother cat looking thoughtfully at her playing kittens, wishing for local industrial resilience.</w:t>
            </w:r>
          </w:p>
          <w:p>
            <w:pPr>
              <w:spacing w:before="0" w:after="20" w:line="276" w:lineRule="auto"/>
            </w:pPr>
            <w:r>
              <w:rPr>
                <w:rFonts w:ascii="Consolas" w:hAnsi="Consolas"/>
                <w:color w:val="222222"/>
                <w:sz w:val="19"/>
              </w:rPr>
              <w:t>- 8.0-10.0s: WIDE on the room, emphasizing that national self-sufficiency is the true cornerstone of economic safety.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Dulu ingat semua barang import.</w:t>
            </w:r>
          </w:p>
          <w:p>
            <w:pPr>
              <w:spacing w:before="0" w:after="20" w:line="276" w:lineRule="auto"/>
            </w:pPr>
            <w:r>
              <w:rPr>
                <w:rFonts w:ascii="Consolas" w:hAnsi="Consolas"/>
                <w:color w:val="222222"/>
                <w:sz w:val="19"/>
              </w:rPr>
              <w:t>2. Bergantung luar bila krisis terhenti.</w:t>
            </w:r>
          </w:p>
          <w:p>
            <w:pPr>
              <w:spacing w:before="0" w:after="20" w:line="276" w:lineRule="auto"/>
            </w:pPr>
            <w:r>
              <w:rPr>
                <w:rFonts w:ascii="Consolas" w:hAnsi="Consolas"/>
                <w:color w:val="222222"/>
                <w:sz w:val="19"/>
              </w:rPr>
              <w:t>3. Rantaian bekalan dunia mudah terganggu.</w:t>
            </w:r>
          </w:p>
          <w:p>
            <w:pPr>
              <w:spacing w:before="0" w:after="20" w:line="276" w:lineRule="auto"/>
            </w:pPr>
            <w:r>
              <w:rPr>
                <w:rFonts w:ascii="Consolas" w:hAnsi="Consolas"/>
                <w:color w:val="222222"/>
                <w:sz w:val="19"/>
              </w:rPr>
              <w:t>4. Negara perlukan industri pemprosesan sendiri.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Reflective, nationalistic, insightful maternal voice.</w:t>
            </w:r>
          </w:p>
          <w:p>
            <w:pPr>
              <w:spacing w:before="0" w:after="20" w:line="276" w:lineRule="auto"/>
            </w:pPr>
            <w:r>
              <w:rPr>
                <w:rFonts w:ascii="Consolas" w:hAnsi="Consolas"/>
                <w:color w:val="222222"/>
                <w:sz w:val="19"/>
              </w:rPr>
              <w:t>Audio &amp; Ambience: Soft television news broadcast hum, quiet room breeze, solemn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TEKNOLOGI TEMPATAN BERTARAF ANTARABANGSA)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family room in a Malaysian terrace home. The Calico mother cat sits at the clean dining table reading a feature magazine article about modern advanced industrial manufacturing in Penang, smiling with deep patriotic pride. Her silver-grey kitten examines a miniature architectural model of an advanced eco-factory on the table. Warm morning sun lights up the room.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pointing to the picture of the high-tech modern industrial plant.</w:t>
            </w:r>
          </w:p>
          <w:p>
            <w:pPr>
              <w:spacing w:before="0" w:after="20" w:line="276" w:lineRule="auto"/>
            </w:pPr>
            <w:r>
              <w:rPr>
                <w:rFonts w:ascii="Consolas" w:hAnsi="Consolas"/>
                <w:color w:val="222222"/>
                <w:sz w:val="19"/>
              </w:rPr>
              <w:t>- 2.5-5.5s: CLOSE on the magazine showing local metallurgists operating precision high-temperature eco-friendly technology.</w:t>
            </w:r>
          </w:p>
          <w:p>
            <w:pPr>
              <w:spacing w:before="0" w:after="20" w:line="276" w:lineRule="auto"/>
            </w:pPr>
            <w:r>
              <w:rPr>
                <w:rFonts w:ascii="Consolas" w:hAnsi="Consolas"/>
                <w:color w:val="222222"/>
                <w:sz w:val="19"/>
              </w:rPr>
              <w:t>- 5.5-8.0s: MEDIUM CLOSE on the mother cat and silver kitten smiling proudly at local engineering achievements.</w:t>
            </w:r>
          </w:p>
          <w:p>
            <w:pPr>
              <w:spacing w:before="0" w:after="20" w:line="276" w:lineRule="auto"/>
            </w:pPr>
            <w:r>
              <w:rPr>
                <w:rFonts w:ascii="Consolas" w:hAnsi="Consolas"/>
                <w:color w:val="222222"/>
                <w:sz w:val="19"/>
              </w:rPr>
              <w:t>- 8.0-10.0s: WIDE on the bright room, celebrating sovereign domestic capability and local pride.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Kilang tempatan guna teknologi canggih.</w:t>
            </w:r>
          </w:p>
          <w:p>
            <w:pPr>
              <w:spacing w:before="0" w:after="20" w:line="276" w:lineRule="auto"/>
            </w:pPr>
            <w:r>
              <w:rPr>
                <w:rFonts w:ascii="Consolas" w:hAnsi="Consolas"/>
                <w:color w:val="222222"/>
                <w:sz w:val="19"/>
              </w:rPr>
              <w:t>2. Proses sendiri bahan bernilai tinggi.</w:t>
            </w:r>
          </w:p>
          <w:p>
            <w:pPr>
              <w:spacing w:before="0" w:after="20" w:line="276" w:lineRule="auto"/>
            </w:pPr>
            <w:r>
              <w:rPr>
                <w:rFonts w:ascii="Consolas" w:hAnsi="Consolas"/>
                <w:color w:val="222222"/>
                <w:sz w:val="19"/>
              </w:rPr>
              <w:t>3. Lindungi kedaulatan ekonomi tanah air.</w:t>
            </w:r>
          </w:p>
          <w:p>
            <w:pPr>
              <w:spacing w:before="0" w:after="20" w:line="276" w:lineRule="auto"/>
            </w:pPr>
            <w:r>
              <w:rPr>
                <w:rFonts w:ascii="Consolas" w:hAnsi="Consolas"/>
                <w:color w:val="222222"/>
                <w:sz w:val="19"/>
              </w:rPr>
              <w:t>4. Rakyat tempatan nikmati hasil terbaik.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Proud, uplifting, patriotic maternal voice.</w:t>
            </w:r>
          </w:p>
          <w:p>
            <w:pPr>
              <w:spacing w:before="0" w:after="20" w:line="276" w:lineRule="auto"/>
            </w:pPr>
            <w:r>
              <w:rPr>
                <w:rFonts w:ascii="Consolas" w:hAnsi="Consolas"/>
                <w:color w:val="222222"/>
                <w:sz w:val="19"/>
              </w:rPr>
              <w:t>Audio &amp; Ambience: Morning songbirds, soft magazine rustle, joyful melodic brass accents.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KILANG PENULENAN EMAS PUBLIC GOLD BATU KAWAN)</w:t>
      </w:r>
    </w:p>
    <w:p>
      <w:pPr>
        <w:spacing w:after="80"/>
      </w:pPr>
      <w:r>
        <w:rPr>
          <w:b/>
        </w:rPr>
        <w:t xml:space="preserve">Gaya Bukaan: </w:t>
      </w:r>
      <w:r>
        <w:t xml:space="preserve">Pengakuan Silap  |  </w:t>
      </w:r>
      <w:r>
        <w:rPr>
          <w:b/>
        </w:rPr>
        <w:t xml:space="preserve">Objek Utama: </w:t>
      </w:r>
      <w:r>
        <w:t>Public Gold 100g 999.9 gold bar, miniature architectural model of Batu Kawan refinery, certified refinery brochure</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Kilang Penulenan Emas Public Gold Batu Kawan.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Kilang Penulenan Emas Public Gold Batu Kawan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sleek graphite-grey tailored modest blazer and pearl-white draped hijab stands in a modern engineering showroom.</w:t>
            </w:r>
          </w:p>
          <w:p>
            <w:pPr>
              <w:spacing w:before="0" w:after="20" w:line="276" w:lineRule="auto"/>
            </w:pPr>
            <w:r>
              <w:rPr>
                <w:rFonts w:ascii="Consolas" w:hAnsi="Consolas"/>
                <w:color w:val="222222"/>
                <w:sz w:val="19"/>
              </w:rPr>
              <w:t>Emotion: Proud, impressed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Refinery architectural scale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candid surprise, confessing that many still assume local gold must be sent abroad for refining.</w:t>
            </w:r>
          </w:p>
          <w:p>
            <w:pPr>
              <w:spacing w:before="0" w:after="20" w:line="276" w:lineRule="auto"/>
            </w:pPr>
            <w:r>
              <w:rPr>
                <w:rFonts w:ascii="Consolas" w:hAnsi="Consolas"/>
                <w:b/>
                <w:color w:val="222222"/>
                <w:sz w:val="19"/>
              </w:rPr>
              <w:t>Dialogue: "Dulu saya ingat hantar luar."</w:t>
            </w:r>
          </w:p>
          <w:p>
            <w:pPr>
              <w:spacing w:before="0" w:after="20" w:line="276" w:lineRule="auto"/>
            </w:pPr>
            <w:r>
              <w:rPr>
                <w:rFonts w:ascii="Consolas" w:hAnsi="Consolas"/>
                <w:color w:val="222222"/>
                <w:sz w:val="19"/>
              </w:rPr>
              <w:t>Emotion: Candid,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Refinery model on pedestal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points proudly to the Batu Kawan world-class refinery model in Penang.</w:t>
            </w:r>
          </w:p>
          <w:p>
            <w:pPr>
              <w:spacing w:before="0" w:after="20" w:line="276" w:lineRule="auto"/>
            </w:pPr>
            <w:r>
              <w:rPr>
                <w:rFonts w:ascii="Consolas" w:hAnsi="Consolas"/>
                <w:b/>
                <w:color w:val="222222"/>
                <w:sz w:val="19"/>
              </w:rPr>
              <w:t>Dialogue: "Rupanya Malaysia ada kilang gergasi!"</w:t>
            </w:r>
          </w:p>
          <w:p>
            <w:pPr>
              <w:spacing w:before="0" w:after="20" w:line="276" w:lineRule="auto"/>
            </w:pPr>
            <w:r>
              <w:rPr>
                <w:rFonts w:ascii="Consolas" w:hAnsi="Consolas"/>
                <w:color w:val="222222"/>
                <w:sz w:val="19"/>
              </w:rPr>
              <w:t>Emotion: Patriotic, enthusiastic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Batu Kawan refinery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Camera pushes in dynamically as host lifts a gleaming 100g Public Gold bar stamped with 999.9 purity from the refinery.</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Monumental, sovereign</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the massive 20-tonne annual capacity that guarantees unbroken physical gold supply for Malaysians.</w:t>
            </w:r>
          </w:p>
          <w:p>
            <w:pPr>
              <w:spacing w:before="0" w:after="20" w:line="276" w:lineRule="auto"/>
            </w:pPr>
            <w:r>
              <w:rPr>
                <w:rFonts w:ascii="Consolas" w:hAnsi="Consolas"/>
                <w:b/>
                <w:color w:val="222222"/>
                <w:sz w:val="19"/>
              </w:rPr>
              <w:t>Dialogue: "Kapasiti dua puluh tan diiktiraf."</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100g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100g gold bar resting beside the official refinery brochure and architectural blueprint.</w:t>
            </w:r>
          </w:p>
          <w:p>
            <w:pPr>
              <w:spacing w:before="0" w:after="20" w:line="276" w:lineRule="auto"/>
            </w:pPr>
            <w:r>
              <w:rPr>
                <w:rFonts w:ascii="Consolas" w:hAnsi="Consolas"/>
                <w:color w:val="222222"/>
                <w:sz w:val="19"/>
              </w:rPr>
              <w:t>Emotion: Industrial, prestigious</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refinery blueprint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with two hands, looking directly into lens with immense national pride.</w:t>
            </w:r>
          </w:p>
          <w:p>
            <w:pPr>
              <w:spacing w:before="0" w:after="20" w:line="276" w:lineRule="auto"/>
            </w:pPr>
            <w:r>
              <w:rPr>
                <w:rFonts w:ascii="Consolas" w:hAnsi="Consolas"/>
                <w:color w:val="222222"/>
                <w:sz w:val="19"/>
              </w:rPr>
              <w:t>Emotion: Inspiring, powerful</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presenting the gold bar forward as the true pride of national wealth preservation.</w:t>
            </w:r>
          </w:p>
          <w:p>
            <w:pPr>
              <w:spacing w:before="0" w:after="20" w:line="276" w:lineRule="auto"/>
            </w:pPr>
            <w:r>
              <w:rPr>
                <w:rFonts w:ascii="Consolas" w:hAnsi="Consolas"/>
                <w:b/>
                <w:color w:val="222222"/>
                <w:sz w:val="19"/>
              </w:rPr>
              <w:t>Dialogue: "Simpan bersama peneraju industri negara!"</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100g 999.9 gold bar, miniature architectural model of Batu Kawan refinery, certified refinery brochure.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Ultra-modern industrial engineering gallery with high-tech glass displays and architectural scale models of Penang refinery.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eye-opening confession about national industrial capabilities, showcases the Batu Kawan refinery scale model, and presents a 100g 999.9 gold bar refined locally.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ingat hantar luar.</w:t>
            </w:r>
          </w:p>
          <w:p>
            <w:pPr>
              <w:spacing w:before="0" w:after="20" w:line="276" w:lineRule="auto"/>
            </w:pPr>
            <w:r>
              <w:rPr>
                <w:rFonts w:ascii="Consolas" w:hAnsi="Consolas"/>
                <w:color w:val="222222"/>
                <w:sz w:val="19"/>
              </w:rPr>
              <w:t>2. Rupanya Malaysia ada kilang gergasi!</w:t>
            </w:r>
          </w:p>
          <w:p>
            <w:pPr>
              <w:spacing w:before="0" w:after="20" w:line="276" w:lineRule="auto"/>
            </w:pPr>
            <w:r>
              <w:rPr>
                <w:rFonts w:ascii="Consolas" w:hAnsi="Consolas"/>
                <w:color w:val="222222"/>
                <w:sz w:val="19"/>
              </w:rPr>
              <w:t>3. Kapasiti dua puluh tan diiktiraf.</w:t>
            </w:r>
          </w:p>
          <w:p>
            <w:pPr>
              <w:spacing w:before="0" w:after="20" w:line="276" w:lineRule="auto"/>
            </w:pPr>
            <w:r>
              <w:rPr>
                <w:rFonts w:ascii="Consolas" w:hAnsi="Consolas"/>
                <w:color w:val="222222"/>
                <w:sz w:val="19"/>
              </w:rPr>
              <w:t>4. Simpan bersama peneraju industri negara!</w:t>
            </w:r>
          </w:p>
        </w:tc>
      </w:tr>
    </w:tbl>
    <w:p>
      <w:pPr>
        <w:spacing w:before="0" w:after="120"/>
      </w:pPr>
    </w:p>
    <w:p>
      <w:r>
        <w:br w:type="page"/>
      </w:r>
    </w:p>
    <w:p>
      <w:pPr>
        <w:spacing w:before="280" w:after="120"/>
      </w:pPr>
      <w:r>
        <w:rPr>
          <w:rFonts w:ascii="Calibri" w:hAnsi="Calibri"/>
          <w:b/>
          <w:color w:val="1B365D"/>
          <w:sz w:val="32"/>
        </w:rPr>
        <w:t>SET #51: MENABUNG TAK BOLEH TUNGGU DUIT LEBIH!</w:t>
      </w:r>
    </w:p>
    <w:p>
      <w:pPr>
        <w:spacing w:after="120"/>
      </w:pPr>
      <w:r>
        <w:rPr>
          <w:b/>
        </w:rPr>
        <w:t xml:space="preserve">Topik Asal: </w:t>
      </w:r>
      <w:r>
        <w:t xml:space="preserve">Topik 51: Nak Berjaya Menabung Kena Paksa Sampai Terbiasa!  |  </w:t>
      </w:r>
      <w:r>
        <w:rPr>
          <w:b/>
        </w:rPr>
        <w:t xml:space="preserve">Sudut: </w:t>
      </w:r>
      <w:r>
        <w:t xml:space="preserve">Menabung secara paksa sehingga menjadi tabiat semula jadi  |  </w:t>
      </w:r>
      <w:r>
        <w:rPr>
          <w:b/>
        </w:rPr>
        <w:t xml:space="preserve">Gaya Bukaan Scene 3: </w:t>
      </w:r>
      <w:r>
        <w:t>Jawab Bantahan</w:t>
      </w:r>
    </w:p>
    <w:p>
      <w:pPr>
        <w:spacing w:after="240"/>
      </w:pPr>
      <w:r>
        <w:rPr>
          <w:b/>
        </w:rPr>
        <w:t xml:space="preserve">Sinopsis Bersiri (3 Scene): </w:t>
      </w:r>
      <w:r>
        <w:t>Keluarga kucing sentiasa menunggu ada wang lebih sebelum mula menyimpan, tetapi duit tidak pernah berbaki setiap bulan. Scene 2 menunjukkan Ibu Calico menggunakan analogi menggosok gigi, memaksa tabiat simpanan harian sehingga menjadi kebiasaan semula jadi. Scene 3 menampilkan hos wanita menjawab bantahan 'tunggu ada duit lebih' dan mengajak penonton memulakan simpanan emas automatik.</w:t>
      </w:r>
    </w:p>
    <w:p>
      <w:pPr>
        <w:spacing w:before="200" w:after="80"/>
      </w:pPr>
      <w:r>
        <w:rPr>
          <w:rFonts w:ascii="Calibri" w:hAnsi="Calibri"/>
          <w:b/>
          <w:color w:val="008080"/>
          <w:sz w:val="26"/>
        </w:rPr>
        <w:t>SCENE 1: KUCING EMAS (KLIP 1 — MENUNGGU WANG LEBIHAN YANG TAK KUNJUNG TIBA)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a woven mat staring at an empty biscuit tin with a dejected expression in her emerald eyes. On the coffee table, stacks of household bills and shopping receipts leave zero spare cash. Nearby, two kittens play with a paper receipt, unaware of the struggle. 3D animated feature film style, rich tactile fur, soft ambient evening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shaking an empty metal biscuit tin with a sigh.</w:t>
            </w:r>
          </w:p>
          <w:p>
            <w:pPr>
              <w:spacing w:before="0" w:after="20" w:line="276" w:lineRule="auto"/>
            </w:pPr>
            <w:r>
              <w:rPr>
                <w:rFonts w:ascii="Consolas" w:hAnsi="Consolas"/>
                <w:color w:val="222222"/>
                <w:sz w:val="19"/>
              </w:rPr>
              <w:t>- 2.5-5.5s: CLOSE-UP on her paw resting against unpaid bills, realizing waiting for spare money never works.</w:t>
            </w:r>
          </w:p>
          <w:p>
            <w:pPr>
              <w:spacing w:before="0" w:after="20" w:line="276" w:lineRule="auto"/>
            </w:pPr>
            <w:r>
              <w:rPr>
                <w:rFonts w:ascii="Consolas" w:hAnsi="Consolas"/>
                <w:color w:val="222222"/>
                <w:sz w:val="19"/>
              </w:rPr>
              <w:t>- 5.5-8.0s: MEDIUM on the mother cat looking at her kittens, realizing financial discipline must be forced early.</w:t>
            </w:r>
          </w:p>
          <w:p>
            <w:pPr>
              <w:spacing w:before="0" w:after="20" w:line="276" w:lineRule="auto"/>
            </w:pPr>
            <w:r>
              <w:rPr>
                <w:rFonts w:ascii="Consolas" w:hAnsi="Consolas"/>
                <w:color w:val="222222"/>
                <w:sz w:val="19"/>
              </w:rPr>
              <w:t>- 8.0-10.0s: WIDE on the room, emphasizing that habits dictate financial destiny, not income size.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Selalu kata tunggu duit ada lebihan.</w:t>
            </w:r>
          </w:p>
          <w:p>
            <w:pPr>
              <w:spacing w:before="0" w:after="20" w:line="276" w:lineRule="auto"/>
            </w:pPr>
            <w:r>
              <w:rPr>
                <w:rFonts w:ascii="Consolas" w:hAnsi="Consolas"/>
                <w:color w:val="222222"/>
                <w:sz w:val="19"/>
              </w:rPr>
              <w:t>2. Sampai bila-bila memang takkan lebih.</w:t>
            </w:r>
          </w:p>
          <w:p>
            <w:pPr>
              <w:spacing w:before="0" w:after="20" w:line="276" w:lineRule="auto"/>
            </w:pPr>
            <w:r>
              <w:rPr>
                <w:rFonts w:ascii="Consolas" w:hAnsi="Consolas"/>
                <w:color w:val="222222"/>
                <w:sz w:val="19"/>
              </w:rPr>
              <w:t>3. Nafsu manusia sentiasa cari jalan habis.</w:t>
            </w:r>
          </w:p>
          <w:p>
            <w:pPr>
              <w:spacing w:before="0" w:after="20" w:line="276" w:lineRule="auto"/>
            </w:pPr>
            <w:r>
              <w:rPr>
                <w:rFonts w:ascii="Consolas" w:hAnsi="Consolas"/>
                <w:color w:val="222222"/>
                <w:sz w:val="19"/>
              </w:rPr>
              <w:t>4. Kita perlu paksa diri bertindak!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Passionate, earnest maternal voice confronting procrastination.</w:t>
            </w:r>
          </w:p>
          <w:p>
            <w:pPr>
              <w:spacing w:before="0" w:after="20" w:line="276" w:lineRule="auto"/>
            </w:pPr>
            <w:r>
              <w:rPr>
                <w:rFonts w:ascii="Consolas" w:hAnsi="Consolas"/>
                <w:color w:val="222222"/>
                <w:sz w:val="19"/>
              </w:rPr>
              <w:t>Audio &amp; Ambience: Soft tin shake, quiet room fan hum, thoughtful acoustic guitar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PAKSA SAMPAI JADI TABIAT SEMULA JADI)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bathroom and dining area of a Malaysian home in the morning. The Calico mother cat gently guides her little ginger kitten brushing its teeth at the sink, then leads it to the table to put a coin into a daily savings jar. Both mother and kitten smile happily in the morning sun. 3D animated feature film style, detailed fur grooming, warm cheerful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and ginger kitten finishing brushing teeth with big bright smiles.</w:t>
            </w:r>
          </w:p>
          <w:p>
            <w:pPr>
              <w:spacing w:before="0" w:after="20" w:line="276" w:lineRule="auto"/>
            </w:pPr>
            <w:r>
              <w:rPr>
                <w:rFonts w:ascii="Consolas" w:hAnsi="Consolas"/>
                <w:color w:val="222222"/>
                <w:sz w:val="19"/>
              </w:rPr>
              <w:t>- 2.5-5.5s: CLOSE on the kitten happily dropping a coin into the morning savings jar without being asked.</w:t>
            </w:r>
          </w:p>
          <w:p>
            <w:pPr>
              <w:spacing w:before="0" w:after="20" w:line="276" w:lineRule="auto"/>
            </w:pPr>
            <w:r>
              <w:rPr>
                <w:rFonts w:ascii="Consolas" w:hAnsi="Consolas"/>
                <w:color w:val="222222"/>
                <w:sz w:val="19"/>
              </w:rPr>
              <w:t>- 5.5-8.0s: MEDIUM CLOSE on the mother cat praising the kitten, proving forced repetition becomes second nature.</w:t>
            </w:r>
          </w:p>
          <w:p>
            <w:pPr>
              <w:spacing w:before="0" w:after="20" w:line="276" w:lineRule="auto"/>
            </w:pPr>
            <w:r>
              <w:rPr>
                <w:rFonts w:ascii="Consolas" w:hAnsi="Consolas"/>
                <w:color w:val="222222"/>
                <w:sz w:val="19"/>
              </w:rPr>
              <w:t>- 8.0-10.0s: WIDE on the sunlit home, radiating structured discipline, peace, and domestic contentment.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Mula-mula paksa macam gosok gigi.</w:t>
            </w:r>
          </w:p>
          <w:p>
            <w:pPr>
              <w:spacing w:before="0" w:after="20" w:line="276" w:lineRule="auto"/>
            </w:pPr>
            <w:r>
              <w:rPr>
                <w:rFonts w:ascii="Consolas" w:hAnsi="Consolas"/>
                <w:color w:val="222222"/>
                <w:sz w:val="19"/>
              </w:rPr>
              <w:t>2. Lama-lama jadi tabiat harian automatik.</w:t>
            </w:r>
          </w:p>
          <w:p>
            <w:pPr>
              <w:spacing w:before="0" w:after="20" w:line="276" w:lineRule="auto"/>
            </w:pPr>
            <w:r>
              <w:rPr>
                <w:rFonts w:ascii="Consolas" w:hAnsi="Consolas"/>
                <w:color w:val="222222"/>
                <w:sz w:val="19"/>
              </w:rPr>
              <w:t>3. Sehari tak simpan rasa tak kena.</w:t>
            </w:r>
          </w:p>
          <w:p>
            <w:pPr>
              <w:spacing w:before="0" w:after="20" w:line="276" w:lineRule="auto"/>
            </w:pPr>
            <w:r>
              <w:rPr>
                <w:rFonts w:ascii="Consolas" w:hAnsi="Consolas"/>
                <w:color w:val="222222"/>
                <w:sz w:val="19"/>
              </w:rPr>
              <w:t>4. Disiplin diri asas kekayaan keluarga.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inspiring, affectionate maternal voice.</w:t>
            </w:r>
          </w:p>
          <w:p>
            <w:pPr>
              <w:spacing w:before="0" w:after="20" w:line="276" w:lineRule="auto"/>
            </w:pPr>
            <w:r>
              <w:rPr>
                <w:rFonts w:ascii="Consolas" w:hAnsi="Consolas"/>
                <w:color w:val="222222"/>
                <w:sz w:val="19"/>
              </w:rPr>
              <w:t>Audio &amp; Ambience: Morning songbirds, soft water splashing, bright upbeat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PAKSA MENABUNG EMAS SAMPAI JADI TABIAT)</w:t>
      </w:r>
    </w:p>
    <w:p>
      <w:pPr>
        <w:spacing w:after="80"/>
      </w:pPr>
      <w:r>
        <w:rPr>
          <w:b/>
        </w:rPr>
        <w:t xml:space="preserve">Gaya Bukaan: </w:t>
      </w:r>
      <w:r>
        <w:t xml:space="preserve">Jawab Bantahan  |  </w:t>
      </w:r>
      <w:r>
        <w:rPr>
          <w:b/>
        </w:rPr>
        <w:t xml:space="preserve">Objek Utama: </w:t>
      </w:r>
      <w:r>
        <w:t>Public Gold GAP app with auto-debit active, 1g Public Gold gold bar in blister pack, daily habit tracker journal</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Paksa Menabung Emas Sampai Jadi Tabiat.</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Paksa Menabung Emas Sampai Jadi Tabiat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soft-teal modest tunic and neat ivory folded hijab stands in an organized home study room.</w:t>
            </w:r>
          </w:p>
          <w:p>
            <w:pPr>
              <w:spacing w:before="0" w:after="20" w:line="276" w:lineRule="auto"/>
            </w:pPr>
            <w:r>
              <w:rPr>
                <w:rFonts w:ascii="Consolas" w:hAnsi="Consolas"/>
                <w:color w:val="222222"/>
                <w:sz w:val="19"/>
              </w:rPr>
              <w:t>Emotion: Energetic, engaging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Home study desk with habit tracker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with a knowing smile, addressing the common excuse of waiting for extra cash.</w:t>
            </w:r>
          </w:p>
          <w:p>
            <w:pPr>
              <w:spacing w:before="0" w:after="20" w:line="276" w:lineRule="auto"/>
            </w:pPr>
            <w:r>
              <w:rPr>
                <w:rFonts w:ascii="Consolas" w:hAnsi="Consolas"/>
                <w:b/>
                <w:color w:val="222222"/>
                <w:sz w:val="19"/>
              </w:rPr>
              <w:t>Dialogue: "Ada yang kata tunggu lebihan."</w:t>
            </w:r>
          </w:p>
          <w:p>
            <w:pPr>
              <w:spacing w:before="0" w:after="20" w:line="276" w:lineRule="auto"/>
            </w:pPr>
            <w:r>
              <w:rPr>
                <w:rFonts w:ascii="Consolas" w:hAnsi="Consolas"/>
                <w:color w:val="222222"/>
                <w:sz w:val="19"/>
              </w:rPr>
              <w:t>Emotion: Direct, relatable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Habit tracker notebook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firmly, explaining that expenses always rise to match income unless savings are forced.</w:t>
            </w:r>
          </w:p>
          <w:p>
            <w:pPr>
              <w:spacing w:before="0" w:after="20" w:line="276" w:lineRule="auto"/>
            </w:pPr>
            <w:r>
              <w:rPr>
                <w:rFonts w:ascii="Consolas" w:hAnsi="Consolas"/>
                <w:b/>
                <w:color w:val="222222"/>
                <w:sz w:val="19"/>
              </w:rPr>
              <w:t>Dialogue: "Menabung tak boleh tunggu duit!"</w:t>
            </w:r>
          </w:p>
          <w:p>
            <w:pPr>
              <w:spacing w:before="0" w:after="20" w:line="276" w:lineRule="auto"/>
            </w:pPr>
            <w:r>
              <w:rPr>
                <w:rFonts w:ascii="Consolas" w:hAnsi="Consolas"/>
                <w:color w:val="222222"/>
                <w:sz w:val="19"/>
              </w:rPr>
              <w:t>Emotion: Firm, passionate</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slides forward her phone showing Public Gold auto-debit alongside a 1g Public Gold blister card.</w:t>
            </w:r>
          </w:p>
          <w:p>
            <w:pPr>
              <w:spacing w:before="0" w:after="20" w:line="276" w:lineRule="auto"/>
            </w:pPr>
            <w:r>
              <w:rPr>
                <w:rFonts w:ascii="Consolas" w:hAnsi="Consolas"/>
                <w:color w:val="222222"/>
                <w:sz w:val="19"/>
              </w:rPr>
              <w:t>Details: Her long sleeves stay down to wrists with matching handsocks visible only as a narrow cuff.</w:t>
            </w:r>
          </w:p>
          <w:p>
            <w:pPr>
              <w:spacing w:before="0" w:after="20" w:line="276" w:lineRule="auto"/>
            </w:pPr>
            <w:r>
              <w:rPr>
                <w:rFonts w:ascii="Consolas" w:hAnsi="Consolas"/>
                <w:color w:val="222222"/>
                <w:sz w:val="19"/>
              </w:rPr>
              <w:t>Emotion: Empowering, practical</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the 1g gold bar, highlighting that one gram per month creates financial resilience.</w:t>
            </w:r>
          </w:p>
          <w:p>
            <w:pPr>
              <w:spacing w:before="0" w:after="20" w:line="276" w:lineRule="auto"/>
            </w:pPr>
            <w:r>
              <w:rPr>
                <w:rFonts w:ascii="Consolas" w:hAnsi="Consolas"/>
                <w:b/>
                <w:color w:val="222222"/>
                <w:sz w:val="19"/>
              </w:rPr>
              <w:t>Dialogue: "Paksa simpan satu gram sebulan."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1g gold bar beside the habit checklist and phone on clean desk blotter.</w:t>
            </w:r>
          </w:p>
          <w:p>
            <w:pPr>
              <w:spacing w:before="0" w:after="20" w:line="276" w:lineRule="auto"/>
            </w:pPr>
            <w:r>
              <w:rPr>
                <w:rFonts w:ascii="Consolas" w:hAnsi="Consolas"/>
                <w:color w:val="222222"/>
                <w:sz w:val="19"/>
              </w:rPr>
              <w:t>Emotion: Disciplined, structured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 habit tracker, phone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reverently, her eyes full of belief and encouraging warmth.</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with ultimate assurance.</w:t>
            </w:r>
          </w:p>
          <w:p>
            <w:pPr>
              <w:spacing w:before="0" w:after="20" w:line="276" w:lineRule="auto"/>
            </w:pPr>
            <w:r>
              <w:rPr>
                <w:rFonts w:ascii="Consolas" w:hAnsi="Consolas"/>
                <w:b/>
                <w:color w:val="222222"/>
                <w:sz w:val="19"/>
              </w:rPr>
              <w:t>Dialogue: "Bina kekayaan keluarga bermula sekarang!"</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GAP app with auto-debit active, 1g Public Gold gold bar in blister pack, daily habit tracker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chic home study with motivational book wall, indoor plants, and natural morning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smiles directly into camera answering the excuse of waiting for leftover money, shows an automated monthly deduction on phone, and presents a 1g gold bar.</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kata tunggu lebihan.</w:t>
            </w:r>
          </w:p>
          <w:p>
            <w:pPr>
              <w:spacing w:before="0" w:after="20" w:line="276" w:lineRule="auto"/>
            </w:pPr>
            <w:r>
              <w:rPr>
                <w:rFonts w:ascii="Consolas" w:hAnsi="Consolas"/>
                <w:color w:val="222222"/>
                <w:sz w:val="19"/>
              </w:rPr>
              <w:t>2. Menabung tak boleh tunggu duit!</w:t>
            </w:r>
          </w:p>
          <w:p>
            <w:pPr>
              <w:spacing w:before="0" w:after="20" w:line="276" w:lineRule="auto"/>
            </w:pPr>
            <w:r>
              <w:rPr>
                <w:rFonts w:ascii="Consolas" w:hAnsi="Consolas"/>
                <w:color w:val="222222"/>
                <w:sz w:val="19"/>
              </w:rPr>
              <w:t>3. Paksa simpan satu gram sebulan.</w:t>
            </w:r>
          </w:p>
          <w:p>
            <w:pPr>
              <w:spacing w:before="0" w:after="20" w:line="276" w:lineRule="auto"/>
            </w:pPr>
            <w:r>
              <w:rPr>
                <w:rFonts w:ascii="Consolas" w:hAnsi="Consolas"/>
                <w:color w:val="222222"/>
                <w:sz w:val="19"/>
              </w:rPr>
              <w:t>4. Bina kekayaan keluarga bermula sekarang!</w:t>
            </w:r>
          </w:p>
        </w:tc>
      </w:tr>
    </w:tbl>
    <w:p>
      <w:pPr>
        <w:spacing w:before="0" w:after="120"/>
      </w:pPr>
    </w:p>
    <w:p>
      <w:r>
        <w:br w:type="page"/>
      </w:r>
    </w:p>
    <w:p>
      <w:pPr>
        <w:spacing w:before="280" w:after="120"/>
      </w:pPr>
      <w:r>
        <w:rPr>
          <w:rFonts w:ascii="Calibri" w:hAnsi="Calibri"/>
          <w:b/>
          <w:color w:val="1B365D"/>
          <w:sz w:val="32"/>
        </w:rPr>
        <w:t>SET #52: DUIT KERAP DILIHAT CEPAT HABIS, TAPI EMAS?</w:t>
      </w:r>
    </w:p>
    <w:p>
      <w:pPr>
        <w:spacing w:after="120"/>
      </w:pPr>
      <w:r>
        <w:rPr>
          <w:b/>
        </w:rPr>
        <w:t xml:space="preserve">Topik Asal: </w:t>
      </w:r>
      <w:r>
        <w:t xml:space="preserve">Topik 52: Nak Emas Bertambah, Tengok Emas Itu Selalu!  |  </w:t>
      </w:r>
      <w:r>
        <w:rPr>
          <w:b/>
        </w:rPr>
        <w:t xml:space="preserve">Sudut: </w:t>
      </w:r>
      <w:r>
        <w:t xml:space="preserve">Psikologi melihat wang tunai vs membelek aset fizikal  |  </w:t>
      </w:r>
      <w:r>
        <w:rPr>
          <w:b/>
        </w:rPr>
        <w:t xml:space="preserve">Gaya Bukaan Scene 3: </w:t>
      </w:r>
      <w:r>
        <w:t>Soalan + Reveal</w:t>
      </w:r>
    </w:p>
    <w:p>
      <w:pPr>
        <w:spacing w:after="240"/>
      </w:pPr>
      <w:r>
        <w:rPr>
          <w:b/>
        </w:rPr>
        <w:t xml:space="preserve">Sinopsis Bersiri (3 Scene): </w:t>
      </w:r>
      <w:r>
        <w:t>Keluarga kucing mendapati angka baki akaun di skrin telefon sering mencetuskan nafsu membeli barang promosi dalam talian. Scene 2 menunjukkan Ibu Calico menyimpan dalam bentuk kepingan fizikal yang berat hati untuk dibelanjakan. Scene 3 menampilkan hos wanita merungkai fenomena psikologi kenapa membelek emas fizikal menyemarakkan ketagihan positif menambah aset.</w:t>
      </w:r>
    </w:p>
    <w:p>
      <w:pPr>
        <w:spacing w:before="200" w:after="80"/>
      </w:pPr>
      <w:r>
        <w:rPr>
          <w:rFonts w:ascii="Calibri" w:hAnsi="Calibri"/>
          <w:b/>
          <w:color w:val="008080"/>
          <w:sz w:val="26"/>
        </w:rPr>
        <w:t>SCENE 1: KUCING EMAS (KLIP 1 — TENGOK BAKI BANK, IDEA BOROS MUNCUL)</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a sofa, looking intensely at her smartphone screen showing bank digits, while an online shopping notification pops up. Her whiskers twitch with temptation. On the floor, an energetic ginger kitten plays with an empty cardboard delivery box. 3D animated feature film style, rich tactile fur textures, cool blue screen light reflection,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scrolling through bank balances and e-commerce shopping apps.</w:t>
            </w:r>
          </w:p>
          <w:p>
            <w:pPr>
              <w:spacing w:before="0" w:after="20" w:line="276" w:lineRule="auto"/>
            </w:pPr>
            <w:r>
              <w:rPr>
                <w:rFonts w:ascii="Consolas" w:hAnsi="Consolas"/>
                <w:color w:val="222222"/>
                <w:sz w:val="19"/>
              </w:rPr>
              <w:t>- 2.5-5.5s: CLOSE-UP on her paw hovering over the checkout button as she rationalizes buying unneeded decor.</w:t>
            </w:r>
          </w:p>
          <w:p>
            <w:pPr>
              <w:spacing w:before="0" w:after="20" w:line="276" w:lineRule="auto"/>
            </w:pPr>
            <w:r>
              <w:rPr>
                <w:rFonts w:ascii="Consolas" w:hAnsi="Consolas"/>
                <w:color w:val="222222"/>
                <w:sz w:val="19"/>
              </w:rPr>
              <w:t>- 5.5-8.0s: MEDIUM on the mother cat realizing that looking at bank digits constantly triggers the urge to spend.</w:t>
            </w:r>
          </w:p>
          <w:p>
            <w:pPr>
              <w:spacing w:before="0" w:after="20" w:line="276" w:lineRule="auto"/>
            </w:pPr>
            <w:r>
              <w:rPr>
                <w:rFonts w:ascii="Consolas" w:hAnsi="Consolas"/>
                <w:color w:val="222222"/>
                <w:sz w:val="19"/>
              </w:rPr>
              <w:t>- 8.0-10.0s: WIDE on the room as she locks the phone screen, seeking a way to cure this visual spending itch.</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Pantang nampak baki dalam akaun.</w:t>
            </w:r>
          </w:p>
          <w:p>
            <w:pPr>
              <w:spacing w:before="0" w:after="20" w:line="276" w:lineRule="auto"/>
            </w:pPr>
            <w:r>
              <w:rPr>
                <w:rFonts w:ascii="Consolas" w:hAnsi="Consolas"/>
                <w:color w:val="222222"/>
                <w:sz w:val="19"/>
              </w:rPr>
              <w:t>2. Mula ligat cari barang belanja.</w:t>
            </w:r>
          </w:p>
          <w:p>
            <w:pPr>
              <w:spacing w:before="0" w:after="20" w:line="276" w:lineRule="auto"/>
            </w:pPr>
            <w:r>
              <w:rPr>
                <w:rFonts w:ascii="Consolas" w:hAnsi="Consolas"/>
                <w:color w:val="222222"/>
                <w:sz w:val="19"/>
              </w:rPr>
              <w:t>3. Angka di skrin mudah sangat bocor.</w:t>
            </w:r>
          </w:p>
          <w:p>
            <w:pPr>
              <w:spacing w:before="0" w:after="20" w:line="276" w:lineRule="auto"/>
            </w:pPr>
            <w:r>
              <w:rPr>
                <w:rFonts w:ascii="Consolas" w:hAnsi="Consolas"/>
                <w:color w:val="222222"/>
                <w:sz w:val="19"/>
              </w:rPr>
              <w:t>4. Kita perlukan penawar nafsu boros.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Honest, self-reflective maternal voice acknowledging modern digital spending traps.</w:t>
            </w:r>
          </w:p>
          <w:p>
            <w:pPr>
              <w:spacing w:before="0" w:after="20" w:line="276" w:lineRule="auto"/>
            </w:pPr>
            <w:r>
              <w:rPr>
                <w:rFonts w:ascii="Consolas" w:hAnsi="Consolas"/>
                <w:color w:val="222222"/>
                <w:sz w:val="19"/>
              </w:rPr>
              <w:t>Audio &amp; Ambience: Soft digital app notification sound, quiet room breeze, gentle acoustic guitar.</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ASET FIZIKAL DISIMPAN SAYANG NAK BELANJA)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Cozy bedroom reading corner of a Malaysian home in late afternoon. The Calico mother cat sits peacefully by a wooden dressing table, gently touching a solid polished bronze keepsake token inside a velvet pouch. She smiles with deep satisfaction and places it carefully back into a locked drawer. Her silver-grey kitten watches with respectful wonder. 3D animated feature film style, detailed fur grooming, warm soothing indoor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opening a velvet pouch containing solid keepsake pieces.</w:t>
            </w:r>
          </w:p>
          <w:p>
            <w:pPr>
              <w:spacing w:before="0" w:after="20" w:line="276" w:lineRule="auto"/>
            </w:pPr>
            <w:r>
              <w:rPr>
                <w:rFonts w:ascii="Consolas" w:hAnsi="Consolas"/>
                <w:color w:val="222222"/>
                <w:sz w:val="19"/>
              </w:rPr>
              <w:t>- 2.5-5.5s: CLOSE on her gentle paw caressing the smooth metallic surface, feeling immense reluctance to part with it.</w:t>
            </w:r>
          </w:p>
          <w:p>
            <w:pPr>
              <w:spacing w:before="0" w:after="20" w:line="276" w:lineRule="auto"/>
            </w:pPr>
            <w:r>
              <w:rPr>
                <w:rFonts w:ascii="Consolas" w:hAnsi="Consolas"/>
                <w:color w:val="222222"/>
                <w:sz w:val="19"/>
              </w:rPr>
              <w:t>- 5.5-8.0s: MEDIUM CLOSE on the mother cat locking the drawer, her urge to shop online completely vanished.</w:t>
            </w:r>
          </w:p>
          <w:p>
            <w:pPr>
              <w:spacing w:before="0" w:after="20" w:line="276" w:lineRule="auto"/>
            </w:pPr>
            <w:r>
              <w:rPr>
                <w:rFonts w:ascii="Consolas" w:hAnsi="Consolas"/>
                <w:color w:val="222222"/>
                <w:sz w:val="19"/>
              </w:rPr>
              <w:t>- 8.0-10.0s: WIDE on the calm bedroom, showing how physical asset custody naturally protects household savings.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Pegang aset fizikal rasa sayang.</w:t>
            </w:r>
          </w:p>
          <w:p>
            <w:pPr>
              <w:spacing w:before="0" w:after="20" w:line="276" w:lineRule="auto"/>
            </w:pPr>
            <w:r>
              <w:rPr>
                <w:rFonts w:ascii="Consolas" w:hAnsi="Consolas"/>
                <w:color w:val="222222"/>
                <w:sz w:val="19"/>
              </w:rPr>
              <w:t>2. Timbul rasa berat hati membelanjakan.</w:t>
            </w:r>
          </w:p>
          <w:p>
            <w:pPr>
              <w:spacing w:before="0" w:after="20" w:line="276" w:lineRule="auto"/>
            </w:pPr>
            <w:r>
              <w:rPr>
                <w:rFonts w:ascii="Consolas" w:hAnsi="Consolas"/>
                <w:color w:val="222222"/>
                <w:sz w:val="19"/>
              </w:rPr>
              <w:t>3. Nafsu boros hilang bila ditatap.</w:t>
            </w:r>
          </w:p>
          <w:p>
            <w:pPr>
              <w:spacing w:before="0" w:after="20" w:line="276" w:lineRule="auto"/>
            </w:pPr>
            <w:r>
              <w:rPr>
                <w:rFonts w:ascii="Consolas" w:hAnsi="Consolas"/>
                <w:color w:val="222222"/>
                <w:sz w:val="19"/>
              </w:rPr>
              <w:t>4. Simpanan kekal utuh tak terusik.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affectionate, and contented maternal voice.</w:t>
            </w:r>
          </w:p>
          <w:p>
            <w:pPr>
              <w:spacing w:before="0" w:after="20" w:line="276" w:lineRule="auto"/>
            </w:pPr>
            <w:r>
              <w:rPr>
                <w:rFonts w:ascii="Consolas" w:hAnsi="Consolas"/>
                <w:color w:val="222222"/>
                <w:sz w:val="19"/>
              </w:rPr>
              <w:t>Audio &amp; Ambience: Soft velvet rustle, smooth wood drawer sliding shut, warm comforting cello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PSIKOLOGI EMAS: KERAP DILIHAT KIAN BERTAMBAH)</w:t>
      </w:r>
    </w:p>
    <w:p>
      <w:pPr>
        <w:spacing w:after="80"/>
      </w:pPr>
      <w:r>
        <w:rPr>
          <w:b/>
        </w:rPr>
        <w:t xml:space="preserve">Gaya Bukaan: </w:t>
      </w:r>
      <w:r>
        <w:t xml:space="preserve">Soalan + Reveal  |  </w:t>
      </w:r>
      <w:r>
        <w:rPr>
          <w:b/>
        </w:rPr>
        <w:t xml:space="preserve">Objek Utama: </w:t>
      </w:r>
      <w:r>
        <w:t>Public Gold collector album with multiple 1g gold bars, 1 Dinar gold coin, velvet display tray</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Psikologi Emas: Kerap Dilihat Kian Bertambah.</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Psikologi Emas: Kerap Dilihat Kian Bertambah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sophisticated plum-purple modest blazer and soft lavender hijab stands beside a gallery display table.</w:t>
            </w:r>
          </w:p>
          <w:p>
            <w:pPr>
              <w:spacing w:before="0" w:after="20" w:line="276" w:lineRule="auto"/>
            </w:pPr>
            <w:r>
              <w:rPr>
                <w:rFonts w:ascii="Consolas" w:hAnsi="Consolas"/>
                <w:color w:val="222222"/>
                <w:sz w:val="19"/>
              </w:rPr>
              <w:t>Emotion: Intriguing, poised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Gallery display table with album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leans toward camera with an engaging smile, revealing the unique psychology of physical precious metals.</w:t>
            </w:r>
          </w:p>
          <w:p>
            <w:pPr>
              <w:spacing w:before="0" w:after="20" w:line="276" w:lineRule="auto"/>
            </w:pPr>
            <w:r>
              <w:rPr>
                <w:rFonts w:ascii="Consolas" w:hAnsi="Consolas"/>
                <w:b/>
                <w:color w:val="222222"/>
                <w:sz w:val="19"/>
              </w:rPr>
              <w:t>Dialogue: "Tahu kenapa simpan emas ketagih?"</w:t>
            </w:r>
          </w:p>
          <w:p>
            <w:pPr>
              <w:spacing w:before="0" w:after="20" w:line="276" w:lineRule="auto"/>
            </w:pPr>
            <w:r>
              <w:rPr>
                <w:rFonts w:ascii="Consolas" w:hAnsi="Consolas"/>
                <w:color w:val="222222"/>
                <w:sz w:val="19"/>
              </w:rPr>
              <w:t>Emotion: Curious, captivating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Collector album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gestures showing how bank screen numbers tempt impulse online checkout.</w:t>
            </w:r>
          </w:p>
          <w:p>
            <w:pPr>
              <w:spacing w:before="0" w:after="20" w:line="276" w:lineRule="auto"/>
            </w:pPr>
            <w:r>
              <w:rPr>
                <w:rFonts w:ascii="Consolas" w:hAnsi="Consolas"/>
                <w:b/>
                <w:color w:val="222222"/>
                <w:sz w:val="19"/>
              </w:rPr>
              <w:t>Dialogue: "Duit dilihat cepat habis berbelanja."</w:t>
            </w:r>
          </w:p>
          <w:p>
            <w:pPr>
              <w:spacing w:before="0" w:after="20" w:line="276" w:lineRule="auto"/>
            </w:pPr>
            <w:r>
              <w:rPr>
                <w:rFonts w:ascii="Consolas" w:hAnsi="Consolas"/>
                <w:color w:val="222222"/>
                <w:sz w:val="19"/>
              </w:rPr>
              <w:t>Emotion: Direct, empathetic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opens the Public Gold album, revealing a rows of gleaming 1g minted bars in custom art cards.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Mesmerizing, vibrant</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Public Gold collector album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shows how holding physical gold triggers a positive addiction to add more grams every month.</w:t>
            </w:r>
          </w:p>
          <w:p>
            <w:pPr>
              <w:spacing w:before="0" w:after="20" w:line="276" w:lineRule="auto"/>
            </w:pPr>
            <w:r>
              <w:rPr>
                <w:rFonts w:ascii="Consolas" w:hAnsi="Consolas"/>
                <w:b/>
                <w:color w:val="222222"/>
                <w:sz w:val="19"/>
              </w:rPr>
              <w:t>Dialogue: "Emas ditatap makin bertambah kepingan."</w:t>
            </w:r>
          </w:p>
          <w:p>
            <w:pPr>
              <w:spacing w:before="0" w:after="20" w:line="276" w:lineRule="auto"/>
            </w:pPr>
            <w:r>
              <w:rPr>
                <w:rFonts w:ascii="Consolas" w:hAnsi="Consolas"/>
                <w:color w:val="222222"/>
                <w:sz w:val="19"/>
              </w:rPr>
              <w:t>Emotion: Authoritative, enthusiastic</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Collector album and 1 Dinar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of the colorful gold album pages reflecting warm gallery spotlights on dark polished wood.</w:t>
            </w:r>
          </w:p>
          <w:p>
            <w:pPr>
              <w:spacing w:before="0" w:after="20" w:line="276" w:lineRule="auto"/>
            </w:pPr>
            <w:r>
              <w:rPr>
                <w:rFonts w:ascii="Consolas" w:hAnsi="Consolas"/>
                <w:color w:val="222222"/>
                <w:sz w:val="19"/>
              </w:rPr>
              <w:t>Emotion: Aesthetic, inspiring</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cards in album layout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a 1g gold card gently between her fingers, smiling with radiant confidence.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card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warmly at camera, presenting the album forward with total conviction.</w:t>
            </w:r>
          </w:p>
          <w:p>
            <w:pPr>
              <w:spacing w:before="0" w:after="20" w:line="276" w:lineRule="auto"/>
            </w:pPr>
            <w:r>
              <w:rPr>
                <w:rFonts w:ascii="Consolas" w:hAnsi="Consolas"/>
                <w:b/>
                <w:color w:val="222222"/>
                <w:sz w:val="19"/>
              </w:rPr>
              <w:t>Dialogue: "Rangsang tabiat simpanan dengan emas!"</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Public Gold gold card and album</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collector album with multiple 1g gold bars, 1 Dinar gold coin, velvet display tray.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Chic contemporary lifestyle lounge with dark timber accents and warm focused gallery 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intriguing question on saving psychology, opens a sleek Public Gold collector album filled with colorful blister cards, and smiles knowingly.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kenapa simpan emas ketagih?</w:t>
            </w:r>
          </w:p>
          <w:p>
            <w:pPr>
              <w:spacing w:before="0" w:after="20" w:line="276" w:lineRule="auto"/>
            </w:pPr>
            <w:r>
              <w:rPr>
                <w:rFonts w:ascii="Consolas" w:hAnsi="Consolas"/>
                <w:color w:val="222222"/>
                <w:sz w:val="19"/>
              </w:rPr>
              <w:t>2. Duit dilihat cepat habis berbelanja.</w:t>
            </w:r>
          </w:p>
          <w:p>
            <w:pPr>
              <w:spacing w:before="0" w:after="20" w:line="276" w:lineRule="auto"/>
            </w:pPr>
            <w:r>
              <w:rPr>
                <w:rFonts w:ascii="Consolas" w:hAnsi="Consolas"/>
                <w:color w:val="222222"/>
                <w:sz w:val="19"/>
              </w:rPr>
              <w:t>3. Emas ditatap makin bertambah kepingan.</w:t>
            </w:r>
          </w:p>
          <w:p>
            <w:pPr>
              <w:spacing w:before="0" w:after="20" w:line="276" w:lineRule="auto"/>
            </w:pPr>
            <w:r>
              <w:rPr>
                <w:rFonts w:ascii="Consolas" w:hAnsi="Consolas"/>
                <w:color w:val="222222"/>
                <w:sz w:val="19"/>
              </w:rPr>
              <w:t>4. Rangsang tabiat simpanan dengan emas!</w:t>
            </w:r>
          </w:p>
        </w:tc>
      </w:tr>
    </w:tbl>
    <w:p>
      <w:pPr>
        <w:spacing w:before="0" w:after="120"/>
      </w:pPr>
    </w:p>
    <w:p>
      <w:r>
        <w:br w:type="page"/>
      </w:r>
    </w:p>
    <w:p>
      <w:pPr>
        <w:spacing w:before="280" w:after="120"/>
      </w:pPr>
      <w:r>
        <w:rPr>
          <w:rFonts w:ascii="Calibri" w:hAnsi="Calibri"/>
          <w:b/>
          <w:color w:val="1B365D"/>
          <w:sz w:val="32"/>
        </w:rPr>
        <w:t>SET #53: BAKI AKAUN SAMA TAPI KENAPA MAKIN MISKIN?</w:t>
      </w:r>
    </w:p>
    <w:p>
      <w:pPr>
        <w:spacing w:after="120"/>
      </w:pPr>
      <w:r>
        <w:rPr>
          <w:b/>
        </w:rPr>
        <w:t xml:space="preserve">Topik Asal: </w:t>
      </w:r>
      <w:r>
        <w:t xml:space="preserve">Topik 53: Nilai Duit Merosot: Nombor Sama Tapi Kita Makin Miskin?  |  </w:t>
      </w:r>
      <w:r>
        <w:rPr>
          <w:b/>
        </w:rPr>
        <w:t xml:space="preserve">Sudut: </w:t>
      </w:r>
      <w:r>
        <w:t xml:space="preserve">Hakisan kuasa beli wang kertas akibat duri inflasi  |  </w:t>
      </w:r>
      <w:r>
        <w:rPr>
          <w:b/>
        </w:rPr>
        <w:t xml:space="preserve">Gaya Bukaan Scene 3: </w:t>
      </w:r>
      <w:r>
        <w:t>Milestone</w:t>
      </w:r>
    </w:p>
    <w:p>
      <w:pPr>
        <w:spacing w:after="240"/>
      </w:pPr>
      <w:r>
        <w:rPr>
          <w:b/>
        </w:rPr>
        <w:t xml:space="preserve">Sinopsis Bersiri (3 Scene): </w:t>
      </w:r>
      <w:r>
        <w:t>Keluarga kucing hairan apabila wang RM50 yang dahulunya memenuhi satu troli pasar raya kini hanya mampu membeli beberapa barangan kecil dalam plastik. Scene 2 menunjukkan Ibu Calico menyedari bahawa nombor atas kertas kekal sama tetapi kuasanya cair dimamah inflasi. Scene 3 menampilkan hos wanita merungkaikan bukti kuasa beli dinar emas yang bertahan lebih 1400 tahun sejak zaman silam.</w:t>
      </w:r>
    </w:p>
    <w:p>
      <w:pPr>
        <w:spacing w:before="200" w:after="80"/>
      </w:pPr>
      <w:r>
        <w:rPr>
          <w:rFonts w:ascii="Calibri" w:hAnsi="Calibri"/>
          <w:b/>
          <w:color w:val="008080"/>
          <w:sz w:val="26"/>
        </w:rPr>
        <w:t>SCENE 1: KUCING EMAS (KLIP 1 — DUIT RM50 DULU SATU TROLI, SEKARANG SEPLASTIK)</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Grocery kitchen corner of a Malaysian terrace home in late afternoon. An adult Calico mother cat unpacks a small single plastic bag containing just eggs, bread, and onions, looking shocked and bewildered at the RM50 grocery receipt. Outside, the evening sky is dimming. On the kitchen floor, four hungry kittens wait by their empty food dishes. 3D animated feature film style, rich tactile fur textures, moody dramatic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sparse groceries from a fifty-ringgit bill in disbelief.</w:t>
            </w:r>
          </w:p>
          <w:p>
            <w:pPr>
              <w:spacing w:before="0" w:after="20" w:line="276" w:lineRule="auto"/>
            </w:pPr>
            <w:r>
              <w:rPr>
                <w:rFonts w:ascii="Consolas" w:hAnsi="Consolas"/>
                <w:color w:val="222222"/>
                <w:sz w:val="19"/>
              </w:rPr>
              <w:t>- 2.5-5.5s: CLOSE-UP on her paw holding the long grocery receipt, comparing it to an old full-trolley shopping photo.</w:t>
            </w:r>
          </w:p>
          <w:p>
            <w:pPr>
              <w:spacing w:before="0" w:after="20" w:line="276" w:lineRule="auto"/>
            </w:pPr>
            <w:r>
              <w:rPr>
                <w:rFonts w:ascii="Consolas" w:hAnsi="Consolas"/>
                <w:color w:val="222222"/>
                <w:sz w:val="19"/>
              </w:rPr>
              <w:t>- 5.5-8.0s: MEDIUM on the mother cat shaking her head sadly as kittens look into the near-empty bag.</w:t>
            </w:r>
          </w:p>
          <w:p>
            <w:pPr>
              <w:spacing w:before="0" w:after="20" w:line="276" w:lineRule="auto"/>
            </w:pPr>
            <w:r>
              <w:rPr>
                <w:rFonts w:ascii="Consolas" w:hAnsi="Consolas"/>
                <w:color w:val="222222"/>
                <w:sz w:val="19"/>
              </w:rPr>
              <w:t>- 8.0-10.0s: WIDE on the kitchen, highlighting the silent erosion of household purchasing power.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Dulu lima puluh satu troli.</w:t>
            </w:r>
          </w:p>
          <w:p>
            <w:pPr>
              <w:spacing w:before="0" w:after="20" w:line="276" w:lineRule="auto"/>
            </w:pPr>
            <w:r>
              <w:rPr>
                <w:rFonts w:ascii="Consolas" w:hAnsi="Consolas"/>
                <w:color w:val="222222"/>
                <w:sz w:val="19"/>
              </w:rPr>
              <w:t>2. Sekarang cuma dapat satu beg kecil.</w:t>
            </w:r>
          </w:p>
          <w:p>
            <w:pPr>
              <w:spacing w:before="0" w:after="20" w:line="276" w:lineRule="auto"/>
            </w:pPr>
            <w:r>
              <w:rPr>
                <w:rFonts w:ascii="Consolas" w:hAnsi="Consolas"/>
                <w:color w:val="222222"/>
                <w:sz w:val="19"/>
              </w:rPr>
              <w:t>3. Nombor baki sama, kuasa beli cair.</w:t>
            </w:r>
          </w:p>
          <w:p>
            <w:pPr>
              <w:spacing w:before="0" w:after="20" w:line="276" w:lineRule="auto"/>
            </w:pPr>
            <w:r>
              <w:rPr>
                <w:rFonts w:ascii="Consolas" w:hAnsi="Consolas"/>
                <w:color w:val="222222"/>
                <w:sz w:val="19"/>
              </w:rPr>
              <w:t>4. Inflasi merompak simpanan secara senyap.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Alarmed, observant maternal voice confronting the harsh reality of inflation.</w:t>
            </w:r>
          </w:p>
          <w:p>
            <w:pPr>
              <w:spacing w:before="0" w:after="20" w:line="276" w:lineRule="auto"/>
            </w:pPr>
            <w:r>
              <w:rPr>
                <w:rFonts w:ascii="Consolas" w:hAnsi="Consolas"/>
                <w:color w:val="222222"/>
                <w:sz w:val="19"/>
              </w:rPr>
              <w:t>Audio &amp; Ambience: Crinkling plastic bag sound, quiet kitchen hum, somber low cello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KUNCI KUASA BELI DALAM BENTUK KALIS INFLASI)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dining area of a Malaysian terrace home. The Calico mother cat sits at the clean wooden table, looking thoughtfully at a historic graphic showing commodity purchasing power over centuries. She places a small, solid antique bronze counterweight on her budget book with a determined nod. Her ginger kitten watches happily. Warm morning sun fills the room.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studying the purchasing power chart with clear enlightenment.</w:t>
            </w:r>
          </w:p>
          <w:p>
            <w:pPr>
              <w:spacing w:before="0" w:after="20" w:line="276" w:lineRule="auto"/>
            </w:pPr>
            <w:r>
              <w:rPr>
                <w:rFonts w:ascii="Consolas" w:hAnsi="Consolas"/>
                <w:color w:val="222222"/>
                <w:sz w:val="19"/>
              </w:rPr>
              <w:t>- 2.5-5.5s: CLOSE on her gentle paw placing a heavy solid metal counterweight firmly on her family budget ledger.</w:t>
            </w:r>
          </w:p>
          <w:p>
            <w:pPr>
              <w:spacing w:before="0" w:after="20" w:line="276" w:lineRule="auto"/>
            </w:pPr>
            <w:r>
              <w:rPr>
                <w:rFonts w:ascii="Consolas" w:hAnsi="Consolas"/>
                <w:color w:val="222222"/>
                <w:sz w:val="19"/>
              </w:rPr>
              <w:t>- 5.5-8.0s: MEDIUM CLOSE on the mother cat smiling at the ginger kitten, having discovered the antidote to inflation.</w:t>
            </w:r>
          </w:p>
          <w:p>
            <w:pPr>
              <w:spacing w:before="0" w:after="20" w:line="276" w:lineRule="auto"/>
            </w:pPr>
            <w:r>
              <w:rPr>
                <w:rFonts w:ascii="Consolas" w:hAnsi="Consolas"/>
                <w:color w:val="222222"/>
                <w:sz w:val="19"/>
              </w:rPr>
              <w:t>- 8.0-10.0s: WIDE on the sunlit dining room, radiating calm resilience against currency debasement.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Duit kertas susut dimamah zaman.</w:t>
            </w:r>
          </w:p>
          <w:p>
            <w:pPr>
              <w:spacing w:before="0" w:after="20" w:line="276" w:lineRule="auto"/>
            </w:pPr>
            <w:r>
              <w:rPr>
                <w:rFonts w:ascii="Consolas" w:hAnsi="Consolas"/>
                <w:color w:val="222222"/>
                <w:sz w:val="19"/>
              </w:rPr>
              <w:t>2. Aset fizikal kekal pelindung nilai.</w:t>
            </w:r>
          </w:p>
          <w:p>
            <w:pPr>
              <w:spacing w:before="0" w:after="20" w:line="276" w:lineRule="auto"/>
            </w:pPr>
            <w:r>
              <w:rPr>
                <w:rFonts w:ascii="Consolas" w:hAnsi="Consolas"/>
                <w:color w:val="222222"/>
                <w:sz w:val="19"/>
              </w:rPr>
              <w:t>3. Kunci kuasa beli masa depan keluarga.</w:t>
            </w:r>
          </w:p>
          <w:p>
            <w:pPr>
              <w:spacing w:before="0" w:after="20" w:line="276" w:lineRule="auto"/>
            </w:pPr>
            <w:r>
              <w:rPr>
                <w:rFonts w:ascii="Consolas" w:hAnsi="Consolas"/>
                <w:color w:val="222222"/>
                <w:sz w:val="19"/>
              </w:rPr>
              <w:t>4. Kita takkan tertipu angka lagi.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enlightened, resolute maternal voice.</w:t>
            </w:r>
          </w:p>
          <w:p>
            <w:pPr>
              <w:spacing w:before="0" w:after="20" w:line="276" w:lineRule="auto"/>
            </w:pPr>
            <w:r>
              <w:rPr>
                <w:rFonts w:ascii="Consolas" w:hAnsi="Consolas"/>
                <w:color w:val="222222"/>
                <w:sz w:val="19"/>
              </w:rPr>
              <w:t>Audio &amp; Ambience: Morning birdsong, soft table tap, warm uplifting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EMAS MENGUNCI KUASA BELI DARI ROMPAKAN INFLASI)</w:t>
      </w:r>
    </w:p>
    <w:p>
      <w:pPr>
        <w:spacing w:after="80"/>
      </w:pPr>
      <w:r>
        <w:rPr>
          <w:b/>
        </w:rPr>
        <w:t xml:space="preserve">Gaya Bukaan: </w:t>
      </w:r>
      <w:r>
        <w:t xml:space="preserve">Milestone  |  </w:t>
      </w:r>
      <w:r>
        <w:rPr>
          <w:b/>
        </w:rPr>
        <w:t xml:space="preserve">Objek Utama: </w:t>
      </w:r>
      <w:r>
        <w:t>Public Gold 1 Dinar 999.9 gold coin in blister pack, RM50 banknote, comparison historical infographic</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Emas Mengunci Kuasa Beli Dari Rompakan Inflasi.</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Emas Mengunci Kuasa Beli Dari Rompakan Inflasi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warm camel-toned modest suit and crisp off-white hijab stands in a financial economics studio.</w:t>
            </w:r>
          </w:p>
          <w:p>
            <w:pPr>
              <w:spacing w:before="0" w:after="20" w:line="276" w:lineRule="auto"/>
            </w:pPr>
            <w:r>
              <w:rPr>
                <w:rFonts w:ascii="Consolas" w:hAnsi="Consolas"/>
                <w:color w:val="222222"/>
                <w:sz w:val="19"/>
              </w:rPr>
              <w:t>Emotion: Celebratory, educational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Studio table with vintage balance scale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deep gratitude, addressing how savers can shield themselves from runaway food inflation.</w:t>
            </w:r>
          </w:p>
          <w:p>
            <w:pPr>
              <w:spacing w:before="0" w:after="20" w:line="276" w:lineRule="auto"/>
            </w:pPr>
            <w:r>
              <w:rPr>
                <w:rFonts w:ascii="Consolas" w:hAnsi="Consolas"/>
                <w:b/>
                <w:color w:val="222222"/>
                <w:sz w:val="19"/>
              </w:rPr>
              <w:t>Dialogue: "Alhamdulillah kuasa beli berjaya dikunci!"</w:t>
            </w:r>
          </w:p>
          <w:p>
            <w:pPr>
              <w:spacing w:before="0" w:after="20" w:line="276" w:lineRule="auto"/>
            </w:pPr>
            <w:r>
              <w:rPr>
                <w:rFonts w:ascii="Consolas" w:hAnsi="Consolas"/>
                <w:color w:val="222222"/>
                <w:sz w:val="19"/>
              </w:rPr>
              <w:t>Emotion: Triumphant, sincere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Balance scale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holds an RM50 paper note on one side of the scale, explaining how purchasing power melts away.</w:t>
            </w:r>
          </w:p>
          <w:p>
            <w:pPr>
              <w:spacing w:before="0" w:after="20" w:line="276" w:lineRule="auto"/>
            </w:pPr>
            <w:r>
              <w:rPr>
                <w:rFonts w:ascii="Consolas" w:hAnsi="Consolas"/>
                <w:b/>
                <w:color w:val="222222"/>
                <w:sz w:val="19"/>
              </w:rPr>
              <w:t>Dialogue: "Nilai duit kertas makin mengecil."</w:t>
            </w:r>
          </w:p>
          <w:p>
            <w:pPr>
              <w:spacing w:before="0" w:after="20" w:line="276" w:lineRule="auto"/>
            </w:pPr>
            <w:r>
              <w:rPr>
                <w:rFonts w:ascii="Consolas" w:hAnsi="Consolas"/>
                <w:color w:val="222222"/>
                <w:sz w:val="19"/>
              </w:rPr>
              <w:t>Emotion: Serious,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RM50 banknote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places a gleaming 1 Dinar Public Gold gold coin on the other pan, instantly balancing value.</w:t>
            </w:r>
          </w:p>
          <w:p>
            <w:pPr>
              <w:spacing w:before="0" w:after="20" w:line="276" w:lineRule="auto"/>
            </w:pPr>
            <w:r>
              <w:rPr>
                <w:rFonts w:ascii="Consolas" w:hAnsi="Consolas"/>
                <w:color w:val="222222"/>
                <w:sz w:val="19"/>
              </w:rPr>
              <w:t>Details: Her outer sleeves stay full length down to wrists with matching handsocks visible only at cuffs.</w:t>
            </w:r>
          </w:p>
          <w:p>
            <w:pPr>
              <w:spacing w:before="0" w:after="20" w:line="276" w:lineRule="auto"/>
            </w:pPr>
            <w:r>
              <w:rPr>
                <w:rFonts w:ascii="Consolas" w:hAnsi="Consolas"/>
                <w:color w:val="222222"/>
                <w:sz w:val="19"/>
              </w:rPr>
              <w:t>Emotion: Profound, timeless</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1 Dinar bought a goat 1400 years ago and still buys a goat today without failing.</w:t>
            </w:r>
          </w:p>
          <w:p>
            <w:pPr>
              <w:spacing w:before="0" w:after="20" w:line="276" w:lineRule="auto"/>
            </w:pPr>
            <w:r>
              <w:rPr>
                <w:rFonts w:ascii="Consolas" w:hAnsi="Consolas"/>
                <w:b/>
                <w:color w:val="222222"/>
                <w:sz w:val="19"/>
              </w:rPr>
              <w:t>Dialogue: "Satu dinar bertahan ribuan tahun."</w:t>
            </w:r>
          </w:p>
          <w:p>
            <w:pPr>
              <w:spacing w:before="0" w:after="20" w:line="276" w:lineRule="auto"/>
            </w:pPr>
            <w:r>
              <w:rPr>
                <w:rFonts w:ascii="Consolas" w:hAnsi="Consolas"/>
                <w:color w:val="222222"/>
                <w:sz w:val="19"/>
              </w:rPr>
              <w:t>Emotion: Authoritative, educational</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beside the RM50 note and a miniature basket of market groceries.</w:t>
            </w:r>
          </w:p>
          <w:p>
            <w:pPr>
              <w:spacing w:before="0" w:after="20" w:line="276" w:lineRule="auto"/>
            </w:pPr>
            <w:r>
              <w:rPr>
                <w:rFonts w:ascii="Consolas" w:hAnsi="Consolas"/>
                <w:color w:val="222222"/>
                <w:sz w:val="19"/>
              </w:rPr>
              <w:t>Emotion: Historical, undeniable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Dinar coin, RM50 note, basket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1 Dinar coin up to camera light, her expression radiant with financial certainty.</w:t>
            </w:r>
          </w:p>
          <w:p>
            <w:pPr>
              <w:spacing w:before="0" w:after="20" w:line="276" w:lineRule="auto"/>
            </w:pPr>
            <w:r>
              <w:rPr>
                <w:rFonts w:ascii="Consolas" w:hAnsi="Consolas"/>
                <w:color w:val="222222"/>
                <w:sz w:val="19"/>
              </w:rPr>
              <w:t>Emotion: Inspiring, confident</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warmly, presenting the Dinar forward as the true anchor of family prosperity.</w:t>
            </w:r>
          </w:p>
          <w:p>
            <w:pPr>
              <w:spacing w:before="0" w:after="20" w:line="276" w:lineRule="auto"/>
            </w:pPr>
            <w:r>
              <w:rPr>
                <w:rFonts w:ascii="Consolas" w:hAnsi="Consolas"/>
                <w:b/>
                <w:color w:val="222222"/>
                <w:sz w:val="19"/>
              </w:rPr>
              <w:t>Dialogue: "Pelihara kuasa beli sebenar anda!"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999.9 gold coin in blister pack, RM50 banknote, comparison historical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economics and heritage studio with vintage scales and sleek glass display showcases.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celebrating protected purchasing power, compares an RM50 note with a Public Gold 1 Dinar coin, explaining the timeless sheep parable.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kuasa beli berjaya dikunci!</w:t>
            </w:r>
          </w:p>
          <w:p>
            <w:pPr>
              <w:spacing w:before="0" w:after="20" w:line="276" w:lineRule="auto"/>
            </w:pPr>
            <w:r>
              <w:rPr>
                <w:rFonts w:ascii="Consolas" w:hAnsi="Consolas"/>
                <w:color w:val="222222"/>
                <w:sz w:val="19"/>
              </w:rPr>
              <w:t>2. Nilai duit kertas makin mengecil.</w:t>
            </w:r>
          </w:p>
          <w:p>
            <w:pPr>
              <w:spacing w:before="0" w:after="20" w:line="276" w:lineRule="auto"/>
            </w:pPr>
            <w:r>
              <w:rPr>
                <w:rFonts w:ascii="Consolas" w:hAnsi="Consolas"/>
                <w:color w:val="222222"/>
                <w:sz w:val="19"/>
              </w:rPr>
              <w:t>3. Satu dinar bertahan ribuan tahun.</w:t>
            </w:r>
          </w:p>
          <w:p>
            <w:pPr>
              <w:spacing w:before="0" w:after="20" w:line="276" w:lineRule="auto"/>
            </w:pPr>
            <w:r>
              <w:rPr>
                <w:rFonts w:ascii="Consolas" w:hAnsi="Consolas"/>
                <w:color w:val="222222"/>
                <w:sz w:val="19"/>
              </w:rPr>
              <w:t>4. Pelihara kuasa beli sebenar anda!</w:t>
            </w:r>
          </w:p>
        </w:tc>
      </w:tr>
    </w:tbl>
    <w:p>
      <w:pPr>
        <w:spacing w:before="0" w:after="120"/>
      </w:pPr>
    </w:p>
    <w:p>
      <w:r>
        <w:br w:type="page"/>
      </w:r>
    </w:p>
    <w:p>
      <w:pPr>
        <w:spacing w:before="280" w:after="120"/>
      </w:pPr>
      <w:r>
        <w:rPr>
          <w:rFonts w:ascii="Calibri" w:hAnsi="Calibri"/>
          <w:b/>
          <w:color w:val="1B365D"/>
          <w:sz w:val="32"/>
        </w:rPr>
        <w:t>SET #54: ORANG BIASA SIMPAN NOMBOR, ORANG KAYA SIMPAN NILAI</w:t>
      </w:r>
    </w:p>
    <w:p>
      <w:pPr>
        <w:spacing w:after="120"/>
      </w:pPr>
      <w:r>
        <w:rPr>
          <w:b/>
        </w:rPr>
        <w:t xml:space="preserve">Topik Asal: </w:t>
      </w:r>
      <w:r>
        <w:t xml:space="preserve">Topik 54: Orang Lain Simpan Nombor, Orang Kaya Simpan Nilai  |  </w:t>
      </w:r>
      <w:r>
        <w:rPr>
          <w:b/>
        </w:rPr>
        <w:t xml:space="preserve">Sudut: </w:t>
      </w:r>
      <w:r>
        <w:t xml:space="preserve">Perbezaan mentaliti penyimpan nombor vs pengumpul nilai fizikal  |  </w:t>
      </w:r>
      <w:r>
        <w:rPr>
          <w:b/>
        </w:rPr>
        <w:t xml:space="preserve">Gaya Bukaan Scene 3: </w:t>
      </w:r>
      <w:r>
        <w:t>Sasaran Persona</w:t>
      </w:r>
    </w:p>
    <w:p>
      <w:pPr>
        <w:spacing w:after="240"/>
      </w:pPr>
      <w:r>
        <w:rPr>
          <w:b/>
        </w:rPr>
        <w:t xml:space="preserve">Sinopsis Bersiri (3 Scene): </w:t>
      </w:r>
      <w:r>
        <w:t>Keluarga kucing menyedari perbezaan antara sekadar mengagumi baki nombor di skrin telefon dengan memegang aset fizikal yang mempunyai nilai intrinsik. Scene 2 menunjukkan Ibu Calico mula mengalihkan lebihan tunai kepada aset yang diiktiraf di seluruh dunia tanpa syarat pihak ketiga. Scene 3 menampilkan hos wanita menyasarkan golongan profesional untuk beralih daripada mentaliti penyimpan nombor kepada penyimpan nilai sebenar.</w:t>
      </w:r>
    </w:p>
    <w:p>
      <w:pPr>
        <w:spacing w:before="200" w:after="80"/>
      </w:pPr>
      <w:r>
        <w:rPr>
          <w:rFonts w:ascii="Calibri" w:hAnsi="Calibri"/>
          <w:b/>
          <w:color w:val="008080"/>
          <w:sz w:val="26"/>
        </w:rPr>
        <w:t>SCENE 1: KUCING EMAS (KLIP 1 — BERBANGGA DENGAN ANGKA SKRIN, HAKIKATNYA KERTAS)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modern Malaysian terrace home in the evening. An adult Calico mother cat sits on the sofa with a reflective look, holding a glowing smartphone showing banking numbers, while looking at an old framed bank note from a collapsed historical government on the wall. On the rug, two kittens play with a paper calculator. 3D animated feature film style, rich tactile fur textures, soft indoor ambient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looking at the digital screen numbers with a sudden flash of insight.</w:t>
            </w:r>
          </w:p>
          <w:p>
            <w:pPr>
              <w:spacing w:before="0" w:after="20" w:line="276" w:lineRule="auto"/>
            </w:pPr>
            <w:r>
              <w:rPr>
                <w:rFonts w:ascii="Consolas" w:hAnsi="Consolas"/>
                <w:color w:val="222222"/>
                <w:sz w:val="19"/>
              </w:rPr>
              <w:t>- 2.5-5.5s: CLOSE-UP on her paw touching the glass of the antique framed worthless currency on the wall.</w:t>
            </w:r>
          </w:p>
          <w:p>
            <w:pPr>
              <w:spacing w:before="0" w:after="20" w:line="276" w:lineRule="auto"/>
            </w:pPr>
            <w:r>
              <w:rPr>
                <w:rFonts w:ascii="Consolas" w:hAnsi="Consolas"/>
                <w:color w:val="222222"/>
                <w:sz w:val="19"/>
              </w:rPr>
              <w:t>- 5.5-8.0s: MEDIUM on the mother cat realizing digital digits can be wiped out in banking crises without tangible backing.</w:t>
            </w:r>
          </w:p>
          <w:p>
            <w:pPr>
              <w:spacing w:before="0" w:after="20" w:line="276" w:lineRule="auto"/>
            </w:pPr>
            <w:r>
              <w:rPr>
                <w:rFonts w:ascii="Consolas" w:hAnsi="Consolas"/>
                <w:color w:val="222222"/>
                <w:sz w:val="19"/>
              </w:rPr>
              <w:t>- 8.0-10.0s: WIDE on the room, determined to adopt the mindset of truly wealthy generational savers.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Orang biasa bangga tengok angka.</w:t>
            </w:r>
          </w:p>
          <w:p>
            <w:pPr>
              <w:spacing w:before="0" w:after="20" w:line="276" w:lineRule="auto"/>
            </w:pPr>
            <w:r>
              <w:rPr>
                <w:rFonts w:ascii="Consolas" w:hAnsi="Consolas"/>
                <w:color w:val="222222"/>
                <w:sz w:val="19"/>
              </w:rPr>
              <w:t>2. Hakikatnya nombor atas skrin maya.</w:t>
            </w:r>
          </w:p>
          <w:p>
            <w:pPr>
              <w:spacing w:before="0" w:after="20" w:line="276" w:lineRule="auto"/>
            </w:pPr>
            <w:r>
              <w:rPr>
                <w:rFonts w:ascii="Consolas" w:hAnsi="Consolas"/>
                <w:color w:val="222222"/>
                <w:sz w:val="19"/>
              </w:rPr>
              <w:t>3. Bila krisis, angka boleh runtuh.</w:t>
            </w:r>
          </w:p>
          <w:p>
            <w:pPr>
              <w:spacing w:before="0" w:after="20" w:line="276" w:lineRule="auto"/>
            </w:pPr>
            <w:r>
              <w:rPr>
                <w:rFonts w:ascii="Consolas" w:hAnsi="Consolas"/>
                <w:color w:val="222222"/>
                <w:sz w:val="19"/>
              </w:rPr>
              <w:t>4. Kita perlu faham nilai sebenar.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Discerning, visionary maternal voice discovering deep economic wisdom.</w:t>
            </w:r>
          </w:p>
          <w:p>
            <w:pPr>
              <w:spacing w:before="0" w:after="20" w:line="276" w:lineRule="auto"/>
            </w:pPr>
            <w:r>
              <w:rPr>
                <w:rFonts w:ascii="Consolas" w:hAnsi="Consolas"/>
                <w:color w:val="222222"/>
                <w:sz w:val="19"/>
              </w:rPr>
              <w:t>Audio &amp; Ambience: Soft digital beep, gentle ticking clock, contemplative piano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MENGUMPUL NILAI INTRINSIK DI TANGAN)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secure study room in a Malaysian home in late afternoon. The Calico mother cat sits at a sturdy teak wood desk, holding a solid bronze paperweight in her paw, smiling with a profound sense of security. Beside her, a silver-grey kitten examines a world atlas map on the table. Warm sunlight streams in, highlighting healthy green potted ficus plants. 3D animated feature film style, detailed fur grooming, warm rich color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holding a solid tangible metal piece in her palm with calm reassurance.</w:t>
            </w:r>
          </w:p>
          <w:p>
            <w:pPr>
              <w:spacing w:before="0" w:after="20" w:line="276" w:lineRule="auto"/>
            </w:pPr>
            <w:r>
              <w:rPr>
                <w:rFonts w:ascii="Consolas" w:hAnsi="Consolas"/>
                <w:color w:val="222222"/>
                <w:sz w:val="19"/>
              </w:rPr>
              <w:t>- 2.5-5.5s: CLOSE on her gentle touch on the world atlas, knowing tangible metals are accepted across all borders.</w:t>
            </w:r>
          </w:p>
          <w:p>
            <w:pPr>
              <w:spacing w:before="0" w:after="20" w:line="276" w:lineRule="auto"/>
            </w:pPr>
            <w:r>
              <w:rPr>
                <w:rFonts w:ascii="Consolas" w:hAnsi="Consolas"/>
                <w:color w:val="222222"/>
                <w:sz w:val="19"/>
              </w:rPr>
              <w:t>- 5.5-8.0s: MEDIUM CLOSE on the mother cat smiling at the silver kitten, passing down the mindset of real asset ownership.</w:t>
            </w:r>
          </w:p>
          <w:p>
            <w:pPr>
              <w:spacing w:before="0" w:after="20" w:line="276" w:lineRule="auto"/>
            </w:pPr>
            <w:r>
              <w:rPr>
                <w:rFonts w:ascii="Consolas" w:hAnsi="Consolas"/>
                <w:color w:val="222222"/>
                <w:sz w:val="19"/>
              </w:rPr>
              <w:t>- 8.0-10.0s: WIDE on the peaceful study, reflecting true financial sovereignty and lasting family stability.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Orang kaya simpan nilai fizikal.</w:t>
            </w:r>
          </w:p>
          <w:p>
            <w:pPr>
              <w:spacing w:before="0" w:after="20" w:line="276" w:lineRule="auto"/>
            </w:pPr>
            <w:r>
              <w:rPr>
                <w:rFonts w:ascii="Consolas" w:hAnsi="Consolas"/>
                <w:color w:val="222222"/>
                <w:sz w:val="19"/>
              </w:rPr>
              <w:t>2. Aset di tangan laku sedunia.</w:t>
            </w:r>
          </w:p>
          <w:p>
            <w:pPr>
              <w:spacing w:before="0" w:after="20" w:line="276" w:lineRule="auto"/>
            </w:pPr>
            <w:r>
              <w:rPr>
                <w:rFonts w:ascii="Consolas" w:hAnsi="Consolas"/>
                <w:color w:val="222222"/>
                <w:sz w:val="19"/>
              </w:rPr>
              <w:t>3. Tak perlukan tandatangan pihak ketiga.</w:t>
            </w:r>
          </w:p>
          <w:p>
            <w:pPr>
              <w:spacing w:before="0" w:after="20" w:line="276" w:lineRule="auto"/>
            </w:pPr>
            <w:r>
              <w:rPr>
                <w:rFonts w:ascii="Consolas" w:hAnsi="Consolas"/>
                <w:color w:val="222222"/>
                <w:sz w:val="19"/>
              </w:rPr>
              <w:t>4. Nilai kekal merentas zaman berzaman.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stately, educational maternal voice.</w:t>
            </w:r>
          </w:p>
          <w:p>
            <w:pPr>
              <w:spacing w:before="0" w:after="20" w:line="276" w:lineRule="auto"/>
            </w:pPr>
            <w:r>
              <w:rPr>
                <w:rFonts w:ascii="Consolas" w:hAnsi="Consolas"/>
                <w:color w:val="222222"/>
                <w:sz w:val="19"/>
              </w:rPr>
              <w:t>Audio &amp; Ambience: Solid metal click on timber, gentle purring, inspiring acoustic cello.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SIMPAN NOMBOR VS SIMPAN NILAI PUBLIC GOLD)</w:t>
      </w:r>
    </w:p>
    <w:p>
      <w:pPr>
        <w:spacing w:after="80"/>
      </w:pPr>
      <w:r>
        <w:rPr>
          <w:b/>
        </w:rPr>
        <w:t xml:space="preserve">Gaya Bukaan: </w:t>
      </w:r>
      <w:r>
        <w:t xml:space="preserve">Sasaran Persona  |  </w:t>
      </w:r>
      <w:r>
        <w:rPr>
          <w:b/>
        </w:rPr>
        <w:t xml:space="preserve">Objek Utama: </w:t>
      </w:r>
      <w:r>
        <w:t>Public Gold 10g minted gold bar in blister pack, smartphone banking screen, globe model</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Simpan Nombor vs Simpan Nilai Public Gold.</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Simpan Nombor vs Simpan Nilai Public Gold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charcoal modest executive suit and silk pewter-grey hijab stands in a private wealth lounge.</w:t>
            </w:r>
          </w:p>
          <w:p>
            <w:pPr>
              <w:spacing w:before="0" w:after="20" w:line="276" w:lineRule="auto"/>
            </w:pPr>
            <w:r>
              <w:rPr>
                <w:rFonts w:ascii="Consolas" w:hAnsi="Consolas"/>
                <w:color w:val="222222"/>
                <w:sz w:val="19"/>
              </w:rPr>
              <w:t>Emotion: Stately,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Private wealth lounge with globe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palm, challenging conventional reliance on digital bank figures.</w:t>
            </w:r>
          </w:p>
          <w:p>
            <w:pPr>
              <w:spacing w:before="0" w:after="20" w:line="276" w:lineRule="auto"/>
            </w:pPr>
            <w:r>
              <w:rPr>
                <w:rFonts w:ascii="Consolas" w:hAnsi="Consolas"/>
                <w:b/>
                <w:color w:val="222222"/>
                <w:sz w:val="19"/>
              </w:rPr>
              <w:t>Dialogue: "Penyimpan bijak masa kini, dengar!"</w:t>
            </w:r>
          </w:p>
          <w:p>
            <w:pPr>
              <w:spacing w:before="0" w:after="20" w:line="276" w:lineRule="auto"/>
            </w:pPr>
            <w:r>
              <w:rPr>
                <w:rFonts w:ascii="Consolas" w:hAnsi="Consolas"/>
                <w:color w:val="222222"/>
                <w:sz w:val="19"/>
              </w:rPr>
              <w:t>Emotion: Commanding, direct</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shows a smartphone displaying a glowing bank balance, explaining that numbers are merely liabilities of third parties.</w:t>
            </w:r>
          </w:p>
          <w:p>
            <w:pPr>
              <w:spacing w:before="0" w:after="20" w:line="276" w:lineRule="auto"/>
            </w:pPr>
            <w:r>
              <w:rPr>
                <w:rFonts w:ascii="Consolas" w:hAnsi="Consolas"/>
                <w:b/>
                <w:color w:val="222222"/>
                <w:sz w:val="19"/>
              </w:rPr>
              <w:t>Dialogue: "Orang biasa simpan nombor angka."</w:t>
            </w:r>
          </w:p>
          <w:p>
            <w:pPr>
              <w:spacing w:before="0" w:after="20" w:line="276" w:lineRule="auto"/>
            </w:pPr>
            <w:r>
              <w:rPr>
                <w:rFonts w:ascii="Consolas" w:hAnsi="Consolas"/>
                <w:color w:val="222222"/>
                <w:sz w:val="19"/>
              </w:rPr>
              <w:t>Emotion: Critical, clear</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Smartphone banking screen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smoothly raises a pristine 10g Public Gold bar with 999.9 purity, gleaming in the gallery light.</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Profound, illuminating</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displays the gold bar beside a desktop globe, emphasizing its universal value anywhere on earth without counterparty risk.</w:t>
            </w:r>
          </w:p>
          <w:p>
            <w:pPr>
              <w:spacing w:before="0" w:after="20" w:line="276" w:lineRule="auto"/>
            </w:pPr>
            <w:r>
              <w:rPr>
                <w:rFonts w:ascii="Consolas" w:hAnsi="Consolas"/>
                <w:b/>
                <w:color w:val="222222"/>
                <w:sz w:val="19"/>
              </w:rPr>
              <w:t>Dialogue: "Orang kaya kumpul nilai fizikal."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and desktop globe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of the 10g gold bar resting on a polished marble credenza beside a fountain pen and currency notes.</w:t>
            </w:r>
          </w:p>
          <w:p>
            <w:pPr>
              <w:spacing w:before="0" w:after="20" w:line="276" w:lineRule="auto"/>
            </w:pPr>
            <w:r>
              <w:rPr>
                <w:rFonts w:ascii="Consolas" w:hAnsi="Consolas"/>
                <w:color w:val="222222"/>
                <w:sz w:val="19"/>
              </w:rPr>
              <w:t>Emotion: Sophisticated, timeless</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on marble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brings the gold bar close to her chest, looking into the lens with absolute assurance.</w:t>
            </w:r>
          </w:p>
          <w:p>
            <w:pPr>
              <w:spacing w:before="0" w:after="20" w:line="276" w:lineRule="auto"/>
            </w:pPr>
            <w:r>
              <w:rPr>
                <w:rFonts w:ascii="Consolas" w:hAnsi="Consolas"/>
                <w:color w:val="222222"/>
                <w:sz w:val="19"/>
              </w:rPr>
              <w:t>Emotion: Inspiring, powerful</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conviction, inviting viewers to own true physical value.</w:t>
            </w:r>
          </w:p>
          <w:p>
            <w:pPr>
              <w:spacing w:before="0" w:after="20" w:line="276" w:lineRule="auto"/>
            </w:pPr>
            <w:r>
              <w:rPr>
                <w:rFonts w:ascii="Consolas" w:hAnsi="Consolas"/>
                <w:b/>
                <w:color w:val="222222"/>
                <w:sz w:val="19"/>
              </w:rPr>
              <w:t>Dialogue: "Kumpul nilai sebenar dalam tangan!"</w:t>
            </w:r>
          </w:p>
          <w:p>
            <w:pPr>
              <w:spacing w:before="0" w:after="20" w:line="276" w:lineRule="auto"/>
            </w:pPr>
            <w:r>
              <w:rPr>
                <w:rFonts w:ascii="Consolas" w:hAnsi="Consolas"/>
                <w:color w:val="222222"/>
                <w:sz w:val="19"/>
              </w:rPr>
              <w:t>Emotion: Triumphant, motivating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smartphone banking screen, globe model.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private wealth banking lounge with executive leather armchairs, world map artwork, and soft warm downlights.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speaks with sharp executive presence targeting savvy professionals, points to digital screen numbers versus the physical 10g gold bar in her hand.</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Penyimpan bijak masa kini, dengar!</w:t>
            </w:r>
          </w:p>
          <w:p>
            <w:pPr>
              <w:spacing w:before="0" w:after="20" w:line="276" w:lineRule="auto"/>
            </w:pPr>
            <w:r>
              <w:rPr>
                <w:rFonts w:ascii="Consolas" w:hAnsi="Consolas"/>
                <w:color w:val="222222"/>
                <w:sz w:val="19"/>
              </w:rPr>
              <w:t>2. Orang biasa simpan nombor angka.</w:t>
            </w:r>
          </w:p>
          <w:p>
            <w:pPr>
              <w:spacing w:before="0" w:after="20" w:line="276" w:lineRule="auto"/>
            </w:pPr>
            <w:r>
              <w:rPr>
                <w:rFonts w:ascii="Consolas" w:hAnsi="Consolas"/>
                <w:color w:val="222222"/>
                <w:sz w:val="19"/>
              </w:rPr>
              <w:t>3. Orang kaya kumpul nilai fizikal.</w:t>
            </w:r>
          </w:p>
          <w:p>
            <w:pPr>
              <w:spacing w:before="0" w:after="20" w:line="276" w:lineRule="auto"/>
            </w:pPr>
            <w:r>
              <w:rPr>
                <w:rFonts w:ascii="Consolas" w:hAnsi="Consolas"/>
                <w:color w:val="222222"/>
                <w:sz w:val="19"/>
              </w:rPr>
              <w:t>4. Kumpul nilai sebenar dalam tangan!</w:t>
            </w:r>
          </w:p>
        </w:tc>
      </w:tr>
    </w:tbl>
    <w:p>
      <w:pPr>
        <w:spacing w:before="0" w:after="120"/>
      </w:pPr>
    </w:p>
    <w:p>
      <w:r>
        <w:br w:type="page"/>
      </w:r>
    </w:p>
    <w:p>
      <w:pPr>
        <w:spacing w:before="280" w:after="120"/>
      </w:pPr>
      <w:r>
        <w:rPr>
          <w:rFonts w:ascii="Calibri" w:hAnsi="Calibri"/>
          <w:b/>
          <w:color w:val="1B365D"/>
          <w:sz w:val="32"/>
        </w:rPr>
        <w:t>SET #55: PENYIMPAN EMAS JANGKA PANJANG TAKKAN RUGI?</w:t>
      </w:r>
    </w:p>
    <w:p>
      <w:pPr>
        <w:spacing w:after="120"/>
      </w:pPr>
      <w:r>
        <w:rPr>
          <w:b/>
        </w:rPr>
        <w:t xml:space="preserve">Topik Asal: </w:t>
      </w:r>
      <w:r>
        <w:t xml:space="preserve">Topik 55: Penyimpan Emas Tak Akan Rugi? Ini 4 Sebab Utamanya!  |  </w:t>
      </w:r>
      <w:r>
        <w:rPr>
          <w:b/>
        </w:rPr>
        <w:t xml:space="preserve">Sudut: </w:t>
      </w:r>
      <w:r>
        <w:t xml:space="preserve">Fakta sejarah emas jangka panjang mustahil muflis  |  </w:t>
      </w:r>
      <w:r>
        <w:rPr>
          <w:b/>
        </w:rPr>
        <w:t xml:space="preserve">Gaya Bukaan Scene 3: </w:t>
      </w:r>
      <w:r>
        <w:t>Situasi Harian</w:t>
      </w:r>
    </w:p>
    <w:p>
      <w:pPr>
        <w:spacing w:after="240"/>
      </w:pPr>
      <w:r>
        <w:rPr>
          <w:b/>
        </w:rPr>
        <w:t xml:space="preserve">Sinopsis Bersiri (3 Scene): </w:t>
      </w:r>
      <w:r>
        <w:t>Keluarga kucing cemas melihat berita pasaran saham jatuh merudum dan beberapa syarikat besar muflis. Scene 2 menunjukkan Ibu Calico berasa tenang kerana aset simpanan mereka mempunyai rekod sejarah ribuan tahun yang mustahil jatuh bernilai sifar. Scene 3 menampilkan hos wanita merungkai 4 sebab kukuh kenapa penyimpan emas fizikal jangka panjang sentiasa menang.</w:t>
      </w:r>
    </w:p>
    <w:p>
      <w:pPr>
        <w:spacing w:before="200" w:after="80"/>
      </w:pPr>
      <w:r>
        <w:rPr>
          <w:rFonts w:ascii="Calibri" w:hAnsi="Calibri"/>
          <w:b/>
          <w:color w:val="008080"/>
          <w:sz w:val="26"/>
        </w:rPr>
        <w:t>SCENE 1: KUCING EMAS (KLIP 1 — SAHAM MERUDUM, SYARIKAT JATUH MUFLIS)</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dusk. An adult Calico mother cat sits on the sofa looking anxiously at a tablet screen displaying red falling financial stock tickers and company bankruptcy headlines. Nearby on the rug, two kittens play with a paper origami bird that crumples on the floor. 3D animated feature film style, rich tactile fur textures, moody reddish interior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watching volatile stock market red lines plunge on her tablet.</w:t>
            </w:r>
          </w:p>
          <w:p>
            <w:pPr>
              <w:spacing w:before="0" w:after="20" w:line="276" w:lineRule="auto"/>
            </w:pPr>
            <w:r>
              <w:rPr>
                <w:rFonts w:ascii="Consolas" w:hAnsi="Consolas"/>
                <w:color w:val="222222"/>
                <w:sz w:val="19"/>
              </w:rPr>
              <w:t>- 2.5-5.5s: CLOSE-UP on her paw touching her chest as news of major corporate bankruptcies flashes across the feed.</w:t>
            </w:r>
          </w:p>
          <w:p>
            <w:pPr>
              <w:spacing w:before="0" w:after="20" w:line="276" w:lineRule="auto"/>
            </w:pPr>
            <w:r>
              <w:rPr>
                <w:rFonts w:ascii="Consolas" w:hAnsi="Consolas"/>
                <w:color w:val="222222"/>
                <w:sz w:val="19"/>
              </w:rPr>
              <w:t>- 5.5-8.0s: MEDIUM on the mother cat looking around at her home, grateful she did not gamble family savings in paper shares.</w:t>
            </w:r>
          </w:p>
          <w:p>
            <w:pPr>
              <w:spacing w:before="0" w:after="20" w:line="276" w:lineRule="auto"/>
            </w:pPr>
            <w:r>
              <w:rPr>
                <w:rFonts w:ascii="Consolas" w:hAnsi="Consolas"/>
                <w:color w:val="222222"/>
                <w:sz w:val="19"/>
              </w:rPr>
              <w:t>- 8.0-10.0s: WIDE on the dim room, highlighting the extreme danger of speculative paper assets.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Saham syarikat boleh jatuh sifar.</w:t>
            </w:r>
          </w:p>
          <w:p>
            <w:pPr>
              <w:spacing w:before="0" w:after="20" w:line="276" w:lineRule="auto"/>
            </w:pPr>
            <w:r>
              <w:rPr>
                <w:rFonts w:ascii="Consolas" w:hAnsi="Consolas"/>
                <w:color w:val="222222"/>
                <w:sz w:val="19"/>
              </w:rPr>
              <w:t>2. Ramai pelabur panik hilang modal.</w:t>
            </w:r>
          </w:p>
          <w:p>
            <w:pPr>
              <w:spacing w:before="0" w:after="20" w:line="276" w:lineRule="auto"/>
            </w:pPr>
            <w:r>
              <w:rPr>
                <w:rFonts w:ascii="Consolas" w:hAnsi="Consolas"/>
                <w:color w:val="222222"/>
                <w:sz w:val="19"/>
              </w:rPr>
              <w:t>3. Spekulasi harian sangat berisiko tinggi.</w:t>
            </w:r>
          </w:p>
          <w:p>
            <w:pPr>
              <w:spacing w:before="0" w:after="20" w:line="276" w:lineRule="auto"/>
            </w:pPr>
            <w:r>
              <w:rPr>
                <w:rFonts w:ascii="Consolas" w:hAnsi="Consolas"/>
                <w:color w:val="222222"/>
                <w:sz w:val="19"/>
              </w:rPr>
              <w:t>4. Kita perlukan aset kalis muflis.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Grave, cautious maternal voice warning against speculative gambling.</w:t>
            </w:r>
          </w:p>
          <w:p>
            <w:pPr>
              <w:spacing w:before="0" w:after="20" w:line="276" w:lineRule="auto"/>
            </w:pPr>
            <w:r>
              <w:rPr>
                <w:rFonts w:ascii="Consolas" w:hAnsi="Consolas"/>
                <w:color w:val="222222"/>
                <w:sz w:val="19"/>
              </w:rPr>
              <w:t>Audio &amp; Ambience: Soft digital tick sounds, distant evening rain, tense low string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NILAI ASET FIZIKAL MUSTAHIL JADI KOSONG)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peaceful study room in a Malaysian home in the morning. The Calico mother cat smiles serenely, holding a solid bronze historical heirloom coin in her paw. On her desk, a centuries-old history scroll is displayed alongside modern financial books. Her four kittens sit happily around the desk, purring in the morning sunlight. 3D animated feature film style, detailed fur grooming, warm uplifting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looking at the ancient metal heirloom piece with deep respect and trust.</w:t>
            </w:r>
          </w:p>
          <w:p>
            <w:pPr>
              <w:spacing w:before="0" w:after="20" w:line="276" w:lineRule="auto"/>
            </w:pPr>
            <w:r>
              <w:rPr>
                <w:rFonts w:ascii="Consolas" w:hAnsi="Consolas"/>
                <w:color w:val="222222"/>
                <w:sz w:val="19"/>
              </w:rPr>
              <w:t>- 2.5-5.5s: CLOSE on the solid metallic coin that survived dynasties and wars without losing intrinsic value.</w:t>
            </w:r>
          </w:p>
          <w:p>
            <w:pPr>
              <w:spacing w:before="0" w:after="20" w:line="276" w:lineRule="auto"/>
            </w:pPr>
            <w:r>
              <w:rPr>
                <w:rFonts w:ascii="Consolas" w:hAnsi="Consolas"/>
                <w:color w:val="222222"/>
                <w:sz w:val="19"/>
              </w:rPr>
              <w:t>- 5.5-8.0s: MEDIUM CLOSE on the mother cat smiling at her four kittens, assured that real assets never fail.</w:t>
            </w:r>
          </w:p>
          <w:p>
            <w:pPr>
              <w:spacing w:before="0" w:after="20" w:line="276" w:lineRule="auto"/>
            </w:pPr>
            <w:r>
              <w:rPr>
                <w:rFonts w:ascii="Consolas" w:hAnsi="Consolas"/>
                <w:color w:val="222222"/>
                <w:sz w:val="19"/>
              </w:rPr>
              <w:t>- 8.0-10.0s: WIDE on the sunlit study, showcasing generational security, historical permanence, and complete peace.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Logam berharga mustahil jadi kosong.</w:t>
            </w:r>
          </w:p>
          <w:p>
            <w:pPr>
              <w:spacing w:before="0" w:after="20" w:line="276" w:lineRule="auto"/>
            </w:pPr>
            <w:r>
              <w:rPr>
                <w:rFonts w:ascii="Consolas" w:hAnsi="Consolas"/>
                <w:color w:val="222222"/>
                <w:sz w:val="19"/>
              </w:rPr>
              <w:t>2. Bertahan merentas beribu-ribu tahun sejarah.</w:t>
            </w:r>
          </w:p>
          <w:p>
            <w:pPr>
              <w:spacing w:before="0" w:after="20" w:line="276" w:lineRule="auto"/>
            </w:pPr>
            <w:r>
              <w:rPr>
                <w:rFonts w:ascii="Consolas" w:hAnsi="Consolas"/>
                <w:color w:val="222222"/>
                <w:sz w:val="19"/>
              </w:rPr>
              <w:t>3. Simpan jangka panjang pasti untung.</w:t>
            </w:r>
          </w:p>
          <w:p>
            <w:pPr>
              <w:spacing w:before="0" w:after="20" w:line="276" w:lineRule="auto"/>
            </w:pPr>
            <w:r>
              <w:rPr>
                <w:rFonts w:ascii="Consolas" w:hAnsi="Consolas"/>
                <w:color w:val="222222"/>
                <w:sz w:val="19"/>
              </w:rPr>
              <w:t>4. Hati tenang walau krisis melanda.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Serene, confident, authoritative maternal voice.</w:t>
            </w:r>
          </w:p>
          <w:p>
            <w:pPr>
              <w:spacing w:before="0" w:after="20" w:line="276" w:lineRule="auto"/>
            </w:pPr>
            <w:r>
              <w:rPr>
                <w:rFonts w:ascii="Consolas" w:hAnsi="Consolas"/>
                <w:color w:val="222222"/>
                <w:sz w:val="19"/>
              </w:rPr>
              <w:t>Audio &amp; Ambience: Morning birdsong, soft coin clink on wood, warm uplifting acoustic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PENYIMPAN EMAS JANGKA PANJANG SENTIASA UNTUNG)</w:t>
      </w:r>
    </w:p>
    <w:p>
      <w:pPr>
        <w:spacing w:after="80"/>
      </w:pPr>
      <w:r>
        <w:rPr>
          <w:b/>
        </w:rPr>
        <w:t xml:space="preserve">Gaya Bukaan: </w:t>
      </w:r>
      <w:r>
        <w:t xml:space="preserve">Situasi Harian  |  </w:t>
      </w:r>
      <w:r>
        <w:rPr>
          <w:b/>
        </w:rPr>
        <w:t xml:space="preserve">Objek Utama: </w:t>
      </w:r>
      <w:r>
        <w:t>Public Gold 10g minted gold bar in blister pack, long-term gold appreciation chart on tablet, historical coin replica</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Penyimpan Emas Jangka Panjang Sentiasa Untung.</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Penyimpan Emas Jangka Panjang Sentiasa Untung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tailored navy modest blazer and soft ivory folded hijab stands in an upscale corporate financial gallery.</w:t>
            </w:r>
          </w:p>
          <w:p>
            <w:pPr>
              <w:spacing w:before="0" w:after="20" w:line="276" w:lineRule="auto"/>
            </w:pPr>
            <w:r>
              <w:rPr>
                <w:rFonts w:ascii="Consolas" w:hAnsi="Consolas"/>
                <w:color w:val="222222"/>
                <w:sz w:val="19"/>
              </w:rPr>
              <w:t>Emotion: Calm, authoritative</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Corporate financial gallery window</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discussing the terrifying volatility of paper stock markets during global turmoil.</w:t>
            </w:r>
          </w:p>
          <w:p>
            <w:pPr>
              <w:spacing w:before="0" w:after="20" w:line="276" w:lineRule="auto"/>
            </w:pPr>
            <w:r>
              <w:rPr>
                <w:rFonts w:ascii="Consolas" w:hAnsi="Consolas"/>
                <w:b/>
                <w:color w:val="222222"/>
                <w:sz w:val="19"/>
              </w:rPr>
              <w:t>Dialogue: "Tengok bila pasaran saham bergolak."</w:t>
            </w:r>
          </w:p>
          <w:p>
            <w:pPr>
              <w:spacing w:before="0" w:after="20" w:line="276" w:lineRule="auto"/>
            </w:pPr>
            <w:r>
              <w:rPr>
                <w:rFonts w:ascii="Consolas" w:hAnsi="Consolas"/>
                <w:color w:val="222222"/>
                <w:sz w:val="19"/>
              </w:rPr>
              <w:t>Emotion: Relatable, serious</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Tablet showing market volatility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shows a company bankruptcy headline on her tablet, reminding viewers that paper shares can drop to zero.</w:t>
            </w:r>
          </w:p>
          <w:p>
            <w:pPr>
              <w:spacing w:before="0" w:after="20" w:line="276" w:lineRule="auto"/>
            </w:pPr>
            <w:r>
              <w:rPr>
                <w:rFonts w:ascii="Consolas" w:hAnsi="Consolas"/>
                <w:b/>
                <w:color w:val="222222"/>
                <w:sz w:val="19"/>
              </w:rPr>
              <w:t>Dialogue: "Saham boleh muflis sekelip mata."</w:t>
            </w:r>
          </w:p>
          <w:p>
            <w:pPr>
              <w:spacing w:before="0" w:after="20" w:line="276" w:lineRule="auto"/>
            </w:pPr>
            <w:r>
              <w:rPr>
                <w:rFonts w:ascii="Consolas" w:hAnsi="Consolas"/>
                <w:color w:val="222222"/>
                <w:sz w:val="19"/>
              </w:rPr>
              <w:t>Emotion: Stern,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Tablet headline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 gleaming 10g Public Gold bar with 999.9 certification, standing firm against economic chaos.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Solid, unshakable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that physical gold has never hit zero in 5000 years of recorded human history.</w:t>
            </w:r>
          </w:p>
          <w:p>
            <w:pPr>
              <w:spacing w:before="0" w:after="20" w:line="276" w:lineRule="auto"/>
            </w:pPr>
            <w:r>
              <w:rPr>
                <w:rFonts w:ascii="Consolas" w:hAnsi="Consolas"/>
                <w:b/>
                <w:color w:val="222222"/>
                <w:sz w:val="19"/>
              </w:rPr>
              <w:t>Dialogue: "Emas fizikal mustahil bernilai sifar."</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in blister pack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an upward 20-year gold performance curve on the timber table.</w:t>
            </w:r>
          </w:p>
          <w:p>
            <w:pPr>
              <w:spacing w:before="0" w:after="20" w:line="276" w:lineRule="auto"/>
            </w:pPr>
            <w:r>
              <w:rPr>
                <w:rFonts w:ascii="Consolas" w:hAnsi="Consolas"/>
                <w:color w:val="222222"/>
                <w:sz w:val="19"/>
              </w:rPr>
              <w:t>Emotion: Permanent, majestic</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on long-term chart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cradles the gold bar in both hands, her eyes glowing with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assurance, inviting families to secure their future with long-term gold.</w:t>
            </w:r>
          </w:p>
          <w:p>
            <w:pPr>
              <w:spacing w:before="0" w:after="20" w:line="276" w:lineRule="auto"/>
            </w:pPr>
            <w:r>
              <w:rPr>
                <w:rFonts w:ascii="Consolas" w:hAnsi="Consolas"/>
                <w:b/>
                <w:color w:val="222222"/>
                <w:sz w:val="19"/>
              </w:rPr>
              <w:t>Dialogue: "Simpan jangka panjang pasti selamat!"</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long-term gold appreciation chart on tablet, historical coin replica.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corporate financial gallery with floor-to-ceiling glass windows and panoramic skyline views.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gestures calmly, points to volatile stock swings, then holds a 10g Public Gold bar with steady confidence, explaining why long-term physical gold never loses.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Tengok bila pasaran saham bergolak.</w:t>
            </w:r>
          </w:p>
          <w:p>
            <w:pPr>
              <w:spacing w:before="0" w:after="20" w:line="276" w:lineRule="auto"/>
            </w:pPr>
            <w:r>
              <w:rPr>
                <w:rFonts w:ascii="Consolas" w:hAnsi="Consolas"/>
                <w:color w:val="222222"/>
                <w:sz w:val="19"/>
              </w:rPr>
              <w:t>2. Saham boleh muflis sekelip mata.</w:t>
            </w:r>
          </w:p>
          <w:p>
            <w:pPr>
              <w:spacing w:before="0" w:after="20" w:line="276" w:lineRule="auto"/>
            </w:pPr>
            <w:r>
              <w:rPr>
                <w:rFonts w:ascii="Consolas" w:hAnsi="Consolas"/>
                <w:color w:val="222222"/>
                <w:sz w:val="19"/>
              </w:rPr>
              <w:t>3. Emas fizikal mustahil bernilai sifar.</w:t>
            </w:r>
          </w:p>
          <w:p>
            <w:pPr>
              <w:spacing w:before="0" w:after="20" w:line="276" w:lineRule="auto"/>
            </w:pPr>
            <w:r>
              <w:rPr>
                <w:rFonts w:ascii="Consolas" w:hAnsi="Consolas"/>
                <w:color w:val="222222"/>
                <w:sz w:val="19"/>
              </w:rPr>
              <w:t>4. Simpan jangka panjang pasti selamat!</w:t>
            </w:r>
          </w:p>
        </w:tc>
      </w:tr>
    </w:tbl>
    <w:p>
      <w:pPr>
        <w:spacing w:before="0" w:after="120"/>
      </w:pPr>
    </w:p>
    <w:p>
      <w:r>
        <w:br w:type="page"/>
      </w:r>
    </w:p>
    <w:p>
      <w:pPr>
        <w:spacing w:before="280" w:after="120"/>
      </w:pPr>
      <w:r>
        <w:rPr>
          <w:rFonts w:ascii="Calibri" w:hAnsi="Calibri"/>
          <w:b/>
          <w:color w:val="1B365D"/>
          <w:sz w:val="32"/>
        </w:rPr>
        <w:t>SET #56: CARA BANGKIT KELUAR DARI KESEMPITAN HIDUP</w:t>
      </w:r>
    </w:p>
    <w:p>
      <w:pPr>
        <w:spacing w:after="120"/>
      </w:pPr>
      <w:r>
        <w:rPr>
          <w:b/>
        </w:rPr>
        <w:t xml:space="preserve">Topik Asal: </w:t>
      </w:r>
      <w:r>
        <w:t xml:space="preserve">Topik 56: Inilah 4 Asas Cara Saya Keluar Dari Kesempitan Wang  |  </w:t>
      </w:r>
      <w:r>
        <w:rPr>
          <w:b/>
        </w:rPr>
        <w:t xml:space="preserve">Sudut: </w:t>
      </w:r>
      <w:r>
        <w:t xml:space="preserve">4 asas memulihkan kewangan: ilmu, circle, adab &amp; simpanan  |  </w:t>
      </w:r>
      <w:r>
        <w:rPr>
          <w:b/>
        </w:rPr>
        <w:t xml:space="preserve">Gaya Bukaan Scene 3: </w:t>
      </w:r>
      <w:r>
        <w:t>Pengakuan Silap</w:t>
      </w:r>
    </w:p>
    <w:p>
      <w:pPr>
        <w:spacing w:after="240"/>
      </w:pPr>
      <w:r>
        <w:rPr>
          <w:b/>
        </w:rPr>
        <w:t xml:space="preserve">Sinopsis Bersiri (3 Scene): </w:t>
      </w:r>
      <w:r>
        <w:t>Keluarga kucing melalui fasa kesempitan hidup yang memeritkan dan menyedari mengeluh tidak membawa sebarang penyelesaian. Scene 2 menunjukkan Ibu Calico bangkit: membaca buku kewangan, mendekati lingkaran positif, berbakti kepada orang tua, dan mendisiplinkan simpanan. Scene 3 menampilkan hos wanita berkongsi 4 tiang utama bangkit keluar dari kesempitan kewangan bersama platform emas fizikal.</w:t>
      </w:r>
    </w:p>
    <w:p>
      <w:pPr>
        <w:spacing w:before="200" w:after="80"/>
      </w:pPr>
      <w:r>
        <w:rPr>
          <w:rFonts w:ascii="Calibri" w:hAnsi="Calibri"/>
          <w:b/>
          <w:color w:val="008080"/>
          <w:sz w:val="26"/>
        </w:rPr>
        <w:t>SCENE 1: KUCING EMAS (KLIP 1 — MENYALAHKAN KEADAAN, HIDUP MAKIN SEMPIT)</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Modest living room of a Malaysian village house in late evening. An adult Calico mother cat sits alone by a small wooden window looking down at an empty pocketbook, her emerald eyes filled with sorrow. Outside, the rain drips steadily from zinc eaves. Her four kittens sleep curled together under a patch quilt on the floorboards. 3D animated feature film style, rich fur textures, somber atmospheric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out the rainy window with a weary, heavy sigh.</w:t>
            </w:r>
          </w:p>
          <w:p>
            <w:pPr>
              <w:spacing w:before="0" w:after="20" w:line="276" w:lineRule="auto"/>
            </w:pPr>
            <w:r>
              <w:rPr>
                <w:rFonts w:ascii="Consolas" w:hAnsi="Consolas"/>
                <w:color w:val="222222"/>
                <w:sz w:val="19"/>
              </w:rPr>
              <w:t>- 2.5-5.5s: CLOSE-UP on her paw holding her empty purse, realizing complaining about the economy changes nothing.</w:t>
            </w:r>
          </w:p>
          <w:p>
            <w:pPr>
              <w:spacing w:before="0" w:after="20" w:line="276" w:lineRule="auto"/>
            </w:pPr>
            <w:r>
              <w:rPr>
                <w:rFonts w:ascii="Consolas" w:hAnsi="Consolas"/>
                <w:color w:val="222222"/>
                <w:sz w:val="19"/>
              </w:rPr>
              <w:t>- 5.5-8.0s: MEDIUM on the mother cat turning to look at her sleeping kittens, her eyes igniting with a fierce resolve to rebuild.</w:t>
            </w:r>
          </w:p>
          <w:p>
            <w:pPr>
              <w:spacing w:before="0" w:after="20" w:line="276" w:lineRule="auto"/>
            </w:pPr>
            <w:r>
              <w:rPr>
                <w:rFonts w:ascii="Consolas" w:hAnsi="Consolas"/>
                <w:color w:val="222222"/>
                <w:sz w:val="19"/>
              </w:rPr>
              <w:t>- 8.0-10.0s: WIDE on the humble room, capturing the exact turning point from helplessness to proactive determination.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Dulu asyik mengeluh salahkan keadaan.</w:t>
            </w:r>
          </w:p>
          <w:p>
            <w:pPr>
              <w:spacing w:before="0" w:after="20" w:line="276" w:lineRule="auto"/>
            </w:pPr>
            <w:r>
              <w:rPr>
                <w:rFonts w:ascii="Consolas" w:hAnsi="Consolas"/>
                <w:color w:val="222222"/>
                <w:sz w:val="19"/>
              </w:rPr>
              <w:t>2. Duit sempit, hidup rasa terhimpit.</w:t>
            </w:r>
          </w:p>
          <w:p>
            <w:pPr>
              <w:spacing w:before="0" w:after="20" w:line="276" w:lineRule="auto"/>
            </w:pPr>
            <w:r>
              <w:rPr>
                <w:rFonts w:ascii="Consolas" w:hAnsi="Consolas"/>
                <w:color w:val="222222"/>
                <w:sz w:val="19"/>
              </w:rPr>
              <w:t>3. Mengeluh takkan pernah ubah nasib.</w:t>
            </w:r>
          </w:p>
          <w:p>
            <w:pPr>
              <w:spacing w:before="0" w:after="20" w:line="276" w:lineRule="auto"/>
            </w:pPr>
            <w:r>
              <w:rPr>
                <w:rFonts w:ascii="Consolas" w:hAnsi="Consolas"/>
                <w:color w:val="222222"/>
                <w:sz w:val="19"/>
              </w:rPr>
              <w:t>4. Kita mesti bangkit cari jalan.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Honest, vulnerable, then determined maternal voice acknowledging personal hardship.</w:t>
            </w:r>
          </w:p>
          <w:p>
            <w:pPr>
              <w:spacing w:before="0" w:after="20" w:line="276" w:lineRule="auto"/>
            </w:pPr>
            <w:r>
              <w:rPr>
                <w:rFonts w:ascii="Consolas" w:hAnsi="Consolas"/>
                <w:color w:val="222222"/>
                <w:sz w:val="19"/>
              </w:rPr>
              <w:t>Audio &amp; Ambience: Rain dripping on zinc roof, distant gentle wind, somber acoustic guitar notes.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EMPAT ASAS BANGKIT: ILMU, CIRCLE, ADAB, SIMPANAN)</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hopeful morning in the Malaysian terrace home. The Calico mother cat sits at a neat study desk reading an inspiring finance book with a pencil in hand, smiling warmly. On the wall behind her, a gratitude vision board hangs neatly. An elderly cat grandmother cat smiles approvingly from the doorway. 3D animated feature film style, detailed fur grooming, warm golden morning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reading a financial guide, taking enthusiastic notes with a wooden pencil.</w:t>
            </w:r>
          </w:p>
          <w:p>
            <w:pPr>
              <w:spacing w:before="0" w:after="20" w:line="276" w:lineRule="auto"/>
            </w:pPr>
            <w:r>
              <w:rPr>
                <w:rFonts w:ascii="Consolas" w:hAnsi="Consolas"/>
                <w:color w:val="222222"/>
                <w:sz w:val="19"/>
              </w:rPr>
              <w:t>- 2.5-5.5s: CLOSE on her paw sending a monthly allowance envelope to her elderly mother cat with deep filial gratitude.</w:t>
            </w:r>
          </w:p>
          <w:p>
            <w:pPr>
              <w:spacing w:before="0" w:after="20" w:line="276" w:lineRule="auto"/>
            </w:pPr>
            <w:r>
              <w:rPr>
                <w:rFonts w:ascii="Consolas" w:hAnsi="Consolas"/>
                <w:color w:val="222222"/>
                <w:sz w:val="19"/>
              </w:rPr>
              <w:t>- 5.5-8.0s: MEDIUM CLOSE on the mother cat receiving a loving pat on the shoulder from her mother, blessings overflowing.</w:t>
            </w:r>
          </w:p>
          <w:p>
            <w:pPr>
              <w:spacing w:before="0" w:after="20" w:line="276" w:lineRule="auto"/>
            </w:pPr>
            <w:r>
              <w:rPr>
                <w:rFonts w:ascii="Consolas" w:hAnsi="Consolas"/>
                <w:color w:val="222222"/>
                <w:sz w:val="19"/>
              </w:rPr>
              <w:t>- 8.0-10.0s: WIDE on the sunlit room, showcasing how knowledge, good company, filial piety, and disciplined savings rebuild life.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Baca buku ubah corak fikir.</w:t>
            </w:r>
          </w:p>
          <w:p>
            <w:pPr>
              <w:spacing w:before="0" w:after="20" w:line="276" w:lineRule="auto"/>
            </w:pPr>
            <w:r>
              <w:rPr>
                <w:rFonts w:ascii="Consolas" w:hAnsi="Consolas"/>
                <w:color w:val="222222"/>
                <w:sz w:val="19"/>
              </w:rPr>
              <w:t>2. Berbakti kepada ibu bapa tersayang.</w:t>
            </w:r>
          </w:p>
          <w:p>
            <w:pPr>
              <w:spacing w:before="0" w:after="20" w:line="276" w:lineRule="auto"/>
            </w:pPr>
            <w:r>
              <w:rPr>
                <w:rFonts w:ascii="Consolas" w:hAnsi="Consolas"/>
                <w:color w:val="222222"/>
                <w:sz w:val="19"/>
              </w:rPr>
              <w:t>3. Rapatkan diri dengan lingkaran positif.</w:t>
            </w:r>
          </w:p>
          <w:p>
            <w:pPr>
              <w:spacing w:before="0" w:after="20" w:line="276" w:lineRule="auto"/>
            </w:pPr>
            <w:r>
              <w:rPr>
                <w:rFonts w:ascii="Consolas" w:hAnsi="Consolas"/>
                <w:color w:val="222222"/>
                <w:sz w:val="19"/>
              </w:rPr>
              <w:t>4. Rezeki melimpah bermula dari adab.</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Inspiring, joyful, deeply grounded maternal voice.</w:t>
            </w:r>
          </w:p>
          <w:p>
            <w:pPr>
              <w:spacing w:before="0" w:after="20" w:line="276" w:lineRule="auto"/>
            </w:pPr>
            <w:r>
              <w:rPr>
                <w:rFonts w:ascii="Consolas" w:hAnsi="Consolas"/>
                <w:color w:val="222222"/>
                <w:sz w:val="19"/>
              </w:rPr>
              <w:t>Audio &amp; Ambience: Morning songbirds, soft pencil writing sound, uplifting warm acoustic guitar harmony.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BANGKIT DARI KESEMPITAN: 4 TIANG KEJAYAAN)</w:t>
      </w:r>
    </w:p>
    <w:p>
      <w:pPr>
        <w:spacing w:after="80"/>
      </w:pPr>
      <w:r>
        <w:rPr>
          <w:b/>
        </w:rPr>
        <w:t xml:space="preserve">Gaya Bukaan: </w:t>
      </w:r>
      <w:r>
        <w:t xml:space="preserve">Pengakuan Silap  |  </w:t>
      </w:r>
      <w:r>
        <w:rPr>
          <w:b/>
        </w:rPr>
        <w:t xml:space="preserve">Objek Utama: </w:t>
      </w:r>
      <w:r>
        <w:t>Public Gold 1g gold bar in blister pack, classic personal finance book, neat savings journal</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Bangkit Dari Kesempitan: 4 Tiang Kejayaan.</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Bangkit Dari Kesempitan: 4 Tiang Kejayaan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warm mocha tunic and cream-colored hijab stands in a cozy library lounge.</w:t>
            </w:r>
          </w:p>
          <w:p>
            <w:pPr>
              <w:spacing w:before="0" w:after="20" w:line="276" w:lineRule="auto"/>
            </w:pPr>
            <w:r>
              <w:rPr>
                <w:rFonts w:ascii="Consolas" w:hAnsi="Consolas"/>
                <w:color w:val="222222"/>
                <w:sz w:val="19"/>
              </w:rPr>
              <w:t>Emotion: Sincere, inspiring</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Library bookshelf with finance books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honest emotion, looking into the lens with genuine empathy for those struggling today.</w:t>
            </w:r>
          </w:p>
          <w:p>
            <w:pPr>
              <w:spacing w:before="0" w:after="20" w:line="276" w:lineRule="auto"/>
            </w:pPr>
            <w:r>
              <w:rPr>
                <w:rFonts w:ascii="Consolas" w:hAnsi="Consolas"/>
                <w:b/>
                <w:color w:val="222222"/>
                <w:sz w:val="19"/>
              </w:rPr>
              <w:t>Dialogue: "Dulu saya pernah rasa terhimpit."</w:t>
            </w:r>
          </w:p>
          <w:p>
            <w:pPr>
              <w:spacing w:before="0" w:after="20" w:line="276" w:lineRule="auto"/>
            </w:pPr>
            <w:r>
              <w:rPr>
                <w:rFonts w:ascii="Consolas" w:hAnsi="Consolas"/>
                <w:color w:val="222222"/>
                <w:sz w:val="19"/>
              </w:rPr>
              <w:t>Emotion: Candid, vulnerable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Finance books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shakes her head gently, explaining that blaming inflation or employers will never put food on the table.</w:t>
            </w:r>
          </w:p>
          <w:p>
            <w:pPr>
              <w:spacing w:before="0" w:after="20" w:line="276" w:lineRule="auto"/>
            </w:pPr>
            <w:r>
              <w:rPr>
                <w:rFonts w:ascii="Consolas" w:hAnsi="Consolas"/>
                <w:b/>
                <w:color w:val="222222"/>
                <w:sz w:val="19"/>
              </w:rPr>
              <w:t>Dialogue: "Mengeluh takkan ubah baki akaun."</w:t>
            </w:r>
          </w:p>
          <w:p>
            <w:pPr>
              <w:spacing w:before="0" w:after="20" w:line="276" w:lineRule="auto"/>
            </w:pPr>
            <w:r>
              <w:rPr>
                <w:rFonts w:ascii="Consolas" w:hAnsi="Consolas"/>
                <w:color w:val="222222"/>
                <w:sz w:val="19"/>
              </w:rPr>
              <w:t>Emotion: Direct, realistic</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1g Public Gold blister card alongside a personal development book, symbolizing transformation.</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Illuminating, hopeful</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outlines the four pillars: daily reading, positive circle, honoring parents, and disciplined gold savings.</w:t>
            </w:r>
          </w:p>
          <w:p>
            <w:pPr>
              <w:spacing w:before="0" w:after="20" w:line="276" w:lineRule="auto"/>
            </w:pPr>
            <w:r>
              <w:rPr>
                <w:rFonts w:ascii="Consolas" w:hAnsi="Consolas"/>
                <w:b/>
                <w:color w:val="222222"/>
                <w:sz w:val="19"/>
              </w:rPr>
              <w:t>Dialogue: "Baiki ilmu, adab, disiplin simpanan."</w:t>
            </w:r>
          </w:p>
          <w:p>
            <w:pPr>
              <w:spacing w:before="0" w:after="20" w:line="276" w:lineRule="auto"/>
            </w:pPr>
            <w:r>
              <w:rPr>
                <w:rFonts w:ascii="Consolas" w:hAnsi="Consolas"/>
                <w:color w:val="222222"/>
                <w:sz w:val="19"/>
              </w:rPr>
              <w:t>Emotion: Educational, authoritative</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1g gold bar and book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of the gold bar resting beside a notebook listing daily goals on clean timber desk.</w:t>
            </w:r>
          </w:p>
          <w:p>
            <w:pPr>
              <w:spacing w:before="0" w:after="20" w:line="276" w:lineRule="auto"/>
            </w:pPr>
            <w:r>
              <w:rPr>
                <w:rFonts w:ascii="Consolas" w:hAnsi="Consolas"/>
                <w:color w:val="222222"/>
                <w:sz w:val="19"/>
              </w:rPr>
              <w:t>Emotion: Grounded, constructive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card, notebook, pen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close to her heart, her eyes radiating gratitude and resilience.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conviction, inviting viewers to rise above circumstances and reclaim their future.</w:t>
            </w:r>
          </w:p>
          <w:p>
            <w:pPr>
              <w:spacing w:before="0" w:after="20" w:line="276" w:lineRule="auto"/>
            </w:pPr>
            <w:r>
              <w:rPr>
                <w:rFonts w:ascii="Consolas" w:hAnsi="Consolas"/>
                <w:b/>
                <w:color w:val="222222"/>
                <w:sz w:val="19"/>
              </w:rPr>
              <w:t>Dialogue: "Bangkit bina kekuatan kewangan keluarga!"</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gold bar in blister pack, classic personal finance book, neat savings journal.</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cozy inspirational studio lounge with warm wood bookshelves and soft morning natural daylight.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candid vulnerability about past financial struggles, points to personal finance books that changed her mindset, and displays a 1g gold bar as the foundation of recovery.</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Dulu saya pernah rasa terhimpit.</w:t>
            </w:r>
          </w:p>
          <w:p>
            <w:pPr>
              <w:spacing w:before="0" w:after="20" w:line="276" w:lineRule="auto"/>
            </w:pPr>
            <w:r>
              <w:rPr>
                <w:rFonts w:ascii="Consolas" w:hAnsi="Consolas"/>
                <w:color w:val="222222"/>
                <w:sz w:val="19"/>
              </w:rPr>
              <w:t>2. Mengeluh takkan ubah baki akaun.</w:t>
            </w:r>
          </w:p>
          <w:p>
            <w:pPr>
              <w:spacing w:before="0" w:after="20" w:line="276" w:lineRule="auto"/>
            </w:pPr>
            <w:r>
              <w:rPr>
                <w:rFonts w:ascii="Consolas" w:hAnsi="Consolas"/>
                <w:color w:val="222222"/>
                <w:sz w:val="19"/>
              </w:rPr>
              <w:t>3. Baiki ilmu, adab, disiplin simpanan.</w:t>
            </w:r>
          </w:p>
          <w:p>
            <w:pPr>
              <w:spacing w:before="0" w:after="20" w:line="276" w:lineRule="auto"/>
            </w:pPr>
            <w:r>
              <w:rPr>
                <w:rFonts w:ascii="Consolas" w:hAnsi="Consolas"/>
                <w:color w:val="222222"/>
                <w:sz w:val="19"/>
              </w:rPr>
              <w:t>4. Bangkit bina kekuatan kewangan keluarga!</w:t>
            </w:r>
          </w:p>
        </w:tc>
      </w:tr>
    </w:tbl>
    <w:p>
      <w:pPr>
        <w:spacing w:before="0" w:after="120"/>
      </w:pPr>
    </w:p>
    <w:p>
      <w:r>
        <w:br w:type="page"/>
      </w:r>
    </w:p>
    <w:p>
      <w:pPr>
        <w:spacing w:before="280" w:after="120"/>
      </w:pPr>
      <w:r>
        <w:rPr>
          <w:rFonts w:ascii="Calibri" w:hAnsi="Calibri"/>
          <w:b/>
          <w:color w:val="1B365D"/>
          <w:sz w:val="32"/>
        </w:rPr>
        <w:t>SET #57: DUIT JADI SAMPAH, KANCING EMAS KEKAL BERHARGA</w:t>
      </w:r>
    </w:p>
    <w:p>
      <w:pPr>
        <w:spacing w:after="120"/>
      </w:pPr>
      <w:r>
        <w:rPr>
          <w:b/>
        </w:rPr>
        <w:t xml:space="preserve">Topik Asal: </w:t>
      </w:r>
      <w:r>
        <w:t xml:space="preserve">Topik 57: Kisah Dua Kali Miskin: Duit Pokok Pisang Jepun vs Kancing Emas  |  </w:t>
      </w:r>
      <w:r>
        <w:rPr>
          <w:b/>
        </w:rPr>
        <w:t xml:space="preserve">Sudut: </w:t>
      </w:r>
      <w:r>
        <w:t xml:space="preserve">Sejarah duit pokok pisang Jepun vs kancing logam berharga  |  </w:t>
      </w:r>
      <w:r>
        <w:rPr>
          <w:b/>
        </w:rPr>
        <w:t xml:space="preserve">Gaya Bukaan Scene 3: </w:t>
      </w:r>
      <w:r>
        <w:t>Jawab Bantahan</w:t>
      </w:r>
    </w:p>
    <w:p>
      <w:pPr>
        <w:spacing w:after="240"/>
      </w:pPr>
      <w:r>
        <w:rPr>
          <w:b/>
        </w:rPr>
        <w:t xml:space="preserve">Sinopsis Bersiri (3 Scene): </w:t>
      </w:r>
      <w:r>
        <w:t>Keluarga kucing mendengar kisah sejarah seorang saudagar yang jatuh miskin dua kali apabila wang kertas pokok pisang tentera Jepun menjadi sampah selepas perang. Scene 2 menunjukkan Ibu Calico meneliti bagaimana sekeping kancing logam pusaka ibu kekal bernilai tinggi dan laku merentas dua era pemerintahan. Scene 3 menampilkan hos wanita merungkai pengajaran sejarah bahawa kertas boleh hilang nilai sekelip mata manakala emas fizikal kekal bernilai mutlak.</w:t>
      </w:r>
    </w:p>
    <w:p>
      <w:pPr>
        <w:spacing w:before="200" w:after="80"/>
      </w:pPr>
      <w:r>
        <w:rPr>
          <w:rFonts w:ascii="Calibri" w:hAnsi="Calibri"/>
          <w:b/>
          <w:color w:val="008080"/>
          <w:sz w:val="26"/>
        </w:rPr>
        <w:t>SCENE 1: KUCING EMAS (KLIP 1 — BERGUNI WANG KERTAS MENJADI SAMPAH TAK BERNILAI)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Old wooden shed behind a Malaysian kampung house during afternoon rain. An adult Calico mother cat inspects an old burlap sack overflowing with faded, worthless historical occupation currency notes from 1945 scattered like fallen leaves on the dirt floor. Beside her, a ginger kitten bats playfully at a brittle, decomposed paper note. 3D animated feature film style, rich tactile fur textures, nostalgic dusty sunbeams through wooden gaps,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WIDE on the rustic shed as the Calico mother cat examines sacks of worthless historical paper money.</w:t>
            </w:r>
          </w:p>
          <w:p>
            <w:pPr>
              <w:spacing w:before="0" w:after="20" w:line="276" w:lineRule="auto"/>
            </w:pPr>
            <w:r>
              <w:rPr>
                <w:rFonts w:ascii="Consolas" w:hAnsi="Consolas"/>
                <w:color w:val="222222"/>
                <w:sz w:val="19"/>
              </w:rPr>
              <w:t>- 2.5-5.5s: CLOSE-UP on her paw crumbling a dry wartime paper bill to dust, realizing human fiat currency can perish overnight.</w:t>
            </w:r>
          </w:p>
          <w:p>
            <w:pPr>
              <w:spacing w:before="0" w:after="20" w:line="276" w:lineRule="auto"/>
            </w:pPr>
            <w:r>
              <w:rPr>
                <w:rFonts w:ascii="Consolas" w:hAnsi="Consolas"/>
                <w:color w:val="222222"/>
                <w:sz w:val="19"/>
              </w:rPr>
              <w:t>- 5.5-8.0s: MEDIUM on the mother cat looking thoughtfully at her kitten playing with worthless paper scraps.</w:t>
            </w:r>
          </w:p>
          <w:p>
            <w:pPr>
              <w:spacing w:before="0" w:after="20" w:line="276" w:lineRule="auto"/>
            </w:pPr>
            <w:r>
              <w:rPr>
                <w:rFonts w:ascii="Consolas" w:hAnsi="Consolas"/>
                <w:color w:val="222222"/>
                <w:sz w:val="19"/>
              </w:rPr>
              <w:t>- 8.0-10.0s: WIDE on the scene, reflecting on the historical truth that political collapse destroys unbacked paper.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Berguni duit kertas tentera Jepun.</w:t>
            </w:r>
          </w:p>
          <w:p>
            <w:pPr>
              <w:spacing w:before="0" w:after="20" w:line="276" w:lineRule="auto"/>
            </w:pPr>
            <w:r>
              <w:rPr>
                <w:rFonts w:ascii="Consolas" w:hAnsi="Consolas"/>
                <w:color w:val="222222"/>
                <w:sz w:val="19"/>
              </w:rPr>
              <w:t>2. Kalah perang, terus menjadi sampah.</w:t>
            </w:r>
          </w:p>
          <w:p>
            <w:pPr>
              <w:spacing w:before="0" w:after="20" w:line="276" w:lineRule="auto"/>
            </w:pPr>
            <w:r>
              <w:rPr>
                <w:rFonts w:ascii="Consolas" w:hAnsi="Consolas"/>
                <w:color w:val="222222"/>
                <w:sz w:val="19"/>
              </w:rPr>
              <w:t>3. Saudagar kaya jatuh miskin mendadak.</w:t>
            </w:r>
          </w:p>
          <w:p>
            <w:pPr>
              <w:spacing w:before="0" w:after="20" w:line="276" w:lineRule="auto"/>
            </w:pPr>
            <w:r>
              <w:rPr>
                <w:rFonts w:ascii="Consolas" w:hAnsi="Consolas"/>
                <w:color w:val="222222"/>
                <w:sz w:val="19"/>
              </w:rPr>
              <w:t>4. Jangan sandarkan masa depan kertas.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Wise, historical, somber maternal voice reciting a timeless lesson.</w:t>
            </w:r>
          </w:p>
          <w:p>
            <w:pPr>
              <w:spacing w:before="0" w:after="20" w:line="276" w:lineRule="auto"/>
            </w:pPr>
            <w:r>
              <w:rPr>
                <w:rFonts w:ascii="Consolas" w:hAnsi="Consolas"/>
                <w:color w:val="222222"/>
                <w:sz w:val="19"/>
              </w:rPr>
              <w:t>Audio &amp; Ambience: Soft rain on rustic zinc roof, brittle paper crumbling sound, solemn cello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KANCING PUSAKA IBU KEKAL BERNILAI TINGGI)</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Cozy living room of a Malaysian wooden home in late afternoon. The Calico mother cat sits at a polished timber table, gently holding a tiny solid antique metal button in her palm that gleams with deep rich luster. A historical family album lies open beside her. Her silver-grey kitten watches with wide amber eyes full of awe. Warm sunset rays stream across the floor. 3D animated feature film style, fluffy grooming fur textures, warm rich tones,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gently displaying the antique solid metallic button in her paw.</w:t>
            </w:r>
          </w:p>
          <w:p>
            <w:pPr>
              <w:spacing w:before="0" w:after="20" w:line="276" w:lineRule="auto"/>
            </w:pPr>
            <w:r>
              <w:rPr>
                <w:rFonts w:ascii="Consolas" w:hAnsi="Consolas"/>
                <w:color w:val="222222"/>
                <w:sz w:val="19"/>
              </w:rPr>
              <w:t>- 2.5-5.5s: CLOSE on the tiny historic button that bought a trading boat and rebuilt family wealth after the war.</w:t>
            </w:r>
          </w:p>
          <w:p>
            <w:pPr>
              <w:spacing w:before="0" w:after="20" w:line="276" w:lineRule="auto"/>
            </w:pPr>
            <w:r>
              <w:rPr>
                <w:rFonts w:ascii="Consolas" w:hAnsi="Consolas"/>
                <w:color w:val="222222"/>
                <w:sz w:val="19"/>
              </w:rPr>
              <w:t>- 5.5-8.0s: MEDIUM CLOSE on the mother cat smiling at the silver kitten, teaching that real substance outlasts governments.</w:t>
            </w:r>
          </w:p>
          <w:p>
            <w:pPr>
              <w:spacing w:before="0" w:after="20" w:line="276" w:lineRule="auto"/>
            </w:pPr>
            <w:r>
              <w:rPr>
                <w:rFonts w:ascii="Consolas" w:hAnsi="Consolas"/>
                <w:color w:val="222222"/>
                <w:sz w:val="19"/>
              </w:rPr>
              <w:t>- 8.0-10.0s: WIDE on the warm heritage room, celebrating unbreakable generational wealth and enduring intrinsic value.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Kancing baju pusaka ibu kekal.</w:t>
            </w:r>
          </w:p>
          <w:p>
            <w:pPr>
              <w:spacing w:before="0" w:after="20" w:line="276" w:lineRule="auto"/>
            </w:pPr>
            <w:r>
              <w:rPr>
                <w:rFonts w:ascii="Consolas" w:hAnsi="Consolas"/>
                <w:color w:val="222222"/>
                <w:sz w:val="19"/>
              </w:rPr>
              <w:t>2. Bernilai tinggi merentas dua zaman.</w:t>
            </w:r>
          </w:p>
          <w:p>
            <w:pPr>
              <w:spacing w:before="0" w:after="20" w:line="276" w:lineRule="auto"/>
            </w:pPr>
            <w:r>
              <w:rPr>
                <w:rFonts w:ascii="Consolas" w:hAnsi="Consolas"/>
                <w:color w:val="222222"/>
                <w:sz w:val="19"/>
              </w:rPr>
              <w:t>3. Kertas boleh hancur jadi abu.</w:t>
            </w:r>
          </w:p>
          <w:p>
            <w:pPr>
              <w:spacing w:before="0" w:after="20" w:line="276" w:lineRule="auto"/>
            </w:pPr>
            <w:r>
              <w:rPr>
                <w:rFonts w:ascii="Consolas" w:hAnsi="Consolas"/>
                <w:color w:val="222222"/>
                <w:sz w:val="19"/>
              </w:rPr>
              <w:t>4. Logam bernilai kekal selamanya utuh.</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Stately, proud, educational maternal voice.</w:t>
            </w:r>
          </w:p>
          <w:p>
            <w:pPr>
              <w:spacing w:before="0" w:after="20" w:line="276" w:lineRule="auto"/>
            </w:pPr>
            <w:r>
              <w:rPr>
                <w:rFonts w:ascii="Consolas" w:hAnsi="Consolas"/>
                <w:color w:val="222222"/>
                <w:sz w:val="19"/>
              </w:rPr>
              <w:t>Audio &amp; Ambience: Soft metallic clink, gentle purring, warm nostalgic acoustic folk strings.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PENGAJARAN SEJARAH: KERTAS JADI SAMPAH, EMAS KEKAL)</w:t>
      </w:r>
    </w:p>
    <w:p>
      <w:pPr>
        <w:spacing w:after="80"/>
      </w:pPr>
      <w:r>
        <w:rPr>
          <w:b/>
        </w:rPr>
        <w:t xml:space="preserve">Gaya Bukaan: </w:t>
      </w:r>
      <w:r>
        <w:t xml:space="preserve">Jawab Bantahan  |  </w:t>
      </w:r>
      <w:r>
        <w:rPr>
          <w:b/>
        </w:rPr>
        <w:t xml:space="preserve">Objek Utama: </w:t>
      </w:r>
      <w:r>
        <w:t>Public Gold 1 Dinar gold coin in blister pack, historical banana money replica note, antique brass scales</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Pengajaran Sejarah: Kertas Jadi Sampah, Emas Kekal.</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Pengajaran Sejarah: Kertas Jadi Sampah, Emas Kekal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rich burgundy modest tunic and elegant slate-grey hijab stands in a historical economic exhibition gallery.</w:t>
            </w:r>
          </w:p>
          <w:p>
            <w:pPr>
              <w:spacing w:before="0" w:after="20" w:line="276" w:lineRule="auto"/>
            </w:pPr>
            <w:r>
              <w:rPr>
                <w:rFonts w:ascii="Consolas" w:hAnsi="Consolas"/>
                <w:color w:val="222222"/>
                <w:sz w:val="19"/>
              </w:rPr>
              <w:t>Emotion: Stately, historical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Exhibition display showcase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outward, addressing the common illusion that paper currencies will last forever.</w:t>
            </w:r>
          </w:p>
          <w:p>
            <w:pPr>
              <w:spacing w:before="0" w:after="20" w:line="276" w:lineRule="auto"/>
            </w:pPr>
            <w:r>
              <w:rPr>
                <w:rFonts w:ascii="Consolas" w:hAnsi="Consolas"/>
                <w:b/>
                <w:color w:val="222222"/>
                <w:sz w:val="19"/>
              </w:rPr>
              <w:t>Dialogue: "Ada yang kata tunai selamanya."</w:t>
            </w:r>
          </w:p>
          <w:p>
            <w:pPr>
              <w:spacing w:before="0" w:after="20" w:line="276" w:lineRule="auto"/>
            </w:pPr>
            <w:r>
              <w:rPr>
                <w:rFonts w:ascii="Consolas" w:hAnsi="Consolas"/>
                <w:color w:val="222222"/>
                <w:sz w:val="19"/>
              </w:rPr>
              <w:t>Emotion: Provocative, engaging</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Exhibition table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displays an authentic replica of 1945 Japanese banana currency, explaining how overnight it turned to trash.</w:t>
            </w:r>
          </w:p>
          <w:p>
            <w:pPr>
              <w:spacing w:before="0" w:after="20" w:line="276" w:lineRule="auto"/>
            </w:pPr>
            <w:r>
              <w:rPr>
                <w:rFonts w:ascii="Consolas" w:hAnsi="Consolas"/>
                <w:b/>
                <w:color w:val="222222"/>
                <w:sz w:val="19"/>
              </w:rPr>
              <w:t>Dialogue: "Sejarah buktikan duit pokok pisang!"</w:t>
            </w:r>
          </w:p>
          <w:p>
            <w:pPr>
              <w:spacing w:before="0" w:after="20" w:line="276" w:lineRule="auto"/>
            </w:pPr>
            <w:r>
              <w:rPr>
                <w:rFonts w:ascii="Consolas" w:hAnsi="Consolas"/>
                <w:color w:val="222222"/>
                <w:sz w:val="19"/>
              </w:rPr>
              <w:t>Emotion: Dramatic, serious</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Historic banana money note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Camera pushes in dynamically as host lifts an authentic 1 Dinar Public Gold coin gleaming under the museum spotlights.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Illuminating, undeniable</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 Dinar Public Gold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how gold buttons and coins preserved family dynasties while paper millionaires became paupers.</w:t>
            </w:r>
          </w:p>
          <w:p>
            <w:pPr>
              <w:spacing w:before="0" w:after="20" w:line="276" w:lineRule="auto"/>
            </w:pPr>
            <w:r>
              <w:rPr>
                <w:rFonts w:ascii="Consolas" w:hAnsi="Consolas"/>
                <w:b/>
                <w:color w:val="222222"/>
                <w:sz w:val="19"/>
              </w:rPr>
              <w:t>Dialogue: "Duit jadi sampah, emas kekal."</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 Dinar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 Dinar coin resting beside the faded historical paper currency on velvet display.</w:t>
            </w:r>
          </w:p>
          <w:p>
            <w:pPr>
              <w:spacing w:before="0" w:after="20" w:line="276" w:lineRule="auto"/>
            </w:pPr>
            <w:r>
              <w:rPr>
                <w:rFonts w:ascii="Consolas" w:hAnsi="Consolas"/>
                <w:color w:val="222222"/>
                <w:sz w:val="19"/>
              </w:rPr>
              <w:t>Emotion: Historic, poetic</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coin and wartime paper money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Dinar proudly in her open palm, looking straight into lens with quiet certainty.</w:t>
            </w:r>
          </w:p>
          <w:p>
            <w:pPr>
              <w:spacing w:before="0" w:after="20" w:line="276" w:lineRule="auto"/>
            </w:pPr>
            <w:r>
              <w:rPr>
                <w:rFonts w:ascii="Consolas" w:hAnsi="Consolas"/>
                <w:color w:val="222222"/>
                <w:sz w:val="19"/>
              </w:rPr>
              <w:t>Emotion: Inspiring, profound</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Dinar forward as the true anchor of human history.</w:t>
            </w:r>
          </w:p>
          <w:p>
            <w:pPr>
              <w:spacing w:before="0" w:after="20" w:line="276" w:lineRule="auto"/>
            </w:pPr>
            <w:r>
              <w:rPr>
                <w:rFonts w:ascii="Consolas" w:hAnsi="Consolas"/>
                <w:b/>
                <w:color w:val="222222"/>
                <w:sz w:val="19"/>
              </w:rPr>
              <w:t>Dialogue: "Sandarkan kekayaan pada aset sebenar!"</w:t>
            </w:r>
          </w:p>
          <w:p>
            <w:pPr>
              <w:spacing w:before="0" w:after="20" w:line="276" w:lineRule="auto"/>
            </w:pPr>
            <w:r>
              <w:rPr>
                <w:rFonts w:ascii="Consolas" w:hAnsi="Consolas"/>
                <w:color w:val="222222"/>
                <w:sz w:val="19"/>
              </w:rPr>
              <w:t>Emotion: Triumphant, empowering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 Dinar Public Gold coin</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 Dinar gold coin in blister pack, historical banana money replica note, antique brass scales.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history museum display hall with heritage artifacts, archival photographs, and glass showcases.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counters blind faith in paper currency, holds up a fragile wartime occupation paper bill, then reveals an unshakeable Public Gold 1 Dinar coin that defies political collapse.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Ada yang kata tunai selamanya.</w:t>
            </w:r>
          </w:p>
          <w:p>
            <w:pPr>
              <w:spacing w:before="0" w:after="20" w:line="276" w:lineRule="auto"/>
            </w:pPr>
            <w:r>
              <w:rPr>
                <w:rFonts w:ascii="Consolas" w:hAnsi="Consolas"/>
                <w:color w:val="222222"/>
                <w:sz w:val="19"/>
              </w:rPr>
              <w:t>2. Sejarah buktikan duit pokok pisang!</w:t>
            </w:r>
          </w:p>
          <w:p>
            <w:pPr>
              <w:spacing w:before="0" w:after="20" w:line="276" w:lineRule="auto"/>
            </w:pPr>
            <w:r>
              <w:rPr>
                <w:rFonts w:ascii="Consolas" w:hAnsi="Consolas"/>
                <w:color w:val="222222"/>
                <w:sz w:val="19"/>
              </w:rPr>
              <w:t>3. Duit jadi sampah, emas kekal.</w:t>
            </w:r>
          </w:p>
          <w:p>
            <w:pPr>
              <w:spacing w:before="0" w:after="20" w:line="276" w:lineRule="auto"/>
            </w:pPr>
            <w:r>
              <w:rPr>
                <w:rFonts w:ascii="Consolas" w:hAnsi="Consolas"/>
                <w:color w:val="222222"/>
                <w:sz w:val="19"/>
              </w:rPr>
              <w:t>4. Sandarkan kekayaan pada aset sebenar!</w:t>
            </w:r>
          </w:p>
        </w:tc>
      </w:tr>
    </w:tbl>
    <w:p>
      <w:pPr>
        <w:spacing w:before="0" w:after="120"/>
      </w:pPr>
    </w:p>
    <w:p>
      <w:r>
        <w:br w:type="page"/>
      </w:r>
    </w:p>
    <w:p>
      <w:pPr>
        <w:spacing w:before="280" w:after="120"/>
      </w:pPr>
      <w:r>
        <w:rPr>
          <w:rFonts w:ascii="Calibri" w:hAnsi="Calibri"/>
          <w:b/>
          <w:color w:val="1B365D"/>
          <w:sz w:val="32"/>
        </w:rPr>
        <w:t>SET #58: PADAH BELI LOGAM MURAH TANPA PLATFORM SAH</w:t>
      </w:r>
    </w:p>
    <w:p>
      <w:pPr>
        <w:spacing w:after="120"/>
      </w:pPr>
      <w:r>
        <w:rPr>
          <w:b/>
        </w:rPr>
        <w:t xml:space="preserve">Topik Asal: </w:t>
      </w:r>
      <w:r>
        <w:t xml:space="preserve">Topik 58: Pengalaman Beli Silver Luar Negara di Facebook: Pentingnya Platform Kukuh  |  </w:t>
      </w:r>
      <w:r>
        <w:rPr>
          <w:b/>
        </w:rPr>
        <w:t xml:space="preserve">Sudut: </w:t>
      </w:r>
      <w:r>
        <w:t xml:space="preserve">Risiko membeli jongkong tidak berdaftar di media sosial  |  </w:t>
      </w:r>
      <w:r>
        <w:rPr>
          <w:b/>
        </w:rPr>
        <w:t xml:space="preserve">Gaya Bukaan Scene 3: </w:t>
      </w:r>
      <w:r>
        <w:t>Soalan + Reveal</w:t>
      </w:r>
    </w:p>
    <w:p>
      <w:pPr>
        <w:spacing w:after="240"/>
      </w:pPr>
      <w:r>
        <w:rPr>
          <w:b/>
        </w:rPr>
        <w:t xml:space="preserve">Sinopsis Bersiri (3 Scene): </w:t>
      </w:r>
      <w:r>
        <w:t>Keluarga kucing tergoda membeli syiling logam cantik dari penjual individu di media sosial kerana harga murah, tetapi mendapati tiada siapa sudi membelinya semula. Scene 2 menunjukkan Ibu Calico berikrar hanya menyimpan dengan syarikat yang mempunyai rangkaian cawangan fizikal dan polisi belian balik telus. Scene 3 menampilkan hos wanita merungkai risiko kerugian 50% membeli logam tidak berdaftar dan pentingnya ekosistem Public Gold.</w:t>
      </w:r>
    </w:p>
    <w:p>
      <w:pPr>
        <w:spacing w:before="200" w:after="80"/>
      </w:pPr>
      <w:r>
        <w:rPr>
          <w:rFonts w:ascii="Calibri" w:hAnsi="Calibri"/>
          <w:b/>
          <w:color w:val="008080"/>
          <w:sz w:val="26"/>
        </w:rPr>
        <w:t>SCENE 1: KUCING EMAS (KLIP 1 — TERGODA REKAAN CANTIK, SUKAR DIJUAL SEMULA)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at a coffee table holding a tarnished, decorative foreign metallic coin with a frustrated expression in her emerald eyes. On her tablet screen, three local shops have rejected her trade-in request. Outside, a soft evening breeze rustles the curtains. Nearby, a ginger kitten looks up with concern. 3D animated feature film style, rich tactile fur textures, moody cool interior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staring at an unknown foreign coin on her table with deep regret.</w:t>
            </w:r>
          </w:p>
          <w:p>
            <w:pPr>
              <w:spacing w:before="0" w:after="20" w:line="276" w:lineRule="auto"/>
            </w:pPr>
            <w:r>
              <w:rPr>
                <w:rFonts w:ascii="Consolas" w:hAnsi="Consolas"/>
                <w:color w:val="222222"/>
                <w:sz w:val="19"/>
              </w:rPr>
              <w:t>- 2.5-5.5s: CLOSE-UP on her paw scrolling through rejection chat messages from pawn shops and dealers.</w:t>
            </w:r>
          </w:p>
          <w:p>
            <w:pPr>
              <w:spacing w:before="0" w:after="20" w:line="276" w:lineRule="auto"/>
            </w:pPr>
            <w:r>
              <w:rPr>
                <w:rFonts w:ascii="Consolas" w:hAnsi="Consolas"/>
                <w:color w:val="222222"/>
                <w:sz w:val="19"/>
              </w:rPr>
              <w:t>- 5.5-8.0s: MEDIUM on the mother cat realizing cheap online offers come with catastrophic resale penalties.</w:t>
            </w:r>
          </w:p>
          <w:p>
            <w:pPr>
              <w:spacing w:before="0" w:after="20" w:line="276" w:lineRule="auto"/>
            </w:pPr>
            <w:r>
              <w:rPr>
                <w:rFonts w:ascii="Consolas" w:hAnsi="Consolas"/>
                <w:color w:val="222222"/>
                <w:sz w:val="19"/>
              </w:rPr>
              <w:t>- 8.0-10.0s: WIDE on the room, emphasizing that liquidity at exit is far more important than buying price.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Beli murah di media sosial.</w:t>
            </w:r>
          </w:p>
          <w:p>
            <w:pPr>
              <w:spacing w:before="0" w:after="20" w:line="276" w:lineRule="auto"/>
            </w:pPr>
            <w:r>
              <w:rPr>
                <w:rFonts w:ascii="Consolas" w:hAnsi="Consolas"/>
                <w:color w:val="222222"/>
                <w:sz w:val="19"/>
              </w:rPr>
              <w:t>2. Bila nak jual balik, semua tolak.</w:t>
            </w:r>
          </w:p>
          <w:p>
            <w:pPr>
              <w:spacing w:before="0" w:after="20" w:line="276" w:lineRule="auto"/>
            </w:pPr>
            <w:r>
              <w:rPr>
                <w:rFonts w:ascii="Consolas" w:hAnsi="Consolas"/>
                <w:color w:val="222222"/>
                <w:sz w:val="19"/>
              </w:rPr>
              <w:t>3. Kena potong lebih lima puluh.</w:t>
            </w:r>
          </w:p>
          <w:p>
            <w:pPr>
              <w:spacing w:before="0" w:after="20" w:line="276" w:lineRule="auto"/>
            </w:pPr>
            <w:r>
              <w:rPr>
                <w:rFonts w:ascii="Consolas" w:hAnsi="Consolas"/>
                <w:color w:val="222222"/>
                <w:sz w:val="19"/>
              </w:rPr>
              <w:t>4. Terperangkap dengan barang tak laku.</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Regretful, analytical maternal voice sharing an expensive trade-in lesson.</w:t>
            </w:r>
          </w:p>
          <w:p>
            <w:pPr>
              <w:spacing w:before="0" w:after="20" w:line="276" w:lineRule="auto"/>
            </w:pPr>
            <w:r>
              <w:rPr>
                <w:rFonts w:ascii="Consolas" w:hAnsi="Consolas"/>
                <w:color w:val="222222"/>
                <w:sz w:val="19"/>
              </w:rPr>
              <w:t>Audio &amp; Ambience: Soft tablet notification tick, quiet room fan hum, somber acoustic guitar picking.</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PILIH PLATFORM KUKUH BERSAMA RANGKAIAN FIZIKAL)</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Clean, well-lit study room of a Malaysian home in late afternoon. The Calico mother cat sits happily at her timber desk, holding an official corporate directory map showing nationwide branch locations of an established institution. Beside her, a silver-grey kitten inspects an official buyback guarantee handbook. Warm golden sunlight illuminates flourishing potted money plants. 3D animated feature film style, detailed fur grooming, warm reassuring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reviewing a nationwide branch directory on her desk with complete confidence.</w:t>
            </w:r>
          </w:p>
          <w:p>
            <w:pPr>
              <w:spacing w:before="0" w:after="20" w:line="276" w:lineRule="auto"/>
            </w:pPr>
            <w:r>
              <w:rPr>
                <w:rFonts w:ascii="Consolas" w:hAnsi="Consolas"/>
                <w:color w:val="222222"/>
                <w:sz w:val="19"/>
              </w:rPr>
              <w:t>- 2.5-5.5s: CLOSE on her gentle paw touching verified buyback spread schedules, knowing exits are fully secured.</w:t>
            </w:r>
          </w:p>
          <w:p>
            <w:pPr>
              <w:spacing w:before="0" w:after="20" w:line="276" w:lineRule="auto"/>
            </w:pPr>
            <w:r>
              <w:rPr>
                <w:rFonts w:ascii="Consolas" w:hAnsi="Consolas"/>
                <w:color w:val="222222"/>
                <w:sz w:val="19"/>
              </w:rPr>
              <w:t>- 5.5-8.0s: MEDIUM CLOSE on the mother cat stroking the silver kitten, having learned to prioritize liquidity above all.</w:t>
            </w:r>
          </w:p>
          <w:p>
            <w:pPr>
              <w:spacing w:before="0" w:after="20" w:line="276" w:lineRule="auto"/>
            </w:pPr>
            <w:r>
              <w:rPr>
                <w:rFonts w:ascii="Consolas" w:hAnsi="Consolas"/>
                <w:color w:val="222222"/>
                <w:sz w:val="19"/>
              </w:rPr>
              <w:t>- 8.0-10.0s: WIDE on the serene study, demonstrating the immense value of trading with an established powerhouse.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Pilih platform dengan cawangan fizikal.</w:t>
            </w:r>
          </w:p>
          <w:p>
            <w:pPr>
              <w:spacing w:before="0" w:after="20" w:line="276" w:lineRule="auto"/>
            </w:pPr>
            <w:r>
              <w:rPr>
                <w:rFonts w:ascii="Consolas" w:hAnsi="Consolas"/>
                <w:color w:val="222222"/>
                <w:sz w:val="19"/>
              </w:rPr>
              <w:t>2. Ada jaminan belian balik telus.</w:t>
            </w:r>
          </w:p>
          <w:p>
            <w:pPr>
              <w:spacing w:before="0" w:after="20" w:line="276" w:lineRule="auto"/>
            </w:pPr>
            <w:r>
              <w:rPr>
                <w:rFonts w:ascii="Consolas" w:hAnsi="Consolas"/>
                <w:color w:val="222222"/>
                <w:sz w:val="19"/>
              </w:rPr>
              <w:t>3. Jual bila-bila masa tanpa halangan.</w:t>
            </w:r>
          </w:p>
          <w:p>
            <w:pPr>
              <w:spacing w:before="0" w:after="20" w:line="276" w:lineRule="auto"/>
            </w:pPr>
            <w:r>
              <w:rPr>
                <w:rFonts w:ascii="Consolas" w:hAnsi="Consolas"/>
                <w:color w:val="222222"/>
                <w:sz w:val="19"/>
              </w:rPr>
              <w:t>4. Ketenangan fikiran bila simpanan dijamin.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Confident, experienced, and assuring maternal voice.</w:t>
            </w:r>
          </w:p>
          <w:p>
            <w:pPr>
              <w:spacing w:before="0" w:after="20" w:line="276" w:lineRule="auto"/>
            </w:pPr>
            <w:r>
              <w:rPr>
                <w:rFonts w:ascii="Consolas" w:hAnsi="Consolas"/>
                <w:color w:val="222222"/>
                <w:sz w:val="19"/>
              </w:rPr>
              <w:t>Audio &amp; Ambience: Soft paper map unfolding, gentle purr, bright uplifting cello progression.</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BAHAYA BELI LOGAM LUAR NEGARA TANPA PLATFORM SAH)</w:t>
      </w:r>
    </w:p>
    <w:p>
      <w:pPr>
        <w:spacing w:after="80"/>
      </w:pPr>
      <w:r>
        <w:rPr>
          <w:b/>
        </w:rPr>
        <w:t xml:space="preserve">Gaya Bukaan: </w:t>
      </w:r>
      <w:r>
        <w:t xml:space="preserve">Soalan + Reveal  |  </w:t>
      </w:r>
      <w:r>
        <w:rPr>
          <w:b/>
        </w:rPr>
        <w:t xml:space="preserve">Objek Utama: </w:t>
      </w:r>
      <w:r>
        <w:t>Public Gold 10g minted gold bar in blister pack, miscellaneous foreign coin, official branch directory map</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Bahaya Beli Logam Luar Negara Tanpa Platform Sah.</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Bahaya Beli Logam Luar Negara Tanpa Platform Sah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navy-blue modest blazer and cream-white hijab stands in a contemporary corporate client lounge.</w:t>
            </w:r>
          </w:p>
          <w:p>
            <w:pPr>
              <w:spacing w:before="0" w:after="20" w:line="276" w:lineRule="auto"/>
            </w:pPr>
            <w:r>
              <w:rPr>
                <w:rFonts w:ascii="Consolas" w:hAnsi="Consolas"/>
                <w:color w:val="222222"/>
                <w:sz w:val="19"/>
              </w:rPr>
              <w:t>Emotion: Insightful, professional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Client lounge with nationwide branch map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speaks with sharp clarity, asking viewers if they check buyback options before buying from Facebook sellers.</w:t>
            </w:r>
          </w:p>
          <w:p>
            <w:pPr>
              <w:spacing w:before="0" w:after="20" w:line="276" w:lineRule="auto"/>
            </w:pPr>
            <w:r>
              <w:rPr>
                <w:rFonts w:ascii="Consolas" w:hAnsi="Consolas"/>
                <w:b/>
                <w:color w:val="222222"/>
                <w:sz w:val="19"/>
              </w:rPr>
              <w:t>Dialogue: "Tahu bahaya beli logam murah?"</w:t>
            </w:r>
          </w:p>
          <w:p>
            <w:pPr>
              <w:spacing w:before="0" w:after="20" w:line="276" w:lineRule="auto"/>
            </w:pPr>
            <w:r>
              <w:rPr>
                <w:rFonts w:ascii="Consolas" w:hAnsi="Consolas"/>
                <w:color w:val="222222"/>
                <w:sz w:val="19"/>
              </w:rPr>
              <w:t>Emotion: Thought-provoking, serious</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Branch map display</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displays an unrecognized foreign coin, explaining that local jewellers routinely reject obscure brands.</w:t>
            </w:r>
          </w:p>
          <w:p>
            <w:pPr>
              <w:spacing w:before="0" w:after="20" w:line="276" w:lineRule="auto"/>
            </w:pPr>
            <w:r>
              <w:rPr>
                <w:rFonts w:ascii="Consolas" w:hAnsi="Consolas"/>
                <w:b/>
                <w:color w:val="222222"/>
                <w:sz w:val="19"/>
              </w:rPr>
              <w:t>Dialogue: "Terbeli jenama luar, kedai tolak!"</w:t>
            </w:r>
          </w:p>
          <w:p>
            <w:pPr>
              <w:spacing w:before="0" w:after="20" w:line="276" w:lineRule="auto"/>
            </w:pPr>
            <w:r>
              <w:rPr>
                <w:rFonts w:ascii="Consolas" w:hAnsi="Consolas"/>
                <w:color w:val="222222"/>
                <w:sz w:val="19"/>
              </w:rPr>
              <w:t>Emotion: Stern, cautionary</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Unrecognized foreign coin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raises an authentic 10g Public Gold bar with hallmark certification and guaranteed buyback terms.</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Legitimate, powerful</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points to the nationwide network of Public Gold branches across Malaysia, Singapore, and Indonesia.</w:t>
            </w:r>
          </w:p>
          <w:p>
            <w:pPr>
              <w:spacing w:before="0" w:after="20" w:line="276" w:lineRule="auto"/>
            </w:pPr>
            <w:r>
              <w:rPr>
                <w:rFonts w:ascii="Consolas" w:hAnsi="Consolas"/>
                <w:b/>
                <w:color w:val="222222"/>
                <w:sz w:val="19"/>
              </w:rPr>
              <w:t>Dialogue: "Public Gold ada puluhan cawangan."</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 and branch map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the branch directory booklet on dark polished granite.</w:t>
            </w:r>
          </w:p>
          <w:p>
            <w:pPr>
              <w:spacing w:before="0" w:after="20" w:line="276" w:lineRule="auto"/>
            </w:pPr>
            <w:r>
              <w:rPr>
                <w:rFonts w:ascii="Consolas" w:hAnsi="Consolas"/>
                <w:color w:val="222222"/>
                <w:sz w:val="19"/>
              </w:rPr>
              <w:t>Emotion: Structured, dependable</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booklet,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with two hands, looking directly into camera with absolute certainty.</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presenting the gold bar forward with ultimate assurance.</w:t>
            </w:r>
          </w:p>
          <w:p>
            <w:pPr>
              <w:spacing w:before="0" w:after="20" w:line="276" w:lineRule="auto"/>
            </w:pPr>
            <w:r>
              <w:rPr>
                <w:rFonts w:ascii="Consolas" w:hAnsi="Consolas"/>
                <w:b/>
                <w:color w:val="222222"/>
                <w:sz w:val="19"/>
              </w:rPr>
              <w:t>Dialogue: "Pilih platform dengan jaminan cair!"</w:t>
            </w:r>
          </w:p>
          <w:p>
            <w:pPr>
              <w:spacing w:before="0" w:after="20" w:line="276" w:lineRule="auto"/>
            </w:pPr>
            <w:r>
              <w:rPr>
                <w:rFonts w:ascii="Consolas" w:hAnsi="Consolas"/>
                <w:color w:val="222222"/>
                <w:sz w:val="19"/>
              </w:rPr>
              <w:t>Emotion: Triumphant, motivating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miscellaneous foreign coin, official branch directory map.</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financial client lounge with nationwide branch map on wall and interactive touchscreen kiosks.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starts with an eye-opening question on unverified social media purchases, compares a rejected foreign coin with an authentic 10g Public Gold bar backed by nationwide branches.</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Tahu bahaya beli logam murah?</w:t>
            </w:r>
          </w:p>
          <w:p>
            <w:pPr>
              <w:spacing w:before="0" w:after="20" w:line="276" w:lineRule="auto"/>
            </w:pPr>
            <w:r>
              <w:rPr>
                <w:rFonts w:ascii="Consolas" w:hAnsi="Consolas"/>
                <w:color w:val="222222"/>
                <w:sz w:val="19"/>
              </w:rPr>
              <w:t>2. Terbeli jenama luar, kedai tolak!</w:t>
            </w:r>
          </w:p>
          <w:p>
            <w:pPr>
              <w:spacing w:before="0" w:after="20" w:line="276" w:lineRule="auto"/>
            </w:pPr>
            <w:r>
              <w:rPr>
                <w:rFonts w:ascii="Consolas" w:hAnsi="Consolas"/>
                <w:color w:val="222222"/>
                <w:sz w:val="19"/>
              </w:rPr>
              <w:t>3. Public Gold ada puluhan cawangan.</w:t>
            </w:r>
          </w:p>
          <w:p>
            <w:pPr>
              <w:spacing w:before="0" w:after="20" w:line="276" w:lineRule="auto"/>
            </w:pPr>
            <w:r>
              <w:rPr>
                <w:rFonts w:ascii="Consolas" w:hAnsi="Consolas"/>
                <w:color w:val="222222"/>
                <w:sz w:val="19"/>
              </w:rPr>
              <w:t>4. Pilih platform dengan jaminan cair!</w:t>
            </w:r>
          </w:p>
        </w:tc>
      </w:tr>
    </w:tbl>
    <w:p>
      <w:pPr>
        <w:spacing w:before="0" w:after="120"/>
      </w:pPr>
    </w:p>
    <w:p>
      <w:r>
        <w:br w:type="page"/>
      </w:r>
    </w:p>
    <w:p>
      <w:pPr>
        <w:spacing w:before="280" w:after="120"/>
      </w:pPr>
      <w:r>
        <w:rPr>
          <w:rFonts w:ascii="Calibri" w:hAnsi="Calibri"/>
          <w:b/>
          <w:color w:val="1B365D"/>
          <w:sz w:val="32"/>
        </w:rPr>
        <w:t>SET #59: RAHSIA SIMPANAN DILUPAKAN: AUTO KAYA!</w:t>
      </w:r>
    </w:p>
    <w:p>
      <w:pPr>
        <w:spacing w:after="120"/>
      </w:pPr>
      <w:r>
        <w:rPr>
          <w:b/>
        </w:rPr>
        <w:t xml:space="preserve">Topik Asal: </w:t>
      </w:r>
      <w:r>
        <w:t xml:space="preserve">Topik 59: Emas Sebagai Simpanan Dilupakan (Forgotten Saving)  |  </w:t>
      </w:r>
      <w:r>
        <w:rPr>
          <w:b/>
        </w:rPr>
        <w:t xml:space="preserve">Sudut: </w:t>
      </w:r>
      <w:r>
        <w:t xml:space="preserve">Konsep forgotten saving menukar tunai kepada aset tidur  |  </w:t>
      </w:r>
      <w:r>
        <w:rPr>
          <w:b/>
        </w:rPr>
        <w:t xml:space="preserve">Gaya Bukaan Scene 3: </w:t>
      </w:r>
      <w:r>
        <w:t>Milestone</w:t>
      </w:r>
    </w:p>
    <w:p>
      <w:pPr>
        <w:spacing w:after="240"/>
      </w:pPr>
      <w:r>
        <w:rPr>
          <w:b/>
        </w:rPr>
        <w:t xml:space="preserve">Sinopsis Bersiri (3 Scene): </w:t>
      </w:r>
      <w:r>
        <w:t>Keluarga kucing kerap gagal menyimpan wang tunai kerana sentiasa teringat-ingat baki dalam bank untuk membeli barang kehendak. Scene 2 menunjukkan Ibu Calico mengamalkan konsep 'simpan dan lupakan' dengan menukarkan simpanan kepada kepingan fizikal di tempat selamat. Scene 3 menampilkan hos wanita merungkaikan keajaiban 'forgotten saving' yang membina kekayaan ratusan ribu ringgit tanpa disedari.</w:t>
      </w:r>
    </w:p>
    <w:p>
      <w:pPr>
        <w:spacing w:before="200" w:after="80"/>
      </w:pPr>
      <w:r>
        <w:rPr>
          <w:rFonts w:ascii="Calibri" w:hAnsi="Calibri"/>
          <w:b/>
          <w:color w:val="008080"/>
          <w:sz w:val="26"/>
        </w:rPr>
        <w:t>SCENE 1: KUCING EMAS (KLIP 1 — TERINGAT BAKI AKAUN, NAFSU MENGGILA)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the sofa looking restless, opening and closing her online banking app where a balance of a few thousand ringgit sits tempting her. Shopping brochures for car accessories and home gadgets litter the coffee table. On the rug, a ginger kitten sleeps curled up. 3D animated feature film style, rich tactile fur textures, moody cool interior screen light,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tapping her phone screen restlessly, constantly thinking of her bank balance.</w:t>
            </w:r>
          </w:p>
          <w:p>
            <w:pPr>
              <w:spacing w:before="0" w:after="20" w:line="276" w:lineRule="auto"/>
            </w:pPr>
            <w:r>
              <w:rPr>
                <w:rFonts w:ascii="Consolas" w:hAnsi="Consolas"/>
                <w:color w:val="222222"/>
                <w:sz w:val="19"/>
              </w:rPr>
              <w:t>- 2.5-5.5s: CLOSE-UP on her paw scrolling through luxury upgrades, knowing money left in bank will soon vanish.</w:t>
            </w:r>
          </w:p>
          <w:p>
            <w:pPr>
              <w:spacing w:before="0" w:after="20" w:line="276" w:lineRule="auto"/>
            </w:pPr>
            <w:r>
              <w:rPr>
                <w:rFonts w:ascii="Consolas" w:hAnsi="Consolas"/>
                <w:color w:val="222222"/>
                <w:sz w:val="19"/>
              </w:rPr>
              <w:t>- 5.5-8.0s: MEDIUM on the mother cat tossing the phone onto a cushion with a sigh, recognizing the mental itch of accessible cash.</w:t>
            </w:r>
          </w:p>
          <w:p>
            <w:pPr>
              <w:spacing w:before="0" w:after="20" w:line="276" w:lineRule="auto"/>
            </w:pPr>
            <w:r>
              <w:rPr>
                <w:rFonts w:ascii="Consolas" w:hAnsi="Consolas"/>
                <w:color w:val="222222"/>
                <w:sz w:val="19"/>
              </w:rPr>
              <w:t>- 8.0-10.0s: WIDE on the room, determined to find a method to hide her own wealth from her own impulse.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Tahu ada duit, otak ligat.</w:t>
            </w:r>
          </w:p>
          <w:p>
            <w:pPr>
              <w:spacing w:before="0" w:after="20" w:line="276" w:lineRule="auto"/>
            </w:pPr>
            <w:r>
              <w:rPr>
                <w:rFonts w:ascii="Consolas" w:hAnsi="Consolas"/>
                <w:color w:val="222222"/>
                <w:sz w:val="19"/>
              </w:rPr>
              <w:t>2. Teringin tukar telefon, aksesori kereta.</w:t>
            </w:r>
          </w:p>
          <w:p>
            <w:pPr>
              <w:spacing w:before="0" w:after="20" w:line="276" w:lineRule="auto"/>
            </w:pPr>
            <w:r>
              <w:rPr>
                <w:rFonts w:ascii="Consolas" w:hAnsi="Consolas"/>
                <w:color w:val="222222"/>
                <w:sz w:val="19"/>
              </w:rPr>
              <w:t>3. Selagi tunai nampak, nafsu membakar.</w:t>
            </w:r>
          </w:p>
          <w:p>
            <w:pPr>
              <w:spacing w:before="0" w:after="20" w:line="276" w:lineRule="auto"/>
            </w:pPr>
            <w:r>
              <w:rPr>
                <w:rFonts w:ascii="Consolas" w:hAnsi="Consolas"/>
                <w:color w:val="222222"/>
                <w:sz w:val="19"/>
              </w:rPr>
              <w:t>4. Kita perlukan simpanan untuk dilupakan.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Honest, self-aware maternal voice diagnosing the psychology of idle cash.</w:t>
            </w:r>
          </w:p>
          <w:p>
            <w:pPr>
              <w:spacing w:before="0" w:after="20" w:line="276" w:lineRule="auto"/>
            </w:pPr>
            <w:r>
              <w:rPr>
                <w:rFonts w:ascii="Consolas" w:hAnsi="Consolas"/>
                <w:color w:val="222222"/>
                <w:sz w:val="19"/>
              </w:rPr>
              <w:t>Audio &amp; Ambience: Soft digital click, quiet indoor room fan, reflective acoustic guitar chords.</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SIMPAN DAN LUPAKAN, TIBA-TIBA DAH KAYA)</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Sunlit study room of a Malaysian home five years later. The Calico mother cat opens a sturdy locked metal home safe and smiles in awe as she discovers a tall, neat stack of secured asset folders untouched for years. Her grown ginger kitten stands beside her with wide joyful eyes. Morning sunbeams illuminate blooming potted jasmine. 3D animated feature film style, detailed fur grooming, warm golden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turning the combination dial on her sturdy home safe.</w:t>
            </w:r>
          </w:p>
          <w:p>
            <w:pPr>
              <w:spacing w:before="0" w:after="20" w:line="276" w:lineRule="auto"/>
            </w:pPr>
            <w:r>
              <w:rPr>
                <w:rFonts w:ascii="Consolas" w:hAnsi="Consolas"/>
                <w:color w:val="222222"/>
                <w:sz w:val="19"/>
              </w:rPr>
              <w:t>- 2.5-5.5s: CLOSE on the safe door swinging open to reveal years of accumulated, forgotten savings untouched.</w:t>
            </w:r>
          </w:p>
          <w:p>
            <w:pPr>
              <w:spacing w:before="0" w:after="20" w:line="276" w:lineRule="auto"/>
            </w:pPr>
            <w:r>
              <w:rPr>
                <w:rFonts w:ascii="Consolas" w:hAnsi="Consolas"/>
                <w:color w:val="222222"/>
                <w:sz w:val="19"/>
              </w:rPr>
              <w:t>- 5.5-8.0s: MEDIUM CLOSE on the mother cat and ginger kitten hugging with tears of joy at their silent wealth.</w:t>
            </w:r>
          </w:p>
          <w:p>
            <w:pPr>
              <w:spacing w:before="0" w:after="20" w:line="276" w:lineRule="auto"/>
            </w:pPr>
            <w:r>
              <w:rPr>
                <w:rFonts w:ascii="Consolas" w:hAnsi="Consolas"/>
                <w:color w:val="222222"/>
                <w:sz w:val="19"/>
              </w:rPr>
              <w:t>- 8.0-10.0s: WIDE on the sunlit study, showcasing the miraculous compounding power of forgotten assets.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Tukar ke aset, terus lupakan.</w:t>
            </w:r>
          </w:p>
          <w:p>
            <w:pPr>
              <w:spacing w:before="0" w:after="20" w:line="276" w:lineRule="auto"/>
            </w:pPr>
            <w:r>
              <w:rPr>
                <w:rFonts w:ascii="Consolas" w:hAnsi="Consolas"/>
                <w:color w:val="222222"/>
                <w:sz w:val="19"/>
              </w:rPr>
              <w:t>2. Tak disentuh sepanjang bertahun-tahun lamanya.</w:t>
            </w:r>
          </w:p>
          <w:p>
            <w:pPr>
              <w:spacing w:before="0" w:after="20" w:line="276" w:lineRule="auto"/>
            </w:pPr>
            <w:r>
              <w:rPr>
                <w:rFonts w:ascii="Consolas" w:hAnsi="Consolas"/>
                <w:color w:val="222222"/>
                <w:sz w:val="19"/>
              </w:rPr>
              <w:t>3. Sedar-sedar harta dah bertimbun kukuh.</w:t>
            </w:r>
          </w:p>
          <w:p>
            <w:pPr>
              <w:spacing w:before="0" w:after="20" w:line="276" w:lineRule="auto"/>
            </w:pPr>
            <w:r>
              <w:rPr>
                <w:rFonts w:ascii="Consolas" w:hAnsi="Consolas"/>
                <w:color w:val="222222"/>
                <w:sz w:val="19"/>
              </w:rPr>
              <w:t>4. Simpanan dilupakan penjamin masa depan.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Joyful, emotional, profoundly grateful maternal voice.</w:t>
            </w:r>
          </w:p>
          <w:p>
            <w:pPr>
              <w:spacing w:before="0" w:after="20" w:line="276" w:lineRule="auto"/>
            </w:pPr>
            <w:r>
              <w:rPr>
                <w:rFonts w:ascii="Consolas" w:hAnsi="Consolas"/>
                <w:color w:val="222222"/>
                <w:sz w:val="19"/>
              </w:rPr>
              <w:t>Audio &amp; Ambience: Heavy metal safe door click, joyful purr, warm uplifting orchestral crescendo.</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KONSEP SIMPANAN DILUPAKAN (FORGOTTEN SAVING))</w:t>
      </w:r>
    </w:p>
    <w:p>
      <w:pPr>
        <w:spacing w:after="80"/>
      </w:pPr>
      <w:r>
        <w:rPr>
          <w:b/>
        </w:rPr>
        <w:t xml:space="preserve">Gaya Bukaan: </w:t>
      </w:r>
      <w:r>
        <w:t xml:space="preserve">Milestone  |  </w:t>
      </w:r>
      <w:r>
        <w:rPr>
          <w:b/>
        </w:rPr>
        <w:t xml:space="preserve">Objek Utama: </w:t>
      </w:r>
      <w:r>
        <w:t>Public Gold 10g minted gold bar in blister pack, gold accumulation album, locked safety deposit box</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Konsep Simpanan Dilupakan (Forgotten Saving).</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Konsep Simpanan Dilupakan (Forgotten Saving)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elegant forest-green modest blazer and soft cream hijab stands in a private walnut-paneled library.</w:t>
            </w:r>
          </w:p>
          <w:p>
            <w:pPr>
              <w:spacing w:before="0" w:after="20" w:line="276" w:lineRule="auto"/>
            </w:pPr>
            <w:r>
              <w:rPr>
                <w:rFonts w:ascii="Consolas" w:hAnsi="Consolas"/>
                <w:color w:val="222222"/>
                <w:sz w:val="19"/>
              </w:rPr>
              <w:t>Emotion: Celebratory, joyful</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Walnut desk with gold album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smiles with heartfelt gratitude, celebrating the incredible outcome of the 'forgotten saving' technique.</w:t>
            </w:r>
          </w:p>
          <w:p>
            <w:pPr>
              <w:spacing w:before="0" w:after="20" w:line="276" w:lineRule="auto"/>
            </w:pPr>
            <w:r>
              <w:rPr>
                <w:rFonts w:ascii="Consolas" w:hAnsi="Consolas"/>
                <w:b/>
                <w:color w:val="222222"/>
                <w:sz w:val="19"/>
              </w:rPr>
              <w:t>Dialogue: "Alhamdulillah tabung simpanan dilupakan berhasil!"</w:t>
            </w:r>
          </w:p>
          <w:p>
            <w:pPr>
              <w:spacing w:before="0" w:after="20" w:line="276" w:lineRule="auto"/>
            </w:pPr>
            <w:r>
              <w:rPr>
                <w:rFonts w:ascii="Consolas" w:hAnsi="Consolas"/>
                <w:color w:val="222222"/>
                <w:sz w:val="19"/>
              </w:rPr>
              <w:t>Emotion: Triumphant, serene</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Gold album on desk</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explains how converting disposable salary into gold bars prevents money from being easily spent.</w:t>
            </w:r>
          </w:p>
          <w:p>
            <w:pPr>
              <w:spacing w:before="0" w:after="20" w:line="276" w:lineRule="auto"/>
            </w:pPr>
            <w:r>
              <w:rPr>
                <w:rFonts w:ascii="Consolas" w:hAnsi="Consolas"/>
                <w:b/>
                <w:color w:val="222222"/>
                <w:sz w:val="19"/>
              </w:rPr>
              <w:t>Dialogue: "Tukar ke gram, terus lupakan."</w:t>
            </w:r>
          </w:p>
          <w:p>
            <w:pPr>
              <w:spacing w:before="0" w:after="20" w:line="276" w:lineRule="auto"/>
            </w:pPr>
            <w:r>
              <w:rPr>
                <w:rFonts w:ascii="Consolas" w:hAnsi="Consolas"/>
                <w:color w:val="222222"/>
                <w:sz w:val="19"/>
              </w:rPr>
              <w:t>Emotion: Direct, educational</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turns the page of the gold album, showing rows of minted Public Gold bars gathered quietly month after month.</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Mesmerizing, disciplined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Public Gold collector album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lifts a 10g Public Gold bar, noting that gold bars are never carried to shopping malls for impulse buys.</w:t>
            </w:r>
          </w:p>
          <w:p>
            <w:pPr>
              <w:spacing w:before="0" w:after="20" w:line="276" w:lineRule="auto"/>
            </w:pPr>
            <w:r>
              <w:rPr>
                <w:rFonts w:ascii="Consolas" w:hAnsi="Consolas"/>
                <w:b/>
                <w:color w:val="222222"/>
                <w:sz w:val="19"/>
              </w:rPr>
              <w:t>Dialogue: "Tak dibawa ke pasar raya."</w:t>
            </w:r>
          </w:p>
          <w:p>
            <w:pPr>
              <w:spacing w:before="0" w:after="20" w:line="276" w:lineRule="auto"/>
            </w:pPr>
            <w:r>
              <w:rPr>
                <w:rFonts w:ascii="Consolas" w:hAnsi="Consolas"/>
                <w:color w:val="222222"/>
                <w:sz w:val="19"/>
              </w:rPr>
              <w:t>Emotion: Authoritative, confident</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resting across the filled album pages beside an elegant fountain pen.</w:t>
            </w:r>
          </w:p>
          <w:p>
            <w:pPr>
              <w:spacing w:before="0" w:after="20" w:line="276" w:lineRule="auto"/>
            </w:pPr>
            <w:r>
              <w:rPr>
                <w:rFonts w:ascii="Consolas" w:hAnsi="Consolas"/>
                <w:color w:val="222222"/>
                <w:sz w:val="19"/>
              </w:rPr>
              <w:t>Emotion: Wealthy, peaceful</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and album spread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her eyes shining with quiet contentment.</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radiantly, holding the gold bar forward as the greatest gift of quiet financial discipline.</w:t>
            </w:r>
          </w:p>
          <w:p>
            <w:pPr>
              <w:spacing w:before="0" w:after="20" w:line="276" w:lineRule="auto"/>
            </w:pPr>
            <w:r>
              <w:rPr>
                <w:rFonts w:ascii="Consolas" w:hAnsi="Consolas"/>
                <w:b/>
                <w:color w:val="222222"/>
                <w:sz w:val="19"/>
              </w:rPr>
              <w:t>Dialogue: "Bina kekayaan senyap tanpa disedari!"</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10g minted gold bar in blister pack, gold accumulation album, locked safety deposit box.</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private library lounge with warm walnut shelving, plush armchairs, and golden ambient spotlighting.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celebrates with radiant joy, opens an elegant gold accumulation album that has grown undisturbed for years, and holds a 10g Public Gold bar with complete pride.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Alhamdulillah tabung simpanan dilupakan berhasil!</w:t>
            </w:r>
          </w:p>
          <w:p>
            <w:pPr>
              <w:spacing w:before="0" w:after="20" w:line="276" w:lineRule="auto"/>
            </w:pPr>
            <w:r>
              <w:rPr>
                <w:rFonts w:ascii="Consolas" w:hAnsi="Consolas"/>
                <w:color w:val="222222"/>
                <w:sz w:val="19"/>
              </w:rPr>
              <w:t>2. Tukar ke gram, terus lupakan.</w:t>
            </w:r>
          </w:p>
          <w:p>
            <w:pPr>
              <w:spacing w:before="0" w:after="20" w:line="276" w:lineRule="auto"/>
            </w:pPr>
            <w:r>
              <w:rPr>
                <w:rFonts w:ascii="Consolas" w:hAnsi="Consolas"/>
                <w:color w:val="222222"/>
                <w:sz w:val="19"/>
              </w:rPr>
              <w:t>3. Tak dibawa ke pasar raya.</w:t>
            </w:r>
          </w:p>
          <w:p>
            <w:pPr>
              <w:spacing w:before="0" w:after="20" w:line="276" w:lineRule="auto"/>
            </w:pPr>
            <w:r>
              <w:rPr>
                <w:rFonts w:ascii="Consolas" w:hAnsi="Consolas"/>
                <w:color w:val="222222"/>
                <w:sz w:val="19"/>
              </w:rPr>
              <w:t>4. Bina kekayaan senyap tanpa disedari!</w:t>
            </w:r>
          </w:p>
        </w:tc>
      </w:tr>
    </w:tbl>
    <w:p>
      <w:pPr>
        <w:spacing w:before="0" w:after="120"/>
      </w:pPr>
    </w:p>
    <w:p>
      <w:r>
        <w:br w:type="page"/>
      </w:r>
    </w:p>
    <w:p>
      <w:pPr>
        <w:spacing w:before="280" w:after="120"/>
      </w:pPr>
      <w:r>
        <w:rPr>
          <w:rFonts w:ascii="Calibri" w:hAnsi="Calibri"/>
          <w:b/>
          <w:color w:val="1B365D"/>
          <w:sz w:val="32"/>
        </w:rPr>
        <w:t>SET #60: JANGAN BAZIR EMOSI TENGOK GRAF EMAS TIAP HARI!</w:t>
      </w:r>
    </w:p>
    <w:p>
      <w:pPr>
        <w:spacing w:after="120"/>
      </w:pPr>
      <w:r>
        <w:rPr>
          <w:b/>
        </w:rPr>
        <w:t xml:space="preserve">Topik Asal: </w:t>
      </w:r>
      <w:r>
        <w:t xml:space="preserve">Topik 60: Jangan Bazirkan Emosi! Ini 2 Waktu Sesuai Monitor Harga Emas  |  </w:t>
      </w:r>
      <w:r>
        <w:rPr>
          <w:b/>
        </w:rPr>
        <w:t xml:space="preserve">Sudut: </w:t>
      </w:r>
      <w:r>
        <w:t xml:space="preserve">Disiplin emosi menabung &amp; 2 waktu sesuai semak harga  |  </w:t>
      </w:r>
      <w:r>
        <w:rPr>
          <w:b/>
        </w:rPr>
        <w:t xml:space="preserve">Gaya Bukaan Scene 3: </w:t>
      </w:r>
      <w:r>
        <w:t>Sasaran Persona</w:t>
      </w:r>
    </w:p>
    <w:p>
      <w:pPr>
        <w:spacing w:after="240"/>
      </w:pPr>
      <w:r>
        <w:rPr>
          <w:b/>
        </w:rPr>
        <w:t xml:space="preserve">Sinopsis Bersiri (3 Scene): </w:t>
      </w:r>
      <w:r>
        <w:t>Keluarga kucing penat dan tertekan kerana asyik memeriksa graf pergerakan harga komoditi setiap dua puluh minit di telefon. Scene 2 menunjukkan Ibu Calico menyimpan telefonnya dan fokus bekerja meningkatkan pendapatan serta mendisiplinkan tabungan bulanan. Scene 3 menampilkan hos wanita menyasarkan penyimpan amatur agar tidak membazir emosi dan hanya menyemak harga ketika ada modal besar atau tiba masa mencairkan.</w:t>
      </w:r>
    </w:p>
    <w:p>
      <w:pPr>
        <w:spacing w:before="200" w:after="80"/>
      </w:pPr>
      <w:r>
        <w:rPr>
          <w:rFonts w:ascii="Calibri" w:hAnsi="Calibri"/>
          <w:b/>
          <w:color w:val="008080"/>
          <w:sz w:val="26"/>
        </w:rPr>
        <w:t>SCENE 1: KUCING EMAS (KLIP 1 — TENGOK GRAF SETIAP DUA PULUH MINIT, JIWA LETIH)</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Living room of a Malaysian terrace home at night. An adult Calico mother cat sits on the sofa with heavy bags under her emerald eyes, compulsively refreshing a flickering candlestick chart on her smartphone every minute. Nearby, a forgotten cup of tea has grown cold. Her kittens play quietly on the rug, looking at their stressed mother with concern. 3D animated feature film style, rich tactile fur textures, moody screen lighting,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SHOT of the Calico mother cat frantically refreshing market charts on her smartphone.</w:t>
            </w:r>
          </w:p>
          <w:p>
            <w:pPr>
              <w:spacing w:before="0" w:after="20" w:line="276" w:lineRule="auto"/>
            </w:pPr>
            <w:r>
              <w:rPr>
                <w:rFonts w:ascii="Consolas" w:hAnsi="Consolas"/>
                <w:color w:val="222222"/>
                <w:sz w:val="19"/>
              </w:rPr>
              <w:t>- 2.5-5.5s: CLOSE-UP on her tired eyes twitching with every tiny green and red candlestick flicker.</w:t>
            </w:r>
          </w:p>
          <w:p>
            <w:pPr>
              <w:spacing w:before="0" w:after="20" w:line="276" w:lineRule="auto"/>
            </w:pPr>
            <w:r>
              <w:rPr>
                <w:rFonts w:ascii="Consolas" w:hAnsi="Consolas"/>
                <w:color w:val="222222"/>
                <w:sz w:val="19"/>
              </w:rPr>
              <w:t>- 5.5-8.0s: MEDIUM on the mother cat rubbing her temples, exhausted by trying to control global market movements.</w:t>
            </w:r>
          </w:p>
          <w:p>
            <w:pPr>
              <w:spacing w:before="0" w:after="20" w:line="276" w:lineRule="auto"/>
            </w:pPr>
            <w:r>
              <w:rPr>
                <w:rFonts w:ascii="Consolas" w:hAnsi="Consolas"/>
                <w:color w:val="222222"/>
                <w:sz w:val="19"/>
              </w:rPr>
              <w:t>- 8.0-10.0s: WIDE on the dim room, realizing that emotional micromanagement ruins mental health.</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Setiap minit belek graf telefon.</w:t>
            </w:r>
          </w:p>
          <w:p>
            <w:pPr>
              <w:spacing w:before="0" w:after="20" w:line="276" w:lineRule="auto"/>
            </w:pPr>
            <w:r>
              <w:rPr>
                <w:rFonts w:ascii="Consolas" w:hAnsi="Consolas"/>
                <w:color w:val="222222"/>
                <w:sz w:val="19"/>
              </w:rPr>
              <w:t>2. Risau turun naik yang kecil.</w:t>
            </w:r>
          </w:p>
          <w:p>
            <w:pPr>
              <w:spacing w:before="0" w:after="20" w:line="276" w:lineRule="auto"/>
            </w:pPr>
            <w:r>
              <w:rPr>
                <w:rFonts w:ascii="Consolas" w:hAnsi="Consolas"/>
                <w:color w:val="222222"/>
                <w:sz w:val="19"/>
              </w:rPr>
              <w:t>3. Fikiran letih, emosi terganggu setiap masa.</w:t>
            </w:r>
          </w:p>
          <w:p>
            <w:pPr>
              <w:spacing w:before="0" w:after="20" w:line="276" w:lineRule="auto"/>
            </w:pPr>
            <w:r>
              <w:rPr>
                <w:rFonts w:ascii="Consolas" w:hAnsi="Consolas"/>
                <w:color w:val="222222"/>
                <w:sz w:val="19"/>
              </w:rPr>
              <w:t>4. Jangan bazir tenaga perkara luar kawalan!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Exhausted, stressed maternal voice realizing emotional exhaustion.</w:t>
            </w:r>
          </w:p>
          <w:p>
            <w:pPr>
              <w:spacing w:before="0" w:after="20" w:line="276" w:lineRule="auto"/>
            </w:pPr>
            <w:r>
              <w:rPr>
                <w:rFonts w:ascii="Consolas" w:hAnsi="Consolas"/>
                <w:color w:val="222222"/>
                <w:sz w:val="19"/>
              </w:rPr>
              <w:t>Audio &amp; Ambience: Soft rapid screen tap, quiet fan hum, tense low cello drone.</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2: KUCING EMAS (KLIP 2 — FOKUS TINGKATKAN PENDAPATAN, HIDUP TENANG)</w:t>
      </w:r>
    </w:p>
    <w:p>
      <w:pPr>
        <w:spacing w:before="120" w:after="40"/>
      </w:pPr>
      <w:r>
        <w:rPr>
          <w:rFonts w:ascii="Calibri" w:hAnsi="Calibri"/>
          <w:b/>
          <w:color w:val="333333"/>
          <w:sz w:val="22"/>
        </w:rPr>
        <w:t>(A) IMAGE PROMPT — JANA FRAME DALAM FLOW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Bright sunny home office in a Malaysian terrace home in the morning. The Calico mother cat sits peacefully at her clean timber desk, typing productively on a laptop with her smartphone safely kept inside a drawer. Beside her, a ginger kitten draws a happy sun with crayons. Warm morning sunlight streams across healthy potted peace lilies. 3D animated feature film style, detailed fur grooming, warm cheerful palette, shallow depth of field. Vertical 9:16 composition. No text, no letters, no numbers, no watermark, no subtitles anywhere in the image.</w:t>
            </w:r>
          </w:p>
        </w:tc>
      </w:tr>
    </w:tbl>
    <w:p>
      <w:pPr>
        <w:spacing w:before="0" w:after="120"/>
      </w:pPr>
    </w:p>
    <w:p>
      <w:pPr>
        <w:spacing w:before="120" w:after="40"/>
      </w:pPr>
      <w:r>
        <w:rPr>
          <w:rFonts w:ascii="Calibri" w:hAnsi="Calibri"/>
          <w:b/>
          <w:color w:val="333333"/>
          <w:sz w:val="22"/>
        </w:rPr>
        <w:t>(B) VIDEO PROMPT — GEMINI OMNI FLASH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b/>
                <w:color w:val="222222"/>
                <w:sz w:val="19"/>
              </w:rPr>
              <w:t>Model: Gemini Omni Flash, 10 seconds, vertical 9:16.</w:t>
            </w:r>
          </w:p>
          <w:p>
            <w:pPr>
              <w:spacing w:before="0" w:after="20" w:line="276" w:lineRule="auto"/>
            </w:pPr>
            <w:r>
              <w:rPr>
                <w:rFonts w:ascii="Consolas" w:hAnsi="Consolas"/>
                <w:color w:val="222222"/>
                <w:sz w:val="19"/>
              </w:rPr>
              <w:t>Reference: use the uploaded start frame and the saved character ingredients. Keep exact fur colours and facial features. Do not redesign any character. Do not add or remove characters.</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Time-phase breakdown:</w:t>
            </w:r>
          </w:p>
          <w:p>
            <w:pPr>
              <w:spacing w:before="0" w:after="20" w:line="276" w:lineRule="auto"/>
            </w:pPr>
            <w:r>
              <w:rPr>
                <w:rFonts w:ascii="Consolas" w:hAnsi="Consolas"/>
                <w:color w:val="222222"/>
                <w:sz w:val="19"/>
              </w:rPr>
              <w:t>- 0.0-2.5s: MEDIUM on the Calico mother cat closing her phone in a drawer and smiling with immense relief.</w:t>
            </w:r>
          </w:p>
          <w:p>
            <w:pPr>
              <w:spacing w:before="0" w:after="20" w:line="276" w:lineRule="auto"/>
            </w:pPr>
            <w:r>
              <w:rPr>
                <w:rFonts w:ascii="Consolas" w:hAnsi="Consolas"/>
                <w:color w:val="222222"/>
                <w:sz w:val="19"/>
              </w:rPr>
              <w:t>- 2.5-5.5s: CLOSE on her productive paws typing smoothly on her laptop, generating new household income.</w:t>
            </w:r>
          </w:p>
          <w:p>
            <w:pPr>
              <w:spacing w:before="0" w:after="20" w:line="276" w:lineRule="auto"/>
            </w:pPr>
            <w:r>
              <w:rPr>
                <w:rFonts w:ascii="Consolas" w:hAnsi="Consolas"/>
                <w:color w:val="222222"/>
                <w:sz w:val="19"/>
              </w:rPr>
              <w:t>- 5.5-8.0s: MEDIUM CLOSE on the mother cat and ginger kitten laughing together in total emotional freedom.</w:t>
            </w:r>
          </w:p>
          <w:p>
            <w:pPr>
              <w:spacing w:before="0" w:after="20" w:line="276" w:lineRule="auto"/>
            </w:pPr>
            <w:r>
              <w:rPr>
                <w:rFonts w:ascii="Consolas" w:hAnsi="Consolas"/>
                <w:color w:val="222222"/>
                <w:sz w:val="19"/>
              </w:rPr>
              <w:t>- 8.0-10.0s: WIDE on the sunlit room, celebrating disciplined emotional detachment and joyful daily productivity.</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(Bahasa Melayu, 19 words):</w:t>
            </w:r>
          </w:p>
          <w:p>
            <w:pPr>
              <w:spacing w:before="0" w:after="20" w:line="276" w:lineRule="auto"/>
            </w:pPr>
            <w:r>
              <w:rPr>
                <w:rFonts w:ascii="Consolas" w:hAnsi="Consolas"/>
                <w:color w:val="222222"/>
                <w:sz w:val="19"/>
              </w:rPr>
              <w:t>1. Simpan telefon, fokus tambah pendapatan.</w:t>
            </w:r>
          </w:p>
          <w:p>
            <w:pPr>
              <w:spacing w:before="0" w:after="20" w:line="276" w:lineRule="auto"/>
            </w:pPr>
            <w:r>
              <w:rPr>
                <w:rFonts w:ascii="Consolas" w:hAnsi="Consolas"/>
                <w:color w:val="222222"/>
                <w:sz w:val="19"/>
              </w:rPr>
              <w:t>2. Biar simpanan jalan secara automatik.</w:t>
            </w:r>
          </w:p>
          <w:p>
            <w:pPr>
              <w:spacing w:before="0" w:after="20" w:line="276" w:lineRule="auto"/>
            </w:pPr>
            <w:r>
              <w:rPr>
                <w:rFonts w:ascii="Consolas" w:hAnsi="Consolas"/>
                <w:color w:val="222222"/>
                <w:sz w:val="19"/>
              </w:rPr>
              <w:t>3. Ketenangan hadir bila kawal emosi.</w:t>
            </w:r>
          </w:p>
          <w:p>
            <w:pPr>
              <w:spacing w:before="0" w:after="20" w:line="276" w:lineRule="auto"/>
            </w:pPr>
            <w:r>
              <w:rPr>
                <w:rFonts w:ascii="Consolas" w:hAnsi="Consolas"/>
                <w:color w:val="222222"/>
                <w:sz w:val="19"/>
              </w:rPr>
              <w:t>4. Hidup bahagia tanpa pening kepala.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Voice: Cheerful, productive, relaxed, and happy maternal voice.</w:t>
            </w:r>
          </w:p>
          <w:p>
            <w:pPr>
              <w:spacing w:before="0" w:after="20" w:line="276" w:lineRule="auto"/>
            </w:pPr>
            <w:r>
              <w:rPr>
                <w:rFonts w:ascii="Consolas" w:hAnsi="Consolas"/>
                <w:color w:val="222222"/>
                <w:sz w:val="19"/>
              </w:rPr>
              <w:t>Audio &amp; Ambience: Morning songbirds, crisp keyboard typing sound, bright joyful marimba melody.</w:t>
            </w:r>
          </w:p>
          <w:p>
            <w:pPr>
              <w:spacing w:before="0" w:after="20" w:line="276" w:lineRule="auto"/>
            </w:pPr>
            <w:r>
              <w:rPr>
                <w:rFonts w:ascii="Consolas" w:hAnsi="Consolas"/>
                <w:color w:val="222222"/>
                <w:sz w:val="19"/>
              </w:rPr>
              <w:t>Negative prompt: photorealistic human, live action, flat 2D, deformed limbs, bad anatomy, text, watermark, logo, subtitles.</w:t>
            </w:r>
          </w:p>
        </w:tc>
      </w:tr>
    </w:tbl>
    <w:p>
      <w:pPr>
        <w:spacing w:before="0" w:after="120"/>
      </w:pPr>
    </w:p>
    <w:p>
      <w:pPr>
        <w:spacing w:before="200" w:after="80"/>
      </w:pPr>
      <w:r>
        <w:rPr>
          <w:rFonts w:ascii="Calibri" w:hAnsi="Calibri"/>
          <w:b/>
          <w:color w:val="008080"/>
          <w:sz w:val="26"/>
        </w:rPr>
        <w:t>SCENE 3: STORYBOARD &amp; VIDEO PROMPT (KLIP 3 — DISIPLIN EMOSI: 2 WAKTU SESUAI SEMAK HARGA EMAS)</w:t>
      </w:r>
    </w:p>
    <w:p>
      <w:pPr>
        <w:spacing w:after="80"/>
      </w:pPr>
      <w:r>
        <w:rPr>
          <w:b/>
        </w:rPr>
        <w:t xml:space="preserve">Gaya Bukaan: </w:t>
      </w:r>
      <w:r>
        <w:t xml:space="preserve">Sasaran Persona  |  </w:t>
      </w:r>
      <w:r>
        <w:rPr>
          <w:b/>
        </w:rPr>
        <w:t xml:space="preserve">Objek Utama: </w:t>
      </w:r>
      <w:r>
        <w:t>Public Gold 1g and 100g gold bars, smartphone showing simple buyback calculator, cup of herbal tea</w:t>
      </w:r>
    </w:p>
    <w:p>
      <w:pPr>
        <w:spacing w:before="12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Create a premium storyboard infographic poster using ChatGPT Image 2.</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Canvas</w:t>
            </w:r>
          </w:p>
          <w:p>
            <w:pPr>
              <w:spacing w:before="0" w:after="20" w:line="276" w:lineRule="auto"/>
            </w:pPr>
            <w:r>
              <w:rPr>
                <w:rFonts w:ascii="Consolas" w:hAnsi="Consolas"/>
                <w:color w:val="222222"/>
                <w:sz w:val="19"/>
              </w:rPr>
              <w:t>- Aspect ratio: 1:1.414 (A-series portrait)</w:t>
            </w:r>
          </w:p>
          <w:p>
            <w:pPr>
              <w:spacing w:before="0" w:after="20" w:line="276" w:lineRule="auto"/>
            </w:pPr>
            <w:r>
              <w:rPr>
                <w:rFonts w:ascii="Consolas" w:hAnsi="Consolas"/>
                <w:color w:val="222222"/>
                <w:sz w:val="19"/>
              </w:rPr>
              <w:t>- White background with thin black borders.</w:t>
            </w:r>
          </w:p>
          <w:p>
            <w:pPr>
              <w:spacing w:before="0" w:after="20" w:line="276" w:lineRule="auto"/>
            </w:pPr>
            <w:r>
              <w:rPr>
                <w:rFonts w:ascii="Consolas" w:hAnsi="Consolas"/>
                <w:color w:val="222222"/>
                <w:sz w:val="19"/>
              </w:rPr>
              <w:t>- Bold, modern typography.</w:t>
            </w:r>
          </w:p>
          <w:p>
            <w:pPr>
              <w:spacing w:before="0" w:after="20" w:line="276" w:lineRule="auto"/>
            </w:pPr>
            <w:r>
              <w:rPr>
                <w:rFonts w:ascii="Consolas" w:hAnsi="Consolas"/>
                <w:color w:val="222222"/>
                <w:sz w:val="19"/>
              </w:rPr>
              <w:t>- Premium cinematic 3D illustrations.</w:t>
            </w:r>
          </w:p>
          <w:p>
            <w:pPr>
              <w:spacing w:before="0" w:after="20" w:line="276" w:lineRule="auto"/>
            </w:pPr>
            <w:r>
              <w:rPr>
                <w:rFonts w:ascii="Consolas" w:hAnsi="Consolas"/>
                <w:color w:val="222222"/>
                <w:sz w:val="19"/>
              </w:rPr>
              <w:t>- Professional commercial storyboard layout with clear visual storytelling.</w:t>
            </w:r>
          </w:p>
          <w:p>
            <w:pPr>
              <w:spacing w:before="0" w:after="20" w:line="276" w:lineRule="auto"/>
            </w:pPr>
            <w:r>
              <w:rPr>
                <w:rFonts w:ascii="Consolas" w:hAnsi="Consolas"/>
                <w:color w:val="222222"/>
                <w:sz w:val="19"/>
              </w:rPr>
              <w:t>- Match the lighting, colors, environment, props, and mood to Disiplin Emosi: 2 Waktu Sesuai Semak Harga Emas.</w:t>
            </w:r>
          </w:p>
          <w:p>
            <w:pPr>
              <w:spacing w:before="0" w:after="20" w:line="276" w:lineRule="auto"/>
            </w:pPr>
            <w:r>
              <w:rPr>
                <w:rFonts w:ascii="Consolas" w:hAnsi="Consolas"/>
                <w:color w:val="222222"/>
                <w:sz w:val="19"/>
              </w:rPr>
              <w:t>- Keep the design clean, readable, visually balanced, and highly engaging.</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Header: Disiplin Emosi: 2 Waktu Sesuai Semak Harga Emas — Storyboard Infographic</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Legend</w:t>
            </w:r>
          </w:p>
          <w:p>
            <w:pPr>
              <w:spacing w:before="0" w:after="20" w:line="276" w:lineRule="auto"/>
            </w:pPr>
            <w:r>
              <w:rPr>
                <w:rFonts w:ascii="Consolas" w:hAnsi="Consolas"/>
                <w:color w:val="222222"/>
                <w:sz w:val="19"/>
              </w:rPr>
              <w:t>Include a small legend with icons for:</w:t>
            </w:r>
          </w:p>
          <w:p>
            <w:pPr>
              <w:spacing w:before="0" w:after="20" w:line="276" w:lineRule="auto"/>
            </w:pPr>
            <w:r>
              <w:rPr>
                <w:rFonts w:ascii="Consolas" w:hAnsi="Consolas"/>
                <w:color w:val="222222"/>
                <w:sz w:val="19"/>
              </w:rPr>
              <w:t>- Action</w:t>
            </w:r>
          </w:p>
          <w:p>
            <w:pPr>
              <w:spacing w:before="0" w:after="20" w:line="276" w:lineRule="auto"/>
            </w:pPr>
            <w:r>
              <w:rPr>
                <w:rFonts w:ascii="Consolas" w:hAnsi="Consolas"/>
                <w:color w:val="222222"/>
                <w:sz w:val="19"/>
              </w:rPr>
              <w:t>- Reaction</w:t>
            </w:r>
          </w:p>
          <w:p>
            <w:pPr>
              <w:spacing w:before="0" w:after="20" w:line="276" w:lineRule="auto"/>
            </w:pPr>
            <w:r>
              <w:rPr>
                <w:rFonts w:ascii="Consolas" w:hAnsi="Consolas"/>
                <w:color w:val="222222"/>
                <w:sz w:val="19"/>
              </w:rPr>
              <w:t>- Time</w:t>
            </w:r>
          </w:p>
          <w:p>
            <w:pPr>
              <w:spacing w:before="0" w:after="20" w:line="276" w:lineRule="auto"/>
            </w:pPr>
            <w:r>
              <w:rPr>
                <w:rFonts w:ascii="Consolas" w:hAnsi="Consolas"/>
                <w:color w:val="222222"/>
                <w:sz w:val="19"/>
              </w:rPr>
              <w:t>- Key Object</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Main Character / Subject</w:t>
            </w:r>
          </w:p>
          <w:p>
            <w:pPr>
              <w:spacing w:before="0" w:after="20" w:line="276" w:lineRule="auto"/>
            </w:pPr>
            <w:r>
              <w:rPr>
                <w:rFonts w:ascii="Consolas" w:hAnsi="Consolas"/>
                <w:color w:val="222222"/>
                <w:sz w:val="19"/>
              </w:rPr>
              <w:t>Malaysian woman in her late 20s to early 30s with an approachable, professional, and trustworthy presence. She wears an elegant, modest long-sleeved outfit and a stylishly wrapped hijab with clean neat folds.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Storyboard</w:t>
            </w:r>
          </w:p>
          <w:p>
            <w:pPr>
              <w:spacing w:before="0" w:after="20" w:line="276" w:lineRule="auto"/>
            </w:pPr>
            <w:r>
              <w:rPr>
                <w:rFonts w:ascii="Consolas" w:hAnsi="Consolas"/>
                <w:color w:val="222222"/>
                <w:sz w:val="19"/>
              </w:rPr>
              <w:t>1. Opener - WIDE SHOT, 0:00-0:01.25</w:t>
            </w:r>
          </w:p>
          <w:p>
            <w:pPr>
              <w:spacing w:before="0" w:after="20" w:line="276" w:lineRule="auto"/>
            </w:pPr>
            <w:r>
              <w:rPr>
                <w:rFonts w:ascii="Consolas" w:hAnsi="Consolas"/>
                <w:color w:val="222222"/>
                <w:sz w:val="19"/>
              </w:rPr>
              <w:t>Action: Malaysian woman in soothing sage-green modest tunic and soft beige folded hijab stands in a serene minimalist lifestyle studio.</w:t>
            </w:r>
          </w:p>
          <w:p>
            <w:pPr>
              <w:spacing w:before="0" w:after="20" w:line="276" w:lineRule="auto"/>
            </w:pPr>
            <w:r>
              <w:rPr>
                <w:rFonts w:ascii="Consolas" w:hAnsi="Consolas"/>
                <w:color w:val="222222"/>
                <w:sz w:val="19"/>
              </w:rPr>
              <w:t>Emotion: Serene, grounded</w:t>
            </w:r>
          </w:p>
          <w:p>
            <w:pPr>
              <w:spacing w:before="0" w:after="20" w:line="276" w:lineRule="auto"/>
            </w:pPr>
            <w:r>
              <w:rPr>
                <w:rFonts w:ascii="Consolas" w:hAnsi="Consolas"/>
                <w:color w:val="222222"/>
                <w:sz w:val="19"/>
              </w:rPr>
              <w:t>Time: 0:00-0:01.25</w:t>
            </w:r>
          </w:p>
          <w:p>
            <w:pPr>
              <w:spacing w:before="0" w:after="20" w:line="276" w:lineRule="auto"/>
            </w:pPr>
            <w:r>
              <w:rPr>
                <w:rFonts w:ascii="Consolas" w:hAnsi="Consolas"/>
                <w:color w:val="222222"/>
                <w:sz w:val="19"/>
              </w:rPr>
              <w:t>Key Object: Minimalist oak table with bonsai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2. Setup - MEDIUM SHOT, 0:01.25-0:02.5</w:t>
            </w:r>
          </w:p>
          <w:p>
            <w:pPr>
              <w:spacing w:before="0" w:after="20" w:line="276" w:lineRule="auto"/>
            </w:pPr>
            <w:r>
              <w:rPr>
                <w:rFonts w:ascii="Consolas" w:hAnsi="Consolas"/>
                <w:color w:val="222222"/>
                <w:sz w:val="19"/>
              </w:rPr>
              <w:t>Action: Host gestures forward with open welcoming hand, addressing anxious savers who refresh gold charts 50 times a day.</w:t>
            </w:r>
          </w:p>
          <w:p>
            <w:pPr>
              <w:spacing w:before="0" w:after="20" w:line="276" w:lineRule="auto"/>
            </w:pPr>
            <w:r>
              <w:rPr>
                <w:rFonts w:ascii="Consolas" w:hAnsi="Consolas"/>
                <w:b/>
                <w:color w:val="222222"/>
                <w:sz w:val="19"/>
              </w:rPr>
              <w:t>Dialogue: "Penyimpan emas baru, dengar sini!"</w:t>
            </w:r>
          </w:p>
          <w:p>
            <w:pPr>
              <w:spacing w:before="0" w:after="20" w:line="276" w:lineRule="auto"/>
            </w:pPr>
            <w:r>
              <w:rPr>
                <w:rFonts w:ascii="Consolas" w:hAnsi="Consolas"/>
                <w:color w:val="222222"/>
                <w:sz w:val="19"/>
              </w:rPr>
              <w:t>Emotion: Direct, empathetic</w:t>
            </w:r>
          </w:p>
          <w:p>
            <w:pPr>
              <w:spacing w:before="0" w:after="20" w:line="276" w:lineRule="auto"/>
            </w:pPr>
            <w:r>
              <w:rPr>
                <w:rFonts w:ascii="Consolas" w:hAnsi="Consolas"/>
                <w:color w:val="222222"/>
                <w:sz w:val="19"/>
              </w:rPr>
              <w:t>Time: 0:01.25-0:02.5</w:t>
            </w:r>
          </w:p>
          <w:p>
            <w:pPr>
              <w:spacing w:before="0" w:after="20" w:line="276" w:lineRule="auto"/>
            </w:pPr>
            <w:r>
              <w:rPr>
                <w:rFonts w:ascii="Consolas" w:hAnsi="Consolas"/>
                <w:color w:val="222222"/>
                <w:sz w:val="19"/>
              </w:rPr>
              <w:t>Key Object: Host expressive hands with cuffs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3. First Action - CLOSE SHOT, 0:02.5-0:03.75</w:t>
            </w:r>
          </w:p>
          <w:p>
            <w:pPr>
              <w:spacing w:before="0" w:after="20" w:line="276" w:lineRule="auto"/>
            </w:pPr>
            <w:r>
              <w:rPr>
                <w:rFonts w:ascii="Consolas" w:hAnsi="Consolas"/>
                <w:color w:val="222222"/>
                <w:sz w:val="19"/>
              </w:rPr>
              <w:t>Action: Host turns her smartphone face-down on the table, advising viewers to stop wasting emotional energy on daily micro-fluctuations.</w:t>
            </w:r>
          </w:p>
          <w:p>
            <w:pPr>
              <w:spacing w:before="0" w:after="20" w:line="276" w:lineRule="auto"/>
            </w:pPr>
            <w:r>
              <w:rPr>
                <w:rFonts w:ascii="Consolas" w:hAnsi="Consolas"/>
                <w:b/>
                <w:color w:val="222222"/>
                <w:sz w:val="19"/>
              </w:rPr>
              <w:t>Dialogue: "Jangan bazir emosi belek graf."</w:t>
            </w:r>
          </w:p>
          <w:p>
            <w:pPr>
              <w:spacing w:before="0" w:after="20" w:line="276" w:lineRule="auto"/>
            </w:pPr>
            <w:r>
              <w:rPr>
                <w:rFonts w:ascii="Consolas" w:hAnsi="Consolas"/>
                <w:color w:val="222222"/>
                <w:sz w:val="19"/>
              </w:rPr>
              <w:t>Emotion: Firm, reassuring</w:t>
            </w:r>
          </w:p>
          <w:p>
            <w:pPr>
              <w:spacing w:before="0" w:after="20" w:line="276" w:lineRule="auto"/>
            </w:pPr>
            <w:r>
              <w:rPr>
                <w:rFonts w:ascii="Consolas" w:hAnsi="Consolas"/>
                <w:color w:val="222222"/>
                <w:sz w:val="19"/>
              </w:rPr>
              <w:t>Time: 0:02.5-0:03.75</w:t>
            </w:r>
          </w:p>
          <w:p>
            <w:pPr>
              <w:spacing w:before="0" w:after="20" w:line="276" w:lineRule="auto"/>
            </w:pPr>
            <w:r>
              <w:rPr>
                <w:rFonts w:ascii="Consolas" w:hAnsi="Consolas"/>
                <w:color w:val="222222"/>
                <w:sz w:val="19"/>
              </w:rPr>
              <w:t>Key Object: Phone placed face-down</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4. Turning Point - DYNAMIC SHOT, 0:03.75-0:05.0</w:t>
            </w:r>
          </w:p>
          <w:p>
            <w:pPr>
              <w:spacing w:before="0" w:after="20" w:line="276" w:lineRule="auto"/>
            </w:pPr>
            <w:r>
              <w:rPr>
                <w:rFonts w:ascii="Consolas" w:hAnsi="Consolas"/>
                <w:color w:val="222222"/>
                <w:sz w:val="19"/>
              </w:rPr>
              <w:t>Action: Host brings forward a 10g Public Gold minted bar, placing it serenely on a wooden tray.</w:t>
            </w:r>
          </w:p>
          <w:p>
            <w:pPr>
              <w:spacing w:before="0" w:after="20" w:line="276" w:lineRule="auto"/>
            </w:pPr>
            <w:r>
              <w:rPr>
                <w:rFonts w:ascii="Consolas" w:hAnsi="Consolas"/>
                <w:color w:val="222222"/>
                <w:sz w:val="19"/>
              </w:rPr>
              <w:t>Details: Her long sleeves stay down to wrists with matching handsocks visible only at cuffs.</w:t>
            </w:r>
          </w:p>
          <w:p>
            <w:pPr>
              <w:spacing w:before="0" w:after="20" w:line="276" w:lineRule="auto"/>
            </w:pPr>
            <w:r>
              <w:rPr>
                <w:rFonts w:ascii="Consolas" w:hAnsi="Consolas"/>
                <w:color w:val="222222"/>
                <w:sz w:val="19"/>
              </w:rPr>
              <w:t>Emotion: Peaceful, solid</w:t>
            </w:r>
          </w:p>
          <w:p>
            <w:pPr>
              <w:spacing w:before="0" w:after="20" w:line="276" w:lineRule="auto"/>
            </w:pPr>
            <w:r>
              <w:rPr>
                <w:rFonts w:ascii="Consolas" w:hAnsi="Consolas"/>
                <w:color w:val="222222"/>
                <w:sz w:val="19"/>
              </w:rPr>
              <w:t>Time: 0:03.75-0:05.0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5. Progress - MEDIUM SHOT, 0:05-0:06.25</w:t>
            </w:r>
          </w:p>
          <w:p>
            <w:pPr>
              <w:spacing w:before="0" w:after="20" w:line="276" w:lineRule="auto"/>
            </w:pPr>
            <w:r>
              <w:rPr>
                <w:rFonts w:ascii="Consolas" w:hAnsi="Consolas"/>
                <w:color w:val="222222"/>
                <w:sz w:val="19"/>
              </w:rPr>
              <w:t>Action: Host explains the only two times to monitor price: when deploying large lump-sums, or when liquidating to achieve life goals.</w:t>
            </w:r>
          </w:p>
          <w:p>
            <w:pPr>
              <w:spacing w:before="0" w:after="20" w:line="276" w:lineRule="auto"/>
            </w:pPr>
            <w:r>
              <w:rPr>
                <w:rFonts w:ascii="Consolas" w:hAnsi="Consolas"/>
                <w:b/>
                <w:color w:val="222222"/>
                <w:sz w:val="19"/>
              </w:rPr>
              <w:t>Dialogue: "Semak hanya waktu kumpul modal."</w:t>
            </w:r>
          </w:p>
          <w:p>
            <w:pPr>
              <w:spacing w:before="0" w:after="20" w:line="276" w:lineRule="auto"/>
            </w:pPr>
            <w:r>
              <w:rPr>
                <w:rFonts w:ascii="Consolas" w:hAnsi="Consolas"/>
                <w:color w:val="222222"/>
                <w:sz w:val="19"/>
              </w:rPr>
              <w:t>Emotion: Educational, authoritative</w:t>
            </w:r>
          </w:p>
          <w:p>
            <w:pPr>
              <w:spacing w:before="0" w:after="20" w:line="276" w:lineRule="auto"/>
            </w:pPr>
            <w:r>
              <w:rPr>
                <w:rFonts w:ascii="Consolas" w:hAnsi="Consolas"/>
                <w:color w:val="222222"/>
                <w:sz w:val="19"/>
              </w:rPr>
              <w:t>Time: 0:05-0:06.25</w:t>
            </w:r>
          </w:p>
          <w:p>
            <w:pPr>
              <w:spacing w:before="0" w:after="20" w:line="276" w:lineRule="auto"/>
            </w:pPr>
            <w:r>
              <w:rPr>
                <w:rFonts w:ascii="Consolas" w:hAnsi="Consolas"/>
                <w:color w:val="222222"/>
                <w:sz w:val="19"/>
              </w:rPr>
              <w:t>Key Object: 10g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6. Unique Angle - TOP SHOT overhead, 0:06.25-0:07.5</w:t>
            </w:r>
          </w:p>
          <w:p>
            <w:pPr>
              <w:spacing w:before="0" w:after="20" w:line="276" w:lineRule="auto"/>
            </w:pPr>
            <w:r>
              <w:rPr>
                <w:rFonts w:ascii="Consolas" w:hAnsi="Consolas"/>
                <w:color w:val="222222"/>
                <w:sz w:val="19"/>
              </w:rPr>
              <w:t>Action: Overhead view showing the 10g gold bar beside a warm cup of herbal tea and a daily planner on light oak.</w:t>
            </w:r>
          </w:p>
          <w:p>
            <w:pPr>
              <w:spacing w:before="0" w:after="20" w:line="276" w:lineRule="auto"/>
            </w:pPr>
            <w:r>
              <w:rPr>
                <w:rFonts w:ascii="Consolas" w:hAnsi="Consolas"/>
                <w:color w:val="222222"/>
                <w:sz w:val="19"/>
              </w:rPr>
              <w:t>Emotion: Tranquil, balanced</w:t>
            </w:r>
          </w:p>
          <w:p>
            <w:pPr>
              <w:spacing w:before="0" w:after="20" w:line="276" w:lineRule="auto"/>
            </w:pPr>
            <w:r>
              <w:rPr>
                <w:rFonts w:ascii="Consolas" w:hAnsi="Consolas"/>
                <w:color w:val="222222"/>
                <w:sz w:val="19"/>
              </w:rPr>
              <w:t>Time: 0:06.25-0:07.5</w:t>
            </w:r>
          </w:p>
          <w:p>
            <w:pPr>
              <w:spacing w:before="0" w:after="20" w:line="276" w:lineRule="auto"/>
            </w:pPr>
            <w:r>
              <w:rPr>
                <w:rFonts w:ascii="Consolas" w:hAnsi="Consolas"/>
                <w:color w:val="222222"/>
                <w:sz w:val="19"/>
              </w:rPr>
              <w:t>Key Object: Gold bar, tea cup, planner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7. Final Action - CLOSE SHOT, 0:07.5-0:08.75</w:t>
            </w:r>
          </w:p>
          <w:p>
            <w:pPr>
              <w:spacing w:before="0" w:after="20" w:line="276" w:lineRule="auto"/>
            </w:pPr>
            <w:r>
              <w:rPr>
                <w:rFonts w:ascii="Consolas" w:hAnsi="Consolas"/>
                <w:color w:val="222222"/>
                <w:sz w:val="19"/>
              </w:rPr>
              <w:t>Action: Host holds the gold bar gently at chest level, looking straight into lens with soothing confidence.</w:t>
            </w:r>
          </w:p>
          <w:p>
            <w:pPr>
              <w:spacing w:before="0" w:after="20" w:line="276" w:lineRule="auto"/>
            </w:pPr>
            <w:r>
              <w:rPr>
                <w:rFonts w:ascii="Consolas" w:hAnsi="Consolas"/>
                <w:color w:val="222222"/>
                <w:sz w:val="19"/>
              </w:rPr>
              <w:t>Emotion: Inspiring, sincere</w:t>
            </w:r>
          </w:p>
          <w:p>
            <w:pPr>
              <w:spacing w:before="0" w:after="20" w:line="276" w:lineRule="auto"/>
            </w:pPr>
            <w:r>
              <w:rPr>
                <w:rFonts w:ascii="Consolas" w:hAnsi="Consolas"/>
                <w:color w:val="222222"/>
                <w:sz w:val="19"/>
              </w:rPr>
              <w:t>Time: 0:07.5-0:08.75</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8. Reveal - HERO SHOT, 0:08.75-0:10.0</w:t>
            </w:r>
          </w:p>
          <w:p>
            <w:pPr>
              <w:spacing w:before="0" w:after="20" w:line="276" w:lineRule="auto"/>
            </w:pPr>
            <w:r>
              <w:rPr>
                <w:rFonts w:ascii="Consolas" w:hAnsi="Consolas"/>
                <w:color w:val="222222"/>
                <w:sz w:val="19"/>
              </w:rPr>
              <w:t>Action: Host smiles with radiant peace, holding the gold bar forward as the true anchor of emotional freedom.</w:t>
            </w:r>
          </w:p>
          <w:p>
            <w:pPr>
              <w:spacing w:before="0" w:after="20" w:line="276" w:lineRule="auto"/>
            </w:pPr>
            <w:r>
              <w:rPr>
                <w:rFonts w:ascii="Consolas" w:hAnsi="Consolas"/>
                <w:b/>
                <w:color w:val="222222"/>
                <w:sz w:val="19"/>
              </w:rPr>
              <w:t>Dialogue: "Simpan dengan ilmu, hidup tenang!"</w:t>
            </w:r>
          </w:p>
          <w:p>
            <w:pPr>
              <w:spacing w:before="0" w:after="20" w:line="276" w:lineRule="auto"/>
            </w:pPr>
            <w:r>
              <w:rPr>
                <w:rFonts w:ascii="Consolas" w:hAnsi="Consolas"/>
                <w:color w:val="222222"/>
                <w:sz w:val="19"/>
              </w:rPr>
              <w:t>Emotion: Triumphant, uplifting</w:t>
            </w:r>
          </w:p>
          <w:p>
            <w:pPr>
              <w:spacing w:before="0" w:after="20" w:line="276" w:lineRule="auto"/>
            </w:pPr>
            <w:r>
              <w:rPr>
                <w:rFonts w:ascii="Consolas" w:hAnsi="Consolas"/>
                <w:color w:val="222222"/>
                <w:sz w:val="19"/>
              </w:rPr>
              <w:t>Time: 0:08.75-0:10.0</w:t>
            </w:r>
          </w:p>
          <w:p>
            <w:pPr>
              <w:spacing w:before="0" w:after="20" w:line="276" w:lineRule="auto"/>
            </w:pPr>
            <w:r>
              <w:rPr>
                <w:rFonts w:ascii="Consolas" w:hAnsi="Consolas"/>
                <w:color w:val="222222"/>
                <w:sz w:val="19"/>
              </w:rPr>
              <w:t>Key Object: 10g Public Gold gold bar</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Requirements</w:t>
            </w:r>
          </w:p>
          <w:p>
            <w:pPr>
              <w:spacing w:before="0" w:after="20" w:line="276" w:lineRule="auto"/>
            </w:pPr>
            <w:r>
              <w:rPr>
                <w:rFonts w:ascii="Consolas" w:hAnsi="Consolas"/>
                <w:color w:val="222222"/>
                <w:sz w:val="19"/>
              </w:rPr>
              <w:t>- Total runtime: 10 seconds across exactly 8 distinct panels.</w:t>
            </w:r>
          </w:p>
          <w:p>
            <w:pPr>
              <w:spacing w:before="0" w:after="20" w:line="276" w:lineRule="auto"/>
            </w:pPr>
            <w:r>
              <w:rPr>
                <w:rFonts w:ascii="Consolas" w:hAnsi="Consolas"/>
                <w:color w:val="222222"/>
                <w:sz w:val="19"/>
              </w:rPr>
              <w:t>- Sleeves stay full length down to the wrists in every panel, with plain inner handsocks showing only as a narrow cuff at the wrists. Never three-quarter sleeves, never rolled-up sleeves, never bare forearms.</w:t>
            </w:r>
          </w:p>
          <w:p>
            <w:pPr>
              <w:spacing w:before="0" w:after="20" w:line="276" w:lineRule="auto"/>
            </w:pPr>
            <w:r>
              <w:rPr>
                <w:rFonts w:ascii="Consolas" w:hAnsi="Consolas"/>
                <w:color w:val="222222"/>
                <w:sz w:val="19"/>
              </w:rPr>
              <w:t>- Do not include a piggy bank anywhere in the storyboard.</w:t>
            </w:r>
          </w:p>
          <w:p>
            <w:pPr>
              <w:spacing w:before="0" w:after="20" w:line="276" w:lineRule="auto"/>
            </w:pPr>
            <w:r>
              <w:rPr>
                <w:rFonts w:ascii="Consolas" w:hAnsi="Consolas"/>
                <w:color w:val="222222"/>
                <w:sz w:val="19"/>
              </w:rPr>
              <w:t>- Dialogue text shown in the poster should be in Bahasa Melayu exactly as given above - do not translate to English.</w:t>
            </w:r>
          </w:p>
          <w:p>
            <w:pPr>
              <w:spacing w:before="0" w:after="20" w:line="276" w:lineRule="auto"/>
            </w:pPr>
            <w:r>
              <w:rPr>
                <w:rFonts w:ascii="Consolas" w:hAnsi="Consolas"/>
                <w:color w:val="222222"/>
                <w:sz w:val="19"/>
              </w:rPr>
              <w:t>- Maintain consistent character facial features, hijab styling, and outfit across all panels.</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Output</w:t>
            </w:r>
          </w:p>
          <w:p>
            <w:pPr>
              <w:spacing w:before="0" w:after="20" w:line="276" w:lineRule="auto"/>
            </w:pPr>
            <w:r>
              <w:rPr>
                <w:rFonts w:ascii="Consolas" w:hAnsi="Consolas"/>
                <w:color w:val="222222"/>
                <w:sz w:val="19"/>
              </w:rPr>
              <w:t>Output only the completed storyboard infographic poster in a 1:1.414 portrait aspect ratio.</w:t>
            </w:r>
          </w:p>
        </w:tc>
      </w:tr>
    </w:tbl>
    <w:p>
      <w:pPr>
        <w:spacing w:before="0" w:after="120"/>
      </w:pPr>
    </w:p>
    <w:p>
      <w:pPr>
        <w:spacing w:before="120" w:after="40"/>
      </w:pPr>
      <w:r>
        <w:rPr>
          <w:rFonts w:ascii="Calibri" w:hAnsi="Calibri"/>
          <w:b/>
          <w:color w:val="333333"/>
          <w:sz w:val="22"/>
        </w:rPr>
        <w:t>(B) VIDEO PROMPT (GEMINI OMNI FLASH / LIVE-ACTION 10 SAAT,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18" w:space="0" w:color="1B365D"/>
              <w:bottom w:val="single" w:sz="4" w:space="0" w:color="E0E0E0"/>
              <w:right w:val="single" w:sz="4" w:space="0" w:color="E0E0E0"/>
            </w:tcBorders>
            <w:tcMar>
              <w:top w:w="120" w:type="dxa"/>
              <w:bottom w:w="120" w:type="dxa"/>
              <w:left w:w="180" w:type="dxa"/>
              <w:right w:w="180" w:type="dxa"/>
            </w:tcMar>
          </w:tcPr>
          <w:p>
            <w:pPr>
              <w:spacing w:before="0" w:after="20" w:line="276" w:lineRule="auto"/>
            </w:pPr>
            <w:r>
              <w:rPr>
                <w:rFonts w:ascii="Consolas" w:hAnsi="Consolas"/>
                <w:color w:val="222222"/>
                <w:sz w:val="19"/>
              </w:rPr>
              <w:t>Animate the reference image into a realistic 10-second cinematic live-action video, 9:16 vertical format.</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Character &amp; Object Consistency</w:t>
            </w:r>
          </w:p>
          <w:p>
            <w:pPr>
              <w:spacing w:before="0" w:after="20" w:line="276" w:lineRule="auto"/>
            </w:pPr>
            <w:r>
              <w:rPr>
                <w:rFonts w:ascii="Consolas" w:hAnsi="Consolas"/>
                <w:color w:val="222222"/>
                <w:sz w:val="19"/>
              </w:rPr>
              <w:t>- The woman's face, features, skin tone, hijab style, and modest outfit must match the reference image across all frames.</w:t>
            </w:r>
          </w:p>
          <w:p>
            <w:pPr>
              <w:spacing w:before="0" w:after="20" w:line="276" w:lineRule="auto"/>
            </w:pPr>
            <w:r>
              <w:rPr>
                <w:rFonts w:ascii="Consolas" w:hAnsi="Consolas"/>
                <w:color w:val="222222"/>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20" w:line="276" w:lineRule="auto"/>
            </w:pPr>
            <w:r>
              <w:rPr>
                <w:rFonts w:ascii="Consolas" w:hAnsi="Consolas"/>
                <w:color w:val="222222"/>
                <w:sz w:val="19"/>
              </w:rPr>
              <w:t>- Key objects must remain identical to reference: Public Gold 1g and 100g gold bars, smartphone showing simple buyback calculator, cup of herbal tea.</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Scene</w:t>
            </w:r>
          </w:p>
          <w:p>
            <w:pPr>
              <w:spacing w:before="0" w:after="20" w:line="276" w:lineRule="auto"/>
            </w:pPr>
            <w:r>
              <w:rPr>
                <w:rFonts w:ascii="Consolas" w:hAnsi="Consolas"/>
                <w:color w:val="222222"/>
                <w:sz w:val="19"/>
              </w:rPr>
              <w:t>- Modern serene wellness and lifestyle studio with light oak paneling, warm ambient light, and potted bonsai.</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Action</w:t>
            </w:r>
          </w:p>
          <w:p>
            <w:pPr>
              <w:spacing w:before="0" w:after="20" w:line="276" w:lineRule="auto"/>
            </w:pPr>
            <w:r>
              <w:rPr>
                <w:rFonts w:ascii="Consolas" w:hAnsi="Consolas"/>
                <w:color w:val="222222"/>
                <w:sz w:val="19"/>
              </w:rPr>
              <w:t>- Host speaks with grounded calm authority targeting anxious beginner savers, sets her smartphone aside, and presents a 10g gold bar as an anchor of emotional peace.</w:t>
            </w:r>
          </w:p>
          <w:p>
            <w:pPr>
              <w:spacing w:before="0" w:after="20" w:line="276" w:lineRule="auto"/>
            </w:pPr>
            <w:r>
              <w:rPr>
                <w:rFonts w:ascii="Consolas" w:hAnsi="Consolas"/>
                <w:color w:val="222222"/>
                <w:sz w:val="19"/>
              </w:rPr>
              <w:t>- Natural head movements, expressive hand gestures, and subtle blinks matching speech cadence.</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Speech &amp; Audio</w:t>
            </w:r>
          </w:p>
          <w:p>
            <w:pPr>
              <w:spacing w:before="0" w:after="20" w:line="276" w:lineRule="auto"/>
            </w:pPr>
            <w:r>
              <w:rPr>
                <w:rFonts w:ascii="Consolas" w:hAnsi="Consolas"/>
                <w:color w:val="222222"/>
                <w:sz w:val="19"/>
              </w:rPr>
              <w:t>- The woman speaks directly to the camera in natural, colloquial Malaysian Malay with realistic lip-sync.</w:t>
            </w:r>
          </w:p>
          <w:p>
            <w:pPr>
              <w:spacing w:before="0" w:after="20" w:line="276" w:lineRule="auto"/>
            </w:pPr>
            <w:r>
              <w:rPr>
                <w:rFonts w:ascii="Consolas" w:hAnsi="Consolas"/>
                <w:color w:val="222222"/>
                <w:sz w:val="19"/>
              </w:rPr>
              <w:t>- Voice tone: warm, confident, approachable, and authoritative.</w:t>
            </w:r>
          </w:p>
          <w:p>
            <w:pPr>
              <w:spacing w:before="0" w:after="20" w:line="276" w:lineRule="auto"/>
            </w:pPr>
            <w:r>
              <w:rPr>
                <w:rFonts w:ascii="Consolas" w:hAnsi="Consolas"/>
                <w:color w:val="222222"/>
                <w:sz w:val="19"/>
              </w:rPr>
              <w:t>- Background audio: soft contemporary acoustic guitar with a subtle warm percussive rhythm.</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On-Screen Text</w:t>
            </w:r>
          </w:p>
          <w:p>
            <w:pPr>
              <w:spacing w:before="0" w:after="20" w:line="276" w:lineRule="auto"/>
            </w:pPr>
            <w:r>
              <w:rPr>
                <w:rFonts w:ascii="Consolas" w:hAnsi="Consolas"/>
                <w:color w:val="222222"/>
                <w:sz w:val="19"/>
              </w:rPr>
              <w:t>- Do NOT render any captions, subtitles, or text overlays inside the video itself.</w:t>
            </w:r>
          </w:p>
          <w:p>
            <w:pPr>
              <w:spacing w:before="0" w:after="20" w:line="276" w:lineRule="auto"/>
            </w:pPr>
            <w:r>
              <w:rPr>
                <w:rFonts w:ascii="Consolas" w:hAnsi="Consolas"/>
                <w:color w:val="222222"/>
                <w:sz w:val="19"/>
              </w:rPr>
            </w:r>
          </w:p>
          <w:p>
            <w:pPr>
              <w:spacing w:before="0" w:after="20" w:line="276" w:lineRule="auto"/>
            </w:pPr>
            <w:r>
              <w:rPr>
                <w:rFonts w:ascii="Consolas" w:hAnsi="Consolas"/>
                <w:color w:val="222222"/>
                <w:sz w:val="19"/>
              </w:rPr>
              <w:t>Duration: 10 seconds total, single continuous take.</w:t>
            </w:r>
          </w:p>
          <w:p>
            <w:pPr>
              <w:spacing w:before="0" w:after="20" w:line="276" w:lineRule="auto"/>
            </w:pPr>
            <w:r>
              <w:rPr>
                <w:rFonts w:ascii="Consolas" w:hAnsi="Consolas"/>
                <w:color w:val="222222"/>
                <w:sz w:val="19"/>
              </w:rPr>
            </w:r>
          </w:p>
          <w:p>
            <w:pPr>
              <w:spacing w:before="0" w:after="20" w:line="276" w:lineRule="auto"/>
            </w:pPr>
            <w:r>
              <w:rPr>
                <w:rFonts w:ascii="Consolas" w:hAnsi="Consolas"/>
                <w:b/>
                <w:color w:val="222222"/>
                <w:sz w:val="19"/>
              </w:rPr>
              <w:t>Dialogue (spoken in Bahasa Melayu):</w:t>
            </w:r>
          </w:p>
          <w:p>
            <w:pPr>
              <w:spacing w:before="0" w:after="20" w:line="276" w:lineRule="auto"/>
            </w:pPr>
            <w:r>
              <w:rPr>
                <w:rFonts w:ascii="Consolas" w:hAnsi="Consolas"/>
                <w:color w:val="222222"/>
                <w:sz w:val="19"/>
              </w:rPr>
              <w:t>1. Penyimpan emas baru, dengar sini!</w:t>
            </w:r>
          </w:p>
          <w:p>
            <w:pPr>
              <w:spacing w:before="0" w:after="20" w:line="276" w:lineRule="auto"/>
            </w:pPr>
            <w:r>
              <w:rPr>
                <w:rFonts w:ascii="Consolas" w:hAnsi="Consolas"/>
                <w:color w:val="222222"/>
                <w:sz w:val="19"/>
              </w:rPr>
              <w:t>2. Jangan bazir emosi belek graf.</w:t>
            </w:r>
          </w:p>
          <w:p>
            <w:pPr>
              <w:spacing w:before="0" w:after="20" w:line="276" w:lineRule="auto"/>
            </w:pPr>
            <w:r>
              <w:rPr>
                <w:rFonts w:ascii="Consolas" w:hAnsi="Consolas"/>
                <w:color w:val="222222"/>
                <w:sz w:val="19"/>
              </w:rPr>
              <w:t>3. Semak hanya waktu kumpul modal.</w:t>
            </w:r>
          </w:p>
          <w:p>
            <w:pPr>
              <w:spacing w:before="0" w:after="20" w:line="276" w:lineRule="auto"/>
            </w:pPr>
            <w:r>
              <w:rPr>
                <w:rFonts w:ascii="Consolas" w:hAnsi="Consolas"/>
                <w:color w:val="222222"/>
                <w:sz w:val="19"/>
              </w:rPr>
              <w:t>4. Simpan dengan ilmu, hidup tenang!</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