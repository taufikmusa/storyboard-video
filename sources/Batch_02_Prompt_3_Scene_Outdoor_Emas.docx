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E3A8A"/>
          <w:sz w:val="48"/>
        </w:rPr>
        <w:t>SIRI PROMPT 3 SCENE (BATCH 02)</w:t>
      </w:r>
    </w:p>
    <w:p>
      <w:pPr>
        <w:spacing w:before="0" w:after="560"/>
        <w:jc w:val="center"/>
      </w:pPr>
      <w:r>
        <w:rPr>
          <w:rFonts w:ascii="Arial" w:hAnsi="Arial"/>
          <w:color w:val="4B5563"/>
          <w:sz w:val="26"/>
        </w:rPr>
        <w:t>Edisi Situasi Luar / Awam Malaysia (Outdoor) | 2 Pemuda 3D &amp; Hos Wanita Berkaca Mata</w:t>
      </w:r>
    </w:p>
    <w:p>
      <w:pPr>
        <w:spacing w:before="720" w:after="120"/>
        <w:jc w:val="center"/>
      </w:pPr>
      <w:r>
        <w:rPr>
          <w:rFonts w:ascii="Arial" w:hAnsi="Arial"/>
          <w:color w:val="6B7280"/>
          <w:sz w:val="22"/>
        </w:rPr>
        <w:t>Disediakan Khusus Untuk:</w:t>
        <w:br/>
      </w:r>
      <w:r>
        <w:rPr>
          <w:rFonts w:ascii="Arial" w:hAnsi="Arial"/>
          <w:b/>
          <w:color w:val="111827"/>
          <w:sz w:val="26"/>
        </w:rPr>
        <w:t>Taufik Bin Musa</w:t>
        <w:br/>
        <w:t>Dealer Public Gold G100 Network</w:t>
        <w:br/>
      </w:r>
      <w:r>
        <w:rPr>
          <w:rFonts w:ascii="Arial" w:hAnsi="Arial"/>
          <w:color w:val="9CA3AF"/>
          <w:sz w:val="20"/>
        </w:rPr>
        <w:t>Batch 02 (Set 11 - 20) | 10 Siri Video Penuh (30 Babak Terperinci)</w:t>
        <w:br/>
        <w:t>Tarikh: September 2026</w:t>
      </w:r>
    </w:p>
    <w:p>
      <w:r>
        <w:br w:type="page"/>
      </w:r>
    </w:p>
    <w:p>
      <w:pPr>
        <w:pStyle w:val="Heading1"/>
        <w:spacing w:before="240" w:after="160"/>
      </w:pPr>
      <w:r>
        <w:t>Panduan &amp; Peraturan Teras (Batch 02 - Edisi Luar / Outdoor)</w:t>
      </w:r>
    </w:p>
    <w:p>
      <w:pPr>
        <w:spacing w:line="276" w:lineRule="auto" w:after="200"/>
      </w:pPr>
      <w:r>
        <w:t>Dokumen Batch 02 ini membawakan 10 set lengkap siri video 3 babak (3 Scene) bersiri berangkai dengan penekanan khusus kepada situasi realiti di LUAR (outdoor/public spaces) seperti pasar malam, pam stesen minyak lebuhraya, pasar raya borong, taman tasik rekreasi, medan selera RnR, pusat cuci kereta, stesen pengangkutan awam, pasar tani, kedai perkakas tukang, dan tapak karnival luar. Scene 1 dan Scene 2 memperlihatkan interaksi santai dua pemuda 3D (Amir &amp; Hafiz), manakala Scene 3 membawakan hos wanita live-action berhijab kemas dan berkaca mata moden yang menghubungkan isu tersebut dengan solusi simpanan emas fizikal Public Gold.</w:t>
      </w:r>
    </w:p>
    <w:p>
      <w:pPr>
        <w:pStyle w:val="Heading2"/>
      </w:pPr>
      <w:r>
        <w:t>1. Peraturan Teras &amp; Etiket Aurat Terperinci</w:t>
      </w:r>
    </w:p>
    <w:p>
      <w:pPr>
        <w:spacing w:line="276" w:lineRule="auto" w:after="240"/>
      </w:pPr>
      <w:r>
        <w:t>• Strict Zero Gold Rule (Scene 1 &amp; Scene 2): Bebas sepenuhnya daripada sebarang visual emas fizikal (jongkong, syiling, dinar, barang kemas) dan dilarang menyebut perkataan 'emas' atau 'gold' dalam dialog Scene 1 dan 2.</w:t>
        <w:br/>
        <w:t>• Penutupan Aurat Sempurna (Mandatori Semua Watak Utama &amp; Sampingan): Dalam setiap suasana luar/awam, semua watak sampingan (peniaga, juruwang, mekanik, pejalan kaki, pengguna jalan raya, rakan pembeli) wajib menutup aurat sempurna. Watak wanita sampingan bertudung kemas sempurna, berbaju longgar lengan panjang melepasi pergelangan tangan, tidak ketat dan tidak jarang. Watak lelaki sampingan berseluar panjang melepasi lutut dan berpakaian sopan. Hos wanita di Scene 3 wajib berhijab kemas dan memakai inner handsocks menutup pergelangan tangan (dinyatakan dalam 3 lokasi mandatori: Main Character, Requirements, dan Video Prompt).</w:t>
        <w:br/>
        <w:t>• Aksesori Cermin Mata (Hos Scene 3): Hos wanita sentiasa memakai cermin mata moden berbingkai nipis (stylish modern slim-frame spectacles) yang konsisten di semua panel dan video.</w:t>
        <w:br/>
        <w:t>• Larangan Tabung Ayam/Khinzir: Dilarang memasukkan objek atau simbol tabung khinzir (piggy bank) dalam keseluruhan babak.</w:t>
      </w:r>
    </w:p>
    <w:p>
      <w:pPr>
        <w:pStyle w:val="Heading2"/>
      </w:pPr>
      <w:r>
        <w:t>2. Character Reference Sheet</w:t>
      </w:r>
    </w:p>
    <w:p>
      <w:pPr>
        <w:spacing w:line="276" w:lineRule="auto" w:after="280"/>
      </w:pPr>
      <w:r>
        <w:t>• Amir (Animasi 3D, 25 Tahun): Pemuda berkulit sawo matang cerah, rambut hitam pendek disikat rapi, memakai kemeja kasual atau polo shirt berseluar slack/panjang sopan. Bersikap tenang, rasional, dan celik kewangan di tempat awam.</w:t>
        <w:br/>
        <w:t>• Hafiz (Animasi 3D, 25 Tahun): Pemuda ekspresif, berbadan sedikit berisi, rambut beralun moden, memakai t-shirt grafik kasual longgar dan seluar panjang jogger sopan. Bersikap mudah terdorong godaan jualan murah / nafsu belanja spontan di luar rumah, namun cepat insaf dan bersedia berubah.</w:t>
        <w:br/>
        <w:t>• Hos Wanita Live-Action (Scene 3): Wanita Melayu profesional berhijab pastel beige kemas, memakai cermin mata moden berbingkai nipis elegan, blaus hijau zamrud sopan berlengan panjang penuh dengan inner handsocks menutup pergelangan tangan.</w:t>
        <w:br/>
        <w:t>• Watak-watak Sampingan Luar (Peniaga Pasar Malam, Juruwang, Pengguna Jalan Raya, Pekerja Stesen Minyak): Semua lelaki berpakaian sopan seluar panjang; semua wanita bertudung sempurna, berpakaian longgar dan berlengan panjang menutup aurat penuh.</w:t>
      </w:r>
    </w:p>
    <w:p>
      <w:r>
        <w:br w:type="page"/>
      </w:r>
    </w:p>
    <w:p>
      <w:pPr>
        <w:pStyle w:val="Heading1"/>
        <w:spacing w:before="240" w:after="80"/>
      </w:pPr>
      <w:r>
        <w:t>Set 11: Pasar Malam Terbuka vs Nafsu Makanan Viral</w:t>
      </w:r>
    </w:p>
    <w:p>
      <w:pPr>
        <w:spacing w:after="200"/>
      </w:pPr>
      <w:r>
        <w:rPr>
          <w:i/>
          <w:color w:val="4B5563"/>
        </w:rPr>
        <w:t>Lokasi Luar: Pasar malam terbuka kawasan perumahan Malaysia waktu senja | Arka 3 Scene | Gaya Bukaan Hos: Gaya 1: Situasi Harian</w:t>
      </w:r>
    </w:p>
    <w:p>
      <w:pPr>
        <w:pStyle w:val="Heading2"/>
        <w:spacing w:before="120" w:after="80"/>
      </w:pPr>
      <w:r>
        <w:t>Scene 1: Animasi 3D Pemuda Malaysia (Masalah Kewangan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 bustling Malaysian outdoor night market (pasar malam) at dusk with hanging warm incandescent lightbulbs, Hafiz holding multiple plastic bags of viral street food with a guilty and shocked expression, Amir standing beside him in casual clothes looking on calmly. All male characters wear decent, modest everyday clothing with full-length trousers covering their aurat properly. All background or side female characters (shoppers, vendors, commuters, passersby) wear proper modest hijabs and loose long-sleeved modest clothing covering their aurat completely without tight or revealing attire. Expressive facial animations, vibrant outdoor Malaysian lighting, Pixar and Disney 3D animation feature film aesthetic, rich atmospheric depth of field,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dealing with outdoor spending temptation) and Amir (calm, sensible friend).</w:t>
            </w:r>
          </w:p>
          <w:p>
            <w:pPr>
              <w:spacing w:before="20" w:after="20" w:line="276" w:lineRule="auto"/>
            </w:pPr>
            <w:r>
              <w:rPr>
                <w:rFonts w:ascii="Consolas" w:hAnsi="Consolas"/>
                <w:color w:val="1F2937"/>
                <w:sz w:val="17"/>
              </w:rPr>
              <w:t>Setting: Pasar malam terbuka kawasan perumahan Malaysia waktu senja.</w:t>
            </w:r>
          </w:p>
          <w:p>
            <w:pPr>
              <w:spacing w:before="20" w:after="20" w:line="276" w:lineRule="auto"/>
            </w:pPr>
            <w:r>
              <w:rPr>
                <w:rFonts w:ascii="Consolas" w:hAnsi="Consolas"/>
                <w:color w:val="1F2937"/>
                <w:sz w:val="17"/>
              </w:rPr>
              <w:t>Aurat Standard: All male characters wear modest attire with full-length trousers.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reacting with alarm at the sudden outdoor expense and impulsive spending pressure.</w:t>
            </w:r>
          </w:p>
          <w:p>
            <w:pPr>
              <w:spacing w:before="20" w:after="20" w:line="276" w:lineRule="auto"/>
            </w:pPr>
            <w:r>
              <w:rPr>
                <w:rFonts w:ascii="Consolas" w:hAnsi="Consolas"/>
                <w:color w:val="1F2937"/>
                <w:sz w:val="17"/>
              </w:rPr>
              <w:t>2.5 - 5.5s: Camera pans smoothly to Amir, who observes the situation with a steady, grounding demeanor.</w:t>
            </w:r>
          </w:p>
          <w:p>
            <w:pPr>
              <w:spacing w:before="20" w:after="20" w:line="276" w:lineRule="auto"/>
            </w:pPr>
            <w:r>
              <w:rPr>
                <w:rFonts w:ascii="Consolas" w:hAnsi="Consolas"/>
                <w:color w:val="1F2937"/>
                <w:sz w:val="17"/>
              </w:rPr>
              <w:t>5.5 - 8.0s: Hafiz gestures toward the dilemma, expressing his regret over uncontrolled expenses.</w:t>
            </w:r>
          </w:p>
          <w:p>
            <w:pPr>
              <w:spacing w:before="20" w:after="20" w:line="276" w:lineRule="auto"/>
            </w:pPr>
            <w:r>
              <w:rPr>
                <w:rFonts w:ascii="Consolas" w:hAnsi="Consolas"/>
                <w:color w:val="1F2937"/>
                <w:sz w:val="17"/>
              </w:rPr>
              <w:t>8.0 - 10.0s: Amir places a supportive hand on Hafiz's shoulder, offering a calm reality check.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"Rambang mata tengok makanan viral!"</w:t>
            </w:r>
          </w:p>
          <w:p>
            <w:pPr>
              <w:spacing w:before="20" w:after="20" w:line="276" w:lineRule="auto"/>
            </w:pPr>
            <w:r>
              <w:rPr>
                <w:rFonts w:ascii="Consolas" w:hAnsi="Consolas"/>
                <w:color w:val="1F2937"/>
                <w:sz w:val="17"/>
              </w:rPr>
              <w:t>Hafiz: "Semua gerai rasa nak beli."</w:t>
            </w:r>
          </w:p>
          <w:p>
            <w:pPr>
              <w:spacing w:before="20" w:after="20" w:line="276" w:lineRule="auto"/>
            </w:pPr>
            <w:r>
              <w:rPr>
                <w:rFonts w:ascii="Consolas" w:hAnsi="Consolas"/>
                <w:color w:val="1F2937"/>
                <w:sz w:val="17"/>
              </w:rPr>
              <w:t>Amir: "Kawal nafsu, nanti membazir saja."</w:t>
            </w:r>
          </w:p>
          <w:p>
            <w:pPr>
              <w:spacing w:before="20" w:after="20" w:line="276" w:lineRule="auto"/>
            </w:pPr>
            <w:r>
              <w:rPr>
                <w:rFonts w:ascii="Consolas" w:hAnsi="Consolas"/>
                <w:color w:val="1F2937"/>
                <w:sz w:val="17"/>
              </w:rPr>
              <w:t>Hafiz: "Dah habis seratus ringgit tadi!"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conversational tone. Hafiz sounds relatable and flustered; Amir sounds reassuring, calm, and practical.</w:t>
            </w:r>
          </w:p>
          <w:p>
            <w:pPr>
              <w:spacing w:before="20" w:after="20" w:line="276" w:lineRule="auto"/>
            </w:pPr>
            <w:r>
              <w:rPr>
                <w:rFonts w:ascii="Consolas" w:hAnsi="Consolas"/>
                <w:color w:val="1F2937"/>
                <w:sz w:val="17"/>
              </w:rPr>
              <w:t>Background Audio: Authentic Malaysian outdoor ambient murmur (distant night market chatter, breeze, or traffic tone) blended with subtle acoustic plucks.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same Malaysian pasar malam food stall area, Hafiz smiling with content satisfaction holding just two neat takeaway dinner packets, Amir giving an approving shoulder tap amidst the cheerful evening market crowd. All male characters wear proper modest casual clothing with full-length pants covering aurat. All background or side female characters wear full modest hijabs and long-sleeved loose dresses covering aurat completely. Warm uplifting natural sunlight, clean detailed environment, expressive cheerful faces, sense of relief and disciplined financial triumph,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outdoors) and Amir (supportive friend).</w:t>
            </w:r>
          </w:p>
          <w:p>
            <w:pPr>
              <w:spacing w:before="20" w:after="20" w:line="276" w:lineRule="auto"/>
            </w:pPr>
            <w:r>
              <w:rPr>
                <w:rFonts w:ascii="Consolas" w:hAnsi="Consolas"/>
                <w:color w:val="1F2937"/>
                <w:sz w:val="17"/>
              </w:rPr>
              <w:t>Setting: Pasar malam terbuka kawasan perumahan Malaysia waktu senja.</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prudent choice outdoors with a joyful, confident expression.</w:t>
            </w:r>
          </w:p>
          <w:p>
            <w:pPr>
              <w:spacing w:before="20" w:after="20" w:line="276" w:lineRule="auto"/>
            </w:pPr>
            <w:r>
              <w:rPr>
                <w:rFonts w:ascii="Consolas" w:hAnsi="Consolas"/>
                <w:color w:val="1F2937"/>
                <w:sz w:val="17"/>
              </w:rPr>
              <w:t>2.5 - 5.5s: Hafiz turns to Amir, sharing his pride in overcoming unnecessary impulse spending.</w:t>
            </w:r>
          </w:p>
          <w:p>
            <w:pPr>
              <w:spacing w:before="20" w:after="20" w:line="276" w:lineRule="auto"/>
            </w:pPr>
            <w:r>
              <w:rPr>
                <w:rFonts w:ascii="Consolas" w:hAnsi="Consolas"/>
                <w:color w:val="1F2937"/>
                <w:sz w:val="17"/>
              </w:rPr>
              <w:t>5.5 - 8.0s: Amir smiles warmly and shares a gesture of camaraderie and mutual encouragement.</w:t>
            </w:r>
          </w:p>
          <w:p>
            <w:pPr>
              <w:spacing w:before="20" w:after="20" w:line="276" w:lineRule="auto"/>
            </w:pPr>
            <w:r>
              <w:rPr>
                <w:rFonts w:ascii="Consolas" w:hAnsi="Consolas"/>
                <w:color w:val="1F2937"/>
                <w:sz w:val="17"/>
              </w:rPr>
              <w:t>8.0 - 10.0s: Both friends share an uplifting laugh, enjoying outdoor activities with financial peace of mind.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"Malam ni beli sekadar perlu."</w:t>
            </w:r>
          </w:p>
          <w:p>
            <w:pPr>
              <w:spacing w:before="20" w:after="20" w:line="276" w:lineRule="auto"/>
            </w:pPr>
            <w:r>
              <w:rPr>
                <w:rFonts w:ascii="Consolas" w:hAnsi="Consolas"/>
                <w:color w:val="1F2937"/>
                <w:sz w:val="17"/>
              </w:rPr>
              <w:t>Hafiz: "Dua bungkus lauk cukup makan."</w:t>
            </w:r>
          </w:p>
          <w:p>
            <w:pPr>
              <w:spacing w:before="20" w:after="20" w:line="276" w:lineRule="auto"/>
            </w:pPr>
            <w:r>
              <w:rPr>
                <w:rFonts w:ascii="Consolas" w:hAnsi="Consolas"/>
                <w:color w:val="1F2937"/>
                <w:sz w:val="17"/>
              </w:rPr>
              <w:t>Amir: "Bagus, jimat belanja makan malam."</w:t>
            </w:r>
          </w:p>
          <w:p>
            <w:pPr>
              <w:spacing w:before="20" w:after="20" w:line="276" w:lineRule="auto"/>
            </w:pPr>
            <w:r>
              <w:rPr>
                <w:rFonts w:ascii="Consolas" w:hAnsi="Consolas"/>
                <w:color w:val="1F2937"/>
                <w:sz w:val="17"/>
              </w:rPr>
              <w:t>Hafiz: "Lebihan duit terus simpan rapi!"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Uplifting, warm, and confident tone full of positive energy.</w:t>
            </w:r>
          </w:p>
          <w:p>
            <w:pPr>
              <w:spacing w:before="20" w:after="20" w:line="276" w:lineRule="auto"/>
            </w:pPr>
            <w:r>
              <w:rPr>
                <w:rFonts w:ascii="Consolas" w:hAnsi="Consolas"/>
                <w:color w:val="1F2937"/>
                <w:sz w:val="17"/>
              </w:rPr>
              <w:t>Background Audio: Cheerful acoustic guitar melody with gentle, realistic outdoor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empathetic gaze (Gaya 1: Situasi Harian), spectacles catching soft studio lighting. Legend: Action: Opening hook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linking the outdoor spending temptation to the leakage of paper currency. Legend: Action: Diagnosing financial leakage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spontaneous cash spending drains wealth quietly. Legend: Action: Explaining emotional buying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Highlighting gold value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1: Situasi Harian).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"Bila pergi pasar malam petang,"</w:t>
            </w:r>
          </w:p>
          <w:p>
            <w:pPr>
              <w:spacing w:before="20" w:after="20" w:line="276" w:lineRule="auto"/>
            </w:pPr>
            <w:r>
              <w:rPr>
                <w:rFonts w:ascii="Consolas" w:hAnsi="Consolas"/>
                <w:color w:val="1F2937"/>
                <w:sz w:val="17"/>
              </w:rPr>
              <w:t>"kita mudah hanyut membeli makanan."</w:t>
            </w:r>
          </w:p>
          <w:p>
            <w:pPr>
              <w:spacing w:before="20" w:after="20" w:line="276" w:lineRule="auto"/>
            </w:pPr>
            <w:r>
              <w:rPr>
                <w:rFonts w:ascii="Consolas" w:hAnsi="Consolas"/>
                <w:color w:val="1F2937"/>
                <w:sz w:val="17"/>
              </w:rPr>
              <w:t>"Tukarkan nafsu belanja kepada emas,"</w:t>
            </w:r>
          </w:p>
          <w:p>
            <w:pPr>
              <w:spacing w:before="20" w:after="20" w:line="276" w:lineRule="auto"/>
            </w:pPr>
            <w:r>
              <w:rPr>
                <w:rFonts w:ascii="Consolas" w:hAnsi="Consolas"/>
                <w:color w:val="1F2937"/>
                <w:sz w:val="17"/>
              </w:rPr>
              <w:t>"masa depan kewangan lebih terjamin!"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12: Stesen Minyak Lebuhraya &amp; Belanja Runcit Spontan</w:t>
      </w:r>
    </w:p>
    <w:p>
      <w:pPr>
        <w:spacing w:after="200"/>
      </w:pPr>
      <w:r>
        <w:rPr>
          <w:i/>
          <w:color w:val="4B5563"/>
        </w:rPr>
        <w:t>Lokasi Luar: Kawasan pam stesen minyak lebuhraya waktu siang | Arka 3 Scene | Gaya Bukaan Hos: Gaya 2: Pengakuan Silap</w:t>
      </w:r>
    </w:p>
    <w:p>
      <w:pPr>
        <w:pStyle w:val="Heading2"/>
        <w:spacing w:before="120" w:after="80"/>
      </w:pPr>
      <w:r>
        <w:t>Scene 1: Animasi 3D Pemuda Malaysia (Masalah Kewangan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 bright suburban Malaysian petrol station forecourt under daytime sun, Hafiz staring in dismay at the fuel pump price meter and holding a receipt with a convenience store snack bag, Amir standing near the car door offering steady perspective. All male characters wear decent, modest everyday clothing with full-length trousers covering their aurat properly. All background or side female characters (shoppers, vendors, commuters, passersby) wear proper modest hijabs and loose long-sleeved modest clothing covering their aurat completely without tight or revealing attire. Expressive facial animations, vibrant outdoor Malaysian lighting, Pixar and Disney 3D animation feature film aesthetic, rich atmospheric depth of field,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dealing with outdoor spending temptation) and Amir (calm, sensible friend).</w:t>
            </w:r>
          </w:p>
          <w:p>
            <w:pPr>
              <w:spacing w:before="20" w:after="20" w:line="276" w:lineRule="auto"/>
            </w:pPr>
            <w:r>
              <w:rPr>
                <w:rFonts w:ascii="Consolas" w:hAnsi="Consolas"/>
                <w:color w:val="1F2937"/>
                <w:sz w:val="17"/>
              </w:rPr>
              <w:t>Setting: Kawasan pam stesen minyak lebuhraya waktu siang.</w:t>
            </w:r>
          </w:p>
          <w:p>
            <w:pPr>
              <w:spacing w:before="20" w:after="20" w:line="276" w:lineRule="auto"/>
            </w:pPr>
            <w:r>
              <w:rPr>
                <w:rFonts w:ascii="Consolas" w:hAnsi="Consolas"/>
                <w:color w:val="1F2937"/>
                <w:sz w:val="17"/>
              </w:rPr>
              <w:t>Aurat Standard: All male characters wear modest attire with full-length trousers.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reacting with alarm at the sudden outdoor expense and impulsive spending pressure.</w:t>
            </w:r>
          </w:p>
          <w:p>
            <w:pPr>
              <w:spacing w:before="20" w:after="20" w:line="276" w:lineRule="auto"/>
            </w:pPr>
            <w:r>
              <w:rPr>
                <w:rFonts w:ascii="Consolas" w:hAnsi="Consolas"/>
                <w:color w:val="1F2937"/>
                <w:sz w:val="17"/>
              </w:rPr>
              <w:t>2.5 - 5.5s: Camera pans smoothly to Amir, who observes the situation with a steady, grounding demeanor.</w:t>
            </w:r>
          </w:p>
          <w:p>
            <w:pPr>
              <w:spacing w:before="20" w:after="20" w:line="276" w:lineRule="auto"/>
            </w:pPr>
            <w:r>
              <w:rPr>
                <w:rFonts w:ascii="Consolas" w:hAnsi="Consolas"/>
                <w:color w:val="1F2937"/>
                <w:sz w:val="17"/>
              </w:rPr>
              <w:t>5.5 - 8.0s: Hafiz gestures toward the dilemma, expressing his regret over uncontrolled expenses.</w:t>
            </w:r>
          </w:p>
          <w:p>
            <w:pPr>
              <w:spacing w:before="20" w:after="20" w:line="276" w:lineRule="auto"/>
            </w:pPr>
            <w:r>
              <w:rPr>
                <w:rFonts w:ascii="Consolas" w:hAnsi="Consolas"/>
                <w:color w:val="1F2937"/>
                <w:sz w:val="17"/>
              </w:rPr>
              <w:t>8.0 - 10.0s: Amir places a supportive hand on Hafiz's shoulder, offering a calm reality check.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"Isi minyak penuh mahal betul."</w:t>
            </w:r>
          </w:p>
          <w:p>
            <w:pPr>
              <w:spacing w:before="20" w:after="20" w:line="276" w:lineRule="auto"/>
            </w:pPr>
            <w:r>
              <w:rPr>
                <w:rFonts w:ascii="Consolas" w:hAnsi="Consolas"/>
                <w:color w:val="1F2937"/>
                <w:sz w:val="17"/>
              </w:rPr>
              <w:t>Hafiz: "Campur snek kedai, terbang duit!"</w:t>
            </w:r>
          </w:p>
          <w:p>
            <w:pPr>
              <w:spacing w:before="20" w:after="20" w:line="276" w:lineRule="auto"/>
            </w:pPr>
            <w:r>
              <w:rPr>
                <w:rFonts w:ascii="Consolas" w:hAnsi="Consolas"/>
                <w:color w:val="1F2937"/>
                <w:sz w:val="17"/>
              </w:rPr>
              <w:t>Amir: "Belanja spontan buat dompet bocor."</w:t>
            </w:r>
          </w:p>
          <w:p>
            <w:pPr>
              <w:spacing w:before="20" w:after="20" w:line="276" w:lineRule="auto"/>
            </w:pPr>
            <w:r>
              <w:rPr>
                <w:rFonts w:ascii="Consolas" w:hAnsi="Consolas"/>
                <w:color w:val="1F2937"/>
                <w:sz w:val="17"/>
              </w:rPr>
              <w:t>Hafiz: "Tak perasan duit poket susut!"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conversational tone. Hafiz sounds relatable and flustered; Amir sounds reassuring, calm, and practical.</w:t>
            </w:r>
          </w:p>
          <w:p>
            <w:pPr>
              <w:spacing w:before="20" w:after="20" w:line="276" w:lineRule="auto"/>
            </w:pPr>
            <w:r>
              <w:rPr>
                <w:rFonts w:ascii="Consolas" w:hAnsi="Consolas"/>
                <w:color w:val="1F2937"/>
                <w:sz w:val="17"/>
              </w:rPr>
              <w:t>Background Audio: Authentic Malaysian outdoor ambient murmur (distant night market chatter, breeze, or traffic tone) blended with subtle acoustic plucks.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petrol station car porch during pleasant golden hour, Hafiz smiling warmly as he prepares a refillable insulated flask from home, Amir giving an encouraging thumbs-up as they coordinate a carpool. All male characters wear proper modest casual clothing with full-length pants covering aurat. All background or side female characters wear full modest hijabs and long-sleeved loose dresses covering aurat completely. Warm uplifting natural sunlight, clean detailed environment, expressive cheerful faces, sense of relief and disciplined financial triumph,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outdoors) and Amir (supportive friend).</w:t>
            </w:r>
          </w:p>
          <w:p>
            <w:pPr>
              <w:spacing w:before="20" w:after="20" w:line="276" w:lineRule="auto"/>
            </w:pPr>
            <w:r>
              <w:rPr>
                <w:rFonts w:ascii="Consolas" w:hAnsi="Consolas"/>
                <w:color w:val="1F2937"/>
                <w:sz w:val="17"/>
              </w:rPr>
              <w:t>Setting: Kawasan pam stesen minyak lebuhraya waktu siang.</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prudent choice outdoors with a joyful, confident expression.</w:t>
            </w:r>
          </w:p>
          <w:p>
            <w:pPr>
              <w:spacing w:before="20" w:after="20" w:line="276" w:lineRule="auto"/>
            </w:pPr>
            <w:r>
              <w:rPr>
                <w:rFonts w:ascii="Consolas" w:hAnsi="Consolas"/>
                <w:color w:val="1F2937"/>
                <w:sz w:val="17"/>
              </w:rPr>
              <w:t>2.5 - 5.5s: Hafiz turns to Amir, sharing his pride in overcoming unnecessary impulse spending.</w:t>
            </w:r>
          </w:p>
          <w:p>
            <w:pPr>
              <w:spacing w:before="20" w:after="20" w:line="276" w:lineRule="auto"/>
            </w:pPr>
            <w:r>
              <w:rPr>
                <w:rFonts w:ascii="Consolas" w:hAnsi="Consolas"/>
                <w:color w:val="1F2937"/>
                <w:sz w:val="17"/>
              </w:rPr>
              <w:t>5.5 - 8.0s: Amir smiles warmly and shares a gesture of camaraderie and mutual encouragement.</w:t>
            </w:r>
          </w:p>
          <w:p>
            <w:pPr>
              <w:spacing w:before="20" w:after="20" w:line="276" w:lineRule="auto"/>
            </w:pPr>
            <w:r>
              <w:rPr>
                <w:rFonts w:ascii="Consolas" w:hAnsi="Consolas"/>
                <w:color w:val="1F2937"/>
                <w:sz w:val="17"/>
              </w:rPr>
              <w:t>8.0 - 10.0s: Both friends share an uplifting laugh, enjoying outdoor activities with financial peace of mind.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bawa air dari rumah."</w:t>
            </w:r>
          </w:p>
          <w:p>
            <w:pPr>
              <w:spacing w:before="20" w:after="20" w:line="276" w:lineRule="auto"/>
            </w:pPr>
            <w:r>
              <w:rPr>
                <w:rFonts w:ascii="Consolas" w:hAnsi="Consolas"/>
                <w:color w:val="1F2937"/>
                <w:sz w:val="17"/>
              </w:rPr>
              <w:t>Hafiz: "Pandu berhemah jimatkan bahan api."</w:t>
            </w:r>
          </w:p>
          <w:p>
            <w:pPr>
              <w:spacing w:before="20" w:after="20" w:line="276" w:lineRule="auto"/>
            </w:pPr>
            <w:r>
              <w:rPr>
                <w:rFonts w:ascii="Consolas" w:hAnsi="Consolas"/>
                <w:color w:val="1F2937"/>
                <w:sz w:val="17"/>
              </w:rPr>
              <w:t>Amir: "Amalan bijak kurangkan kos perjalanan."</w:t>
            </w:r>
          </w:p>
          <w:p>
            <w:pPr>
              <w:spacing w:before="20" w:after="20" w:line="276" w:lineRule="auto"/>
            </w:pPr>
            <w:r>
              <w:rPr>
                <w:rFonts w:ascii="Consolas" w:hAnsi="Consolas"/>
                <w:color w:val="1F2937"/>
                <w:sz w:val="17"/>
              </w:rPr>
              <w:t>Hafiz: "Dapat kumpul baki setiap minggu!"</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Uplifting, warm, and confident tone full of positive energy.</w:t>
            </w:r>
          </w:p>
          <w:p>
            <w:pPr>
              <w:spacing w:before="20" w:after="20" w:line="276" w:lineRule="auto"/>
            </w:pPr>
            <w:r>
              <w:rPr>
                <w:rFonts w:ascii="Consolas" w:hAnsi="Consolas"/>
                <w:color w:val="1F2937"/>
                <w:sz w:val="17"/>
              </w:rPr>
              <w:t>Background Audio: Cheerful acoustic guitar melody with gentle, realistic outdoor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empathetic gaze (Gaya 2: Pengakuan Silap), spectacles catching soft studio lighting. Legend: Action: Opening hook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linking the outdoor spending temptation to the leakage of paper currency. Legend: Action: Diagnosing financial leakage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spontaneous cash spending drains wealth quietly. Legend: Action: Explaining emotional buying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Highlighting gold value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2: Pengakuan Silap).</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"Dulu saya selalu silap begini,"</w:t>
            </w:r>
          </w:p>
          <w:p>
            <w:pPr>
              <w:spacing w:before="20" w:after="20" w:line="276" w:lineRule="auto"/>
            </w:pPr>
            <w:r>
              <w:rPr>
                <w:rFonts w:ascii="Consolas" w:hAnsi="Consolas"/>
                <w:color w:val="1F2937"/>
                <w:sz w:val="17"/>
              </w:rPr>
              <w:t>"belanja runcit kecil tanpa kiraan."</w:t>
            </w:r>
          </w:p>
          <w:p>
            <w:pPr>
              <w:spacing w:before="20" w:after="20" w:line="276" w:lineRule="auto"/>
            </w:pPr>
            <w:r>
              <w:rPr>
                <w:rFonts w:ascii="Consolas" w:hAnsi="Consolas"/>
                <w:color w:val="1F2937"/>
                <w:sz w:val="17"/>
              </w:rPr>
              <w:t>"Bila konsisten menukar ke emas,"</w:t>
            </w:r>
          </w:p>
          <w:p>
            <w:pPr>
              <w:spacing w:before="20" w:after="20" w:line="276" w:lineRule="auto"/>
            </w:pPr>
            <w:r>
              <w:rPr>
                <w:rFonts w:ascii="Consolas" w:hAnsi="Consolas"/>
                <w:color w:val="1F2937"/>
                <w:sz w:val="17"/>
              </w:rPr>
              <w:t>"setiap sen ada nilai kekal!"</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13: Pasar Raya Borong &amp; Perangkap Troli Penuh</w:t>
      </w:r>
    </w:p>
    <w:p>
      <w:pPr>
        <w:spacing w:after="200"/>
      </w:pPr>
      <w:r>
        <w:rPr>
          <w:i/>
          <w:color w:val="4B5563"/>
        </w:rPr>
        <w:t>Lokasi Luar: Lorong pasar raya borong terbuka pinggir bandar | Arka 3 Scene | Gaya Bukaan Hos: Gaya 3: Jawab Bantahan</w:t>
      </w:r>
    </w:p>
    <w:p>
      <w:pPr>
        <w:pStyle w:val="Heading2"/>
        <w:spacing w:before="120" w:after="80"/>
      </w:pPr>
      <w:r>
        <w:t>Scene 1: Animasi 3D Pemuda Malaysia (Masalah Kewangan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 spacious wholesale hypermarket aisle lined with stacked goods and discount signs, Hafiz pushing a shopping trolley overflowing with non-essential items looking worried, Amir standing with arms folded calmly checking a small notepad. All male characters wear decent, modest everyday clothing with full-length trousers covering their aurat properly. All background or side female characters (shoppers, vendors, commuters, passersby) wear proper modest hijabs and loose long-sleeved modest clothing covering their aurat completely without tight or revealing attire. Expressive facial animations, vibrant outdoor Malaysian lighting, Pixar and Disney 3D animation feature film aesthetic, rich atmospheric depth of field,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dealing with outdoor spending temptation) and Amir (calm, sensible friend).</w:t>
            </w:r>
          </w:p>
          <w:p>
            <w:pPr>
              <w:spacing w:before="20" w:after="20" w:line="276" w:lineRule="auto"/>
            </w:pPr>
            <w:r>
              <w:rPr>
                <w:rFonts w:ascii="Consolas" w:hAnsi="Consolas"/>
                <w:color w:val="1F2937"/>
                <w:sz w:val="17"/>
              </w:rPr>
              <w:t>Setting: Lorong pasar raya borong terbuka pinggir bandar.</w:t>
            </w:r>
          </w:p>
          <w:p>
            <w:pPr>
              <w:spacing w:before="20" w:after="20" w:line="276" w:lineRule="auto"/>
            </w:pPr>
            <w:r>
              <w:rPr>
                <w:rFonts w:ascii="Consolas" w:hAnsi="Consolas"/>
                <w:color w:val="1F2937"/>
                <w:sz w:val="17"/>
              </w:rPr>
              <w:t>Aurat Standard: All male characters wear modest attire with full-length trousers.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reacting with alarm at the sudden outdoor expense and impulsive spending pressure.</w:t>
            </w:r>
          </w:p>
          <w:p>
            <w:pPr>
              <w:spacing w:before="20" w:after="20" w:line="276" w:lineRule="auto"/>
            </w:pPr>
            <w:r>
              <w:rPr>
                <w:rFonts w:ascii="Consolas" w:hAnsi="Consolas"/>
                <w:color w:val="1F2937"/>
                <w:sz w:val="17"/>
              </w:rPr>
              <w:t>2.5 - 5.5s: Camera pans smoothly to Amir, who observes the situation with a steady, grounding demeanor.</w:t>
            </w:r>
          </w:p>
          <w:p>
            <w:pPr>
              <w:spacing w:before="20" w:after="20" w:line="276" w:lineRule="auto"/>
            </w:pPr>
            <w:r>
              <w:rPr>
                <w:rFonts w:ascii="Consolas" w:hAnsi="Consolas"/>
                <w:color w:val="1F2937"/>
                <w:sz w:val="17"/>
              </w:rPr>
              <w:t>5.5 - 8.0s: Hafiz gestures toward the dilemma, expressing his regret over uncontrolled expenses.</w:t>
            </w:r>
          </w:p>
          <w:p>
            <w:pPr>
              <w:spacing w:before="20" w:after="20" w:line="276" w:lineRule="auto"/>
            </w:pPr>
            <w:r>
              <w:rPr>
                <w:rFonts w:ascii="Consolas" w:hAnsi="Consolas"/>
                <w:color w:val="1F2937"/>
                <w:sz w:val="17"/>
              </w:rPr>
              <w:t>8.0 - 10.0s: Amir places a supportive hand on Hafiz's shoulder, offering a calm reality check.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"Troli penuh barang jualan murah!"</w:t>
            </w:r>
          </w:p>
          <w:p>
            <w:pPr>
              <w:spacing w:before="20" w:after="20" w:line="276" w:lineRule="auto"/>
            </w:pPr>
            <w:r>
              <w:rPr>
                <w:rFonts w:ascii="Consolas" w:hAnsi="Consolas"/>
                <w:color w:val="1F2937"/>
                <w:sz w:val="17"/>
              </w:rPr>
              <w:t>Hafiz: "Banyak barang tiada dalam senarai."</w:t>
            </w:r>
          </w:p>
          <w:p>
            <w:pPr>
              <w:spacing w:before="20" w:after="20" w:line="276" w:lineRule="auto"/>
            </w:pPr>
            <w:r>
              <w:rPr>
                <w:rFonts w:ascii="Consolas" w:hAnsi="Consolas"/>
                <w:color w:val="1F2937"/>
                <w:sz w:val="17"/>
              </w:rPr>
              <w:t>Amir: "Diskaun murah bukan jaminan jimat."</w:t>
            </w:r>
          </w:p>
          <w:p>
            <w:pPr>
              <w:spacing w:before="20" w:after="20" w:line="276" w:lineRule="auto"/>
            </w:pPr>
            <w:r>
              <w:rPr>
                <w:rFonts w:ascii="Consolas" w:hAnsi="Consolas"/>
                <w:color w:val="1F2937"/>
                <w:sz w:val="17"/>
              </w:rPr>
              <w:t>Hafiz: "Bila bayar, melambung harga bil!"</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conversational tone. Hafiz sounds relatable and flustered; Amir sounds reassuring, calm, and practical.</w:t>
            </w:r>
          </w:p>
          <w:p>
            <w:pPr>
              <w:spacing w:before="20" w:after="20" w:line="276" w:lineRule="auto"/>
            </w:pPr>
            <w:r>
              <w:rPr>
                <w:rFonts w:ascii="Consolas" w:hAnsi="Consolas"/>
                <w:color w:val="1F2937"/>
                <w:sz w:val="17"/>
              </w:rPr>
              <w:t>Background Audio: Authentic Malaysian outdoor ambient murmur (distant night market chatter, breeze, or traffic tone) blended with subtle acoustic plucks.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hypermarket checkout counter, Hafiz smiling proudly as he purchases only items matching his handwritten grocery checklist, Amir smiling with respect beside him. All male characters wear proper modest casual clothing with full-length pants covering aurat. All background or side female characters wear full modest hijabs and long-sleeved loose dresses covering aurat completely. Warm uplifting natural sunlight, clean detailed environment, expressive cheerful faces, sense of relief and disciplined financial triumph,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outdoors) and Amir (supportive friend).</w:t>
            </w:r>
          </w:p>
          <w:p>
            <w:pPr>
              <w:spacing w:before="20" w:after="20" w:line="276" w:lineRule="auto"/>
            </w:pPr>
            <w:r>
              <w:rPr>
                <w:rFonts w:ascii="Consolas" w:hAnsi="Consolas"/>
                <w:color w:val="1F2937"/>
                <w:sz w:val="17"/>
              </w:rPr>
              <w:t>Setting: Lorong pasar raya borong terbuka pinggir bandar.</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prudent choice outdoors with a joyful, confident expression.</w:t>
            </w:r>
          </w:p>
          <w:p>
            <w:pPr>
              <w:spacing w:before="20" w:after="20" w:line="276" w:lineRule="auto"/>
            </w:pPr>
            <w:r>
              <w:rPr>
                <w:rFonts w:ascii="Consolas" w:hAnsi="Consolas"/>
                <w:color w:val="1F2937"/>
                <w:sz w:val="17"/>
              </w:rPr>
              <w:t>2.5 - 5.5s: Hafiz turns to Amir, sharing his pride in overcoming unnecessary impulse spending.</w:t>
            </w:r>
          </w:p>
          <w:p>
            <w:pPr>
              <w:spacing w:before="20" w:after="20" w:line="276" w:lineRule="auto"/>
            </w:pPr>
            <w:r>
              <w:rPr>
                <w:rFonts w:ascii="Consolas" w:hAnsi="Consolas"/>
                <w:color w:val="1F2937"/>
                <w:sz w:val="17"/>
              </w:rPr>
              <w:t>5.5 - 8.0s: Amir smiles warmly and shares a gesture of camaraderie and mutual encouragement.</w:t>
            </w:r>
          </w:p>
          <w:p>
            <w:pPr>
              <w:spacing w:before="20" w:after="20" w:line="276" w:lineRule="auto"/>
            </w:pPr>
            <w:r>
              <w:rPr>
                <w:rFonts w:ascii="Consolas" w:hAnsi="Consolas"/>
                <w:color w:val="1F2937"/>
                <w:sz w:val="17"/>
              </w:rPr>
              <w:t>8.0 - 10.0s: Both friends share an uplifting laugh, enjoying outdoor activities with financial peace of mind.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"Hari ni beli ikut senarai."</w:t>
            </w:r>
          </w:p>
          <w:p>
            <w:pPr>
              <w:spacing w:before="20" w:after="20" w:line="276" w:lineRule="auto"/>
            </w:pPr>
            <w:r>
              <w:rPr>
                <w:rFonts w:ascii="Consolas" w:hAnsi="Consolas"/>
                <w:color w:val="1F2937"/>
                <w:sz w:val="17"/>
              </w:rPr>
              <w:t>Hafiz: "Barang tak penting aku tolak."</w:t>
            </w:r>
          </w:p>
          <w:p>
            <w:pPr>
              <w:spacing w:before="20" w:after="20" w:line="276" w:lineRule="auto"/>
            </w:pPr>
            <w:r>
              <w:rPr>
                <w:rFonts w:ascii="Consolas" w:hAnsi="Consolas"/>
                <w:color w:val="1F2937"/>
                <w:sz w:val="17"/>
              </w:rPr>
              <w:t>Amir: "Tahniah, berjaya kawal emosi belanja."</w:t>
            </w:r>
          </w:p>
          <w:p>
            <w:pPr>
              <w:spacing w:before="20" w:after="20" w:line="276" w:lineRule="auto"/>
            </w:pPr>
            <w:r>
              <w:rPr>
                <w:rFonts w:ascii="Consolas" w:hAnsi="Consolas"/>
                <w:color w:val="1F2937"/>
                <w:sz w:val="17"/>
              </w:rPr>
              <w:t>Hafiz: "Jimat separuh daripada bajet asal!"</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Uplifting, warm, and confident tone full of positive energy.</w:t>
            </w:r>
          </w:p>
          <w:p>
            <w:pPr>
              <w:spacing w:before="20" w:after="20" w:line="276" w:lineRule="auto"/>
            </w:pPr>
            <w:r>
              <w:rPr>
                <w:rFonts w:ascii="Consolas" w:hAnsi="Consolas"/>
                <w:color w:val="1F2937"/>
                <w:sz w:val="17"/>
              </w:rPr>
              <w:t>Background Audio: Cheerful acoustic guitar melody with gentle, realistic outdoor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empathetic gaze (Gaya 3: Jawab Bantahan), spectacles catching soft studio lighting. Legend: Action: Opening hook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linking the outdoor spending temptation to the leakage of paper currency. Legend: Action: Diagnosing financial leakage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spontaneous cash spending drains wealth quietly. Legend: Action: Explaining emotional buying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Highlighting gold value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3: Jawab Bantahan).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"Ada kata menyimpan memerlukan wang banyak."</w:t>
            </w:r>
          </w:p>
          <w:p>
            <w:pPr>
              <w:spacing w:before="20" w:after="20" w:line="276" w:lineRule="auto"/>
            </w:pPr>
            <w:r>
              <w:rPr>
                <w:rFonts w:ascii="Consolas" w:hAnsi="Consolas"/>
                <w:color w:val="1F2937"/>
                <w:sz w:val="17"/>
              </w:rPr>
              <w:t>"Sebenarnya cukup disiplin kawal perbelanjaan."</w:t>
            </w:r>
          </w:p>
          <w:p>
            <w:pPr>
              <w:spacing w:before="20" w:after="20" w:line="276" w:lineRule="auto"/>
            </w:pPr>
            <w:r>
              <w:rPr>
                <w:rFonts w:ascii="Consolas" w:hAnsi="Consolas"/>
                <w:color w:val="1F2937"/>
                <w:sz w:val="17"/>
              </w:rPr>
              <w:t>"Simpan lebihan dapur dalam emas,"</w:t>
            </w:r>
          </w:p>
          <w:p>
            <w:pPr>
              <w:spacing w:before="20" w:after="20" w:line="276" w:lineRule="auto"/>
            </w:pPr>
            <w:r>
              <w:rPr>
                <w:rFonts w:ascii="Consolas" w:hAnsi="Consolas"/>
                <w:color w:val="1F2937"/>
                <w:sz w:val="17"/>
              </w:rPr>
              <w:t>"kekayaan keluarga anda terlindung rapi!"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14: Taman Rekreasi Awam &amp; Gajet Sukan Berlebihan</w:t>
      </w:r>
    </w:p>
    <w:p>
      <w:pPr>
        <w:spacing w:after="200"/>
      </w:pPr>
      <w:r>
        <w:rPr>
          <w:i/>
          <w:color w:val="4B5563"/>
        </w:rPr>
        <w:t>Lokasi Luar: Trek larian tasik rekreasi awam waktu pagi | Arka 3 Scene | Gaya Bukaan Hos: Gaya 4: Soalan + Reveal</w:t>
      </w:r>
    </w:p>
    <w:p>
      <w:pPr>
        <w:pStyle w:val="Heading2"/>
        <w:spacing w:before="120" w:after="80"/>
      </w:pPr>
      <w:r>
        <w:t>Scene 1: Animasi 3D Pemuda Malaysia (Masalah Kewangan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 scenic Malaysian public lakeside park jogging track in the morning with green trees, Hafiz sitting on a park bench wearing brand-new expensive running shoes, looking anxious while checking his phone credit card installment app, Amir standing in athletic attire stretching casually. All male characters wear decent, modest everyday clothing with full-length trousers covering their aurat properly. All background or side female characters (shoppers, vendors, commuters, passersby) wear proper modest hijabs and loose long-sleeved modest clothing covering their aurat completely without tight or revealing attire. Expressive facial animations, vibrant outdoor Malaysian lighting, Pixar and Disney 3D animation feature film aesthetic, rich atmospheric depth of field,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dealing with outdoor spending temptation) and Amir (calm, sensible friend).</w:t>
            </w:r>
          </w:p>
          <w:p>
            <w:pPr>
              <w:spacing w:before="20" w:after="20" w:line="276" w:lineRule="auto"/>
            </w:pPr>
            <w:r>
              <w:rPr>
                <w:rFonts w:ascii="Consolas" w:hAnsi="Consolas"/>
                <w:color w:val="1F2937"/>
                <w:sz w:val="17"/>
              </w:rPr>
              <w:t>Setting: Trek larian tasik rekreasi awam waktu pagi.</w:t>
            </w:r>
          </w:p>
          <w:p>
            <w:pPr>
              <w:spacing w:before="20" w:after="20" w:line="276" w:lineRule="auto"/>
            </w:pPr>
            <w:r>
              <w:rPr>
                <w:rFonts w:ascii="Consolas" w:hAnsi="Consolas"/>
                <w:color w:val="1F2937"/>
                <w:sz w:val="17"/>
              </w:rPr>
              <w:t>Aurat Standard: All male characters wear modest attire with full-length trousers.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reacting with alarm at the sudden outdoor expense and impulsive spending pressure.</w:t>
            </w:r>
          </w:p>
          <w:p>
            <w:pPr>
              <w:spacing w:before="20" w:after="20" w:line="276" w:lineRule="auto"/>
            </w:pPr>
            <w:r>
              <w:rPr>
                <w:rFonts w:ascii="Consolas" w:hAnsi="Consolas"/>
                <w:color w:val="1F2937"/>
                <w:sz w:val="17"/>
              </w:rPr>
              <w:t>2.5 - 5.5s: Camera pans smoothly to Amir, who observes the situation with a steady, grounding demeanor.</w:t>
            </w:r>
          </w:p>
          <w:p>
            <w:pPr>
              <w:spacing w:before="20" w:after="20" w:line="276" w:lineRule="auto"/>
            </w:pPr>
            <w:r>
              <w:rPr>
                <w:rFonts w:ascii="Consolas" w:hAnsi="Consolas"/>
                <w:color w:val="1F2937"/>
                <w:sz w:val="17"/>
              </w:rPr>
              <w:t>5.5 - 8.0s: Hafiz gestures toward the dilemma, expressing his regret over uncontrolled expenses.</w:t>
            </w:r>
          </w:p>
          <w:p>
            <w:pPr>
              <w:spacing w:before="20" w:after="20" w:line="276" w:lineRule="auto"/>
            </w:pPr>
            <w:r>
              <w:rPr>
                <w:rFonts w:ascii="Consolas" w:hAnsi="Consolas"/>
                <w:color w:val="1F2937"/>
                <w:sz w:val="17"/>
              </w:rPr>
              <w:t>8.0 - 10.0s: Amir places a supportive hand on Hafiz's shoulder, offering a calm reality check.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"Kasut lari baru aku beli!"</w:t>
            </w:r>
          </w:p>
          <w:p>
            <w:pPr>
              <w:spacing w:before="20" w:after="20" w:line="276" w:lineRule="auto"/>
            </w:pPr>
            <w:r>
              <w:rPr>
                <w:rFonts w:ascii="Consolas" w:hAnsi="Consolas"/>
                <w:color w:val="1F2937"/>
                <w:sz w:val="17"/>
              </w:rPr>
              <w:t>Hafiz: "Ansuran enam bulan kad kredit."</w:t>
            </w:r>
          </w:p>
          <w:p>
            <w:pPr>
              <w:spacing w:before="20" w:after="20" w:line="276" w:lineRule="auto"/>
            </w:pPr>
            <w:r>
              <w:rPr>
                <w:rFonts w:ascii="Consolas" w:hAnsi="Consolas"/>
                <w:color w:val="1F2937"/>
                <w:sz w:val="17"/>
              </w:rPr>
              <w:t>Amir: "Bersenam tak perlu berhutang kawan."</w:t>
            </w:r>
          </w:p>
          <w:p>
            <w:pPr>
              <w:spacing w:before="20" w:after="20" w:line="276" w:lineRule="auto"/>
            </w:pPr>
            <w:r>
              <w:rPr>
                <w:rFonts w:ascii="Consolas" w:hAnsi="Consolas"/>
                <w:color w:val="1F2937"/>
                <w:sz w:val="17"/>
              </w:rPr>
              <w:t>Hafiz: "Nafsu nak bergaya punya pasal!"</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conversational tone. Hafiz sounds relatable and flustered; Amir sounds reassuring, calm, and practical.</w:t>
            </w:r>
          </w:p>
          <w:p>
            <w:pPr>
              <w:spacing w:before="20" w:after="20" w:line="276" w:lineRule="auto"/>
            </w:pPr>
            <w:r>
              <w:rPr>
                <w:rFonts w:ascii="Consolas" w:hAnsi="Consolas"/>
                <w:color w:val="1F2937"/>
                <w:sz w:val="17"/>
              </w:rPr>
              <w:t>Background Audio: Authentic Malaysian outdoor ambient murmur (distant night market chatter, breeze, or traffic tone) blended with subtle acoustic plucks.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lakeside park pathway, Hafiz smiling happily and jogging alongside Amir in modest, comfortable workout clothes, enjoying the pure joy of health and exercise without financial burden. All male characters wear proper modest casual clothing with full-length pants covering aurat. All background or side female characters wear full modest hijabs and long-sleeved loose dresses covering aurat completely. Warm uplifting natural sunlight, clean detailed environment, expressive cheerful faces, sense of relief and disciplined financial triumph,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outdoors) and Amir (supportive friend).</w:t>
            </w:r>
          </w:p>
          <w:p>
            <w:pPr>
              <w:spacing w:before="20" w:after="20" w:line="276" w:lineRule="auto"/>
            </w:pPr>
            <w:r>
              <w:rPr>
                <w:rFonts w:ascii="Consolas" w:hAnsi="Consolas"/>
                <w:color w:val="1F2937"/>
                <w:sz w:val="17"/>
              </w:rPr>
              <w:t>Setting: Trek larian tasik rekreasi awam waktu pagi.</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prudent choice outdoors with a joyful, confident expression.</w:t>
            </w:r>
          </w:p>
          <w:p>
            <w:pPr>
              <w:spacing w:before="20" w:after="20" w:line="276" w:lineRule="auto"/>
            </w:pPr>
            <w:r>
              <w:rPr>
                <w:rFonts w:ascii="Consolas" w:hAnsi="Consolas"/>
                <w:color w:val="1F2937"/>
                <w:sz w:val="17"/>
              </w:rPr>
              <w:t>2.5 - 5.5s: Hafiz turns to Amir, sharing his pride in overcoming unnecessary impulse spending.</w:t>
            </w:r>
          </w:p>
          <w:p>
            <w:pPr>
              <w:spacing w:before="20" w:after="20" w:line="276" w:lineRule="auto"/>
            </w:pPr>
            <w:r>
              <w:rPr>
                <w:rFonts w:ascii="Consolas" w:hAnsi="Consolas"/>
                <w:color w:val="1F2937"/>
                <w:sz w:val="17"/>
              </w:rPr>
              <w:t>5.5 - 8.0s: Amir smiles warmly and shares a gesture of camaraderie and mutual encouragement.</w:t>
            </w:r>
          </w:p>
          <w:p>
            <w:pPr>
              <w:spacing w:before="20" w:after="20" w:line="276" w:lineRule="auto"/>
            </w:pPr>
            <w:r>
              <w:rPr>
                <w:rFonts w:ascii="Consolas" w:hAnsi="Consolas"/>
                <w:color w:val="1F2937"/>
                <w:sz w:val="17"/>
              </w:rPr>
              <w:t>8.0 - 10.0s: Both friends share an uplifting laugh, enjoying outdoor activities with financial peace of mind.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"Fokus aku sekarang kesihatan diri."</w:t>
            </w:r>
          </w:p>
          <w:p>
            <w:pPr>
              <w:spacing w:before="20" w:after="20" w:line="276" w:lineRule="auto"/>
            </w:pPr>
            <w:r>
              <w:rPr>
                <w:rFonts w:ascii="Consolas" w:hAnsi="Consolas"/>
                <w:color w:val="1F2937"/>
                <w:sz w:val="17"/>
              </w:rPr>
              <w:t>Hafiz: "Bukan nak menunjuk barangan mahal."</w:t>
            </w:r>
          </w:p>
          <w:p>
            <w:pPr>
              <w:spacing w:before="20" w:after="20" w:line="276" w:lineRule="auto"/>
            </w:pPr>
            <w:r>
              <w:rPr>
                <w:rFonts w:ascii="Consolas" w:hAnsi="Consolas"/>
                <w:color w:val="1F2937"/>
                <w:sz w:val="17"/>
              </w:rPr>
              <w:t>Amir: "Itu yang terbaik, sederhana selalu."</w:t>
            </w:r>
          </w:p>
          <w:p>
            <w:pPr>
              <w:spacing w:before="20" w:after="20" w:line="276" w:lineRule="auto"/>
            </w:pPr>
            <w:r>
              <w:rPr>
                <w:rFonts w:ascii="Consolas" w:hAnsi="Consolas"/>
                <w:color w:val="1F2937"/>
                <w:sz w:val="17"/>
              </w:rPr>
              <w:t>Hafiz: "Tenang beriadah tanpa fikir hutang!"</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Uplifting, warm, and confident tone full of positive energy.</w:t>
            </w:r>
          </w:p>
          <w:p>
            <w:pPr>
              <w:spacing w:before="20" w:after="20" w:line="276" w:lineRule="auto"/>
            </w:pPr>
            <w:r>
              <w:rPr>
                <w:rFonts w:ascii="Consolas" w:hAnsi="Consolas"/>
                <w:color w:val="1F2937"/>
                <w:sz w:val="17"/>
              </w:rPr>
              <w:t>Background Audio: Cheerful acoustic guitar melody with gentle, realistic outdoor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empathetic gaze (Gaya 4: Soalan + Reveal), spectacles catching soft studio lighting. Legend: Action: Opening hook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linking the outdoor spending temptation to the leakage of paper currency. Legend: Action: Diagnosing financial leakage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spontaneous cash spending drains wealth quietly. Legend: Action: Explaining emotional buying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Highlighting gold value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4: Soalan + Reveal).</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"Tahu tak kenapa kita sesak?"</w:t>
            </w:r>
          </w:p>
          <w:p>
            <w:pPr>
              <w:spacing w:before="20" w:after="20" w:line="276" w:lineRule="auto"/>
            </w:pPr>
            <w:r>
              <w:rPr>
                <w:rFonts w:ascii="Consolas" w:hAnsi="Consolas"/>
                <w:color w:val="1F2937"/>
                <w:sz w:val="17"/>
              </w:rPr>
              <w:t>"Membeli demi pandangan mata manusia."</w:t>
            </w:r>
          </w:p>
          <w:p>
            <w:pPr>
              <w:spacing w:before="20" w:after="20" w:line="276" w:lineRule="auto"/>
            </w:pPr>
            <w:r>
              <w:rPr>
                <w:rFonts w:ascii="Consolas" w:hAnsi="Consolas"/>
                <w:color w:val="1F2937"/>
                <w:sz w:val="17"/>
              </w:rPr>
              <w:t>"Alihkan wang kepada emas fizikal,"</w:t>
            </w:r>
          </w:p>
          <w:p>
            <w:pPr>
              <w:spacing w:before="20" w:after="20" w:line="276" w:lineRule="auto"/>
            </w:pPr>
            <w:r>
              <w:rPr>
                <w:rFonts w:ascii="Consolas" w:hAnsi="Consolas"/>
                <w:color w:val="1F2937"/>
                <w:sz w:val="17"/>
              </w:rPr>
              <w:t>"aset senyap yang membina masa!"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15: Kawasan Rehat &amp; Rawat (R&amp;R) Lebuhraya</w:t>
      </w:r>
    </w:p>
    <w:p>
      <w:pPr>
        <w:spacing w:after="200"/>
      </w:pPr>
      <w:r>
        <w:rPr>
          <w:i/>
          <w:color w:val="4B5563"/>
        </w:rPr>
        <w:t>Lokasi Luar: Kawasan medan selera terbuka R&amp;R lebuhraya | Arka 3 Scene | Gaya Bukaan Hos: Gaya 5: Milestone</w:t>
      </w:r>
    </w:p>
    <w:p>
      <w:pPr>
        <w:pStyle w:val="Heading2"/>
        <w:spacing w:before="120" w:after="80"/>
      </w:pPr>
      <w:r>
        <w:t>Scene 1: Animasi 3D Pemuda Malaysia (Masalah Kewangan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 breezy Malaysian highway Rest and Recreation (R&amp;R) open-air food pavilion, Hafiz sitting at an outdoor wooden bench surrounded by impulse souvenir bags looking stressed about highway toll balance, Amir holding a water bottle pointing at the exit. All male characters wear decent, modest everyday clothing with full-length trousers covering their aurat properly. All background or side female characters (shoppers, vendors, commuters, passersby) wear proper modest hijabs and loose long-sleeved modest clothing covering their aurat completely without tight or revealing attire. Expressive facial animations, vibrant outdoor Malaysian lighting, Pixar and Disney 3D animation feature film aesthetic, rich atmospheric depth of field,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dealing with outdoor spending temptation) and Amir (calm, sensible friend).</w:t>
            </w:r>
          </w:p>
          <w:p>
            <w:pPr>
              <w:spacing w:before="20" w:after="20" w:line="276" w:lineRule="auto"/>
            </w:pPr>
            <w:r>
              <w:rPr>
                <w:rFonts w:ascii="Consolas" w:hAnsi="Consolas"/>
                <w:color w:val="1F2937"/>
                <w:sz w:val="17"/>
              </w:rPr>
              <w:t>Setting: Kawasan medan selera terbuka R&amp;R lebuhraya.</w:t>
            </w:r>
          </w:p>
          <w:p>
            <w:pPr>
              <w:spacing w:before="20" w:after="20" w:line="276" w:lineRule="auto"/>
            </w:pPr>
            <w:r>
              <w:rPr>
                <w:rFonts w:ascii="Consolas" w:hAnsi="Consolas"/>
                <w:color w:val="1F2937"/>
                <w:sz w:val="17"/>
              </w:rPr>
              <w:t>Aurat Standard: All male characters wear modest attire with full-length trousers.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reacting with alarm at the sudden outdoor expense and impulsive spending pressure.</w:t>
            </w:r>
          </w:p>
          <w:p>
            <w:pPr>
              <w:spacing w:before="20" w:after="20" w:line="276" w:lineRule="auto"/>
            </w:pPr>
            <w:r>
              <w:rPr>
                <w:rFonts w:ascii="Consolas" w:hAnsi="Consolas"/>
                <w:color w:val="1F2937"/>
                <w:sz w:val="17"/>
              </w:rPr>
              <w:t>2.5 - 5.5s: Camera pans smoothly to Amir, who observes the situation with a steady, grounding demeanor.</w:t>
            </w:r>
          </w:p>
          <w:p>
            <w:pPr>
              <w:spacing w:before="20" w:after="20" w:line="276" w:lineRule="auto"/>
            </w:pPr>
            <w:r>
              <w:rPr>
                <w:rFonts w:ascii="Consolas" w:hAnsi="Consolas"/>
                <w:color w:val="1F2937"/>
                <w:sz w:val="17"/>
              </w:rPr>
              <w:t>5.5 - 8.0s: Hafiz gestures toward the dilemma, expressing his regret over uncontrolled expenses.</w:t>
            </w:r>
          </w:p>
          <w:p>
            <w:pPr>
              <w:spacing w:before="20" w:after="20" w:line="276" w:lineRule="auto"/>
            </w:pPr>
            <w:r>
              <w:rPr>
                <w:rFonts w:ascii="Consolas" w:hAnsi="Consolas"/>
                <w:color w:val="1F2937"/>
                <w:sz w:val="17"/>
              </w:rPr>
              <w:t>8.0 - 10.0s: Amir places a supportive hand on Hafiz's shoulder, offering a calm reality check.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"Singgah R&amp;R belanja macam pesta."</w:t>
            </w:r>
          </w:p>
          <w:p>
            <w:pPr>
              <w:spacing w:before="20" w:after="20" w:line="276" w:lineRule="auto"/>
            </w:pPr>
            <w:r>
              <w:rPr>
                <w:rFonts w:ascii="Consolas" w:hAnsi="Consolas"/>
                <w:color w:val="1F2937"/>
                <w:sz w:val="17"/>
              </w:rPr>
              <w:t>Hafiz: "Cenderahati dengan jajan berplastik penuh!"</w:t>
            </w:r>
          </w:p>
          <w:p>
            <w:pPr>
              <w:spacing w:before="20" w:after="20" w:line="276" w:lineRule="auto"/>
            </w:pPr>
            <w:r>
              <w:rPr>
                <w:rFonts w:ascii="Consolas" w:hAnsi="Consolas"/>
                <w:color w:val="1F2937"/>
                <w:sz w:val="17"/>
              </w:rPr>
              <w:t>Amir: "Bajet tol balik kampung cukup?"</w:t>
            </w:r>
          </w:p>
          <w:p>
            <w:pPr>
              <w:spacing w:before="20" w:after="20" w:line="276" w:lineRule="auto"/>
            </w:pPr>
            <w:r>
              <w:rPr>
                <w:rFonts w:ascii="Consolas" w:hAnsi="Consolas"/>
                <w:color w:val="1F2937"/>
                <w:sz w:val="17"/>
              </w:rPr>
              <w:t>Hafiz: "Alamak, baki kad tol nipis!"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conversational tone. Hafiz sounds relatable and flustered; Amir sounds reassuring, calm, and practical.</w:t>
            </w:r>
          </w:p>
          <w:p>
            <w:pPr>
              <w:spacing w:before="20" w:after="20" w:line="276" w:lineRule="auto"/>
            </w:pPr>
            <w:r>
              <w:rPr>
                <w:rFonts w:ascii="Consolas" w:hAnsi="Consolas"/>
                <w:color w:val="1F2937"/>
                <w:sz w:val="17"/>
              </w:rPr>
              <w:t>Background Audio: Authentic Malaysian outdoor ambient murmur (distant night market chatter, breeze, or traffic tone) blended with subtle acoustic plucks.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highway R&amp;R rest stop picnic area, Hafiz cheerfully enjoying home-packed sandwiches and refreshing drinking water with Amir, feeling peaceful with a fully budgeted road trip. All male characters wear proper modest casual clothing with full-length pants covering aurat. All background or side female characters wear full modest hijabs and long-sleeved loose dresses covering aurat completely. Warm uplifting natural sunlight, clean detailed environment, expressive cheerful faces, sense of relief and disciplined financial triumph,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outdoors) and Amir (supportive friend).</w:t>
            </w:r>
          </w:p>
          <w:p>
            <w:pPr>
              <w:spacing w:before="20" w:after="20" w:line="276" w:lineRule="auto"/>
            </w:pPr>
            <w:r>
              <w:rPr>
                <w:rFonts w:ascii="Consolas" w:hAnsi="Consolas"/>
                <w:color w:val="1F2937"/>
                <w:sz w:val="17"/>
              </w:rPr>
              <w:t>Setting: Kawasan medan selera terbuka R&amp;R lebuhraya.</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prudent choice outdoors with a joyful, confident expression.</w:t>
            </w:r>
          </w:p>
          <w:p>
            <w:pPr>
              <w:spacing w:before="20" w:after="20" w:line="276" w:lineRule="auto"/>
            </w:pPr>
            <w:r>
              <w:rPr>
                <w:rFonts w:ascii="Consolas" w:hAnsi="Consolas"/>
                <w:color w:val="1F2937"/>
                <w:sz w:val="17"/>
              </w:rPr>
              <w:t>2.5 - 5.5s: Hafiz turns to Amir, sharing his pride in overcoming unnecessary impulse spending.</w:t>
            </w:r>
          </w:p>
          <w:p>
            <w:pPr>
              <w:spacing w:before="20" w:after="20" w:line="276" w:lineRule="auto"/>
            </w:pPr>
            <w:r>
              <w:rPr>
                <w:rFonts w:ascii="Consolas" w:hAnsi="Consolas"/>
                <w:color w:val="1F2937"/>
                <w:sz w:val="17"/>
              </w:rPr>
              <w:t>5.5 - 8.0s: Amir smiles warmly and shares a gesture of camaraderie and mutual encouragement.</w:t>
            </w:r>
          </w:p>
          <w:p>
            <w:pPr>
              <w:spacing w:before="20" w:after="20" w:line="276" w:lineRule="auto"/>
            </w:pPr>
            <w:r>
              <w:rPr>
                <w:rFonts w:ascii="Consolas" w:hAnsi="Consolas"/>
                <w:color w:val="1F2937"/>
                <w:sz w:val="17"/>
              </w:rPr>
              <w:t>8.0 - 10.0s: Both friends share an uplifting laugh, enjoying outdoor activities with financial peace of mind.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"Perjalanan kali ni sangat terkawal."</w:t>
            </w:r>
          </w:p>
          <w:p>
            <w:pPr>
              <w:spacing w:before="20" w:after="20" w:line="276" w:lineRule="auto"/>
            </w:pPr>
            <w:r>
              <w:rPr>
                <w:rFonts w:ascii="Consolas" w:hAnsi="Consolas"/>
                <w:color w:val="1F2937"/>
                <w:sz w:val="17"/>
              </w:rPr>
              <w:t>Hafiz: "Bawa bekal makanan dari rumah."</w:t>
            </w:r>
          </w:p>
          <w:p>
            <w:pPr>
              <w:spacing w:before="20" w:after="20" w:line="276" w:lineRule="auto"/>
            </w:pPr>
            <w:r>
              <w:rPr>
                <w:rFonts w:ascii="Consolas" w:hAnsi="Consolas"/>
                <w:color w:val="1F2937"/>
                <w:sz w:val="17"/>
              </w:rPr>
              <w:t>Amir: "Perancangan rapi elak poket bocor."</w:t>
            </w:r>
          </w:p>
          <w:p>
            <w:pPr>
              <w:spacing w:before="20" w:after="20" w:line="276" w:lineRule="auto"/>
            </w:pPr>
            <w:r>
              <w:rPr>
                <w:rFonts w:ascii="Consolas" w:hAnsi="Consolas"/>
                <w:color w:val="1F2937"/>
                <w:sz w:val="17"/>
              </w:rPr>
              <w:t>Hafiz: "Lega sampai destinasi dengan selamat!"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Uplifting, warm, and confident tone full of positive energy.</w:t>
            </w:r>
          </w:p>
          <w:p>
            <w:pPr>
              <w:spacing w:before="20" w:after="20" w:line="276" w:lineRule="auto"/>
            </w:pPr>
            <w:r>
              <w:rPr>
                <w:rFonts w:ascii="Consolas" w:hAnsi="Consolas"/>
                <w:color w:val="1F2937"/>
                <w:sz w:val="17"/>
              </w:rPr>
              <w:t>Background Audio: Cheerful acoustic guitar melody with gentle, realistic outdoor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empathetic gaze (Gaya 5: Milestone), spectacles catching soft studio lighting. Legend: Action: Opening hook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linking the outdoor spending temptation to the leakage of paper currency. Legend: Action: Diagnosing financial leakage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spontaneous cash spending drains wealth quietly. Legend: Action: Explaining emotional buying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Highlighting gold value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5: Milestone).</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"Alhamdulillah genap setahun amalkan disiplin,"</w:t>
            </w:r>
          </w:p>
          <w:p>
            <w:pPr>
              <w:spacing w:before="20" w:after="20" w:line="276" w:lineRule="auto"/>
            </w:pPr>
            <w:r>
              <w:rPr>
                <w:rFonts w:ascii="Consolas" w:hAnsi="Consolas"/>
                <w:color w:val="1F2937"/>
                <w:sz w:val="17"/>
              </w:rPr>
              <w:t>"elak belanja boros ketika bermusafir."</w:t>
            </w:r>
          </w:p>
          <w:p>
            <w:pPr>
              <w:spacing w:before="20" w:after="20" w:line="276" w:lineRule="auto"/>
            </w:pPr>
            <w:r>
              <w:rPr>
                <w:rFonts w:ascii="Consolas" w:hAnsi="Consolas"/>
                <w:color w:val="1F2937"/>
                <w:sz w:val="17"/>
              </w:rPr>
              <w:t>"Emas simpanan benteng inflasi sejati."</w:t>
            </w:r>
          </w:p>
          <w:p>
            <w:pPr>
              <w:spacing w:before="20" w:after="20" w:line="276" w:lineRule="auto"/>
            </w:pPr>
            <w:r>
              <w:rPr>
                <w:rFonts w:ascii="Consolas" w:hAnsi="Consolas"/>
                <w:color w:val="1F2937"/>
                <w:sz w:val="17"/>
              </w:rPr>
              <w:t>"Mulakan simpanan anda sekarang juga!"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16: Pusat Cuci Kereta Terbuka &amp; Servis Kosmetik</w:t>
      </w:r>
    </w:p>
    <w:p>
      <w:pPr>
        <w:spacing w:after="200"/>
      </w:pPr>
      <w:r>
        <w:rPr>
          <w:i/>
          <w:color w:val="4B5563"/>
        </w:rPr>
        <w:t>Lokasi Luar: Pusat cucian kereta terbuka tepi jalan raya | Arka 3 Scene | Gaya Bukaan Hos: Gaya 6: Sasaran Persona</w:t>
      </w:r>
    </w:p>
    <w:p>
      <w:pPr>
        <w:pStyle w:val="Heading2"/>
        <w:spacing w:before="120" w:after="80"/>
      </w:pPr>
      <w:r>
        <w:t>Scene 1: Animasi 3D Pemuda Malaysia (Masalah Kewangan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an open-air roadside car wash bay on a sunny afternoon with water splashes, Hafiz being pressured by a service promoter offering an expensive nano-coating package looking tempted yet hesitant, Amir waving his hand gently to decline. All male characters wear decent, modest everyday clothing with full-length trousers covering their aurat properly. All background or side female characters (shoppers, vendors, commuters, passersby) wear proper modest hijabs and loose long-sleeved modest clothing covering their aurat completely without tight or revealing attire. Expressive facial animations, vibrant outdoor Malaysian lighting, Pixar and Disney 3D animation feature film aesthetic, rich atmospheric depth of field,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dealing with outdoor spending temptation) and Amir (calm, sensible friend).</w:t>
            </w:r>
          </w:p>
          <w:p>
            <w:pPr>
              <w:spacing w:before="20" w:after="20" w:line="276" w:lineRule="auto"/>
            </w:pPr>
            <w:r>
              <w:rPr>
                <w:rFonts w:ascii="Consolas" w:hAnsi="Consolas"/>
                <w:color w:val="1F2937"/>
                <w:sz w:val="17"/>
              </w:rPr>
              <w:t>Setting: Pusat cucian kereta terbuka tepi jalan raya.</w:t>
            </w:r>
          </w:p>
          <w:p>
            <w:pPr>
              <w:spacing w:before="20" w:after="20" w:line="276" w:lineRule="auto"/>
            </w:pPr>
            <w:r>
              <w:rPr>
                <w:rFonts w:ascii="Consolas" w:hAnsi="Consolas"/>
                <w:color w:val="1F2937"/>
                <w:sz w:val="17"/>
              </w:rPr>
              <w:t>Aurat Standard: All male characters wear modest attire with full-length trousers.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reacting with alarm at the sudden outdoor expense and impulsive spending pressure.</w:t>
            </w:r>
          </w:p>
          <w:p>
            <w:pPr>
              <w:spacing w:before="20" w:after="20" w:line="276" w:lineRule="auto"/>
            </w:pPr>
            <w:r>
              <w:rPr>
                <w:rFonts w:ascii="Consolas" w:hAnsi="Consolas"/>
                <w:color w:val="1F2937"/>
                <w:sz w:val="17"/>
              </w:rPr>
              <w:t>2.5 - 5.5s: Camera pans smoothly to Amir, who observes the situation with a steady, grounding demeanor.</w:t>
            </w:r>
          </w:p>
          <w:p>
            <w:pPr>
              <w:spacing w:before="20" w:after="20" w:line="276" w:lineRule="auto"/>
            </w:pPr>
            <w:r>
              <w:rPr>
                <w:rFonts w:ascii="Consolas" w:hAnsi="Consolas"/>
                <w:color w:val="1F2937"/>
                <w:sz w:val="17"/>
              </w:rPr>
              <w:t>5.5 - 8.0s: Hafiz gestures toward the dilemma, expressing his regret over uncontrolled expenses.</w:t>
            </w:r>
          </w:p>
          <w:p>
            <w:pPr>
              <w:spacing w:before="20" w:after="20" w:line="276" w:lineRule="auto"/>
            </w:pPr>
            <w:r>
              <w:rPr>
                <w:rFonts w:ascii="Consolas" w:hAnsi="Consolas"/>
                <w:color w:val="1F2937"/>
                <w:sz w:val="17"/>
              </w:rPr>
              <w:t>8.0 - 10.0s: Amir places a supportive hand on Hafiz's shoulder, offering a calm reality check.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"Pekerja tawarkan pakej kilat kereta."</w:t>
            </w:r>
          </w:p>
          <w:p>
            <w:pPr>
              <w:spacing w:before="20" w:after="20" w:line="276" w:lineRule="auto"/>
            </w:pPr>
            <w:r>
              <w:rPr>
                <w:rFonts w:ascii="Consolas" w:hAnsi="Consolas"/>
                <w:color w:val="1F2937"/>
                <w:sz w:val="17"/>
              </w:rPr>
              <w:t>Hafiz: "Harga mencecah empat ratus ringgit!"</w:t>
            </w:r>
          </w:p>
          <w:p>
            <w:pPr>
              <w:spacing w:before="20" w:after="20" w:line="276" w:lineRule="auto"/>
            </w:pPr>
            <w:r>
              <w:rPr>
                <w:rFonts w:ascii="Consolas" w:hAnsi="Consolas"/>
                <w:color w:val="1F2937"/>
                <w:sz w:val="17"/>
              </w:rPr>
              <w:t>Amir: "Kereta bersih memadai cuci biasa."</w:t>
            </w:r>
          </w:p>
          <w:p>
            <w:pPr>
              <w:spacing w:before="20" w:after="20" w:line="276" w:lineRule="auto"/>
            </w:pPr>
            <w:r>
              <w:rPr>
                <w:rFonts w:ascii="Consolas" w:hAnsi="Consolas"/>
                <w:color w:val="1F2937"/>
                <w:sz w:val="17"/>
              </w:rPr>
              <w:t>Hafiz: "Nasib baik kau cepat ingatkan!"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conversational tone. Hafiz sounds relatable and flustered; Amir sounds reassuring, calm, and practical.</w:t>
            </w:r>
          </w:p>
          <w:p>
            <w:pPr>
              <w:spacing w:before="20" w:after="20" w:line="276" w:lineRule="auto"/>
            </w:pPr>
            <w:r>
              <w:rPr>
                <w:rFonts w:ascii="Consolas" w:hAnsi="Consolas"/>
                <w:color w:val="1F2937"/>
                <w:sz w:val="17"/>
              </w:rPr>
              <w:t>Background Audio: Authentic Malaysian outdoor ambient murmur (distant night market chatter, breeze, or traffic tone) blended with subtle acoustic plucks.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 sunny home driveway porch, Hafiz cheerfully washing his car with a bucket and sponge, laughing with camaraderie as Amir helps rinse the tires with a garden hose. All male characters wear proper modest casual clothing with full-length pants covering aurat. All background or side female characters wear full modest hijabs and long-sleeved loose dresses covering aurat completely. Warm uplifting natural sunlight, clean detailed environment, expressive cheerful faces, sense of relief and disciplined financial triumph,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outdoors) and Amir (supportive friend).</w:t>
            </w:r>
          </w:p>
          <w:p>
            <w:pPr>
              <w:spacing w:before="20" w:after="20" w:line="276" w:lineRule="auto"/>
            </w:pPr>
            <w:r>
              <w:rPr>
                <w:rFonts w:ascii="Consolas" w:hAnsi="Consolas"/>
                <w:color w:val="1F2937"/>
                <w:sz w:val="17"/>
              </w:rPr>
              <w:t>Setting: Pusat cucian kereta terbuka tepi jalan raya.</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prudent choice outdoors with a joyful, confident expression.</w:t>
            </w:r>
          </w:p>
          <w:p>
            <w:pPr>
              <w:spacing w:before="20" w:after="20" w:line="276" w:lineRule="auto"/>
            </w:pPr>
            <w:r>
              <w:rPr>
                <w:rFonts w:ascii="Consolas" w:hAnsi="Consolas"/>
                <w:color w:val="1F2937"/>
                <w:sz w:val="17"/>
              </w:rPr>
              <w:t>2.5 - 5.5s: Hafiz turns to Amir, sharing his pride in overcoming unnecessary impulse spending.</w:t>
            </w:r>
          </w:p>
          <w:p>
            <w:pPr>
              <w:spacing w:before="20" w:after="20" w:line="276" w:lineRule="auto"/>
            </w:pPr>
            <w:r>
              <w:rPr>
                <w:rFonts w:ascii="Consolas" w:hAnsi="Consolas"/>
                <w:color w:val="1F2937"/>
                <w:sz w:val="17"/>
              </w:rPr>
              <w:t>5.5 - 8.0s: Amir smiles warmly and shares a gesture of camaraderie and mutual encouragement.</w:t>
            </w:r>
          </w:p>
          <w:p>
            <w:pPr>
              <w:spacing w:before="20" w:after="20" w:line="276" w:lineRule="auto"/>
            </w:pPr>
            <w:r>
              <w:rPr>
                <w:rFonts w:ascii="Consolas" w:hAnsi="Consolas"/>
                <w:color w:val="1F2937"/>
                <w:sz w:val="17"/>
              </w:rPr>
              <w:t>8.0 - 10.0s: Both friends share an uplifting laugh, enjoying outdoor activities with financial peace of mind.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"Kita cuci sendiri petang nanti."</w:t>
            </w:r>
          </w:p>
          <w:p>
            <w:pPr>
              <w:spacing w:before="20" w:after="20" w:line="276" w:lineRule="auto"/>
            </w:pPr>
            <w:r>
              <w:rPr>
                <w:rFonts w:ascii="Consolas" w:hAnsi="Consolas"/>
                <w:color w:val="1F2937"/>
                <w:sz w:val="17"/>
              </w:rPr>
              <w:t>Hafiz: "Duit upah boleh simpan terus."</w:t>
            </w:r>
          </w:p>
          <w:p>
            <w:pPr>
              <w:spacing w:before="20" w:after="20" w:line="276" w:lineRule="auto"/>
            </w:pPr>
            <w:r>
              <w:rPr>
                <w:rFonts w:ascii="Consolas" w:hAnsi="Consolas"/>
                <w:color w:val="1F2937"/>
                <w:sz w:val="17"/>
              </w:rPr>
              <w:t>Amir: "Bagus, jimat sambil keluar peluh."</w:t>
            </w:r>
          </w:p>
          <w:p>
            <w:pPr>
              <w:spacing w:before="20" w:after="20" w:line="276" w:lineRule="auto"/>
            </w:pPr>
            <w:r>
              <w:rPr>
                <w:rFonts w:ascii="Consolas" w:hAnsi="Consolas"/>
                <w:color w:val="1F2937"/>
                <w:sz w:val="17"/>
              </w:rPr>
              <w:t>Hafiz: "Banyak wang dapat diselamatkan hari-hari!"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Uplifting, warm, and confident tone full of positive energy.</w:t>
            </w:r>
          </w:p>
          <w:p>
            <w:pPr>
              <w:spacing w:before="20" w:after="20" w:line="276" w:lineRule="auto"/>
            </w:pPr>
            <w:r>
              <w:rPr>
                <w:rFonts w:ascii="Consolas" w:hAnsi="Consolas"/>
                <w:color w:val="1F2937"/>
                <w:sz w:val="17"/>
              </w:rPr>
              <w:t>Background Audio: Cheerful acoustic guitar melody with gentle, realistic outdoor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empathetic gaze (Gaya 6: Sasaran Persona), spectacles catching soft studio lighting. Legend: Action: Opening hook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linking the outdoor spending temptation to the leakage of paper currency. Legend: Action: Diagnosing financial leakage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spontaneous cash spending drains wealth quietly. Legend: Action: Explaining emotional buying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Highlighting gold value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6: Sasaran Persona).</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"Kalau anda pemilik kenderaan, dengar,"</w:t>
            </w:r>
          </w:p>
          <w:p>
            <w:pPr>
              <w:spacing w:before="20" w:after="20" w:line="276" w:lineRule="auto"/>
            </w:pPr>
            <w:r>
              <w:rPr>
                <w:rFonts w:ascii="Consolas" w:hAnsi="Consolas"/>
                <w:color w:val="1F2937"/>
                <w:sz w:val="17"/>
              </w:rPr>
              <w:t>"kos sampingan kereta sangat tinggi."</w:t>
            </w:r>
          </w:p>
          <w:p>
            <w:pPr>
              <w:spacing w:before="20" w:after="20" w:line="276" w:lineRule="auto"/>
            </w:pPr>
            <w:r>
              <w:rPr>
                <w:rFonts w:ascii="Consolas" w:hAnsi="Consolas"/>
                <w:color w:val="1F2937"/>
                <w:sz w:val="17"/>
              </w:rPr>
              <w:t>"Asingkan simpanan dalam bentuk emas,"</w:t>
            </w:r>
          </w:p>
          <w:p>
            <w:pPr>
              <w:spacing w:before="20" w:after="20" w:line="276" w:lineRule="auto"/>
            </w:pPr>
            <w:r>
              <w:rPr>
                <w:rFonts w:ascii="Consolas" w:hAnsi="Consolas"/>
                <w:color w:val="1F2937"/>
                <w:sz w:val="17"/>
              </w:rPr>
              <w:t>"elak wang tunai terbuang sia-sia!"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17: Stesen Pengangkutan Awam &amp; E-Hailing Spontan</w:t>
      </w:r>
    </w:p>
    <w:p>
      <w:pPr>
        <w:spacing w:after="200"/>
      </w:pPr>
      <w:r>
        <w:rPr>
          <w:i/>
          <w:color w:val="4B5563"/>
        </w:rPr>
        <w:t>Lokasi Luar: Platform stesen pengangkutan awam terbuka | Arka 3 Scene | Gaya Bukaan Hos: Gaya 1: Situasi Harian</w:t>
      </w:r>
    </w:p>
    <w:p>
      <w:pPr>
        <w:pStyle w:val="Heading2"/>
        <w:spacing w:before="120" w:after="80"/>
      </w:pPr>
      <w:r>
        <w:t>Scene 1: Animasi 3D Pemuda Malaysia (Masalah Kewangan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an open-air elevated Malaysian LRT/MRT train station platform with suburban cityscape in the background, Hafiz anxiously checking a surge-priced e-hailing app on his phone looking frustrated, Amir standing holding an automated transit card calmly. All male characters wear decent, modest everyday clothing with full-length trousers covering their aurat properly. All background or side female characters (shoppers, vendors, commuters, passersby) wear proper modest hijabs and loose long-sleeved modest clothing covering their aurat completely without tight or revealing attire. Expressive facial animations, vibrant outdoor Malaysian lighting, Pixar and Disney 3D animation feature film aesthetic, rich atmospheric depth of field,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dealing with outdoor spending temptation) and Amir (calm, sensible friend).</w:t>
            </w:r>
          </w:p>
          <w:p>
            <w:pPr>
              <w:spacing w:before="20" w:after="20" w:line="276" w:lineRule="auto"/>
            </w:pPr>
            <w:r>
              <w:rPr>
                <w:rFonts w:ascii="Consolas" w:hAnsi="Consolas"/>
                <w:color w:val="1F2937"/>
                <w:sz w:val="17"/>
              </w:rPr>
              <w:t>Setting: Platform stesen pengangkutan awam terbuka.</w:t>
            </w:r>
          </w:p>
          <w:p>
            <w:pPr>
              <w:spacing w:before="20" w:after="20" w:line="276" w:lineRule="auto"/>
            </w:pPr>
            <w:r>
              <w:rPr>
                <w:rFonts w:ascii="Consolas" w:hAnsi="Consolas"/>
                <w:color w:val="1F2937"/>
                <w:sz w:val="17"/>
              </w:rPr>
              <w:t>Aurat Standard: All male characters wear modest attire with full-length trousers.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reacting with alarm at the sudden outdoor expense and impulsive spending pressure.</w:t>
            </w:r>
          </w:p>
          <w:p>
            <w:pPr>
              <w:spacing w:before="20" w:after="20" w:line="276" w:lineRule="auto"/>
            </w:pPr>
            <w:r>
              <w:rPr>
                <w:rFonts w:ascii="Consolas" w:hAnsi="Consolas"/>
                <w:color w:val="1F2937"/>
                <w:sz w:val="17"/>
              </w:rPr>
              <w:t>2.5 - 5.5s: Camera pans smoothly to Amir, who observes the situation with a steady, grounding demeanor.</w:t>
            </w:r>
          </w:p>
          <w:p>
            <w:pPr>
              <w:spacing w:before="20" w:after="20" w:line="276" w:lineRule="auto"/>
            </w:pPr>
            <w:r>
              <w:rPr>
                <w:rFonts w:ascii="Consolas" w:hAnsi="Consolas"/>
                <w:color w:val="1F2937"/>
                <w:sz w:val="17"/>
              </w:rPr>
              <w:t>5.5 - 8.0s: Hafiz gestures toward the dilemma, expressing his regret over uncontrolled expenses.</w:t>
            </w:r>
          </w:p>
          <w:p>
            <w:pPr>
              <w:spacing w:before="20" w:after="20" w:line="276" w:lineRule="auto"/>
            </w:pPr>
            <w:r>
              <w:rPr>
                <w:rFonts w:ascii="Consolas" w:hAnsi="Consolas"/>
                <w:color w:val="1F2937"/>
                <w:sz w:val="17"/>
              </w:rPr>
              <w:t>8.0 - 10.0s: Amir places a supportive hand on Hafiz's shoulder, offering a calm reality check.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"Tambang kereta e-hailing melambung tinggi!"</w:t>
            </w:r>
          </w:p>
          <w:p>
            <w:pPr>
              <w:spacing w:before="20" w:after="20" w:line="276" w:lineRule="auto"/>
            </w:pPr>
            <w:r>
              <w:rPr>
                <w:rFonts w:ascii="Consolas" w:hAnsi="Consolas"/>
                <w:color w:val="1F2937"/>
                <w:sz w:val="17"/>
              </w:rPr>
              <w:t>Hafiz: "Sebab bangun lewat terpaksa tempah."</w:t>
            </w:r>
          </w:p>
          <w:p>
            <w:pPr>
              <w:spacing w:before="20" w:after="20" w:line="276" w:lineRule="auto"/>
            </w:pPr>
            <w:r>
              <w:rPr>
                <w:rFonts w:ascii="Consolas" w:hAnsi="Consolas"/>
                <w:color w:val="1F2937"/>
                <w:sz w:val="17"/>
              </w:rPr>
              <w:t>Amir: "Rugi, pas bulanan tren kan ada?"</w:t>
            </w:r>
          </w:p>
          <w:p>
            <w:pPr>
              <w:spacing w:before="20" w:after="20" w:line="276" w:lineRule="auto"/>
            </w:pPr>
            <w:r>
              <w:rPr>
                <w:rFonts w:ascii="Consolas" w:hAnsi="Consolas"/>
                <w:color w:val="1F2937"/>
                <w:sz w:val="17"/>
              </w:rPr>
              <w:t>Hafiz: "Terbang duit tambang minggu ini!"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conversational tone. Hafiz sounds relatable and flustered; Amir sounds reassuring, calm, and practical.</w:t>
            </w:r>
          </w:p>
          <w:p>
            <w:pPr>
              <w:spacing w:before="20" w:after="20" w:line="276" w:lineRule="auto"/>
            </w:pPr>
            <w:r>
              <w:rPr>
                <w:rFonts w:ascii="Consolas" w:hAnsi="Consolas"/>
                <w:color w:val="1F2937"/>
                <w:sz w:val="17"/>
              </w:rPr>
              <w:t>Background Audio: Authentic Malaysian outdoor ambient murmur (distant night market chatter, breeze, or traffic tone) blended with subtle acoustic plucks.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spacious train interior / platform, Hafiz smiling serenely while tapping his monthly public transport transit card at the fare gate with Amir, enjoying swift stress-free daily commute. All male characters wear proper modest casual clothing with full-length pants covering aurat. All background or side female characters wear full modest hijabs and long-sleeved loose dresses covering aurat completely. Warm uplifting natural sunlight, clean detailed environment, expressive cheerful faces, sense of relief and disciplined financial triumph,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outdoors) and Amir (supportive friend).</w:t>
            </w:r>
          </w:p>
          <w:p>
            <w:pPr>
              <w:spacing w:before="20" w:after="20" w:line="276" w:lineRule="auto"/>
            </w:pPr>
            <w:r>
              <w:rPr>
                <w:rFonts w:ascii="Consolas" w:hAnsi="Consolas"/>
                <w:color w:val="1F2937"/>
                <w:sz w:val="17"/>
              </w:rPr>
              <w:t>Setting: Platform stesen pengangkutan awam terbuka.</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prudent choice outdoors with a joyful, confident expression.</w:t>
            </w:r>
          </w:p>
          <w:p>
            <w:pPr>
              <w:spacing w:before="20" w:after="20" w:line="276" w:lineRule="auto"/>
            </w:pPr>
            <w:r>
              <w:rPr>
                <w:rFonts w:ascii="Consolas" w:hAnsi="Consolas"/>
                <w:color w:val="1F2937"/>
                <w:sz w:val="17"/>
              </w:rPr>
              <w:t>2.5 - 5.5s: Hafiz turns to Amir, sharing his pride in overcoming unnecessary impulse spending.</w:t>
            </w:r>
          </w:p>
          <w:p>
            <w:pPr>
              <w:spacing w:before="20" w:after="20" w:line="276" w:lineRule="auto"/>
            </w:pPr>
            <w:r>
              <w:rPr>
                <w:rFonts w:ascii="Consolas" w:hAnsi="Consolas"/>
                <w:color w:val="1F2937"/>
                <w:sz w:val="17"/>
              </w:rPr>
              <w:t>5.5 - 8.0s: Amir smiles warmly and shares a gesture of camaraderie and mutual encouragement.</w:t>
            </w:r>
          </w:p>
          <w:p>
            <w:pPr>
              <w:spacing w:before="20" w:after="20" w:line="276" w:lineRule="auto"/>
            </w:pPr>
            <w:r>
              <w:rPr>
                <w:rFonts w:ascii="Consolas" w:hAnsi="Consolas"/>
                <w:color w:val="1F2937"/>
                <w:sz w:val="17"/>
              </w:rPr>
              <w:t>8.0 - 10.0s: Both friends share an uplifting laugh, enjoying outdoor activities with financial peace of mind.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"Bangun awal naik tren setiap pagi."</w:t>
            </w:r>
          </w:p>
          <w:p>
            <w:pPr>
              <w:spacing w:before="20" w:after="20" w:line="276" w:lineRule="auto"/>
            </w:pPr>
            <w:r>
              <w:rPr>
                <w:rFonts w:ascii="Consolas" w:hAnsi="Consolas"/>
                <w:color w:val="1F2937"/>
                <w:sz w:val="17"/>
              </w:rPr>
              <w:t>Hafiz: "Perjalanan lancar tanpa sesak jalan."</w:t>
            </w:r>
          </w:p>
          <w:p>
            <w:pPr>
              <w:spacing w:before="20" w:after="20" w:line="276" w:lineRule="auto"/>
            </w:pPr>
            <w:r>
              <w:rPr>
                <w:rFonts w:ascii="Consolas" w:hAnsi="Consolas"/>
                <w:color w:val="1F2937"/>
                <w:sz w:val="17"/>
              </w:rPr>
              <w:t>Amir: "Disiplin masa jimatkan wang saku."</w:t>
            </w:r>
          </w:p>
          <w:p>
            <w:pPr>
              <w:spacing w:before="20" w:after="20" w:line="276" w:lineRule="auto"/>
            </w:pPr>
            <w:r>
              <w:rPr>
                <w:rFonts w:ascii="Consolas" w:hAnsi="Consolas"/>
                <w:color w:val="1F2937"/>
                <w:sz w:val="17"/>
              </w:rPr>
              <w:t>Hafiz: "Dapat simpan lebihan tambang bulanan!"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Uplifting, warm, and confident tone full of positive energy.</w:t>
            </w:r>
          </w:p>
          <w:p>
            <w:pPr>
              <w:spacing w:before="20" w:after="20" w:line="276" w:lineRule="auto"/>
            </w:pPr>
            <w:r>
              <w:rPr>
                <w:rFonts w:ascii="Consolas" w:hAnsi="Consolas"/>
                <w:color w:val="1F2937"/>
                <w:sz w:val="17"/>
              </w:rPr>
              <w:t>Background Audio: Cheerful acoustic guitar melody with gentle, realistic outdoor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empathetic gaze (Gaya 1: Situasi Harian), spectacles catching soft studio lighting. Legend: Action: Opening hook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linking the outdoor spending temptation to the leakage of paper currency. Legend: Action: Diagnosing financial leakage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spontaneous cash spending drains wealth quietly. Legend: Action: Explaining emotional buying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Highlighting gold value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1: Situasi Harian).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"Tengok tambang pengangkutan makin mahal?"</w:t>
            </w:r>
          </w:p>
          <w:p>
            <w:pPr>
              <w:spacing w:before="20" w:after="20" w:line="276" w:lineRule="auto"/>
            </w:pPr>
            <w:r>
              <w:rPr>
                <w:rFonts w:ascii="Consolas" w:hAnsi="Consolas"/>
                <w:color w:val="1F2937"/>
                <w:sz w:val="17"/>
              </w:rPr>
              <w:t>"Kos harian terus meningkat saban hari."</w:t>
            </w:r>
          </w:p>
          <w:p>
            <w:pPr>
              <w:spacing w:before="20" w:after="20" w:line="276" w:lineRule="auto"/>
            </w:pPr>
            <w:r>
              <w:rPr>
                <w:rFonts w:ascii="Consolas" w:hAnsi="Consolas"/>
                <w:color w:val="1F2937"/>
                <w:sz w:val="17"/>
              </w:rPr>
              <w:t>"Simpan emas untuk pertahan kuasa beli,"</w:t>
            </w:r>
          </w:p>
          <w:p>
            <w:pPr>
              <w:spacing w:before="20" w:after="20" w:line="276" w:lineRule="auto"/>
            </w:pPr>
            <w:r>
              <w:rPr>
                <w:rFonts w:ascii="Consolas" w:hAnsi="Consolas"/>
                <w:color w:val="1F2937"/>
                <w:sz w:val="17"/>
              </w:rPr>
              <w:t>"aset terbaik masa depan anda!"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18: Pasar Tani Pagi &amp; Kenaikan Harga Barang Basah</w:t>
      </w:r>
    </w:p>
    <w:p>
      <w:pPr>
        <w:spacing w:after="200"/>
      </w:pPr>
      <w:r>
        <w:rPr>
          <w:i/>
          <w:color w:val="4B5563"/>
        </w:rPr>
        <w:t>Lokasi Luar: Pasar tani pagi terbuka di kawasan lapang | Arka 3 Scene | Gaya Bukaan Hos: Gaya 2: Pengakuan Silap</w:t>
      </w:r>
    </w:p>
    <w:p>
      <w:pPr>
        <w:pStyle w:val="Heading2"/>
        <w:spacing w:before="120" w:after="80"/>
      </w:pPr>
      <w:r>
        <w:t>Scene 1: Animasi 3D Pemuda Malaysia (Masalah Kewangan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 vibrant morning farmers market (pasar tani) under white marquee canopies, Hafiz looking startled at fresh fish and vegetable price boards while holding a modest grocery basket, Amir standing beside him smiling with understanding. All male characters wear decent, modest everyday clothing with full-length trousers covering their aurat properly. All background or side female characters (shoppers, vendors, commuters, passersby) wear proper modest hijabs and loose long-sleeved modest clothing covering their aurat completely without tight or revealing attire. Expressive facial animations, vibrant outdoor Malaysian lighting, Pixar and Disney 3D animation feature film aesthetic, rich atmospheric depth of field,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dealing with outdoor spending temptation) and Amir (calm, sensible friend).</w:t>
            </w:r>
          </w:p>
          <w:p>
            <w:pPr>
              <w:spacing w:before="20" w:after="20" w:line="276" w:lineRule="auto"/>
            </w:pPr>
            <w:r>
              <w:rPr>
                <w:rFonts w:ascii="Consolas" w:hAnsi="Consolas"/>
                <w:color w:val="1F2937"/>
                <w:sz w:val="17"/>
              </w:rPr>
              <w:t>Setting: Pasar tani pagi terbuka di kawasan lapang.</w:t>
            </w:r>
          </w:p>
          <w:p>
            <w:pPr>
              <w:spacing w:before="20" w:after="20" w:line="276" w:lineRule="auto"/>
            </w:pPr>
            <w:r>
              <w:rPr>
                <w:rFonts w:ascii="Consolas" w:hAnsi="Consolas"/>
                <w:color w:val="1F2937"/>
                <w:sz w:val="17"/>
              </w:rPr>
              <w:t>Aurat Standard: All male characters wear modest attire with full-length trousers.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reacting with alarm at the sudden outdoor expense and impulsive spending pressure.</w:t>
            </w:r>
          </w:p>
          <w:p>
            <w:pPr>
              <w:spacing w:before="20" w:after="20" w:line="276" w:lineRule="auto"/>
            </w:pPr>
            <w:r>
              <w:rPr>
                <w:rFonts w:ascii="Consolas" w:hAnsi="Consolas"/>
                <w:color w:val="1F2937"/>
                <w:sz w:val="17"/>
              </w:rPr>
              <w:t>2.5 - 5.5s: Camera pans smoothly to Amir, who observes the situation with a steady, grounding demeanor.</w:t>
            </w:r>
          </w:p>
          <w:p>
            <w:pPr>
              <w:spacing w:before="20" w:after="20" w:line="276" w:lineRule="auto"/>
            </w:pPr>
            <w:r>
              <w:rPr>
                <w:rFonts w:ascii="Consolas" w:hAnsi="Consolas"/>
                <w:color w:val="1F2937"/>
                <w:sz w:val="17"/>
              </w:rPr>
              <w:t>5.5 - 8.0s: Hafiz gestures toward the dilemma, expressing his regret over uncontrolled expenses.</w:t>
            </w:r>
          </w:p>
          <w:p>
            <w:pPr>
              <w:spacing w:before="20" w:after="20" w:line="276" w:lineRule="auto"/>
            </w:pPr>
            <w:r>
              <w:rPr>
                <w:rFonts w:ascii="Consolas" w:hAnsi="Consolas"/>
                <w:color w:val="1F2937"/>
                <w:sz w:val="17"/>
              </w:rPr>
              <w:t>8.0 - 10.0s: Amir places a supportive hand on Hafiz's shoulder, offering a calm reality check.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"Harga ikan sayur naik mendadak!"</w:t>
            </w:r>
          </w:p>
          <w:p>
            <w:pPr>
              <w:spacing w:before="20" w:after="20" w:line="276" w:lineRule="auto"/>
            </w:pPr>
            <w:r>
              <w:rPr>
                <w:rFonts w:ascii="Consolas" w:hAnsi="Consolas"/>
                <w:color w:val="1F2937"/>
                <w:sz w:val="17"/>
              </w:rPr>
              <w:t>Hafiz: "Bawa seratus ringgit dapat sedikit."</w:t>
            </w:r>
          </w:p>
          <w:p>
            <w:pPr>
              <w:spacing w:before="20" w:after="20" w:line="276" w:lineRule="auto"/>
            </w:pPr>
            <w:r>
              <w:rPr>
                <w:rFonts w:ascii="Consolas" w:hAnsi="Consolas"/>
                <w:color w:val="1F2937"/>
                <w:sz w:val="17"/>
              </w:rPr>
              <w:t>Amir: "Kuasa beli wang makin merosot."</w:t>
            </w:r>
          </w:p>
          <w:p>
            <w:pPr>
              <w:spacing w:before="20" w:after="20" w:line="276" w:lineRule="auto"/>
            </w:pPr>
            <w:r>
              <w:rPr>
                <w:rFonts w:ascii="Consolas" w:hAnsi="Consolas"/>
                <w:color w:val="1F2937"/>
                <w:sz w:val="17"/>
              </w:rPr>
              <w:t>Hafiz: "Terkejut tengok harga barang basah!"</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conversational tone. Hafiz sounds relatable and flustered; Amir sounds reassuring, calm, and practical.</w:t>
            </w:r>
          </w:p>
          <w:p>
            <w:pPr>
              <w:spacing w:before="20" w:after="20" w:line="276" w:lineRule="auto"/>
            </w:pPr>
            <w:r>
              <w:rPr>
                <w:rFonts w:ascii="Consolas" w:hAnsi="Consolas"/>
                <w:color w:val="1F2937"/>
                <w:sz w:val="17"/>
              </w:rPr>
              <w:t>Background Audio: Authentic Malaysian outdoor ambient murmur (distant night market chatter, breeze, or traffic tone) blended with subtle acoustic plucks.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morning farmers market, Hafiz happily buying fresh local seasonal vegetables directly from a friendly local grower, keeping within his weekly fresh-food budget, Amir smiling beside him. All male characters wear proper modest casual clothing with full-length pants covering aurat. All background or side female characters wear full modest hijabs and long-sleeved loose dresses covering aurat completely. Warm uplifting natural sunlight, clean detailed environment, expressive cheerful faces, sense of relief and disciplined financial triumph,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outdoors) and Amir (supportive friend).</w:t>
            </w:r>
          </w:p>
          <w:p>
            <w:pPr>
              <w:spacing w:before="20" w:after="20" w:line="276" w:lineRule="auto"/>
            </w:pPr>
            <w:r>
              <w:rPr>
                <w:rFonts w:ascii="Consolas" w:hAnsi="Consolas"/>
                <w:color w:val="1F2937"/>
                <w:sz w:val="17"/>
              </w:rPr>
              <w:t>Setting: Pasar tani pagi terbuka di kawasan lapang.</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prudent choice outdoors with a joyful, confident expression.</w:t>
            </w:r>
          </w:p>
          <w:p>
            <w:pPr>
              <w:spacing w:before="20" w:after="20" w:line="276" w:lineRule="auto"/>
            </w:pPr>
            <w:r>
              <w:rPr>
                <w:rFonts w:ascii="Consolas" w:hAnsi="Consolas"/>
                <w:color w:val="1F2937"/>
                <w:sz w:val="17"/>
              </w:rPr>
              <w:t>2.5 - 5.5s: Hafiz turns to Amir, sharing his pride in overcoming unnecessary impulse spending.</w:t>
            </w:r>
          </w:p>
          <w:p>
            <w:pPr>
              <w:spacing w:before="20" w:after="20" w:line="276" w:lineRule="auto"/>
            </w:pPr>
            <w:r>
              <w:rPr>
                <w:rFonts w:ascii="Consolas" w:hAnsi="Consolas"/>
                <w:color w:val="1F2937"/>
                <w:sz w:val="17"/>
              </w:rPr>
              <w:t>5.5 - 8.0s: Amir smiles warmly and shares a gesture of camaraderie and mutual encouragement.</w:t>
            </w:r>
          </w:p>
          <w:p>
            <w:pPr>
              <w:spacing w:before="20" w:after="20" w:line="276" w:lineRule="auto"/>
            </w:pPr>
            <w:r>
              <w:rPr>
                <w:rFonts w:ascii="Consolas" w:hAnsi="Consolas"/>
                <w:color w:val="1F2937"/>
                <w:sz w:val="17"/>
              </w:rPr>
              <w:t>8.0 - 10.0s: Both friends share an uplifting laugh, enjoying outdoor activities with financial peace of mind.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"Kena pandai pilih menu mingguan."</w:t>
            </w:r>
          </w:p>
          <w:p>
            <w:pPr>
              <w:spacing w:before="20" w:after="20" w:line="276" w:lineRule="auto"/>
            </w:pPr>
            <w:r>
              <w:rPr>
                <w:rFonts w:ascii="Consolas" w:hAnsi="Consolas"/>
                <w:color w:val="1F2937"/>
                <w:sz w:val="17"/>
              </w:rPr>
              <w:t>Hafiz: "Masak berpada elak makanan terbuang."</w:t>
            </w:r>
          </w:p>
          <w:p>
            <w:pPr>
              <w:spacing w:before="20" w:after="20" w:line="276" w:lineRule="auto"/>
            </w:pPr>
            <w:r>
              <w:rPr>
                <w:rFonts w:ascii="Consolas" w:hAnsi="Consolas"/>
                <w:color w:val="1F2937"/>
                <w:sz w:val="17"/>
              </w:rPr>
              <w:t>Amir: "Langkah tepat hadapi kenaikan harga."</w:t>
            </w:r>
          </w:p>
          <w:p>
            <w:pPr>
              <w:spacing w:before="20" w:after="20" w:line="276" w:lineRule="auto"/>
            </w:pPr>
            <w:r>
              <w:rPr>
                <w:rFonts w:ascii="Consolas" w:hAnsi="Consolas"/>
                <w:color w:val="1F2937"/>
                <w:sz w:val="17"/>
              </w:rPr>
              <w:t>Hafiz: "Dapur berasap bajet kekal selamat!"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Uplifting, warm, and confident tone full of positive energy.</w:t>
            </w:r>
          </w:p>
          <w:p>
            <w:pPr>
              <w:spacing w:before="20" w:after="20" w:line="276" w:lineRule="auto"/>
            </w:pPr>
            <w:r>
              <w:rPr>
                <w:rFonts w:ascii="Consolas" w:hAnsi="Consolas"/>
                <w:color w:val="1F2937"/>
                <w:sz w:val="17"/>
              </w:rPr>
              <w:t>Background Audio: Cheerful acoustic guitar melody with gentle, realistic outdoor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empathetic gaze (Gaya 2: Pengakuan Silap), spectacles catching soft studio lighting. Legend: Action: Opening hook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linking the outdoor spending temptation to the leakage of paper currency. Legend: Action: Diagnosing financial leakage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spontaneous cash spending drains wealth quietly. Legend: Action: Explaining emotional buying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Highlighting gold value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2: Pengakuan Silap).</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"Dulu saya tidak faham inflasi,"</w:t>
            </w:r>
          </w:p>
          <w:p>
            <w:pPr>
              <w:spacing w:before="20" w:after="20" w:line="276" w:lineRule="auto"/>
            </w:pPr>
            <w:r>
              <w:rPr>
                <w:rFonts w:ascii="Consolas" w:hAnsi="Consolas"/>
                <w:color w:val="1F2937"/>
                <w:sz w:val="17"/>
              </w:rPr>
              <w:t>"hairan kenapa barang makin mahal."</w:t>
            </w:r>
          </w:p>
          <w:p>
            <w:pPr>
              <w:spacing w:before="20" w:after="20" w:line="276" w:lineRule="auto"/>
            </w:pPr>
            <w:r>
              <w:rPr>
                <w:rFonts w:ascii="Consolas" w:hAnsi="Consolas"/>
                <w:color w:val="1F2937"/>
                <w:sz w:val="17"/>
              </w:rPr>
              <w:t>"Hakikatnya nilai mata wang susut."</w:t>
            </w:r>
          </w:p>
          <w:p>
            <w:pPr>
              <w:spacing w:before="20" w:after="20" w:line="276" w:lineRule="auto"/>
            </w:pPr>
            <w:r>
              <w:rPr>
                <w:rFonts w:ascii="Consolas" w:hAnsi="Consolas"/>
                <w:color w:val="1F2937"/>
                <w:sz w:val="17"/>
              </w:rPr>
              <w:t>"Pelihara nilai titik peluh dengan emas!"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19: Kedai Perkakas &amp; Godaan Alatan DIY Canggih</w:t>
      </w:r>
    </w:p>
    <w:p>
      <w:pPr>
        <w:spacing w:after="200"/>
      </w:pPr>
      <w:r>
        <w:rPr>
          <w:i/>
          <w:color w:val="4B5563"/>
        </w:rPr>
        <w:t>Lokasi Luar: Kedai hardware perkakas tukang terbuka luar | Arka 3 Scene | Gaya Bukaan Hos: Gaya 3: Jawab Bantahan</w:t>
      </w:r>
    </w:p>
    <w:p>
      <w:pPr>
        <w:pStyle w:val="Heading2"/>
        <w:spacing w:before="120" w:after="80"/>
      </w:pPr>
      <w:r>
        <w:t>Scene 1: Animasi 3D Pemuda Malaysia (Masalah Kewangan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an open-front suburban hardware and tool shop with neat outdoor displays, Hafiz enthusiastically inspecting a high-end cordless electric power drill set, Amir holding a basic wrench tapping Hafiz's shoulder with practical advice. All male characters wear decent, modest everyday clothing with full-length trousers covering their aurat properly. All background or side female characters (shoppers, vendors, commuters, passersby) wear proper modest hijabs and loose long-sleeved modest clothing covering their aurat completely without tight or revealing attire. Expressive facial animations, vibrant outdoor Malaysian lighting, Pixar and Disney 3D animation feature film aesthetic, rich atmospheric depth of field,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dealing with outdoor spending temptation) and Amir (calm, sensible friend).</w:t>
            </w:r>
          </w:p>
          <w:p>
            <w:pPr>
              <w:spacing w:before="20" w:after="20" w:line="276" w:lineRule="auto"/>
            </w:pPr>
            <w:r>
              <w:rPr>
                <w:rFonts w:ascii="Consolas" w:hAnsi="Consolas"/>
                <w:color w:val="1F2937"/>
                <w:sz w:val="17"/>
              </w:rPr>
              <w:t>Setting: Kedai hardware perkakas tukang terbuka luar.</w:t>
            </w:r>
          </w:p>
          <w:p>
            <w:pPr>
              <w:spacing w:before="20" w:after="20" w:line="276" w:lineRule="auto"/>
            </w:pPr>
            <w:r>
              <w:rPr>
                <w:rFonts w:ascii="Consolas" w:hAnsi="Consolas"/>
                <w:color w:val="1F2937"/>
                <w:sz w:val="17"/>
              </w:rPr>
              <w:t>Aurat Standard: All male characters wear modest attire with full-length trousers.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reacting with alarm at the sudden outdoor expense and impulsive spending pressure.</w:t>
            </w:r>
          </w:p>
          <w:p>
            <w:pPr>
              <w:spacing w:before="20" w:after="20" w:line="276" w:lineRule="auto"/>
            </w:pPr>
            <w:r>
              <w:rPr>
                <w:rFonts w:ascii="Consolas" w:hAnsi="Consolas"/>
                <w:color w:val="1F2937"/>
                <w:sz w:val="17"/>
              </w:rPr>
              <w:t>2.5 - 5.5s: Camera pans smoothly to Amir, who observes the situation with a steady, grounding demeanor.</w:t>
            </w:r>
          </w:p>
          <w:p>
            <w:pPr>
              <w:spacing w:before="20" w:after="20" w:line="276" w:lineRule="auto"/>
            </w:pPr>
            <w:r>
              <w:rPr>
                <w:rFonts w:ascii="Consolas" w:hAnsi="Consolas"/>
                <w:color w:val="1F2937"/>
                <w:sz w:val="17"/>
              </w:rPr>
              <w:t>5.5 - 8.0s: Hafiz gestures toward the dilemma, expressing his regret over uncontrolled expenses.</w:t>
            </w:r>
          </w:p>
          <w:p>
            <w:pPr>
              <w:spacing w:before="20" w:after="20" w:line="276" w:lineRule="auto"/>
            </w:pPr>
            <w:r>
              <w:rPr>
                <w:rFonts w:ascii="Consolas" w:hAnsi="Consolas"/>
                <w:color w:val="1F2937"/>
                <w:sz w:val="17"/>
              </w:rPr>
              <w:t>8.0 - 10.0s: Amir places a supportive hand on Hafiz's shoulder, offering a calm reality check.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"Mesin gerudi tanpa wayar canggih!"</w:t>
            </w:r>
          </w:p>
          <w:p>
            <w:pPr>
              <w:spacing w:before="20" w:after="20" w:line="276" w:lineRule="auto"/>
            </w:pPr>
            <w:r>
              <w:rPr>
                <w:rFonts w:ascii="Consolas" w:hAnsi="Consolas"/>
                <w:color w:val="1F2937"/>
                <w:sz w:val="17"/>
              </w:rPr>
              <w:t>Hafiz: "Rasa nak beli untuk simpanan."</w:t>
            </w:r>
          </w:p>
          <w:p>
            <w:pPr>
              <w:spacing w:before="20" w:after="20" w:line="276" w:lineRule="auto"/>
            </w:pPr>
            <w:r>
              <w:rPr>
                <w:rFonts w:ascii="Consolas" w:hAnsi="Consolas"/>
                <w:color w:val="1F2937"/>
                <w:sz w:val="17"/>
              </w:rPr>
              <w:t>Amir: "Berapa kerap kau guna nanti?"</w:t>
            </w:r>
          </w:p>
          <w:p>
            <w:pPr>
              <w:spacing w:before="20" w:after="20" w:line="276" w:lineRule="auto"/>
            </w:pPr>
            <w:r>
              <w:rPr>
                <w:rFonts w:ascii="Consolas" w:hAnsi="Consolas"/>
                <w:color w:val="1F2937"/>
                <w:sz w:val="17"/>
              </w:rPr>
              <w:t>Hafiz: "Mungkin setahun sekali saja kot!"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conversational tone. Hafiz sounds relatable and flustered; Amir sounds reassuring, calm, and practical.</w:t>
            </w:r>
          </w:p>
          <w:p>
            <w:pPr>
              <w:spacing w:before="20" w:after="20" w:line="276" w:lineRule="auto"/>
            </w:pPr>
            <w:r>
              <w:rPr>
                <w:rFonts w:ascii="Consolas" w:hAnsi="Consolas"/>
                <w:color w:val="1F2937"/>
                <w:sz w:val="17"/>
              </w:rPr>
              <w:t>Background Audio: Authentic Malaysian outdoor ambient murmur (distant night market chatter, breeze, or traffic tone) blended with subtle acoustic plucks.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apartment garden shed / outdoor patio, Hafiz smiling gratefully as he borrows Amir's reliable toolbox for a simple household repair, keeping his cash safe in his bank account. All male characters wear proper modest casual clothing with full-length pants covering aurat. All background or side female characters wear full modest hijabs and long-sleeved loose dresses covering aurat completely. Warm uplifting natural sunlight, clean detailed environment, expressive cheerful faces, sense of relief and disciplined financial triumph,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outdoors) and Amir (supportive friend).</w:t>
            </w:r>
          </w:p>
          <w:p>
            <w:pPr>
              <w:spacing w:before="20" w:after="20" w:line="276" w:lineRule="auto"/>
            </w:pPr>
            <w:r>
              <w:rPr>
                <w:rFonts w:ascii="Consolas" w:hAnsi="Consolas"/>
                <w:color w:val="1F2937"/>
                <w:sz w:val="17"/>
              </w:rPr>
              <w:t>Setting: Kedai hardware perkakas tukang terbuka luar.</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prudent choice outdoors with a joyful, confident expression.</w:t>
            </w:r>
          </w:p>
          <w:p>
            <w:pPr>
              <w:spacing w:before="20" w:after="20" w:line="276" w:lineRule="auto"/>
            </w:pPr>
            <w:r>
              <w:rPr>
                <w:rFonts w:ascii="Consolas" w:hAnsi="Consolas"/>
                <w:color w:val="1F2937"/>
                <w:sz w:val="17"/>
              </w:rPr>
              <w:t>2.5 - 5.5s: Hafiz turns to Amir, sharing his pride in overcoming unnecessary impulse spending.</w:t>
            </w:r>
          </w:p>
          <w:p>
            <w:pPr>
              <w:spacing w:before="20" w:after="20" w:line="276" w:lineRule="auto"/>
            </w:pPr>
            <w:r>
              <w:rPr>
                <w:rFonts w:ascii="Consolas" w:hAnsi="Consolas"/>
                <w:color w:val="1F2937"/>
                <w:sz w:val="17"/>
              </w:rPr>
              <w:t>5.5 - 8.0s: Amir smiles warmly and shares a gesture of camaraderie and mutual encouragement.</w:t>
            </w:r>
          </w:p>
          <w:p>
            <w:pPr>
              <w:spacing w:before="20" w:after="20" w:line="276" w:lineRule="auto"/>
            </w:pPr>
            <w:r>
              <w:rPr>
                <w:rFonts w:ascii="Consolas" w:hAnsi="Consolas"/>
                <w:color w:val="1F2937"/>
                <w:sz w:val="17"/>
              </w:rPr>
              <w:t>8.0 - 10.0s: Both friends share an uplifting laugh, enjoying outdoor activities with financial peace of mind.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"Aku pinjam alatan kau saja."</w:t>
            </w:r>
          </w:p>
          <w:p>
            <w:pPr>
              <w:spacing w:before="20" w:after="20" w:line="276" w:lineRule="auto"/>
            </w:pPr>
            <w:r>
              <w:rPr>
                <w:rFonts w:ascii="Consolas" w:hAnsi="Consolas"/>
                <w:color w:val="1F2937"/>
                <w:sz w:val="17"/>
              </w:rPr>
              <w:t>Hafiz: "Tak perlu membazir beli baru."</w:t>
            </w:r>
          </w:p>
          <w:p>
            <w:pPr>
              <w:spacing w:before="20" w:after="20" w:line="276" w:lineRule="auto"/>
            </w:pPr>
            <w:r>
              <w:rPr>
                <w:rFonts w:ascii="Consolas" w:hAnsi="Consolas"/>
                <w:color w:val="1F2937"/>
                <w:sz w:val="17"/>
              </w:rPr>
              <w:t>Amir: "Jimat wang untuk keperluan utama."</w:t>
            </w:r>
          </w:p>
          <w:p>
            <w:pPr>
              <w:spacing w:before="20" w:after="20" w:line="276" w:lineRule="auto"/>
            </w:pPr>
            <w:r>
              <w:rPr>
                <w:rFonts w:ascii="Consolas" w:hAnsi="Consolas"/>
                <w:color w:val="1F2937"/>
                <w:sz w:val="17"/>
              </w:rPr>
              <w:t>Hafiz: "Duit selamat dalam akaun simpanan!"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Uplifting, warm, and confident tone full of positive energy.</w:t>
            </w:r>
          </w:p>
          <w:p>
            <w:pPr>
              <w:spacing w:before="20" w:after="20" w:line="276" w:lineRule="auto"/>
            </w:pPr>
            <w:r>
              <w:rPr>
                <w:rFonts w:ascii="Consolas" w:hAnsi="Consolas"/>
                <w:color w:val="1F2937"/>
                <w:sz w:val="17"/>
              </w:rPr>
              <w:t>Background Audio: Cheerful acoustic guitar melody with gentle, realistic outdoor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empathetic gaze (Gaya 3: Jawab Bantahan), spectacles catching soft studio lighting. Legend: Action: Opening hook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linking the outdoor spending temptation to the leakage of paper currency. Legend: Action: Diagnosing financial leakage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spontaneous cash spending drains wealth quietly. Legend: Action: Explaining emotional buying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Highlighting gold value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3: Jawab Bantahan).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"Ramai kata simpan emas membosankan,"</w:t>
            </w:r>
          </w:p>
          <w:p>
            <w:pPr>
              <w:spacing w:before="20" w:after="20" w:line="276" w:lineRule="auto"/>
            </w:pPr>
            <w:r>
              <w:rPr>
                <w:rFonts w:ascii="Consolas" w:hAnsi="Consolas"/>
                <w:color w:val="1F2937"/>
                <w:sz w:val="17"/>
              </w:rPr>
              <w:t>"lebih seronok beli barangan canggih."</w:t>
            </w:r>
          </w:p>
          <w:p>
            <w:pPr>
              <w:spacing w:before="20" w:after="20" w:line="276" w:lineRule="auto"/>
            </w:pPr>
            <w:r>
              <w:rPr>
                <w:rFonts w:ascii="Consolas" w:hAnsi="Consolas"/>
                <w:color w:val="1F2937"/>
                <w:sz w:val="17"/>
              </w:rPr>
              <w:t>"Tetapi barangan susut harga pantas,"</w:t>
            </w:r>
          </w:p>
          <w:p>
            <w:pPr>
              <w:spacing w:before="20" w:after="20" w:line="276" w:lineRule="auto"/>
            </w:pPr>
            <w:r>
              <w:rPr>
                <w:rFonts w:ascii="Consolas" w:hAnsi="Consolas"/>
                <w:color w:val="1F2937"/>
                <w:sz w:val="17"/>
              </w:rPr>
              <w:t>"manakala emas kekal bernilai abadi!"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20: Tapak Karnival Luar &amp; Godaan Pakej Promosi 'FOMO'</w:t>
      </w:r>
    </w:p>
    <w:p>
      <w:pPr>
        <w:spacing w:after="200"/>
      </w:pPr>
      <w:r>
        <w:rPr>
          <w:i/>
          <w:color w:val="4B5563"/>
        </w:rPr>
        <w:t>Lokasi Luar: Tapak karnival ekspo jualan terbuka berkhemah | Arka 3 Scene | Gaya Bukaan Hos: Gaya 4: Soalan + Reveal</w:t>
      </w:r>
    </w:p>
    <w:p>
      <w:pPr>
        <w:pStyle w:val="Heading2"/>
        <w:spacing w:before="120" w:after="80"/>
      </w:pPr>
      <w:r>
        <w:t>Scene 1: Animasi 3D Pemuda Malaysia (Masalah Kewangan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 lively open-air weekend carnival expo under large event tents, Hafiz being tempted by an aggressive travel package booth flyer promising flash discounts, Amir reviewing the fine print with a sharp analytical gaze. All male characters wear decent, modest everyday clothing with full-length trousers covering their aurat properly. All background or side female characters (shoppers, vendors, commuters, passersby) wear proper modest hijabs and loose long-sleeved modest clothing covering their aurat completely without tight or revealing attire. Expressive facial animations, vibrant outdoor Malaysian lighting, Pixar and Disney 3D animation feature film aesthetic, rich atmospheric depth of field,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dealing with outdoor spending temptation) and Amir (calm, sensible friend).</w:t>
            </w:r>
          </w:p>
          <w:p>
            <w:pPr>
              <w:spacing w:before="20" w:after="20" w:line="276" w:lineRule="auto"/>
            </w:pPr>
            <w:r>
              <w:rPr>
                <w:rFonts w:ascii="Consolas" w:hAnsi="Consolas"/>
                <w:color w:val="1F2937"/>
                <w:sz w:val="17"/>
              </w:rPr>
              <w:t>Setting: Tapak karnival ekspo jualan terbuka berkhemah.</w:t>
            </w:r>
          </w:p>
          <w:p>
            <w:pPr>
              <w:spacing w:before="20" w:after="20" w:line="276" w:lineRule="auto"/>
            </w:pPr>
            <w:r>
              <w:rPr>
                <w:rFonts w:ascii="Consolas" w:hAnsi="Consolas"/>
                <w:color w:val="1F2937"/>
                <w:sz w:val="17"/>
              </w:rPr>
              <w:t>Aurat Standard: All male characters wear modest attire with full-length trousers.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reacting with alarm at the sudden outdoor expense and impulsive spending pressure.</w:t>
            </w:r>
          </w:p>
          <w:p>
            <w:pPr>
              <w:spacing w:before="20" w:after="20" w:line="276" w:lineRule="auto"/>
            </w:pPr>
            <w:r>
              <w:rPr>
                <w:rFonts w:ascii="Consolas" w:hAnsi="Consolas"/>
                <w:color w:val="1F2937"/>
                <w:sz w:val="17"/>
              </w:rPr>
              <w:t>2.5 - 5.5s: Camera pans smoothly to Amir, who observes the situation with a steady, grounding demeanor.</w:t>
            </w:r>
          </w:p>
          <w:p>
            <w:pPr>
              <w:spacing w:before="20" w:after="20" w:line="276" w:lineRule="auto"/>
            </w:pPr>
            <w:r>
              <w:rPr>
                <w:rFonts w:ascii="Consolas" w:hAnsi="Consolas"/>
                <w:color w:val="1F2937"/>
                <w:sz w:val="17"/>
              </w:rPr>
              <w:t>5.5 - 8.0s: Hafiz gestures toward the dilemma, expressing his regret over uncontrolled expenses.</w:t>
            </w:r>
          </w:p>
          <w:p>
            <w:pPr>
              <w:spacing w:before="20" w:after="20" w:line="276" w:lineRule="auto"/>
            </w:pPr>
            <w:r>
              <w:rPr>
                <w:rFonts w:ascii="Consolas" w:hAnsi="Consolas"/>
                <w:color w:val="1F2937"/>
                <w:sz w:val="17"/>
              </w:rPr>
              <w:t>8.0 - 10.0s: Amir places a supportive hand on Hafiz's shoulder, offering a calm reality check.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"Jurujual tawarkan diskaun runtuh pelancongan!"</w:t>
            </w:r>
          </w:p>
          <w:p>
            <w:pPr>
              <w:spacing w:before="20" w:after="20" w:line="276" w:lineRule="auto"/>
            </w:pPr>
            <w:r>
              <w:rPr>
                <w:rFonts w:ascii="Consolas" w:hAnsi="Consolas"/>
                <w:color w:val="1F2937"/>
                <w:sz w:val="17"/>
              </w:rPr>
              <w:t>Hafiz: "Kena bayar deposit hari ini."</w:t>
            </w:r>
          </w:p>
          <w:p>
            <w:pPr>
              <w:spacing w:before="20" w:after="20" w:line="276" w:lineRule="auto"/>
            </w:pPr>
            <w:r>
              <w:rPr>
                <w:rFonts w:ascii="Consolas" w:hAnsi="Consolas"/>
                <w:color w:val="1F2937"/>
                <w:sz w:val="17"/>
              </w:rPr>
              <w:t>Amir: "Jangan gopoh, semak syarat dahulu."</w:t>
            </w:r>
          </w:p>
          <w:p>
            <w:pPr>
              <w:spacing w:before="20" w:after="20" w:line="276" w:lineRule="auto"/>
            </w:pPr>
            <w:r>
              <w:rPr>
                <w:rFonts w:ascii="Consolas" w:hAnsi="Consolas"/>
                <w:color w:val="1F2937"/>
                <w:sz w:val="17"/>
              </w:rPr>
              <w:t>Hafiz: "Rasa takut terlepas peluang murah!"</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conversational tone. Hafiz sounds relatable and flustered; Amir sounds reassuring, calm, and practical.</w:t>
            </w:r>
          </w:p>
          <w:p>
            <w:pPr>
              <w:spacing w:before="20" w:after="20" w:line="276" w:lineRule="auto"/>
            </w:pPr>
            <w:r>
              <w:rPr>
                <w:rFonts w:ascii="Consolas" w:hAnsi="Consolas"/>
                <w:color w:val="1F2937"/>
                <w:sz w:val="17"/>
              </w:rPr>
              <w:t>Background Audio: Authentic Malaysian outdoor ambient murmur (distant night market chatter, breeze, or traffic tone) blended with subtle acoustic plucks.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 Luar)</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outdoor carnival walkway, Hafiz smiling with relief as he walks away from high-pressure promotion booths, clutching his wallet safely in his pocket while Amir shares a high-five. All male characters wear proper modest casual clothing with full-length pants covering aurat. All background or side female characters wear full modest hijabs and long-sleeved loose dresses covering aurat completely. Warm uplifting natural sunlight, clean detailed environment, expressive cheerful faces, sense of relief and disciplined financial triumph,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outdoors) and Amir (supportive friend).</w:t>
            </w:r>
          </w:p>
          <w:p>
            <w:pPr>
              <w:spacing w:before="20" w:after="20" w:line="276" w:lineRule="auto"/>
            </w:pPr>
            <w:r>
              <w:rPr>
                <w:rFonts w:ascii="Consolas" w:hAnsi="Consolas"/>
                <w:color w:val="1F2937"/>
                <w:sz w:val="17"/>
              </w:rPr>
              <w:t>Setting: Tapak karnival ekspo jualan terbuka berkhemah.</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prudent choice outdoors with a joyful, confident expression.</w:t>
            </w:r>
          </w:p>
          <w:p>
            <w:pPr>
              <w:spacing w:before="20" w:after="20" w:line="276" w:lineRule="auto"/>
            </w:pPr>
            <w:r>
              <w:rPr>
                <w:rFonts w:ascii="Consolas" w:hAnsi="Consolas"/>
                <w:color w:val="1F2937"/>
                <w:sz w:val="17"/>
              </w:rPr>
              <w:t>2.5 - 5.5s: Hafiz turns to Amir, sharing his pride in overcoming unnecessary impulse spending.</w:t>
            </w:r>
          </w:p>
          <w:p>
            <w:pPr>
              <w:spacing w:before="20" w:after="20" w:line="276" w:lineRule="auto"/>
            </w:pPr>
            <w:r>
              <w:rPr>
                <w:rFonts w:ascii="Consolas" w:hAnsi="Consolas"/>
                <w:color w:val="1F2937"/>
                <w:sz w:val="17"/>
              </w:rPr>
              <w:t>5.5 - 8.0s: Amir smiles warmly and shares a gesture of camaraderie and mutual encouragement.</w:t>
            </w:r>
          </w:p>
          <w:p>
            <w:pPr>
              <w:spacing w:before="20" w:after="20" w:line="276" w:lineRule="auto"/>
            </w:pPr>
            <w:r>
              <w:rPr>
                <w:rFonts w:ascii="Consolas" w:hAnsi="Consolas"/>
                <w:color w:val="1F2937"/>
                <w:sz w:val="17"/>
              </w:rPr>
              <w:t>8.0 - 10.0s: Both friends share an uplifting laugh, enjoying outdoor activities with financial peace of mind.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"Nasib baik tak bayar tadi."</w:t>
            </w:r>
          </w:p>
          <w:p>
            <w:pPr>
              <w:spacing w:before="20" w:after="20" w:line="276" w:lineRule="auto"/>
            </w:pPr>
            <w:r>
              <w:rPr>
                <w:rFonts w:ascii="Consolas" w:hAnsi="Consolas"/>
                <w:color w:val="1F2937"/>
                <w:sz w:val="17"/>
              </w:rPr>
              <w:t>Hafiz: "Banyak caj tersembunyi dalam kontrak!"</w:t>
            </w:r>
          </w:p>
          <w:p>
            <w:pPr>
              <w:spacing w:before="20" w:after="20" w:line="276" w:lineRule="auto"/>
            </w:pPr>
            <w:r>
              <w:rPr>
                <w:rFonts w:ascii="Consolas" w:hAnsi="Consolas"/>
                <w:color w:val="1F2937"/>
                <w:sz w:val="17"/>
              </w:rPr>
              <w:t>Amir: "Sentiasa tenang buat keputusan kewangan."</w:t>
            </w:r>
          </w:p>
          <w:p>
            <w:pPr>
              <w:spacing w:before="20" w:after="20" w:line="276" w:lineRule="auto"/>
            </w:pPr>
            <w:r>
              <w:rPr>
                <w:rFonts w:ascii="Consolas" w:hAnsi="Consolas"/>
                <w:color w:val="1F2937"/>
                <w:sz w:val="17"/>
              </w:rPr>
              <w:t>Hafiz: "Wang poket selamat daripada penyesalan!"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Uplifting, warm, and confident tone full of positive energy.</w:t>
            </w:r>
          </w:p>
          <w:p>
            <w:pPr>
              <w:spacing w:before="20" w:after="20" w:line="276" w:lineRule="auto"/>
            </w:pPr>
            <w:r>
              <w:rPr>
                <w:rFonts w:ascii="Consolas" w:hAnsi="Consolas"/>
                <w:color w:val="1F2937"/>
                <w:sz w:val="17"/>
              </w:rPr>
              <w:t>Background Audio: Cheerful acoustic guitar melody with gentle, realistic outdoor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empathetic gaze (Gaya 4: Soalan + Reveal), spectacles catching soft studio lighting. Legend: Action: Opening hook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linking the outdoor spending temptation to the leakage of paper currency. Legend: Action: Diagnosing financial leakage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spontaneous cash spending drains wealth quietly. Legend: Action: Explaining emotional buying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Highlighting gold value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4: Soalan + Reveal).</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"Pernah tergoda promosi murah terburu-buru?"</w:t>
            </w:r>
          </w:p>
          <w:p>
            <w:pPr>
              <w:spacing w:before="20" w:after="20" w:line="276" w:lineRule="auto"/>
            </w:pPr>
            <w:r>
              <w:rPr>
                <w:rFonts w:ascii="Consolas" w:hAnsi="Consolas"/>
                <w:color w:val="1F2937"/>
                <w:sz w:val="17"/>
              </w:rPr>
              <w:t>"Sering kali ia jerat kewangan."</w:t>
            </w:r>
          </w:p>
          <w:p>
            <w:pPr>
              <w:spacing w:before="20" w:after="20" w:line="276" w:lineRule="auto"/>
            </w:pPr>
            <w:r>
              <w:rPr>
                <w:rFonts w:ascii="Consolas" w:hAnsi="Consolas"/>
                <w:color w:val="1F2937"/>
                <w:sz w:val="17"/>
              </w:rPr>
              <w:t>"Simpanlah pada aset yang terbukti,"</w:t>
            </w:r>
          </w:p>
          <w:p>
            <w:pPr>
              <w:spacing w:before="20" w:after="20" w:line="276" w:lineRule="auto"/>
            </w:pPr>
            <w:r>
              <w:rPr>
                <w:rFonts w:ascii="Consolas" w:hAnsi="Consolas"/>
                <w:color w:val="1F2937"/>
                <w:sz w:val="17"/>
              </w:rPr>
              <w:t>"emas fizikal pelindung kekayaan anda!"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