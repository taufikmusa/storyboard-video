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Arial" w:hAnsi="Arial"/>
          <w:b/>
          <w:color w:val="1E3A8A"/>
          <w:sz w:val="48"/>
        </w:rPr>
        <w:t>SIRI PROMPT 3 SCENE (BATCH 05)</w:t>
      </w:r>
    </w:p>
    <w:p>
      <w:pPr>
        <w:spacing w:before="0" w:after="560"/>
        <w:jc w:val="center"/>
      </w:pPr>
      <w:r>
        <w:rPr>
          <w:rFonts w:ascii="Arial" w:hAnsi="Arial"/>
          <w:color w:val="4B5563"/>
          <w:sz w:val="26"/>
        </w:rPr>
        <w:t>Edisi Gelagat Harian, Sindiran Kewangan &amp; Emas Fizikal | 2 Pemuda 3D &amp; Hos Berkaca Mata</w:t>
      </w:r>
    </w:p>
    <w:p>
      <w:pPr>
        <w:spacing w:before="720" w:after="120"/>
        <w:jc w:val="center"/>
      </w:pPr>
      <w:r>
        <w:rPr>
          <w:rFonts w:ascii="Arial" w:hAnsi="Arial"/>
          <w:color w:val="6B7280"/>
          <w:sz w:val="22"/>
        </w:rPr>
        <w:t>Disediakan Khusus Untuk:</w:t>
        <w:br/>
      </w:r>
      <w:r>
        <w:rPr>
          <w:rFonts w:ascii="Arial" w:hAnsi="Arial"/>
          <w:b/>
          <w:color w:val="111827"/>
          <w:sz w:val="26"/>
        </w:rPr>
        <w:t>Taufik Bin Musa</w:t>
        <w:br/>
        <w:t>Dealer Public Gold G100 Network</w:t>
        <w:br/>
      </w:r>
      <w:r>
        <w:rPr>
          <w:rFonts w:ascii="Arial" w:hAnsi="Arial"/>
          <w:color w:val="9CA3AF"/>
          <w:sz w:val="20"/>
        </w:rPr>
        <w:t>Batch 05 (Set 41 - 50) | 10 Siri Video Penuh (30 Babak Terperinci)</w:t>
        <w:br/>
        <w:t>Tarikh: September 2026</w:t>
      </w:r>
    </w:p>
    <w:p>
      <w:r>
        <w:br w:type="page"/>
      </w:r>
    </w:p>
    <w:p>
      <w:pPr>
        <w:pStyle w:val="Heading1"/>
        <w:spacing w:before="240" w:after="160"/>
      </w:pPr>
      <w:r>
        <w:t>Panduan &amp; Peraturan Teras (Batch 05 - Edisi Lawak Santai)</w:t>
      </w:r>
    </w:p>
    <w:p>
      <w:pPr>
        <w:spacing w:line="276" w:lineRule="auto" w:after="200"/>
      </w:pPr>
      <w:r>
        <w:t>Dokumen Batch 05 ini membawakan 10 set lengkap siri video 3 babak (3 Scene) bersiri berangkai dengan elemen komedi santai masyarakat Malaysia ('lawak santai tapi sampai'). Scene 1 dan 2 memaparkan situasi kelakar seperti botol tumbler viral isi air paip cerek, korek tabung syiling anak untuk bayar kurier COD, mesin espresso mewah jadi hiasan dapur, membedah tiub ubat gigi dengan gunting, menimbun baju bundle sampai penuh bilik stor, tepuk dahi bayar denda tiket parkir hilang, joran canggih bawa balik daun kering, terjebak kupon pos percuma sampai tambah belanja, kasut futsal baharu sekadar duduk bangku simpanan, dan isi minyak RM10 sampai jarum meter menggigil. Scene 3 membawakan hos wanita live-action berhijab kemas dan berkaca mata moden yang menghubungkan iktibar tersebut kepada solusi simpanan emas fizikal Public Gold.</w:t>
      </w:r>
    </w:p>
    <w:p>
      <w:pPr>
        <w:pStyle w:val="Heading2"/>
      </w:pPr>
      <w:r>
        <w:t>1. Peraturan Teras &amp; Etiket Aurat Terperinci</w:t>
      </w:r>
    </w:p>
    <w:p>
      <w:pPr>
        <w:spacing w:line="276" w:lineRule="auto" w:after="240"/>
      </w:pPr>
      <w:r>
        <w:t>• Strict Zero Gold Rule (Scene 1 &amp; Scene 2): Bebas sepenuhnya daripada sebarang visual emas fizikal (jongkong, syiling, dinar, barang kemas) dan dilarang menyebut perkataan 'emas' atau 'gold' dalam dialog Scene 1 dan 2.</w:t>
        <w:br/>
        <w:t>• Penutupan Aurat Sempurna (Mandatori Semua Watak Utama &amp; Sampingan): Dalam setiap situasi komedi, semua watak sampingan (kurier posmen, pekerja stesen minyak, pengunjung mall, rakan futsal) wajib menutup aurat sempurna. Watak wanita sampingan bertudung kemas sempurna, berbaju longgar lengan panjang melepasi pergelangan tangan, tidak ketat dan tidak jarang. Watak lelaki sampingan berseluar panjang melepasi lutut dan berpakaian sopan. Hos wanita di Scene 3 wajib berhijab kemas dan memakai inner handsocks menutup pergelangan tangan (dinyatakan dalam 3 lokasi mandatori: Main Character, Requirements, dan Video Prompt).</w:t>
        <w:br/>
        <w:t>• Aksesori Cermin Mata (Hos Scene 3): Hos wanita sentiasa memakai cermin mata moden berbingkai nipis (stylish modern slim-frame spectacles) yang konsisten di semua panel dan video.</w:t>
        <w:br/>
        <w:t>• Larangan Tabung Ayam/Khinzir: Dilarang memasukkan objek atau simbol tabung khinzir (piggy bank) dalam keseluruhan babak.</w:t>
      </w:r>
    </w:p>
    <w:p>
      <w:pPr>
        <w:pStyle w:val="Heading2"/>
      </w:pPr>
      <w:r>
        <w:t>2. Character Reference Sheet</w:t>
      </w:r>
    </w:p>
    <w:p>
      <w:pPr>
        <w:spacing w:line="276" w:lineRule="auto" w:after="280"/>
      </w:pPr>
      <w:r>
        <w:t>• Amir (Animasi 3D, 25 Tahun): Pemuda bersahaja, berambut hitam kemas, berpakaian kemas sopan. Watak 'straight man' yang memberi teguran bernas dan punchline realiti kewangan.</w:t>
        <w:br/>
        <w:t>• Hafiz (Animasi 3D, 25 Tahun): Pemuda ekspresif dengan mimik muka lucu dan gelagat bersahaja, berpakaian kasual santai sopan. Sering berdepan situasi kelakar akibat nafsu belanja spontan tetapi mudah kembali ke pangkal jalan.</w:t>
        <w:br/>
        <w:t>• Hos Wanita Live-Action (Scene 3): Wanita Melayu profesional berhijab pastel beige kemas, memakai cermin mata moden berbingkai nipis elegan, blaus hijau zamrud sopan berlengan panjang penuh dengan inner handsocks menutup pergelangan tangan.</w:t>
        <w:br/>
        <w:t>• Watak-watak Sampingan (Kurier, Rakan, Petugas Kaunter): Semua lelaki berseluar panjang sopan; semua wanita bertudung sempurna, berpakaian longgar dan berlengan panjang menutup aurat penuh.</w:t>
      </w:r>
    </w:p>
    <w:p>
      <w:r>
        <w:br w:type="page"/>
      </w:r>
    </w:p>
    <w:p>
      <w:pPr>
        <w:pStyle w:val="Heading1"/>
        <w:spacing w:before="240" w:after="80"/>
      </w:pPr>
      <w:r>
        <w:t>Set 41: Tumbler Viral Ratusan Ringgit Isi Air Paip Cerek</w:t>
      </w:r>
    </w:p>
    <w:p>
      <w:pPr>
        <w:spacing w:after="200"/>
      </w:pPr>
      <w:r>
        <w:rPr>
          <w:i/>
          <w:color w:val="4B5563"/>
        </w:rPr>
        <w:t>Arka Komedi Santai (3 Scene) | Gaya Bukaan Hos: Gaya 1: Situasi Harian</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office pantry counter, Hafiz proudly showing off an expensive pastel designer thermal tumbler with prominent branding, pouring plain lukewarm water from an old dented aluminum kettle with a hilarious boastful grin, Amir watching with folded arms smirking. All male characters wear decent, modest everyday clothing with full-length trousers covering their aurat properly. All background or side female characters wear proper modest hijabs and loose-fitting modest dresses covering aurat completely. High comedic expression,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funny self-inflicted situation)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his absurd spending habit is caught red-handed.</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"Botol tumbler viral beratur beli!"</w:t>
            </w:r>
          </w:p>
          <w:p>
            <w:pPr>
              <w:spacing w:before="20" w:after="20" w:line="276" w:lineRule="auto"/>
            </w:pPr>
            <w:r>
              <w:rPr>
                <w:rFonts w:ascii="Consolas" w:hAnsi="Consolas"/>
                <w:color w:val="1F2937"/>
                <w:sz w:val="17"/>
              </w:rPr>
              <w:t>Hafiz: "Dua ratus ringgit terbang tadi."</w:t>
            </w:r>
          </w:p>
          <w:p>
            <w:pPr>
              <w:spacing w:before="20" w:after="20" w:line="276" w:lineRule="auto"/>
            </w:pPr>
            <w:r>
              <w:rPr>
                <w:rFonts w:ascii="Consolas" w:hAnsi="Consolas"/>
                <w:color w:val="1F2937"/>
                <w:sz w:val="17"/>
              </w:rPr>
              <w:t>Amir: "Tapi dalam isi air cerek?"</w:t>
            </w:r>
          </w:p>
          <w:p>
            <w:pPr>
              <w:spacing w:before="20" w:after="20" w:line="276" w:lineRule="auto"/>
            </w:pPr>
            <w:r>
              <w:rPr>
                <w:rFonts w:ascii="Consolas" w:hAnsi="Consolas"/>
                <w:color w:val="1F2937"/>
                <w:sz w:val="17"/>
              </w:rPr>
              <w:t>Hafiz: "Janji nampak bergaya depan kawan!"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ambient room tone.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bright office pantry, Hafiz happily drinking water from a simple, durable everyday flask, having allocated his extra cash into a disciplined bank savings deposit, Amir giving an approving nod.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"Botol biasa pun sama fungsi."</w:t>
            </w:r>
          </w:p>
          <w:p>
            <w:pPr>
              <w:spacing w:before="20" w:after="20" w:line="276" w:lineRule="auto"/>
            </w:pPr>
            <w:r>
              <w:rPr>
                <w:rFonts w:ascii="Consolas" w:hAnsi="Consolas"/>
                <w:color w:val="1F2937"/>
                <w:sz w:val="17"/>
              </w:rPr>
              <w:t>Hafiz: "Duit lebihan masuk akaun simpanan."</w:t>
            </w:r>
          </w:p>
          <w:p>
            <w:pPr>
              <w:spacing w:before="20" w:after="20" w:line="276" w:lineRule="auto"/>
            </w:pPr>
            <w:r>
              <w:rPr>
                <w:rFonts w:ascii="Consolas" w:hAnsi="Consolas"/>
                <w:color w:val="1F2937"/>
                <w:sz w:val="17"/>
              </w:rPr>
              <w:t>Amir: "Bagus, elak terpedaya trend membazir."</w:t>
            </w:r>
          </w:p>
          <w:p>
            <w:pPr>
              <w:spacing w:before="20" w:after="20" w:line="276" w:lineRule="auto"/>
            </w:pPr>
            <w:r>
              <w:rPr>
                <w:rFonts w:ascii="Consolas" w:hAnsi="Consolas"/>
                <w:color w:val="1F2937"/>
                <w:sz w:val="17"/>
              </w:rPr>
              <w:t>Hafiz: "Tenang minum tanpa beban hutang!"</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1: Situasi Harian),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1: Situasi Harian).</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"Pernah beli barang ikut trend?"</w:t>
            </w:r>
          </w:p>
          <w:p>
            <w:pPr>
              <w:spacing w:before="20" w:after="20" w:line="276" w:lineRule="auto"/>
            </w:pPr>
            <w:r>
              <w:rPr>
                <w:rFonts w:ascii="Consolas" w:hAnsi="Consolas"/>
                <w:color w:val="1F2937"/>
                <w:sz w:val="17"/>
              </w:rPr>
              <w:t>"Hanya untuk kepuasan pandangan orang."</w:t>
            </w:r>
          </w:p>
          <w:p>
            <w:pPr>
              <w:spacing w:before="20" w:after="20" w:line="276" w:lineRule="auto"/>
            </w:pPr>
            <w:r>
              <w:rPr>
                <w:rFonts w:ascii="Consolas" w:hAnsi="Consolas"/>
                <w:color w:val="1F2937"/>
                <w:sz w:val="17"/>
              </w:rPr>
              <w:t>"Tukarkan wang belanja kepada emas,"</w:t>
            </w:r>
          </w:p>
          <w:p>
            <w:pPr>
              <w:spacing w:before="20" w:after="20" w:line="276" w:lineRule="auto"/>
            </w:pPr>
            <w:r>
              <w:rPr>
                <w:rFonts w:ascii="Consolas" w:hAnsi="Consolas"/>
                <w:color w:val="1F2937"/>
                <w:sz w:val="17"/>
              </w:rPr>
              <w:t>"nilai kekayaan anda kekal abadi!"</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42: Korek Tabung Syiling Anak Bayar Barang COD</w:t>
      </w:r>
    </w:p>
    <w:p>
      <w:pPr>
        <w:spacing w:after="200"/>
      </w:pPr>
      <w:r>
        <w:rPr>
          <w:i/>
          <w:color w:val="4B5563"/>
        </w:rPr>
        <w:t>Arka Komedi Santai (3 Scene) | Gaya Bukaan Hos: Gaya 2: Pengakuan Silap</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front entrance porch of a Malaysian terrace house, a courier motorcyclist in modest uniform waiting outside the gate holding a parcel, Hafiz sheepishly handing over a heavy plastic jar overflowing with 10-cent and 20-cent coins, Amir chuckling behind. All male characters wear decent, modest everyday clothing with full-length trousers covering their aurat properly. All background or side female characters wear proper modest hijabs and loose-fitting modest dresses covering aurat completely. High comedic expression,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funny self-inflicted situation)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his absurd spending habit is caught red-handed.</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"Posmen depan pintu minta bayaran!"</w:t>
            </w:r>
          </w:p>
          <w:p>
            <w:pPr>
              <w:spacing w:before="20" w:after="20" w:line="276" w:lineRule="auto"/>
            </w:pPr>
            <w:r>
              <w:rPr>
                <w:rFonts w:ascii="Consolas" w:hAnsi="Consolas"/>
                <w:color w:val="1F2937"/>
                <w:sz w:val="17"/>
              </w:rPr>
              <w:t>Hafiz: "Terpaksa korek tabung syiling rumah."</w:t>
            </w:r>
          </w:p>
          <w:p>
            <w:pPr>
              <w:spacing w:before="20" w:after="20" w:line="276" w:lineRule="auto"/>
            </w:pPr>
            <w:r>
              <w:rPr>
                <w:rFonts w:ascii="Consolas" w:hAnsi="Consolas"/>
                <w:color w:val="1F2937"/>
                <w:sz w:val="17"/>
              </w:rPr>
              <w:t>Amir: "Beli barang langsung tiada tunai?"</w:t>
            </w:r>
          </w:p>
          <w:p>
            <w:pPr>
              <w:spacing w:before="20" w:after="20" w:line="276" w:lineRule="auto"/>
            </w:pPr>
            <w:r>
              <w:rPr>
                <w:rFonts w:ascii="Consolas" w:hAnsi="Consolas"/>
                <w:color w:val="1F2937"/>
                <w:sz w:val="17"/>
              </w:rPr>
              <w:t>Hafiz: "Tergoda beli tanpa rancang bajet!"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ambient room tone.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clean terrace house living room, Hafiz reviewing his online orders with strict budgeting, no longer buying unnecessary COD packages and having safely restored the family coin jar, Amir smiling in support.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"Sekarang berhenti beli bukan-bukan online."</w:t>
            </w:r>
          </w:p>
          <w:p>
            <w:pPr>
              <w:spacing w:before="20" w:after="20" w:line="276" w:lineRule="auto"/>
            </w:pPr>
            <w:r>
              <w:rPr>
                <w:rFonts w:ascii="Consolas" w:hAnsi="Consolas"/>
                <w:color w:val="1F2937"/>
                <w:sz w:val="17"/>
              </w:rPr>
              <w:t>Hafiz: "Tabung syiling anak ganti balik."</w:t>
            </w:r>
          </w:p>
          <w:p>
            <w:pPr>
              <w:spacing w:before="20" w:after="20" w:line="276" w:lineRule="auto"/>
            </w:pPr>
            <w:r>
              <w:rPr>
                <w:rFonts w:ascii="Consolas" w:hAnsi="Consolas"/>
                <w:color w:val="1F2937"/>
                <w:sz w:val="17"/>
              </w:rPr>
              <w:t>Amir: "Tindakan matang elak tabiat boros."</w:t>
            </w:r>
          </w:p>
          <w:p>
            <w:pPr>
              <w:spacing w:before="20" w:after="20" w:line="276" w:lineRule="auto"/>
            </w:pPr>
            <w:r>
              <w:rPr>
                <w:rFonts w:ascii="Consolas" w:hAnsi="Consolas"/>
                <w:color w:val="1F2937"/>
                <w:sz w:val="17"/>
              </w:rPr>
              <w:t>Hafiz: "Duit simpanan selamat dalam tangan!"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2: Pengakuan Silap),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2: Pengakuan Silap).</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"Saya dulu kerap berbelanja spontan,"</w:t>
            </w:r>
          </w:p>
          <w:p>
            <w:pPr>
              <w:spacing w:before="20" w:after="20" w:line="276" w:lineRule="auto"/>
            </w:pPr>
            <w:r>
              <w:rPr>
                <w:rFonts w:ascii="Consolas" w:hAnsi="Consolas"/>
                <w:color w:val="1F2937"/>
                <w:sz w:val="17"/>
              </w:rPr>
              <w:t>"hujung bulan tercari-cari wang tunai."</w:t>
            </w:r>
          </w:p>
          <w:p>
            <w:pPr>
              <w:spacing w:before="20" w:after="20" w:line="276" w:lineRule="auto"/>
            </w:pPr>
            <w:r>
              <w:rPr>
                <w:rFonts w:ascii="Consolas" w:hAnsi="Consolas"/>
                <w:color w:val="1F2937"/>
                <w:sz w:val="17"/>
              </w:rPr>
              <w:t>"Bila simpan emas secara konsisten,"</w:t>
            </w:r>
          </w:p>
          <w:p>
            <w:pPr>
              <w:spacing w:before="20" w:after="20" w:line="276" w:lineRule="auto"/>
            </w:pPr>
            <w:r>
              <w:rPr>
                <w:rFonts w:ascii="Consolas" w:hAnsi="Consolas"/>
                <w:color w:val="1F2937"/>
                <w:sz w:val="17"/>
              </w:rPr>
              <w:t>"kewangan keluarga kini lebih teratur!"</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43: Mesin Kopi Mewah Jadi Perhiasan Dapur</w:t>
      </w:r>
    </w:p>
    <w:p>
      <w:pPr>
        <w:spacing w:after="200"/>
      </w:pPr>
      <w:r>
        <w:rPr>
          <w:i/>
          <w:color w:val="4B5563"/>
        </w:rPr>
        <w:t>Arka Komedi Santai (3 Scene) | Gaya Bukaan Hos: Gaya 3: Jawab Bantahan</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apartment kitchen counter, a massive shiny Italian espresso machine with chrome levers sitting proudly covered in fine dust, Hafiz casually stirring a mug of cheap instant 3-in-1 coffee packet with a plastic spoon, Amir pointing at the machine laughing. All male characters wear decent, modest everyday clothing with full-length trousers covering their aurat properly. All background or side female characters wear proper modest hijabs and loose-fitting modest dresses covering aurat completely. High comedic expression,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funny self-inflicted situation)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his absurd spending habit is caught red-handed.</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"Mesin kopi barista aku beli!"</w:t>
            </w:r>
          </w:p>
          <w:p>
            <w:pPr>
              <w:spacing w:before="20" w:after="20" w:line="276" w:lineRule="auto"/>
            </w:pPr>
            <w:r>
              <w:rPr>
                <w:rFonts w:ascii="Consolas" w:hAnsi="Consolas"/>
                <w:color w:val="1F2937"/>
                <w:sz w:val="17"/>
              </w:rPr>
              <w:t>Hafiz: "Sekarang bancuh kopi paket juga."</w:t>
            </w:r>
          </w:p>
          <w:p>
            <w:pPr>
              <w:spacing w:before="20" w:after="20" w:line="276" w:lineRule="auto"/>
            </w:pPr>
            <w:r>
              <w:rPr>
                <w:rFonts w:ascii="Consolas" w:hAnsi="Consolas"/>
                <w:color w:val="1F2937"/>
                <w:sz w:val="17"/>
              </w:rPr>
              <w:t>Amir: "Beli mahal buat perhiasan dapur?"</w:t>
            </w:r>
          </w:p>
          <w:p>
            <w:pPr>
              <w:spacing w:before="20" w:after="20" w:line="276" w:lineRule="auto"/>
            </w:pPr>
            <w:r>
              <w:rPr>
                <w:rFonts w:ascii="Consolas" w:hAnsi="Consolas"/>
                <w:color w:val="1F2937"/>
                <w:sz w:val="17"/>
              </w:rPr>
              <w:t>Hafiz: "Malas nak cuci mesin Amir!"</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ambient room tone.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tidy apartment kitchen, the idle coffee machine now sold, Hafiz happily preparing a simple, fresh brew while checking his restored bank account balance, Amir clinking mugs with him in camaraderie.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"Mesin kopi tu dah jual."</w:t>
            </w:r>
          </w:p>
          <w:p>
            <w:pPr>
              <w:spacing w:before="20" w:after="20" w:line="276" w:lineRule="auto"/>
            </w:pPr>
            <w:r>
              <w:rPr>
                <w:rFonts w:ascii="Consolas" w:hAnsi="Consolas"/>
                <w:color w:val="1F2937"/>
                <w:sz w:val="17"/>
              </w:rPr>
              <w:t>Hafiz: "Duit jualan masuk akaun simpanan."</w:t>
            </w:r>
          </w:p>
          <w:p>
            <w:pPr>
              <w:spacing w:before="20" w:after="20" w:line="276" w:lineRule="auto"/>
            </w:pPr>
            <w:r>
              <w:rPr>
                <w:rFonts w:ascii="Consolas" w:hAnsi="Consolas"/>
                <w:color w:val="1F2937"/>
                <w:sz w:val="17"/>
              </w:rPr>
              <w:t>Amir: "Bagus, pulihkan aliran tunai segera."</w:t>
            </w:r>
          </w:p>
          <w:p>
            <w:pPr>
              <w:spacing w:before="20" w:after="20" w:line="276" w:lineRule="auto"/>
            </w:pPr>
            <w:r>
              <w:rPr>
                <w:rFonts w:ascii="Consolas" w:hAnsi="Consolas"/>
                <w:color w:val="1F2937"/>
                <w:sz w:val="17"/>
              </w:rPr>
              <w:t>Hafiz: "Dapur lapang poket pun selamat!"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3: Jawab Bantahan),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3: Jawab Bantahan).</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"Ada kata barangan canggih menjimatkan,"</w:t>
            </w:r>
          </w:p>
          <w:p>
            <w:pPr>
              <w:spacing w:before="20" w:after="20" w:line="276" w:lineRule="auto"/>
            </w:pPr>
            <w:r>
              <w:rPr>
                <w:rFonts w:ascii="Consolas" w:hAnsi="Consolas"/>
                <w:color w:val="1F2937"/>
                <w:sz w:val="17"/>
              </w:rPr>
              <w:t>"hakikatnya nafsu membeli yang menguasai."</w:t>
            </w:r>
          </w:p>
          <w:p>
            <w:pPr>
              <w:spacing w:before="20" w:after="20" w:line="276" w:lineRule="auto"/>
            </w:pPr>
            <w:r>
              <w:rPr>
                <w:rFonts w:ascii="Consolas" w:hAnsi="Consolas"/>
                <w:color w:val="1F2937"/>
                <w:sz w:val="17"/>
              </w:rPr>
              <w:t>"Simpanlah modal dalam bentuk emas,"</w:t>
            </w:r>
          </w:p>
          <w:p>
            <w:pPr>
              <w:spacing w:before="20" w:after="20" w:line="276" w:lineRule="auto"/>
            </w:pPr>
            <w:r>
              <w:rPr>
                <w:rFonts w:ascii="Consolas" w:hAnsi="Consolas"/>
                <w:color w:val="1F2937"/>
                <w:sz w:val="17"/>
              </w:rPr>
              <w:t>"aset sebenar lindungi masa depan!"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44: Bedah Tiub Ubat Gigi Jimat Ekstrem Hujung Bulan</w:t>
      </w:r>
    </w:p>
    <w:p>
      <w:pPr>
        <w:spacing w:after="200"/>
      </w:pPr>
      <w:r>
        <w:rPr>
          <w:i/>
          <w:color w:val="4B5563"/>
        </w:rPr>
        <w:t>Arka Komedi Santai (3 Scene) | Gaya Bukaan Hos: Gaya 4: Soalan + Reveal</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bathroom sink counter, Hafiz with intense comedic surgeon concentration using large kitchen scissors to dissect a completely squashed toothpaste tube trying to scrape out microscopic white paste, Amir leaning on the doorframe shaking head. All male characters wear decent, modest everyday clothing with full-length trousers covering their aurat properly. All background or side female characters wear proper modest hijabs and loose-fitting modest dresses covering aurat completely. High comedic expression,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funny self-inflicted situation)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his absurd spending habit is caught red-handed.</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"Gunting tiub ubat gigi tadi!"</w:t>
            </w:r>
          </w:p>
          <w:p>
            <w:pPr>
              <w:spacing w:before="20" w:after="20" w:line="276" w:lineRule="auto"/>
            </w:pPr>
            <w:r>
              <w:rPr>
                <w:rFonts w:ascii="Consolas" w:hAnsi="Consolas"/>
                <w:color w:val="1F2937"/>
                <w:sz w:val="17"/>
              </w:rPr>
              <w:t>Hafiz: "Kikis sisa putih sampai licin."</w:t>
            </w:r>
          </w:p>
          <w:p>
            <w:pPr>
              <w:spacing w:before="20" w:after="20" w:line="276" w:lineRule="auto"/>
            </w:pPr>
            <w:r>
              <w:rPr>
                <w:rFonts w:ascii="Consolas" w:hAnsi="Consolas"/>
                <w:color w:val="1F2937"/>
                <w:sz w:val="17"/>
              </w:rPr>
              <w:t>Amir: "Sampai macam tu sekali berjimat?"</w:t>
            </w:r>
          </w:p>
          <w:p>
            <w:pPr>
              <w:spacing w:before="20" w:after="20" w:line="276" w:lineRule="auto"/>
            </w:pPr>
            <w:r>
              <w:rPr>
                <w:rFonts w:ascii="Consolas" w:hAnsi="Consolas"/>
                <w:color w:val="1F2937"/>
                <w:sz w:val="17"/>
              </w:rPr>
              <w:t>Hafiz: "Tunggu gaji masuk minggu depan!"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ambient room tone.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bright bathroom and kitchen area, Hafiz smiling calmly with household essentials neatly stocked from an allocated monthly shopping budget, no more frantic end-of-month scavenging, Amir giving a thumbs-up.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"Sekarang ada bajet kecemasan bulanan."</w:t>
            </w:r>
          </w:p>
          <w:p>
            <w:pPr>
              <w:spacing w:before="20" w:after="20" w:line="276" w:lineRule="auto"/>
            </w:pPr>
            <w:r>
              <w:rPr>
                <w:rFonts w:ascii="Consolas" w:hAnsi="Consolas"/>
                <w:color w:val="1F2937"/>
                <w:sz w:val="17"/>
              </w:rPr>
              <w:t>Hafiz: "Keperluan asas sentiasa cukup tersedia."</w:t>
            </w:r>
          </w:p>
          <w:p>
            <w:pPr>
              <w:spacing w:before="20" w:after="20" w:line="276" w:lineRule="auto"/>
            </w:pPr>
            <w:r>
              <w:rPr>
                <w:rFonts w:ascii="Consolas" w:hAnsi="Consolas"/>
                <w:color w:val="1F2937"/>
                <w:sz w:val="17"/>
              </w:rPr>
              <w:t>Amir: "Disiplin awal elak sesak kemudian."</w:t>
            </w:r>
          </w:p>
          <w:p>
            <w:pPr>
              <w:spacing w:before="20" w:after="20" w:line="276" w:lineRule="auto"/>
            </w:pPr>
            <w:r>
              <w:rPr>
                <w:rFonts w:ascii="Consolas" w:hAnsi="Consolas"/>
                <w:color w:val="1F2937"/>
                <w:sz w:val="17"/>
              </w:rPr>
              <w:t>Hafiz: "Tak payah bedah ubat gigi!"</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4: Soalan + Reveal),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4: Soalan + Reveal).</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"Tahu tak kenapa kita sesak?"</w:t>
            </w:r>
          </w:p>
          <w:p>
            <w:pPr>
              <w:spacing w:before="20" w:after="20" w:line="276" w:lineRule="auto"/>
            </w:pPr>
            <w:r>
              <w:rPr>
                <w:rFonts w:ascii="Consolas" w:hAnsi="Consolas"/>
                <w:color w:val="1F2937"/>
                <w:sz w:val="17"/>
              </w:rPr>
              <w:t>"Tiada perancangan awal membina simpanan."</w:t>
            </w:r>
          </w:p>
          <w:p>
            <w:pPr>
              <w:spacing w:before="20" w:after="20" w:line="276" w:lineRule="auto"/>
            </w:pPr>
            <w:r>
              <w:rPr>
                <w:rFonts w:ascii="Consolas" w:hAnsi="Consolas"/>
                <w:color w:val="1F2937"/>
                <w:sz w:val="17"/>
              </w:rPr>
              <w:t>"Kunci pendapatan dengan emas fizikal,"</w:t>
            </w:r>
          </w:p>
          <w:p>
            <w:pPr>
              <w:spacing w:before="20" w:after="20" w:line="276" w:lineRule="auto"/>
            </w:pPr>
            <w:r>
              <w:rPr>
                <w:rFonts w:ascii="Consolas" w:hAnsi="Consolas"/>
                <w:color w:val="1F2937"/>
                <w:sz w:val="17"/>
              </w:rPr>
              <w:t>"hidup tenang tanpa rasa terdesak!"</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45: Beli Baju Bundle Murah Penuh Bilik Stor</w:t>
      </w:r>
    </w:p>
    <w:p>
      <w:pPr>
        <w:spacing w:after="200"/>
      </w:pPr>
      <w:r>
        <w:rPr>
          <w:i/>
          <w:color w:val="4B5563"/>
        </w:rPr>
        <w:t>Arka Komedi Santai (3 Scene) | Gaya Bukaan Hos: Gaya 5: Milestone</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apartment spare bedroom, towering piles of thrifted clothing (bundle shirts and jackets) stacked up like mountains, Hafiz buried up to his waist in clothes holding an odd vintage oversized shirt looking dazed, Amir standing at the doorway amused. All male characters wear decent, modest everyday clothing with full-length trousers covering their aurat properly. All background or side female characters wear proper modest hijabs and loose-fitting modest dresses covering aurat completely. High comedic expression,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funny self-inflicted situation)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his absurd spending habit is caught red-handed.</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"Konon beli baju lima ringgit."</w:t>
            </w:r>
          </w:p>
          <w:p>
            <w:pPr>
              <w:spacing w:before="20" w:after="20" w:line="276" w:lineRule="auto"/>
            </w:pPr>
            <w:r>
              <w:rPr>
                <w:rFonts w:ascii="Consolas" w:hAnsi="Consolas"/>
                <w:color w:val="1F2937"/>
                <w:sz w:val="17"/>
              </w:rPr>
              <w:t>Hafiz: "Tengok-tengok penuh berpuluh helai baju!"</w:t>
            </w:r>
          </w:p>
          <w:p>
            <w:pPr>
              <w:spacing w:before="20" w:after="20" w:line="276" w:lineRule="auto"/>
            </w:pPr>
            <w:r>
              <w:rPr>
                <w:rFonts w:ascii="Consolas" w:hAnsi="Consolas"/>
                <w:color w:val="1F2937"/>
                <w:sz w:val="17"/>
              </w:rPr>
              <w:t>Amir: "Beli banyak tapi tak pakai?"</w:t>
            </w:r>
          </w:p>
          <w:p>
            <w:pPr>
              <w:spacing w:before="20" w:after="20" w:line="276" w:lineRule="auto"/>
            </w:pPr>
            <w:r>
              <w:rPr>
                <w:rFonts w:ascii="Consolas" w:hAnsi="Consolas"/>
                <w:color w:val="1F2937"/>
                <w:sz w:val="17"/>
              </w:rPr>
              <w:t>Hafiz: "Murah sangat sampai gelap mata!"</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ambient room tone.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spacious, decluttered apartment room, Hafiz happily organizing a compact, stylish capsule wardrobe with only clothes he truly wears, having donated excess and saved hundreds, Amir smiling proudly.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"Baju terbiar aku sedekahkan semua."</w:t>
            </w:r>
          </w:p>
          <w:p>
            <w:pPr>
              <w:spacing w:before="20" w:after="20" w:line="276" w:lineRule="auto"/>
            </w:pPr>
            <w:r>
              <w:rPr>
                <w:rFonts w:ascii="Consolas" w:hAnsi="Consolas"/>
                <w:color w:val="1F2937"/>
                <w:sz w:val="17"/>
              </w:rPr>
              <w:t>Hafiz: "Sekarang beli bila perlu saja."</w:t>
            </w:r>
          </w:p>
          <w:p>
            <w:pPr>
              <w:spacing w:before="20" w:after="20" w:line="276" w:lineRule="auto"/>
            </w:pPr>
            <w:r>
              <w:rPr>
                <w:rFonts w:ascii="Consolas" w:hAnsi="Consolas"/>
                <w:color w:val="1F2937"/>
                <w:sz w:val="17"/>
              </w:rPr>
              <w:t>Amir: "Rumah kemas wang pun selamat."</w:t>
            </w:r>
          </w:p>
          <w:p>
            <w:pPr>
              <w:spacing w:before="20" w:after="20" w:line="276" w:lineRule="auto"/>
            </w:pPr>
            <w:r>
              <w:rPr>
                <w:rFonts w:ascii="Consolas" w:hAnsi="Consolas"/>
                <w:color w:val="1F2937"/>
                <w:sz w:val="17"/>
              </w:rPr>
              <w:t>Hafiz: "Jimat banyak belanja pakaian harian!"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5: Milestone),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5: Milestone).</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"Alhamdulillah genap setahun amalkan sederhana,"</w:t>
            </w:r>
          </w:p>
          <w:p>
            <w:pPr>
              <w:spacing w:before="20" w:after="20" w:line="276" w:lineRule="auto"/>
            </w:pPr>
            <w:r>
              <w:rPr>
                <w:rFonts w:ascii="Consolas" w:hAnsi="Consolas"/>
                <w:color w:val="1F2937"/>
                <w:sz w:val="17"/>
              </w:rPr>
              <w:t>"elak belanja kecil yang menimbun."</w:t>
            </w:r>
          </w:p>
          <w:p>
            <w:pPr>
              <w:spacing w:before="20" w:after="20" w:line="276" w:lineRule="auto"/>
            </w:pPr>
            <w:r>
              <w:rPr>
                <w:rFonts w:ascii="Consolas" w:hAnsi="Consolas"/>
                <w:color w:val="1F2937"/>
                <w:sz w:val="17"/>
              </w:rPr>
              <w:t>"Alihkan wang kepada simpanan emas,"</w:t>
            </w:r>
          </w:p>
          <w:p>
            <w:pPr>
              <w:spacing w:before="20" w:after="20" w:line="276" w:lineRule="auto"/>
            </w:pPr>
            <w:r>
              <w:rPr>
                <w:rFonts w:ascii="Consolas" w:hAnsi="Consolas"/>
                <w:color w:val="1F2937"/>
                <w:sz w:val="17"/>
              </w:rPr>
              <w:t>"kekayaan terbina secara sangat kukuh!"</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46: Tepuk Dahi Bayar Denda Tiket Parkir Hilang</w:t>
      </w:r>
    </w:p>
    <w:p>
      <w:pPr>
        <w:spacing w:after="200"/>
      </w:pPr>
      <w:r>
        <w:rPr>
          <w:i/>
          <w:color w:val="4B5563"/>
        </w:rPr>
        <w:t>Arka Komedi Santai (3 Scene) | Gaya Bukaan Hos: Gaya 6: Sasaran Persona</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shopping mall carpark autopay machine, Hafiz slapping his forehead in dramatic cartoon despair as the machine screen flashes a red RM50 penalty fine for a misplaced parking ticket, Amir pointing at the payment slot with a grin. All male characters wear decent, modest everyday clothing with full-length trousers covering their aurat properly. All background or side female characters wear proper modest hijabs and loose-fitting modest dresses covering aurat completely. High comedic expression,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funny self-inflicted situation)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his absurd spending habit is caught red-handed.</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"Tiket parkir kereta aku hilang!"</w:t>
            </w:r>
          </w:p>
          <w:p>
            <w:pPr>
              <w:spacing w:before="20" w:after="20" w:line="276" w:lineRule="auto"/>
            </w:pPr>
            <w:r>
              <w:rPr>
                <w:rFonts w:ascii="Consolas" w:hAnsi="Consolas"/>
                <w:color w:val="1F2937"/>
                <w:sz w:val="17"/>
              </w:rPr>
              <w:t>Hafiz: "Kena bayar denda lima puluh!"</w:t>
            </w:r>
          </w:p>
          <w:p>
            <w:pPr>
              <w:spacing w:before="20" w:after="20" w:line="276" w:lineRule="auto"/>
            </w:pPr>
            <w:r>
              <w:rPr>
                <w:rFonts w:ascii="Consolas" w:hAnsi="Consolas"/>
                <w:color w:val="1F2937"/>
                <w:sz w:val="17"/>
              </w:rPr>
              <w:t>Amir: "Caj parkir asal baru tiga?"</w:t>
            </w:r>
          </w:p>
          <w:p>
            <w:pPr>
              <w:spacing w:before="20" w:after="20" w:line="276" w:lineRule="auto"/>
            </w:pPr>
            <w:r>
              <w:rPr>
                <w:rFonts w:ascii="Consolas" w:hAnsi="Consolas"/>
                <w:color w:val="1F2937"/>
                <w:sz w:val="17"/>
              </w:rPr>
              <w:t>Hafiz: "Melayang duit makan tengah hari!"</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ambient room tone.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shopping mall exit lobby, Hafiz calmly tapping his electronic payment card with a small sensible parking fee, smiling with peace of mind and organized habits, Amir walking alongside him.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"Sekarang simpan tiket elok-elok selalu."</w:t>
            </w:r>
          </w:p>
          <w:p>
            <w:pPr>
              <w:spacing w:before="20" w:after="20" w:line="276" w:lineRule="auto"/>
            </w:pPr>
            <w:r>
              <w:rPr>
                <w:rFonts w:ascii="Consolas" w:hAnsi="Consolas"/>
                <w:color w:val="1F2937"/>
                <w:sz w:val="17"/>
              </w:rPr>
              <w:t>Hafiz: "Guna bayaran kad tanpa tunai."</w:t>
            </w:r>
          </w:p>
          <w:p>
            <w:pPr>
              <w:spacing w:before="20" w:after="20" w:line="276" w:lineRule="auto"/>
            </w:pPr>
            <w:r>
              <w:rPr>
                <w:rFonts w:ascii="Consolas" w:hAnsi="Consolas"/>
                <w:color w:val="1F2937"/>
                <w:sz w:val="17"/>
              </w:rPr>
              <w:t>Amir: "Bagus, teliti elak pembaziran sia-sia."</w:t>
            </w:r>
          </w:p>
          <w:p>
            <w:pPr>
              <w:spacing w:before="20" w:after="20" w:line="276" w:lineRule="auto"/>
            </w:pPr>
            <w:r>
              <w:rPr>
                <w:rFonts w:ascii="Consolas" w:hAnsi="Consolas"/>
                <w:color w:val="1F2937"/>
                <w:sz w:val="17"/>
              </w:rPr>
              <w:t>Hafiz: "Wang poket selamat tanpa denda!"</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6: Sasaran Persona),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6: Sasaran Persona).</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"Kalau anda pengguna kenderaan, dengar,"</w:t>
            </w:r>
          </w:p>
          <w:p>
            <w:pPr>
              <w:spacing w:before="20" w:after="20" w:line="276" w:lineRule="auto"/>
            </w:pPr>
            <w:r>
              <w:rPr>
                <w:rFonts w:ascii="Consolas" w:hAnsi="Consolas"/>
                <w:color w:val="1F2937"/>
                <w:sz w:val="17"/>
              </w:rPr>
              <w:t>"kebocoran kecil boleh merugikan wang."</w:t>
            </w:r>
          </w:p>
          <w:p>
            <w:pPr>
              <w:spacing w:before="20" w:after="20" w:line="276" w:lineRule="auto"/>
            </w:pPr>
            <w:r>
              <w:rPr>
                <w:rFonts w:ascii="Consolas" w:hAnsi="Consolas"/>
                <w:color w:val="1F2937"/>
                <w:sz w:val="17"/>
              </w:rPr>
              <w:t>"Didik diri menyimpan emas fizikal,"</w:t>
            </w:r>
          </w:p>
          <w:p>
            <w:pPr>
              <w:spacing w:before="20" w:after="20" w:line="276" w:lineRule="auto"/>
            </w:pPr>
            <w:r>
              <w:rPr>
                <w:rFonts w:ascii="Consolas" w:hAnsi="Consolas"/>
                <w:color w:val="1F2937"/>
                <w:sz w:val="17"/>
              </w:rPr>
              <w:t>"disiplin terbaik membina masa depan!"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47: Beli Joran Canggih Seharian Balik Bawa Daun</w:t>
      </w:r>
    </w:p>
    <w:p>
      <w:pPr>
        <w:spacing w:after="200"/>
      </w:pPr>
      <w:r>
        <w:rPr>
          <w:i/>
          <w:color w:val="4B5563"/>
        </w:rPr>
        <w:t>Arka Komedi Santai (3 Scene) | Gaya Bukaan Hos: Gaya 1: Situasi Harian</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seaside fishing jetty on a sunny afternoon, Hafiz decked out in professional angler vest holding a high-end carbon fiber fishing rod, staring in dismay at the hook catching only a soggy brown leaf while holding a small plastic bag of salted fish, Amir holding his hat laughing. All male characters wear decent, modest everyday clothing with full-length trousers covering their aurat properly. All background or side female characters wear proper modest hijabs and loose-fitting modest dresses covering aurat completely. High comedic expression,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funny self-inflicted situation)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his absurd spending habit is caught red-handed.</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"Joran pancing karbon paling mahal!"</w:t>
            </w:r>
          </w:p>
          <w:p>
            <w:pPr>
              <w:spacing w:before="20" w:after="20" w:line="276" w:lineRule="auto"/>
            </w:pPr>
            <w:r>
              <w:rPr>
                <w:rFonts w:ascii="Consolas" w:hAnsi="Consolas"/>
                <w:color w:val="1F2937"/>
                <w:sz w:val="17"/>
              </w:rPr>
              <w:t>Hafiz: "Seharian berjemur ikan tak makan."</w:t>
            </w:r>
          </w:p>
          <w:p>
            <w:pPr>
              <w:spacing w:before="20" w:after="20" w:line="276" w:lineRule="auto"/>
            </w:pPr>
            <w:r>
              <w:rPr>
                <w:rFonts w:ascii="Consolas" w:hAnsi="Consolas"/>
                <w:color w:val="1F2937"/>
                <w:sz w:val="17"/>
              </w:rPr>
              <w:t>Amir: "Beli ikan pasar baru dua puluh?"</w:t>
            </w:r>
          </w:p>
          <w:p>
            <w:pPr>
              <w:spacing w:before="20" w:after="20" w:line="276" w:lineRule="auto"/>
            </w:pPr>
            <w:r>
              <w:rPr>
                <w:rFonts w:ascii="Consolas" w:hAnsi="Consolas"/>
                <w:color w:val="1F2937"/>
                <w:sz w:val="17"/>
              </w:rPr>
              <w:t>Hafiz: "Hobi mahal hasil tiada Amir!"</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ambient room tone.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breezy fishing pier, Hafiz enjoying a relaxing afternoon by the sea with affordable basic gear, appreciating the calm sport without financial guilt or gear debt, Amir sharing a laugh with him.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"Peralatan memancing berpada kemampuan bajet."</w:t>
            </w:r>
          </w:p>
          <w:p>
            <w:pPr>
              <w:spacing w:before="20" w:after="20" w:line="276" w:lineRule="auto"/>
            </w:pPr>
            <w:r>
              <w:rPr>
                <w:rFonts w:ascii="Consolas" w:hAnsi="Consolas"/>
                <w:color w:val="1F2937"/>
                <w:sz w:val="17"/>
              </w:rPr>
              <w:t>Hafiz: "Hobi santai elak berhutang lagi."</w:t>
            </w:r>
          </w:p>
          <w:p>
            <w:pPr>
              <w:spacing w:before="20" w:after="20" w:line="276" w:lineRule="auto"/>
            </w:pPr>
            <w:r>
              <w:rPr>
                <w:rFonts w:ascii="Consolas" w:hAnsi="Consolas"/>
                <w:color w:val="1F2937"/>
                <w:sz w:val="17"/>
              </w:rPr>
              <w:t>Amir: "Bijak, utamakan keperluan sebelum hobi."</w:t>
            </w:r>
          </w:p>
          <w:p>
            <w:pPr>
              <w:spacing w:before="20" w:after="20" w:line="276" w:lineRule="auto"/>
            </w:pPr>
            <w:r>
              <w:rPr>
                <w:rFonts w:ascii="Consolas" w:hAnsi="Consolas"/>
                <w:color w:val="1F2937"/>
                <w:sz w:val="17"/>
              </w:rPr>
              <w:t>Hafiz: "Jiwa tenang poket pun tebal!"</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1: Situasi Harian),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1: Situasi Harian).</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"Tengok hobi moden makin mahal?"</w:t>
            </w:r>
          </w:p>
          <w:p>
            <w:pPr>
              <w:spacing w:before="20" w:after="20" w:line="276" w:lineRule="auto"/>
            </w:pPr>
            <w:r>
              <w:rPr>
                <w:rFonts w:ascii="Consolas" w:hAnsi="Consolas"/>
                <w:color w:val="1F2937"/>
                <w:sz w:val="17"/>
              </w:rPr>
              <w:t>"Jangan biarkan kehendak membebankan diri."</w:t>
            </w:r>
          </w:p>
          <w:p>
            <w:pPr>
              <w:spacing w:before="20" w:after="20" w:line="276" w:lineRule="auto"/>
            </w:pPr>
            <w:r>
              <w:rPr>
                <w:rFonts w:ascii="Consolas" w:hAnsi="Consolas"/>
                <w:color w:val="1F2937"/>
                <w:sz w:val="17"/>
              </w:rPr>
              <w:t>"Jadikan emas hobi simpanan masa,"</w:t>
            </w:r>
          </w:p>
          <w:p>
            <w:pPr>
              <w:spacing w:before="20" w:after="20" w:line="276" w:lineRule="auto"/>
            </w:pPr>
            <w:r>
              <w:rPr>
                <w:rFonts w:ascii="Consolas" w:hAnsi="Consolas"/>
                <w:color w:val="1F2937"/>
                <w:sz w:val="17"/>
              </w:rPr>
              <w:t>"aset fizikal bernilai sepanjang usia!"</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48: Rebut Baucar Pos Percuma Tambah Makanan Lain</w:t>
      </w:r>
    </w:p>
    <w:p>
      <w:pPr>
        <w:spacing w:after="200"/>
      </w:pPr>
      <w:r>
        <w:rPr>
          <w:i/>
          <w:color w:val="4B5563"/>
        </w:rPr>
        <w:t>Arka Komedi Santai (3 Scene) | Gaya Bukaan Hos: Gaya 2: Pengakuan Silap</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cozy living room couch, Hafiz smiling gleefully at his smartphone showing a food delivery app with a RM3 discount shipping voucher applied, while the dining table is piled with four unnecessary extra food containers, Amir shaking head at the food mountain. All male characters wear decent, modest everyday clothing with full-length trousers covering their aurat properly. All background or side female characters wear proper modest hijabs and loose-fitting modest dresses covering aurat completely. High comedic expression,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funny self-inflicted situation)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his absurd spending habit is caught red-handed.</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"Rebut baucar pos percuma tadi!"</w:t>
            </w:r>
          </w:p>
          <w:p>
            <w:pPr>
              <w:spacing w:before="20" w:after="20" w:line="276" w:lineRule="auto"/>
            </w:pPr>
            <w:r>
              <w:rPr>
                <w:rFonts w:ascii="Consolas" w:hAnsi="Consolas"/>
                <w:color w:val="1F2937"/>
                <w:sz w:val="17"/>
              </w:rPr>
              <w:t>Hafiz: "Sanggup tambah makanan empat puluh."</w:t>
            </w:r>
          </w:p>
          <w:p>
            <w:pPr>
              <w:spacing w:before="20" w:after="20" w:line="276" w:lineRule="auto"/>
            </w:pPr>
            <w:r>
              <w:rPr>
                <w:rFonts w:ascii="Consolas" w:hAnsi="Consolas"/>
                <w:color w:val="1F2937"/>
                <w:sz w:val="17"/>
              </w:rPr>
              <w:t>Amir: "Jimat tiga ringgit belanja lebih?"</w:t>
            </w:r>
          </w:p>
          <w:p>
            <w:pPr>
              <w:spacing w:before="20" w:after="20" w:line="276" w:lineRule="auto"/>
            </w:pPr>
            <w:r>
              <w:rPr>
                <w:rFonts w:ascii="Consolas" w:hAnsi="Consolas"/>
                <w:color w:val="1F2937"/>
                <w:sz w:val="17"/>
              </w:rPr>
              <w:t>Hafiz: "Terperangkap matematik promosi kedai online!"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ambient room tone.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apartment dining table, Hafiz enjoying a sensible single-portion dinner ordered with real calculation, having resisted misleading promotional discounts and saved money, Amir smiling warmly.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"Beli makanan sekadar mengenyangkan perut."</w:t>
            </w:r>
          </w:p>
          <w:p>
            <w:pPr>
              <w:spacing w:before="20" w:after="20" w:line="276" w:lineRule="auto"/>
            </w:pPr>
            <w:r>
              <w:rPr>
                <w:rFonts w:ascii="Consolas" w:hAnsi="Consolas"/>
                <w:color w:val="1F2937"/>
                <w:sz w:val="17"/>
              </w:rPr>
              <w:t>Hafiz: "Abaikan promosi yang memperdayakan akal."</w:t>
            </w:r>
          </w:p>
          <w:p>
            <w:pPr>
              <w:spacing w:before="20" w:after="20" w:line="276" w:lineRule="auto"/>
            </w:pPr>
            <w:r>
              <w:rPr>
                <w:rFonts w:ascii="Consolas" w:hAnsi="Consolas"/>
                <w:color w:val="1F2937"/>
                <w:sz w:val="17"/>
              </w:rPr>
              <w:t>Amir: "Langkah bijak elak helah diskaun."</w:t>
            </w:r>
          </w:p>
          <w:p>
            <w:pPr>
              <w:spacing w:before="20" w:after="20" w:line="276" w:lineRule="auto"/>
            </w:pPr>
            <w:r>
              <w:rPr>
                <w:rFonts w:ascii="Consolas" w:hAnsi="Consolas"/>
                <w:color w:val="1F2937"/>
                <w:sz w:val="17"/>
              </w:rPr>
              <w:t>Hafiz: "Duit belanja makan selamat tersimpan!"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2: Pengakuan Silap),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2: Pengakuan Silap).</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"Saya pernah buat silap ini,"</w:t>
            </w:r>
          </w:p>
          <w:p>
            <w:pPr>
              <w:spacing w:before="20" w:after="20" w:line="276" w:lineRule="auto"/>
            </w:pPr>
            <w:r>
              <w:rPr>
                <w:rFonts w:ascii="Consolas" w:hAnsi="Consolas"/>
                <w:color w:val="1F2937"/>
                <w:sz w:val="17"/>
              </w:rPr>
              <w:t>"terpedaya diskaun sehingga terlebih belanja."</w:t>
            </w:r>
          </w:p>
          <w:p>
            <w:pPr>
              <w:spacing w:before="20" w:after="20" w:line="276" w:lineRule="auto"/>
            </w:pPr>
            <w:r>
              <w:rPr>
                <w:rFonts w:ascii="Consolas" w:hAnsi="Consolas"/>
                <w:color w:val="1F2937"/>
                <w:sz w:val="17"/>
              </w:rPr>
              <w:t>"Bila alihkan wang kepada emas,"</w:t>
            </w:r>
          </w:p>
          <w:p>
            <w:pPr>
              <w:spacing w:before="20" w:after="20" w:line="276" w:lineRule="auto"/>
            </w:pPr>
            <w:r>
              <w:rPr>
                <w:rFonts w:ascii="Consolas" w:hAnsi="Consolas"/>
                <w:color w:val="1F2937"/>
                <w:sz w:val="17"/>
              </w:rPr>
              <w:t>"setiap sen terjamin nilainya selamat!"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49: Beli Kasut Futsal Baharu Tapi Duduk Bangku</w:t>
      </w:r>
    </w:p>
    <w:p>
      <w:pPr>
        <w:spacing w:after="200"/>
      </w:pPr>
      <w:r>
        <w:rPr>
          <w:i/>
          <w:color w:val="4B5563"/>
        </w:rPr>
        <w:t>Arka Komedi Santai (3 Scene) | Gaya Bukaan Hos: Gaya 3: Jawab Bantahan</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indoor futsal court players bench, Hafiz wearing flashy neon professional futsal shoes sitting on the wooden bench holding a water bottle, cheering enthusiastically as a substitute while wiping shoes with a towel, Amir in modest training gear jogging in. All male characters wear decent, modest everyday clothing with full-length trousers covering their aurat properly. All background or side female characters wear proper modest hijabs and loose-fitting modest dresses covering aurat completely. High comedic expression,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funny self-inflicted situation)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his absurd spending habit is caught red-handed.</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"Kasut futsal pemain profesional baru!"</w:t>
            </w:r>
          </w:p>
          <w:p>
            <w:pPr>
              <w:spacing w:before="20" w:after="20" w:line="276" w:lineRule="auto"/>
            </w:pPr>
            <w:r>
              <w:rPr>
                <w:rFonts w:ascii="Consolas" w:hAnsi="Consolas"/>
                <w:color w:val="1F2937"/>
                <w:sz w:val="17"/>
              </w:rPr>
              <w:t>Hafiz: "Masa main duduk bangku simpanan."</w:t>
            </w:r>
          </w:p>
          <w:p>
            <w:pPr>
              <w:spacing w:before="20" w:after="20" w:line="276" w:lineRule="auto"/>
            </w:pPr>
            <w:r>
              <w:rPr>
                <w:rFonts w:ascii="Consolas" w:hAnsi="Consolas"/>
                <w:color w:val="1F2937"/>
                <w:sz w:val="17"/>
              </w:rPr>
              <w:t>Amir: "Kasut berkilat tukang hulur air?"</w:t>
            </w:r>
          </w:p>
          <w:p>
            <w:pPr>
              <w:spacing w:before="20" w:after="20" w:line="276" w:lineRule="auto"/>
            </w:pPr>
            <w:r>
              <w:rPr>
                <w:rFonts w:ascii="Consolas" w:hAnsi="Consolas"/>
                <w:color w:val="1F2937"/>
                <w:sz w:val="17"/>
              </w:rPr>
              <w:t>Hafiz: "Janji gaya kena padu kawan!"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ambient room tone.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futsal court, Hafiz playing actively on the pitch in comfortable, durable modest sportswear, enjoying the game and stamina rather than superficial vanity, Amir giving a celebratory high-five.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"Fokus bina stamina dan kemahiran."</w:t>
            </w:r>
          </w:p>
          <w:p>
            <w:pPr>
              <w:spacing w:before="20" w:after="20" w:line="276" w:lineRule="auto"/>
            </w:pPr>
            <w:r>
              <w:rPr>
                <w:rFonts w:ascii="Consolas" w:hAnsi="Consolas"/>
                <w:color w:val="1F2937"/>
                <w:sz w:val="17"/>
              </w:rPr>
              <w:t>Hafiz: "Bukan nak menunjuk kasut mahal."</w:t>
            </w:r>
          </w:p>
          <w:p>
            <w:pPr>
              <w:spacing w:before="20" w:after="20" w:line="276" w:lineRule="auto"/>
            </w:pPr>
            <w:r>
              <w:rPr>
                <w:rFonts w:ascii="Consolas" w:hAnsi="Consolas"/>
                <w:color w:val="1F2937"/>
                <w:sz w:val="17"/>
              </w:rPr>
              <w:t>Amir: "Prestasi sebenar bukan pada kasut."</w:t>
            </w:r>
          </w:p>
          <w:p>
            <w:pPr>
              <w:spacing w:before="20" w:after="20" w:line="276" w:lineRule="auto"/>
            </w:pPr>
            <w:r>
              <w:rPr>
                <w:rFonts w:ascii="Consolas" w:hAnsi="Consolas"/>
                <w:color w:val="1F2937"/>
                <w:sz w:val="17"/>
              </w:rPr>
              <w:t>Hafiz: "Wang jimat badan makin cergas!"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3: Jawab Bantahan),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3: Jawab Bantahan).</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"Ada kata bergaya tanda kejayaan,"</w:t>
            </w:r>
          </w:p>
          <w:p>
            <w:pPr>
              <w:spacing w:before="20" w:after="20" w:line="276" w:lineRule="auto"/>
            </w:pPr>
            <w:r>
              <w:rPr>
                <w:rFonts w:ascii="Consolas" w:hAnsi="Consolas"/>
                <w:color w:val="1F2937"/>
                <w:sz w:val="17"/>
              </w:rPr>
              <w:t>"tetapi hakikatnya membebankan diri sendiri."</w:t>
            </w:r>
          </w:p>
          <w:p>
            <w:pPr>
              <w:spacing w:before="20" w:after="20" w:line="276" w:lineRule="auto"/>
            </w:pPr>
            <w:r>
              <w:rPr>
                <w:rFonts w:ascii="Consolas" w:hAnsi="Consolas"/>
                <w:color w:val="1F2937"/>
                <w:sz w:val="17"/>
              </w:rPr>
              <w:t>"Binalah kejayaan senyap dengan emas,"</w:t>
            </w:r>
          </w:p>
          <w:p>
            <w:pPr>
              <w:spacing w:before="20" w:after="20" w:line="276" w:lineRule="auto"/>
            </w:pPr>
            <w:r>
              <w:rPr>
                <w:rFonts w:ascii="Consolas" w:hAnsi="Consolas"/>
                <w:color w:val="1F2937"/>
                <w:sz w:val="17"/>
              </w:rPr>
              <w:t>"aset abadi pelindung masa depan!"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50: Isi Minyak Sepuluh Ringgit Sampai Jarum Menggigil</w:t>
      </w:r>
    </w:p>
    <w:p>
      <w:pPr>
        <w:spacing w:after="200"/>
      </w:pPr>
      <w:r>
        <w:rPr>
          <w:i/>
          <w:color w:val="4B5563"/>
        </w:rPr>
        <w:t>Arka Komedi Santai (3 Scene) | Gaya Bukaan Hos: Gaya 4: Soalan + Reveal</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driver's seat of a modest compact car at a petrol station pump, Hafiz staring in prayer-like suspense at the amber fuel warning light flashing wildly on the speedometer, Amir in the passenger seat laughing as Hafiz prepares a ten-ringgit note. All male characters wear decent, modest everyday clothing with full-length trousers covering their aurat properly. All background or side female characters wear proper modest hijabs and loose-fitting modest dresses covering aurat completely. High comedic expression,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funny self-inflicted situation)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his absurd spending habit is caught red-handed.</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"Isi minyak sepuluh ringgit lagi."</w:t>
            </w:r>
          </w:p>
          <w:p>
            <w:pPr>
              <w:spacing w:before="20" w:after="20" w:line="276" w:lineRule="auto"/>
            </w:pPr>
            <w:r>
              <w:rPr>
                <w:rFonts w:ascii="Consolas" w:hAnsi="Consolas"/>
                <w:color w:val="1F2937"/>
                <w:sz w:val="17"/>
              </w:rPr>
              <w:t>Hafiz: "Lampu amaran meter asyik berkelip!"</w:t>
            </w:r>
          </w:p>
          <w:p>
            <w:pPr>
              <w:spacing w:before="20" w:after="20" w:line="276" w:lineRule="auto"/>
            </w:pPr>
            <w:r>
              <w:rPr>
                <w:rFonts w:ascii="Consolas" w:hAnsi="Consolas"/>
                <w:color w:val="1F2937"/>
                <w:sz w:val="17"/>
              </w:rPr>
              <w:t>Amir: "Jarum menggigil tunggu masa mati?"</w:t>
            </w:r>
          </w:p>
          <w:p>
            <w:pPr>
              <w:spacing w:before="20" w:after="20" w:line="276" w:lineRule="auto"/>
            </w:pPr>
            <w:r>
              <w:rPr>
                <w:rFonts w:ascii="Consolas" w:hAnsi="Consolas"/>
                <w:color w:val="1F2937"/>
                <w:sz w:val="17"/>
              </w:rPr>
              <w:t>Hafiz: "Takut kereta mati tengah jalan!"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ambient room tone.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highway petrol station, Hafiz calmly filling up his car fuel tank to full with confidence, having budgeted his monthly transport expenses in advance on payday, Amir smiling from the passenger seat.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"Asingkan bajet pengangkutan awal bulan."</w:t>
            </w:r>
          </w:p>
          <w:p>
            <w:pPr>
              <w:spacing w:before="20" w:after="20" w:line="276" w:lineRule="auto"/>
            </w:pPr>
            <w:r>
              <w:rPr>
                <w:rFonts w:ascii="Consolas" w:hAnsi="Consolas"/>
                <w:color w:val="1F2937"/>
                <w:sz w:val="17"/>
              </w:rPr>
              <w:t>Hafiz: "Isi minyak penuh tanpa ragu."</w:t>
            </w:r>
          </w:p>
          <w:p>
            <w:pPr>
              <w:spacing w:before="20" w:after="20" w:line="276" w:lineRule="auto"/>
            </w:pPr>
            <w:r>
              <w:rPr>
                <w:rFonts w:ascii="Consolas" w:hAnsi="Consolas"/>
                <w:color w:val="1F2937"/>
                <w:sz w:val="17"/>
              </w:rPr>
              <w:t>Amir: "Perancangan rapi perjalanan lancar sentiasa."</w:t>
            </w:r>
          </w:p>
          <w:p>
            <w:pPr>
              <w:spacing w:before="20" w:after="20" w:line="276" w:lineRule="auto"/>
            </w:pPr>
            <w:r>
              <w:rPr>
                <w:rFonts w:ascii="Consolas" w:hAnsi="Consolas"/>
                <w:color w:val="1F2937"/>
                <w:sz w:val="17"/>
              </w:rPr>
              <w:t>Hafiz: "Tenang memandu kereta setiap hari!"</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4: Soalan + Reveal),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4: Soalan + Reveal).</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"Pernah berdebar tengok meter minyak?"</w:t>
            </w:r>
          </w:p>
          <w:p>
            <w:pPr>
              <w:spacing w:before="20" w:after="20" w:line="276" w:lineRule="auto"/>
            </w:pPr>
            <w:r>
              <w:rPr>
                <w:rFonts w:ascii="Consolas" w:hAnsi="Consolas"/>
                <w:color w:val="1F2937"/>
                <w:sz w:val="17"/>
              </w:rPr>
              <w:t>"Puncanya wang bulanan tidak diasingkan."</w:t>
            </w:r>
          </w:p>
          <w:p>
            <w:pPr>
              <w:spacing w:before="20" w:after="20" w:line="276" w:lineRule="auto"/>
            </w:pPr>
            <w:r>
              <w:rPr>
                <w:rFonts w:ascii="Consolas" w:hAnsi="Consolas"/>
                <w:color w:val="1F2937"/>
                <w:sz w:val="17"/>
              </w:rPr>
              <w:t>"Kunci simpanan anda dalam emas,"</w:t>
            </w:r>
          </w:p>
          <w:p>
            <w:pPr>
              <w:spacing w:before="20" w:after="20" w:line="276" w:lineRule="auto"/>
            </w:pPr>
            <w:r>
              <w:rPr>
                <w:rFonts w:ascii="Consolas" w:hAnsi="Consolas"/>
                <w:color w:val="1F2937"/>
                <w:sz w:val="17"/>
              </w:rPr>
              <w:t>"kewangan kukuh perjalanan hidup selamat!"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