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KOLEKSI LENGKAP 30 SET PROMPT BERSIRI 3 SCENE</w:t>
        <w:br/>
        <w:t>BATCH 4 (TOPIK 91 - 120)</w:t>
      </w:r>
    </w:p>
    <w:p>
      <w:pPr>
        <w:spacing w:after="360"/>
        <w:jc w:val="center"/>
      </w:pPr>
      <w:r>
        <w:rPr>
          <w:rFonts w:ascii="Calibri" w:hAnsi="Calibri"/>
          <w:i/>
          <w:color w:val="555555"/>
          <w:sz w:val="24"/>
        </w:rPr>
        <w:t>(EDISI KUCING 3D &amp; STORYBOARD EMAS PUBLIC GOLD)</w:t>
        <w:br/>
        <w:t>Transformasi 30 Skrip Viral Short Batch 4 ke Format 3 Scene Berangkai (90 Scene Video 10s)</w:t>
      </w:r>
    </w:p>
    <w:p>
      <w:pPr>
        <w:spacing w:after="280"/>
        <w:jc w:val="center"/>
      </w:pPr>
      <w:r>
        <w:rPr>
          <w:rFonts w:ascii="Calibri" w:hAnsi="Calibri"/>
          <w:b/>
          <w:color w:val="1B365D"/>
          <w:sz w:val="20"/>
        </w:rPr>
        <w:t>Disediakan untuk: Taufik Bin Musa (PG00359605) | Dealer Public Gold, G100 Network</w:t>
        <w:br/>
        <w:t>Alat AI: Google Flow (3D Cat Animation) | Gemini Omni Flash (10s 9:16 Video) | ChatGPT Image 2 (8-Panel Storyboard A4)</w:t>
      </w:r>
    </w:p>
    <w:p>
      <w:pPr>
        <w:spacing w:before="280" w:after="120"/>
      </w:pPr>
      <w:r>
        <w:rPr>
          <w:rFonts w:ascii="Calibri" w:hAnsi="Calibri"/>
          <w:b/>
          <w:color w:val="1B365D"/>
          <w:sz w:val="32"/>
        </w:rPr>
        <w:t>1. PANDUAN STRUKTUR &amp; DISIPLIN PENULISAN 3 SCENE (BATCH 4)</w:t>
      </w:r>
    </w:p>
    <w:p>
      <w:r>
        <w:t>Dokumen ini menyediakan 30 set prompt bersiri 3 scene berangkai (total 90 babak video 10 saat) yang diadaptasi sepenuhnya daripada Kompilasi 30 Skrip Listicle 60 Saat Gaya Mentor (Batch 4: Topik 91 - 120). Setiap set mengekalkan disiplin naratif yang terbukti berkesan:</w:t>
        <w:br/>
      </w:r>
      <w:r>
        <w:t>• Scene 1 (Animasi 3D Kucing - Isu &amp; Konflik): Memaparkan realiti cabaran kewangan, tekanan kenaikan kos hidup, godaan skim ansuran BNPL, kebocoran wang tunai, atau dilema kewangan harian secara santai.</w:t>
        <w:br/>
      </w:r>
      <w:r>
        <w:t>• Scene 2 (Animasi 3D Kucing - Kesedaran &amp; Tindakan Berhemat): Keluarga kucing mencapai titik perubahan dengan menyusun bajet, mengetepikan simpanan awal, dan memulakan tabiat berdisiplin.</w:t>
        <w:br/>
      </w:r>
      <w:r>
        <w:t>• Scene 3 (Live-Action Wanita Berhijab - Solusi Emas Public Gold): Hos wanita Malaysia berhijab kemas menyambung iktibar daripada kisah kucing terus kepada penonton, merumuskan solusi simpanan emas fizikal Public Gold (GAP, Dinar, atau Gold Bar) dengan poster storyboard 8 panel dan video prompt 10 saat.</w:t>
        <w:br/>
      </w:r>
      <w:r>
        <w:t>• Strict Zero Gold Rule: Visual dan sebutan 'emas', 'gold', 'dinar', atau 'jongkong' dilarang sama sekali dalam Scene 1 dan 2. Emas hanya muncul dalam Scene 3.</w:t>
        <w:br/>
      </w:r>
      <w:r>
        <w:t>• Syarat Aurat Sempurna (Scene 3): Baju berlengan panjang penuh hingga pergelangan tangan dengan handsocks dalaman berona senada kelihatan sebagai kaf sempit. Forearm tidak terdedah sama sekali.</w:t>
        <w:br/>
      </w:r>
      <w:r>
        <w:t>• Larangan Tabung Babi: Sebarang elemen tabung babi dilarang sama sekali di seluruh babak.</w:t>
        <w:br/>
      </w:r>
      <w:r>
        <w:t>• Giliran 6 Gaya Bukaan Scene 3: Situasi Harian, Pengakuan Silap, Jawab Bantahan, Soalan + Reveal, Milestone, dan Sasaran Persona digilirkan secara seimbang tanpa mengulang gaya yang sama 3 kali berturut-turut.</w:t>
      </w:r>
    </w:p>
    <w:p>
      <w:pPr>
        <w:spacing w:before="280" w:after="120"/>
      </w:pPr>
      <w:r>
        <w:rPr>
          <w:rFonts w:ascii="Calibri" w:hAnsi="Calibri"/>
          <w:b/>
          <w:color w:val="1B365D"/>
          <w:sz w:val="32"/>
        </w:rPr>
        <w:t>2. CHARACTER REFERENCE SHEET (PANDUAN WATAK TERKUNCI)</w:t>
      </w:r>
    </w:p>
    <w:p>
      <w:r>
        <w:t>Gunakan blok deskripsi watak ini sebagai input rujukan utama (Ingredient) dalam Google Flow untuk mengekalkan konsistensi visual keluarga kucing merentas semua babak:</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Character reference sheet of a Malaysian domestic cat family, 3D animated feature film style.</w:t>
            </w:r>
          </w:p>
          <w:p>
            <w:pPr>
              <w:spacing w:before="0" w:after="20" w:line="276" w:lineRule="auto"/>
            </w:pPr>
            <w:r>
              <w:rPr>
                <w:rFonts w:ascii="Consolas" w:hAnsi="Consolas"/>
                <w:color w:val="222222"/>
                <w:sz w:val="19"/>
              </w:rPr>
              <w:t>- Mother (Ibu): Adult calico cat, vibrant tri-color fur of warm ginger-orange, deep black patches, and clean white chest and paws; expressive emerald-green almond eyes, plush bushy tail, gentle and maternal facial expression.</w:t>
            </w:r>
          </w:p>
          <w:p>
            <w:pPr>
              <w:spacing w:before="0" w:after="20" w:line="276" w:lineRule="auto"/>
            </w:pPr>
            <w:r>
              <w:rPr>
                <w:rFonts w:ascii="Consolas" w:hAnsi="Consolas"/>
                <w:color w:val="222222"/>
                <w:sz w:val="19"/>
              </w:rPr>
              <w:t>- Kitten 1 (Oren): Energetic bright ginger-orange tabby kitten, large round sapphire-blue eyes, white muzzle, playful and curious posture.</w:t>
            </w:r>
          </w:p>
          <w:p>
            <w:pPr>
              <w:spacing w:before="0" w:after="20" w:line="276" w:lineRule="auto"/>
            </w:pPr>
            <w:r>
              <w:rPr>
                <w:rFonts w:ascii="Consolas" w:hAnsi="Consolas"/>
                <w:color w:val="222222"/>
                <w:sz w:val="19"/>
              </w:rPr>
              <w:t>- Kitten 2 (Kelabu): Thoughtful silver-grey tabby kitten with dark charcoal stripes, slightly oversized ears, observant honey-amber eyes.</w:t>
            </w:r>
          </w:p>
          <w:p>
            <w:pPr>
              <w:spacing w:before="0" w:after="20" w:line="276" w:lineRule="auto"/>
            </w:pPr>
            <w:r>
              <w:rPr>
                <w:rFonts w:ascii="Consolas" w:hAnsi="Consolas"/>
                <w:color w:val="222222"/>
                <w:sz w:val="19"/>
              </w:rPr>
              <w:t>- Kitten 3 (Coklat): Smallest runt kitten, soft chocolate-brown marbled coat, big innocent hazel eyes, shy and clingy.</w:t>
            </w:r>
          </w:p>
          <w:p>
            <w:pPr>
              <w:spacing w:before="0" w:after="20" w:line="276" w:lineRule="auto"/>
            </w:pPr>
            <w:r>
              <w:rPr>
                <w:rFonts w:ascii="Consolas" w:hAnsi="Consolas"/>
                <w:color w:val="222222"/>
                <w:sz w:val="19"/>
              </w:rPr>
              <w:t>- Kitten 4 (Putih): Pure pristine snow-white kitten, bright round lemon-yellow eyes, pink nose pads, dainty and lively.</w:t>
            </w:r>
          </w:p>
          <w:p>
            <w:pPr>
              <w:spacing w:before="0" w:after="20" w:line="276" w:lineRule="auto"/>
            </w:pPr>
            <w:r>
              <w:rPr>
                <w:rFonts w:ascii="Consolas" w:hAnsi="Consolas"/>
                <w:color w:val="222222"/>
                <w:sz w:val="19"/>
              </w:rPr>
              <w:t>Setting: Cozy Malaysian single-story terrace living room with polished teak wood flooring, wooden slatted louvre blinds, warm late-afternoon sunlight filtering in, lush green potted tropical plants in the corner.</w:t>
            </w:r>
          </w:p>
          <w:p>
            <w:pPr>
              <w:spacing w:before="0" w:after="20" w:line="276" w:lineRule="auto"/>
            </w:pPr>
            <w:r>
              <w:rPr>
                <w:rFonts w:ascii="Consolas" w:hAnsi="Consolas"/>
                <w:color w:val="222222"/>
                <w:sz w:val="19"/>
              </w:rPr>
              <w:t>Style: Premium 3D animation, soft tactile fur grooming detail, subsurface scattering on ears, shallow depth of field, warm cinematic color grading.</w:t>
            </w:r>
          </w:p>
          <w:p>
            <w:pPr>
              <w:spacing w:before="0" w:after="20" w:line="276" w:lineRule="auto"/>
            </w:pPr>
            <w:r>
              <w:rPr>
                <w:rFonts w:ascii="Consolas" w:hAnsi="Consolas"/>
                <w:color w:val="222222"/>
                <w:sz w:val="19"/>
              </w:rPr>
              <w:t>Vertical 9:16 composition. No text, no letters, no numbers, no watermark, no subtitles anywhere in the image.</w:t>
            </w:r>
          </w:p>
        </w:tc>
      </w:tr>
    </w:tbl>
    <w:p>
      <w:pPr>
        <w:spacing w:before="0" w:after="120"/>
      </w:pPr>
    </w:p>
    <w:p>
      <w:pPr>
        <w:spacing w:before="280" w:after="120"/>
      </w:pPr>
      <w:r>
        <w:rPr>
          <w:rFonts w:ascii="Calibri" w:hAnsi="Calibri"/>
          <w:b/>
          <w:color w:val="1B365D"/>
          <w:sz w:val="32"/>
        </w:rPr>
        <w:t>3. DIREKTORI PEMETAAN 30 SET SIRI 3 SCENE (BATCH 4: TOPIK 91 - 120)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B365D"/>
          </w:tcPr>
          <w:p>
            <w:pPr>
              <w:jc w:val="center"/>
            </w:pPr>
            <w:r>
              <w:rPr>
                <w:rFonts w:ascii="Calibri" w:hAnsi="Calibri"/>
                <w:b/>
                <w:color w:val="FFFFFF"/>
                <w:sz w:val="19"/>
              </w:rPr>
              <w:t>No.</w:t>
            </w:r>
          </w:p>
        </w:tc>
        <w:tc>
          <w:tcPr>
            <w:tcW w:type="dxa" w:w="2592"/>
            <w:shd w:fill="1B365D"/>
          </w:tcPr>
          <w:p>
            <w:pPr>
              <w:jc w:val="center"/>
            </w:pPr>
            <w:r>
              <w:rPr>
                <w:rFonts w:ascii="Calibri" w:hAnsi="Calibri"/>
                <w:b/>
                <w:color w:val="FFFFFF"/>
                <w:sz w:val="19"/>
              </w:rPr>
              <w:t>Topik Asal &amp; Tajuk Siri</w:t>
            </w:r>
          </w:p>
        </w:tc>
        <w:tc>
          <w:tcPr>
            <w:tcW w:type="dxa" w:w="2592"/>
            <w:shd w:fill="1B365D"/>
          </w:tcPr>
          <w:p>
            <w:pPr>
              <w:jc w:val="center"/>
            </w:pPr>
            <w:r>
              <w:rPr>
                <w:rFonts w:ascii="Calibri" w:hAnsi="Calibri"/>
                <w:b/>
                <w:color w:val="FFFFFF"/>
                <w:sz w:val="19"/>
              </w:rPr>
              <w:t>Isu / Dilema Kucing (S1 &amp; S2)</w:t>
            </w:r>
          </w:p>
        </w:tc>
        <w:tc>
          <w:tcPr>
            <w:tcW w:type="dxa" w:w="1584"/>
            <w:shd w:fill="1B365D"/>
          </w:tcPr>
          <w:p>
            <w:pPr>
              <w:jc w:val="center"/>
            </w:pPr>
            <w:r>
              <w:rPr>
                <w:rFonts w:ascii="Calibri" w:hAnsi="Calibri"/>
                <w:b/>
                <w:color w:val="FFFFFF"/>
                <w:sz w:val="19"/>
              </w:rPr>
              <w:t>Gaya Bukaan S3</w:t>
            </w:r>
          </w:p>
        </w:tc>
        <w:tc>
          <w:tcPr>
            <w:tcW w:type="dxa" w:w="1872"/>
            <w:shd w:fill="1B365D"/>
          </w:tcPr>
          <w:p>
            <w:pPr>
              <w:jc w:val="center"/>
            </w:pPr>
            <w:r>
              <w:rPr>
                <w:rFonts w:ascii="Calibri" w:hAnsi="Calibri"/>
                <w:b/>
                <w:color w:val="FFFFFF"/>
                <w:sz w:val="19"/>
              </w:rPr>
              <w:t>Objek Emas Utama</w:t>
            </w:r>
          </w:p>
        </w:tc>
      </w:tr>
      <w:tr>
        <w:tc>
          <w:tcPr>
            <w:tcW w:type="dxa" w:w="720"/>
            <w:shd w:fill="F8F9FA"/>
          </w:tcPr>
          <w:p>
            <w:pPr>
              <w:jc w:val="center"/>
            </w:pPr>
            <w:r>
              <w:rPr>
                <w:rFonts w:ascii="Calibri" w:hAnsi="Calibri"/>
                <w:b/>
                <w:sz w:val="18"/>
              </w:rPr>
              <w:t>91</w:t>
            </w:r>
          </w:p>
        </w:tc>
        <w:tc>
          <w:tcPr>
            <w:tcW w:type="dxa" w:w="2592"/>
            <w:shd w:fill="F8F9FA"/>
          </w:tcPr>
          <w:p>
            <w:r>
              <w:rPr>
                <w:rFonts w:ascii="Calibri" w:hAnsi="Calibri"/>
                <w:b/>
                <w:sz w:val="18"/>
              </w:rPr>
              <w:t>Aset Ini Takkan Pernah Jadi Sifar!</w:t>
            </w:r>
            <w:r>
              <w:rPr>
                <w:sz w:val="16"/>
              </w:rPr>
              <w:br/>
              <w:t>(Topik 91: Mengapa Nilai Emas Tak Pernah Jatuh Menjadi Kosong?)</w:t>
            </w:r>
          </w:p>
        </w:tc>
        <w:tc>
          <w:tcPr>
            <w:tcW w:type="dxa" w:w="2592"/>
            <w:shd w:fill="F8F9FA"/>
          </w:tcPr>
          <w:p>
            <w:r>
              <w:rPr>
                <w:rFonts w:ascii="Calibri" w:hAnsi="Calibri"/>
                <w:sz w:val="17"/>
              </w:rPr>
              <w:t>Nilai aset fizikal yang mustahil muflis</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10g minted gold bar in blister pack, historical commodity price chart on tablet, vintage merchant scale</w:t>
            </w:r>
          </w:p>
        </w:tc>
      </w:tr>
      <w:tr>
        <w:tc>
          <w:tcPr>
            <w:tcW w:type="dxa" w:w="720"/>
            <w:shd w:fill="FFFFFF"/>
          </w:tcPr>
          <w:p>
            <w:pPr>
              <w:jc w:val="center"/>
            </w:pPr>
            <w:r>
              <w:rPr>
                <w:rFonts w:ascii="Calibri" w:hAnsi="Calibri"/>
                <w:b/>
                <w:sz w:val="18"/>
              </w:rPr>
              <w:t>92</w:t>
            </w:r>
          </w:p>
        </w:tc>
        <w:tc>
          <w:tcPr>
            <w:tcW w:type="dxa" w:w="2592"/>
            <w:shd w:fill="FFFFFF"/>
          </w:tcPr>
          <w:p>
            <w:r>
              <w:rPr>
                <w:rFonts w:ascii="Calibri" w:hAnsi="Calibri"/>
                <w:b/>
                <w:sz w:val="18"/>
              </w:rPr>
              <w:t>Main Kutu Duit: Ibu Kutu Lari?</w:t>
            </w:r>
            <w:r>
              <w:rPr>
                <w:sz w:val="16"/>
              </w:rPr>
              <w:br/>
              <w:t>(Topik 92: Perangkap Kutu Duit vs Kutu Emas Patuh Syariah)</w:t>
            </w:r>
          </w:p>
        </w:tc>
        <w:tc>
          <w:tcPr>
            <w:tcW w:type="dxa" w:w="2592"/>
            <w:shd w:fill="FFFFFF"/>
          </w:tcPr>
          <w:p>
            <w:r>
              <w:rPr>
                <w:rFonts w:ascii="Calibri" w:hAnsi="Calibri"/>
                <w:sz w:val="17"/>
              </w:rPr>
              <w:t>Risiko kutu tunai tradisi vs simpanan berdaftar patuh syariah</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GAP app on smartphone, 1g Public Gold gold bar in blister pack, Shariah advisory certificate</w:t>
            </w:r>
          </w:p>
        </w:tc>
      </w:tr>
      <w:tr>
        <w:tc>
          <w:tcPr>
            <w:tcW w:type="dxa" w:w="720"/>
            <w:shd w:fill="F8F9FA"/>
          </w:tcPr>
          <w:p>
            <w:pPr>
              <w:jc w:val="center"/>
            </w:pPr>
            <w:r>
              <w:rPr>
                <w:rFonts w:ascii="Calibri" w:hAnsi="Calibri"/>
                <w:b/>
                <w:sz w:val="18"/>
              </w:rPr>
              <w:t>93</w:t>
            </w:r>
          </w:p>
        </w:tc>
        <w:tc>
          <w:tcPr>
            <w:tcW w:type="dxa" w:w="2592"/>
            <w:shd w:fill="F8F9FA"/>
          </w:tcPr>
          <w:p>
            <w:r>
              <w:rPr>
                <w:rFonts w:ascii="Calibri" w:hAnsi="Calibri"/>
                <w:b/>
                <w:sz w:val="18"/>
              </w:rPr>
              <w:t>Bonus Setahun Lesap Dalam 2 Minggu?</w:t>
            </w:r>
            <w:r>
              <w:rPr>
                <w:sz w:val="16"/>
              </w:rPr>
              <w:br/>
              <w:t>(Topik 93: Cara Urus Bonus Tahunan Supaya Tak Lesap Dalam 2 Minggu)</w:t>
            </w:r>
          </w:p>
        </w:tc>
        <w:tc>
          <w:tcPr>
            <w:tcW w:type="dxa" w:w="2592"/>
            <w:shd w:fill="F8F9FA"/>
          </w:tcPr>
          <w:p>
            <w:r>
              <w:rPr>
                <w:rFonts w:ascii="Calibri" w:hAnsi="Calibri"/>
                <w:sz w:val="17"/>
              </w:rPr>
              <w:t>Formula pembahagian bonus 50-30-10-10 elak kebocoran</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50g minted gold bar in blister pack, four-part bonus allocation chart, sleek smartphone</w:t>
            </w:r>
          </w:p>
        </w:tc>
      </w:tr>
      <w:tr>
        <w:tc>
          <w:tcPr>
            <w:tcW w:type="dxa" w:w="720"/>
            <w:shd w:fill="FFFFFF"/>
          </w:tcPr>
          <w:p>
            <w:pPr>
              <w:jc w:val="center"/>
            </w:pPr>
            <w:r>
              <w:rPr>
                <w:rFonts w:ascii="Calibri" w:hAnsi="Calibri"/>
                <w:b/>
                <w:sz w:val="18"/>
              </w:rPr>
              <w:t>94</w:t>
            </w:r>
          </w:p>
        </w:tc>
        <w:tc>
          <w:tcPr>
            <w:tcW w:type="dxa" w:w="2592"/>
            <w:shd w:fill="FFFFFF"/>
          </w:tcPr>
          <w:p>
            <w:r>
              <w:rPr>
                <w:rFonts w:ascii="Calibri" w:hAnsi="Calibri"/>
                <w:b/>
                <w:sz w:val="18"/>
              </w:rPr>
              <w:t>Emas: Bahasa Kewangan Antarabangsa Sejagat</w:t>
            </w:r>
            <w:r>
              <w:rPr>
                <w:sz w:val="16"/>
              </w:rPr>
              <w:br/>
              <w:t>(Topik 94: Mengapa Emas Diiktiraf Sebagai Mata Wang Sejagat (Universal Currency)?)</w:t>
            </w:r>
          </w:p>
        </w:tc>
        <w:tc>
          <w:tcPr>
            <w:tcW w:type="dxa" w:w="2592"/>
            <w:shd w:fill="FFFFFF"/>
          </w:tcPr>
          <w:p>
            <w:r>
              <w:rPr>
                <w:rFonts w:ascii="Calibri" w:hAnsi="Calibri"/>
                <w:sz w:val="17"/>
              </w:rPr>
              <w:t>Mata wang sejagat yang laku di mana-mana pelosok dunia</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 Dinar 999.9 gold coin, international passport booklet, miniature world globe</w:t>
            </w:r>
          </w:p>
        </w:tc>
      </w:tr>
      <w:tr>
        <w:tc>
          <w:tcPr>
            <w:tcW w:type="dxa" w:w="720"/>
            <w:shd w:fill="F8F9FA"/>
          </w:tcPr>
          <w:p>
            <w:pPr>
              <w:jc w:val="center"/>
            </w:pPr>
            <w:r>
              <w:rPr>
                <w:rFonts w:ascii="Calibri" w:hAnsi="Calibri"/>
                <w:b/>
                <w:sz w:val="18"/>
              </w:rPr>
              <w:t>95</w:t>
            </w:r>
          </w:p>
        </w:tc>
        <w:tc>
          <w:tcPr>
            <w:tcW w:type="dxa" w:w="2592"/>
            <w:shd w:fill="F8F9FA"/>
          </w:tcPr>
          <w:p>
            <w:r>
              <w:rPr>
                <w:rFonts w:ascii="Calibri" w:hAnsi="Calibri"/>
                <w:b/>
                <w:sz w:val="18"/>
              </w:rPr>
              <w:t>Bila Boleh Guna Dana Kecemasan?</w:t>
            </w:r>
            <w:r>
              <w:rPr>
                <w:sz w:val="16"/>
              </w:rPr>
              <w:br/>
              <w:t>(Topik 95: Simpanan Kecemasan 3 Bulan Gaji: Bila Masa Boleh Digunakan?)</w:t>
            </w:r>
          </w:p>
        </w:tc>
        <w:tc>
          <w:tcPr>
            <w:tcW w:type="dxa" w:w="2592"/>
            <w:shd w:fill="F8F9FA"/>
          </w:tcPr>
          <w:p>
            <w:r>
              <w:rPr>
                <w:rFonts w:ascii="Calibri" w:hAnsi="Calibri"/>
                <w:sz w:val="17"/>
              </w:rPr>
              <w:t>Disiplin penggunaan dana kecemasan &amp; formula 3 bulan tunai 9 bulan emas</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10g minted gold bar in blister pack, emergency fund guideline checklist, sleek desktop digital clock</w:t>
            </w:r>
          </w:p>
        </w:tc>
      </w:tr>
      <w:tr>
        <w:tc>
          <w:tcPr>
            <w:tcW w:type="dxa" w:w="720"/>
            <w:shd w:fill="FFFFFF"/>
          </w:tcPr>
          <w:p>
            <w:pPr>
              <w:jc w:val="center"/>
            </w:pPr>
            <w:r>
              <w:rPr>
                <w:rFonts w:ascii="Calibri" w:hAnsi="Calibri"/>
                <w:b/>
                <w:sz w:val="18"/>
              </w:rPr>
              <w:t>96</w:t>
            </w:r>
          </w:p>
        </w:tc>
        <w:tc>
          <w:tcPr>
            <w:tcW w:type="dxa" w:w="2592"/>
            <w:shd w:fill="FFFFFF"/>
          </w:tcPr>
          <w:p>
            <w:r>
              <w:rPr>
                <w:rFonts w:ascii="Calibri" w:hAnsi="Calibri"/>
                <w:b/>
                <w:sz w:val="18"/>
              </w:rPr>
              <w:t>Jangan Buat 'Day Trading' Emas Fizikal!</w:t>
            </w:r>
            <w:r>
              <w:rPr>
                <w:sz w:val="16"/>
              </w:rPr>
              <w:br/>
              <w:t>(Topik 96: Mengapa Emas Tidak Sesuai Untuk 'Day Trading' / Main Saham?)</w:t>
            </w:r>
          </w:p>
        </w:tc>
        <w:tc>
          <w:tcPr>
            <w:tcW w:type="dxa" w:w="2592"/>
            <w:shd w:fill="FFFFFF"/>
          </w:tcPr>
          <w:p>
            <w:r>
              <w:rPr>
                <w:rFonts w:ascii="Calibri" w:hAnsi="Calibri"/>
                <w:sz w:val="17"/>
              </w:rPr>
              <w:t>Bahaya spekulasi harian emas fizikal vs ketenangan simpanan jangka panjang</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10g minted gold bar in blister pack, long-term gold growth chart on tablet, vintage hourglass</w:t>
            </w:r>
          </w:p>
        </w:tc>
      </w:tr>
      <w:tr>
        <w:tc>
          <w:tcPr>
            <w:tcW w:type="dxa" w:w="720"/>
            <w:shd w:fill="F8F9FA"/>
          </w:tcPr>
          <w:p>
            <w:pPr>
              <w:jc w:val="center"/>
            </w:pPr>
            <w:r>
              <w:rPr>
                <w:rFonts w:ascii="Calibri" w:hAnsi="Calibri"/>
                <w:b/>
                <w:sz w:val="18"/>
              </w:rPr>
              <w:t>97</w:t>
            </w:r>
          </w:p>
        </w:tc>
        <w:tc>
          <w:tcPr>
            <w:tcW w:type="dxa" w:w="2592"/>
            <w:shd w:fill="F8F9FA"/>
          </w:tcPr>
          <w:p>
            <w:r>
              <w:rPr>
                <w:rFonts w:ascii="Calibri" w:hAnsi="Calibri"/>
                <w:b/>
                <w:sz w:val="18"/>
              </w:rPr>
              <w:t>Rahsia Bertahan 15 Tahun Dalam Bisnes Emas</w:t>
            </w:r>
            <w:r>
              <w:rPr>
                <w:sz w:val="16"/>
              </w:rPr>
              <w:br/>
              <w:t>(Topik 97: Rahsia Guru Emas Saya Bertahan Lebih 15 Tahun Bersama Public Gold)</w:t>
            </w:r>
          </w:p>
        </w:tc>
        <w:tc>
          <w:tcPr>
            <w:tcW w:type="dxa" w:w="2592"/>
            <w:shd w:fill="F8F9FA"/>
          </w:tcPr>
          <w:p>
            <w:r>
              <w:rPr>
                <w:rFonts w:ascii="Calibri" w:hAnsi="Calibri"/>
                <w:sz w:val="17"/>
              </w:rPr>
              <w:t>Prinsip integriti &amp; daya tahan usahawan jangka panjang</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Mentor financial books collection, Public Gold 10g minted gold bar in blister pack, 15-Year Service corporate milestone trophy</w:t>
            </w:r>
          </w:p>
        </w:tc>
      </w:tr>
      <w:tr>
        <w:tc>
          <w:tcPr>
            <w:tcW w:type="dxa" w:w="720"/>
            <w:shd w:fill="FFFFFF"/>
          </w:tcPr>
          <w:p>
            <w:pPr>
              <w:jc w:val="center"/>
            </w:pPr>
            <w:r>
              <w:rPr>
                <w:rFonts w:ascii="Calibri" w:hAnsi="Calibri"/>
                <w:b/>
                <w:sz w:val="18"/>
              </w:rPr>
              <w:t>98</w:t>
            </w:r>
          </w:p>
        </w:tc>
        <w:tc>
          <w:tcPr>
            <w:tcW w:type="dxa" w:w="2592"/>
            <w:shd w:fill="FFFFFF"/>
          </w:tcPr>
          <w:p>
            <w:r>
              <w:rPr>
                <w:rFonts w:ascii="Calibri" w:hAnsi="Calibri"/>
                <w:b/>
                <w:sz w:val="18"/>
              </w:rPr>
              <w:t>Gaji RM5,000 Tapi Rasa Macam RM2,500?</w:t>
            </w:r>
            <w:r>
              <w:rPr>
                <w:sz w:val="16"/>
              </w:rPr>
              <w:br/>
              <w:t>(Topik 98: Duri Inflasi: Mengapa Gaji RM5,000 Rasa Macam RM2,500?)</w:t>
            </w:r>
          </w:p>
        </w:tc>
        <w:tc>
          <w:tcPr>
            <w:tcW w:type="dxa" w:w="2592"/>
            <w:shd w:fill="FFFFFF"/>
          </w:tcPr>
          <w:p>
            <w:r>
              <w:rPr>
                <w:rFonts w:ascii="Calibri" w:hAnsi="Calibri"/>
                <w:sz w:val="17"/>
              </w:rPr>
              <w:t>Kenaikan kos hidup 8% vs kenaikan gaji 3% memiskinkan rakyat</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1g and 10g gold bars in blister pack, grocery inflation chart on tablet, supermarket receipts</w:t>
            </w:r>
          </w:p>
        </w:tc>
      </w:tr>
      <w:tr>
        <w:tc>
          <w:tcPr>
            <w:tcW w:type="dxa" w:w="720"/>
            <w:shd w:fill="F8F9FA"/>
          </w:tcPr>
          <w:p>
            <w:pPr>
              <w:jc w:val="center"/>
            </w:pPr>
            <w:r>
              <w:rPr>
                <w:rFonts w:ascii="Calibri" w:hAnsi="Calibri"/>
                <w:b/>
                <w:sz w:val="18"/>
              </w:rPr>
              <w:t>99</w:t>
            </w:r>
          </w:p>
        </w:tc>
        <w:tc>
          <w:tcPr>
            <w:tcW w:type="dxa" w:w="2592"/>
            <w:shd w:fill="F8F9FA"/>
          </w:tcPr>
          <w:p>
            <w:r>
              <w:rPr>
                <w:rFonts w:ascii="Calibri" w:hAnsi="Calibri"/>
                <w:b/>
                <w:sz w:val="18"/>
              </w:rPr>
              <w:t>Jerat 'Buy Now Pay Later' Memiskinkan Anak Muda</w:t>
            </w:r>
            <w:r>
              <w:rPr>
                <w:sz w:val="16"/>
              </w:rPr>
              <w:br/>
              <w:t>(Topik 99: Mengapa Anak Muda Perlu Elak Skim 'Buy Now Pay Later' (BNPL)?)</w:t>
            </w:r>
          </w:p>
        </w:tc>
        <w:tc>
          <w:tcPr>
            <w:tcW w:type="dxa" w:w="2592"/>
            <w:shd w:fill="F8F9FA"/>
          </w:tcPr>
          <w:p>
            <w:r>
              <w:rPr>
                <w:rFonts w:ascii="Calibri" w:hAnsi="Calibri"/>
                <w:sz w:val="17"/>
              </w:rPr>
              <w:t>Bahaya ansuran mikro BNPL mengikat gaji masa depan</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1g gold bar in blister pack, smartphone with deleted installment apps, cash payment receipt</w:t>
            </w:r>
          </w:p>
        </w:tc>
      </w:tr>
      <w:tr>
        <w:tc>
          <w:tcPr>
            <w:tcW w:type="dxa" w:w="720"/>
            <w:shd w:fill="FFFFFF"/>
          </w:tcPr>
          <w:p>
            <w:pPr>
              <w:jc w:val="center"/>
            </w:pPr>
            <w:r>
              <w:rPr>
                <w:rFonts w:ascii="Calibri" w:hAnsi="Calibri"/>
                <w:b/>
                <w:sz w:val="18"/>
              </w:rPr>
              <w:t>100</w:t>
            </w:r>
          </w:p>
        </w:tc>
        <w:tc>
          <w:tcPr>
            <w:tcW w:type="dxa" w:w="2592"/>
            <w:shd w:fill="FFFFFF"/>
          </w:tcPr>
          <w:p>
            <w:r>
              <w:rPr>
                <w:rFonts w:ascii="Calibri" w:hAnsi="Calibri"/>
                <w:b/>
                <w:sz w:val="18"/>
              </w:rPr>
              <w:t>Kumpul 60 Gram Emas Untuk Tabung Haji Anak</w:t>
            </w:r>
            <w:r>
              <w:rPr>
                <w:sz w:val="16"/>
              </w:rPr>
              <w:br/>
              <w:t>(Topik 100: Rahsia Membina Tabung Haji Anak Seawal Sekolah Rendah)</w:t>
            </w:r>
          </w:p>
        </w:tc>
        <w:tc>
          <w:tcPr>
            <w:tcW w:type="dxa" w:w="2592"/>
            <w:shd w:fill="FFFFFF"/>
          </w:tcPr>
          <w:p>
            <w:r>
              <w:rPr>
                <w:rFonts w:ascii="Calibri" w:hAnsi="Calibri"/>
                <w:sz w:val="17"/>
              </w:rPr>
              <w:t>Menyediakan dana tambang haji anak 60g emas sejak sekolah rendah</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and 50g gold bars in blister pack, official pilgrimage registration card, miniature Kaaba souvenir</w:t>
            </w:r>
          </w:p>
        </w:tc>
      </w:tr>
      <w:tr>
        <w:tc>
          <w:tcPr>
            <w:tcW w:type="dxa" w:w="720"/>
            <w:shd w:fill="F8F9FA"/>
          </w:tcPr>
          <w:p>
            <w:pPr>
              <w:jc w:val="center"/>
            </w:pPr>
            <w:r>
              <w:rPr>
                <w:rFonts w:ascii="Calibri" w:hAnsi="Calibri"/>
                <w:b/>
                <w:sz w:val="18"/>
              </w:rPr>
              <w:t>101</w:t>
            </w:r>
          </w:p>
        </w:tc>
        <w:tc>
          <w:tcPr>
            <w:tcW w:type="dxa" w:w="2592"/>
            <w:shd w:fill="F8F9FA"/>
          </w:tcPr>
          <w:p>
            <w:r>
              <w:rPr>
                <w:rFonts w:ascii="Calibri" w:hAnsi="Calibri"/>
                <w:b/>
                <w:sz w:val="18"/>
              </w:rPr>
              <w:t>5 Tanda Anda Capai Ketenangan Kewangan Sebenar</w:t>
            </w:r>
            <w:r>
              <w:rPr>
                <w:sz w:val="16"/>
              </w:rPr>
              <w:br/>
              <w:t>(Topik 101: 5 Tanda Anda Sudah Mencapai 'Financial Peace of Mind')</w:t>
            </w:r>
          </w:p>
        </w:tc>
        <w:tc>
          <w:tcPr>
            <w:tcW w:type="dxa" w:w="2592"/>
            <w:shd w:fill="F8F9FA"/>
          </w:tcPr>
          <w:p>
            <w:r>
              <w:rPr>
                <w:rFonts w:ascii="Calibri" w:hAnsi="Calibri"/>
                <w:sz w:val="17"/>
              </w:rPr>
              <w:t>Ketenangan jiwa bebas hutang &amp; rizab kekayaan luar sistem</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10g minted gold bar in blister pack, debt-free certificate frame, neat family savings journal</w:t>
            </w:r>
          </w:p>
        </w:tc>
      </w:tr>
      <w:tr>
        <w:tc>
          <w:tcPr>
            <w:tcW w:type="dxa" w:w="720"/>
            <w:shd w:fill="FFFFFF"/>
          </w:tcPr>
          <w:p>
            <w:pPr>
              <w:jc w:val="center"/>
            </w:pPr>
            <w:r>
              <w:rPr>
                <w:rFonts w:ascii="Calibri" w:hAnsi="Calibri"/>
                <w:b/>
                <w:sz w:val="18"/>
              </w:rPr>
              <w:t>102</w:t>
            </w:r>
          </w:p>
        </w:tc>
        <w:tc>
          <w:tcPr>
            <w:tcW w:type="dxa" w:w="2592"/>
            <w:shd w:fill="FFFFFF"/>
          </w:tcPr>
          <w:p>
            <w:r>
              <w:rPr>
                <w:rFonts w:ascii="Calibri" w:hAnsi="Calibri"/>
                <w:b/>
                <w:sz w:val="18"/>
              </w:rPr>
              <w:t>Membaca Buku Kewangan Boleh Ubah Nasib?</w:t>
            </w:r>
            <w:r>
              <w:rPr>
                <w:sz w:val="16"/>
              </w:rPr>
              <w:br/>
              <w:t>(Topik 102: Mengapa Membaca Buku Kewangan Mengubah Nasib Seseorang?)</w:t>
            </w:r>
          </w:p>
        </w:tc>
        <w:tc>
          <w:tcPr>
            <w:tcW w:type="dxa" w:w="2592"/>
            <w:shd w:fill="FFFFFF"/>
          </w:tcPr>
          <w:p>
            <w:r>
              <w:rPr>
                <w:rFonts w:ascii="Calibri" w:hAnsi="Calibri"/>
                <w:sz w:val="17"/>
              </w:rPr>
              <w:t>Kuasa membaca buku menyerap pengalaman puluhan tahun pakar</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1g gold bar in blister pack, classic financial book 'Wang Emas' by Tuan Zul, reading glasses</w:t>
            </w:r>
          </w:p>
        </w:tc>
      </w:tr>
      <w:tr>
        <w:tc>
          <w:tcPr>
            <w:tcW w:type="dxa" w:w="720"/>
            <w:shd w:fill="F8F9FA"/>
          </w:tcPr>
          <w:p>
            <w:pPr>
              <w:jc w:val="center"/>
            </w:pPr>
            <w:r>
              <w:rPr>
                <w:rFonts w:ascii="Calibri" w:hAnsi="Calibri"/>
                <w:b/>
                <w:sz w:val="18"/>
              </w:rPr>
              <w:t>103</w:t>
            </w:r>
          </w:p>
        </w:tc>
        <w:tc>
          <w:tcPr>
            <w:tcW w:type="dxa" w:w="2592"/>
            <w:shd w:fill="F8F9FA"/>
          </w:tcPr>
          <w:p>
            <w:r>
              <w:rPr>
                <w:rFonts w:ascii="Calibri" w:hAnsi="Calibri"/>
                <w:b/>
                <w:sz w:val="18"/>
              </w:rPr>
              <w:t>Bila Perang Meletus, Duit Kertas Jadi Apa?</w:t>
            </w:r>
            <w:r>
              <w:rPr>
                <w:sz w:val="16"/>
              </w:rPr>
              <w:br/>
              <w:t>(Topik 103: Emas Sebagai Aset Lindung Nilai Ketika Krisis Geopolitik &amp; Perang)</w:t>
            </w:r>
          </w:p>
        </w:tc>
        <w:tc>
          <w:tcPr>
            <w:tcW w:type="dxa" w:w="2592"/>
            <w:shd w:fill="F8F9FA"/>
          </w:tcPr>
          <w:p>
            <w:r>
              <w:rPr>
                <w:rFonts w:ascii="Calibri" w:hAnsi="Calibri"/>
                <w:sz w:val="17"/>
              </w:rPr>
              <w:t>Emas aset tempat selamat mutlak ketika krisis perang &amp; geopolitik</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 Dinar 999.9 gold coin, 10g gold bar in blister pack, international geopolitical news feed on tablet</w:t>
            </w:r>
          </w:p>
        </w:tc>
      </w:tr>
      <w:tr>
        <w:tc>
          <w:tcPr>
            <w:tcW w:type="dxa" w:w="720"/>
            <w:shd w:fill="FFFFFF"/>
          </w:tcPr>
          <w:p>
            <w:pPr>
              <w:jc w:val="center"/>
            </w:pPr>
            <w:r>
              <w:rPr>
                <w:rFonts w:ascii="Calibri" w:hAnsi="Calibri"/>
                <w:b/>
                <w:sz w:val="18"/>
              </w:rPr>
              <w:t>104</w:t>
            </w:r>
          </w:p>
        </w:tc>
        <w:tc>
          <w:tcPr>
            <w:tcW w:type="dxa" w:w="2592"/>
            <w:shd w:fill="FFFFFF"/>
          </w:tcPr>
          <w:p>
            <w:r>
              <w:rPr>
                <w:rFonts w:ascii="Calibri" w:hAnsi="Calibri"/>
                <w:b/>
                <w:sz w:val="18"/>
              </w:rPr>
              <w:t>Simpan Emas 5 Tahun vs 10 Tahun: Apa Beza?</w:t>
            </w:r>
            <w:r>
              <w:rPr>
                <w:sz w:val="16"/>
              </w:rPr>
              <w:br/>
              <w:t>(Topik 104: Strategi Memilih Emas Untuk Matlamat 5 Tahun vs 10 Tahun)</w:t>
            </w:r>
          </w:p>
        </w:tc>
        <w:tc>
          <w:tcPr>
            <w:tcW w:type="dxa" w:w="2592"/>
            <w:shd w:fill="FFFFFF"/>
          </w:tcPr>
          <w:p>
            <w:r>
              <w:rPr>
                <w:rFonts w:ascii="Calibri" w:hAnsi="Calibri"/>
                <w:sz w:val="17"/>
              </w:rPr>
              <w:t>Padanan garis masa matlamat simpanan dengan saiz gram</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5g blister card collection, Public Gold 100g minted gold bar, goal timeline chart</w:t>
            </w:r>
          </w:p>
        </w:tc>
      </w:tr>
      <w:tr>
        <w:tc>
          <w:tcPr>
            <w:tcW w:type="dxa" w:w="720"/>
            <w:shd w:fill="F8F9FA"/>
          </w:tcPr>
          <w:p>
            <w:pPr>
              <w:jc w:val="center"/>
            </w:pPr>
            <w:r>
              <w:rPr>
                <w:rFonts w:ascii="Calibri" w:hAnsi="Calibri"/>
                <w:b/>
                <w:sz w:val="18"/>
              </w:rPr>
              <w:t>105</w:t>
            </w:r>
          </w:p>
        </w:tc>
        <w:tc>
          <w:tcPr>
            <w:tcW w:type="dxa" w:w="2592"/>
            <w:shd w:fill="F8F9FA"/>
          </w:tcPr>
          <w:p>
            <w:r>
              <w:rPr>
                <w:rFonts w:ascii="Calibri" w:hAnsi="Calibri"/>
                <w:b/>
                <w:sz w:val="18"/>
              </w:rPr>
              <w:t>Pekerja Makan Gaji Wajib Ada Bisnes Sandaran?</w:t>
            </w:r>
            <w:r>
              <w:rPr>
                <w:sz w:val="16"/>
              </w:rPr>
              <w:br/>
              <w:t>(Topik 105: Mengapa Pekerja Makan Gaji Wajib Ada 'Bisnes Sandaran' Bersama Emas?)</w:t>
            </w:r>
          </w:p>
        </w:tc>
        <w:tc>
          <w:tcPr>
            <w:tcW w:type="dxa" w:w="2592"/>
            <w:shd w:fill="F8F9FA"/>
          </w:tcPr>
          <w:p>
            <w:r>
              <w:rPr>
                <w:rFonts w:ascii="Calibri" w:hAnsi="Calibri"/>
                <w:sz w:val="17"/>
              </w:rPr>
              <w:t>Membina perniagaan sandaran emas ketika masih mempunyai gaji</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Authorized Dealer business kit, tablet displaying customer portal, 10g gold bar in blister pack</w:t>
            </w:r>
          </w:p>
        </w:tc>
      </w:tr>
      <w:tr>
        <w:tc>
          <w:tcPr>
            <w:tcW w:type="dxa" w:w="720"/>
            <w:shd w:fill="FFFFFF"/>
          </w:tcPr>
          <w:p>
            <w:pPr>
              <w:jc w:val="center"/>
            </w:pPr>
            <w:r>
              <w:rPr>
                <w:rFonts w:ascii="Calibri" w:hAnsi="Calibri"/>
                <w:b/>
                <w:sz w:val="18"/>
              </w:rPr>
              <w:t>106</w:t>
            </w:r>
          </w:p>
        </w:tc>
        <w:tc>
          <w:tcPr>
            <w:tcW w:type="dxa" w:w="2592"/>
            <w:shd w:fill="FFFFFF"/>
          </w:tcPr>
          <w:p>
            <w:r>
              <w:rPr>
                <w:rFonts w:ascii="Calibri" w:hAnsi="Calibri"/>
                <w:b/>
                <w:sz w:val="18"/>
              </w:rPr>
              <w:t>Emas Pelaburan Bebas Cukai di Malaysia?</w:t>
            </w:r>
            <w:r>
              <w:rPr>
                <w:sz w:val="16"/>
              </w:rPr>
              <w:br/>
              <w:t>(Topik 106: Mengapa Emas Pelaburan 999.9 Bebas Cukai di Malaysia?)</w:t>
            </w:r>
          </w:p>
        </w:tc>
        <w:tc>
          <w:tcPr>
            <w:tcW w:type="dxa" w:w="2592"/>
            <w:shd w:fill="FFFFFF"/>
          </w:tcPr>
          <w:p>
            <w:r>
              <w:rPr>
                <w:rFonts w:ascii="Calibri" w:hAnsi="Calibri"/>
                <w:sz w:val="17"/>
              </w:rPr>
              <w:t>Keistimewaan status bebas cukai jongkong standard LBMA 999.9</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and 20g 999.9 gold bars in LBMA blister pack, official tax gazette document, zero-tax invoice slip</w:t>
            </w:r>
          </w:p>
        </w:tc>
      </w:tr>
      <w:tr>
        <w:tc>
          <w:tcPr>
            <w:tcW w:type="dxa" w:w="720"/>
            <w:shd w:fill="F8F9FA"/>
          </w:tcPr>
          <w:p>
            <w:pPr>
              <w:jc w:val="center"/>
            </w:pPr>
            <w:r>
              <w:rPr>
                <w:rFonts w:ascii="Calibri" w:hAnsi="Calibri"/>
                <w:b/>
                <w:sz w:val="18"/>
              </w:rPr>
              <w:t>107</w:t>
            </w:r>
          </w:p>
        </w:tc>
        <w:tc>
          <w:tcPr>
            <w:tcW w:type="dxa" w:w="2592"/>
            <w:shd w:fill="F8F9FA"/>
          </w:tcPr>
          <w:p>
            <w:r>
              <w:rPr>
                <w:rFonts w:ascii="Calibri" w:hAnsi="Calibri"/>
                <w:b/>
                <w:sz w:val="18"/>
              </w:rPr>
              <w:t>Ego Kewangan: Punca Orang Berduit Jadi Papa</w:t>
            </w:r>
            <w:r>
              <w:rPr>
                <w:sz w:val="16"/>
              </w:rPr>
              <w:br/>
              <w:t>(Topik 107: Menguruskan Ego Kewangan: Rahsia Orang Kaya Sebenar Hidup Bersederhana)</w:t>
            </w:r>
          </w:p>
        </w:tc>
        <w:tc>
          <w:tcPr>
            <w:tcW w:type="dxa" w:w="2592"/>
            <w:shd w:fill="F8F9FA"/>
          </w:tcPr>
          <w:p>
            <w:r>
              <w:rPr>
                <w:rFonts w:ascii="Calibri" w:hAnsi="Calibri"/>
                <w:sz w:val="17"/>
              </w:rPr>
              <w:t>Bahaya perangkap ego menunjuk kemewahan vs kekayaan senyap</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100g minted gold bar, vintage leather-bound wealth journal, simple classic wristwatch</w:t>
            </w:r>
          </w:p>
        </w:tc>
      </w:tr>
      <w:tr>
        <w:tc>
          <w:tcPr>
            <w:tcW w:type="dxa" w:w="720"/>
            <w:shd w:fill="FFFFFF"/>
          </w:tcPr>
          <w:p>
            <w:pPr>
              <w:jc w:val="center"/>
            </w:pPr>
            <w:r>
              <w:rPr>
                <w:rFonts w:ascii="Calibri" w:hAnsi="Calibri"/>
                <w:b/>
                <w:sz w:val="18"/>
              </w:rPr>
              <w:t>108</w:t>
            </w:r>
          </w:p>
        </w:tc>
        <w:tc>
          <w:tcPr>
            <w:tcW w:type="dxa" w:w="2592"/>
            <w:shd w:fill="FFFFFF"/>
          </w:tcPr>
          <w:p>
            <w:r>
              <w:rPr>
                <w:rFonts w:ascii="Calibri" w:hAnsi="Calibri"/>
                <w:b/>
                <w:sz w:val="18"/>
              </w:rPr>
              <w:t>Cara Tolak Kawan Pinjam Duit Tanpa Gaduh</w:t>
            </w:r>
            <w:r>
              <w:rPr>
                <w:sz w:val="16"/>
              </w:rPr>
              <w:br/>
              <w:t>(Topik 108: Cara Menolak Permintaan Meminjam Duit Tanpa Putus Kawan)</w:t>
            </w:r>
          </w:p>
        </w:tc>
        <w:tc>
          <w:tcPr>
            <w:tcW w:type="dxa" w:w="2592"/>
            <w:shd w:fill="FFFFFF"/>
          </w:tcPr>
          <w:p>
            <w:r>
              <w:rPr>
                <w:rFonts w:ascii="Calibri" w:hAnsi="Calibri"/>
                <w:sz w:val="17"/>
              </w:rPr>
              <w:t>Diplomasi kewangan menolak pinjaman &amp; kunci aset dalam emas</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1g gold bar in blister pack, smartphone with polite messaging draft, elegant tea set</w:t>
            </w:r>
          </w:p>
        </w:tc>
      </w:tr>
      <w:tr>
        <w:tc>
          <w:tcPr>
            <w:tcW w:type="dxa" w:w="720"/>
            <w:shd w:fill="F8F9FA"/>
          </w:tcPr>
          <w:p>
            <w:pPr>
              <w:jc w:val="center"/>
            </w:pPr>
            <w:r>
              <w:rPr>
                <w:rFonts w:ascii="Calibri" w:hAnsi="Calibri"/>
                <w:b/>
                <w:sz w:val="18"/>
              </w:rPr>
              <w:t>109</w:t>
            </w:r>
          </w:p>
        </w:tc>
        <w:tc>
          <w:tcPr>
            <w:tcW w:type="dxa" w:w="2592"/>
            <w:shd w:fill="F8F9FA"/>
          </w:tcPr>
          <w:p>
            <w:r>
              <w:rPr>
                <w:rFonts w:ascii="Calibri" w:hAnsi="Calibri"/>
                <w:b/>
                <w:sz w:val="18"/>
              </w:rPr>
              <w:t>Simpan Emas Dari Mana Sahaja di Dunia</w:t>
            </w:r>
            <w:r>
              <w:rPr>
                <w:sz w:val="16"/>
              </w:rPr>
              <w:br/>
              <w:t>(Topik 109: Akaun GAP Pilihan Terbaik Pengembara &amp; 'Digital Nomad')</w:t>
            </w:r>
          </w:p>
        </w:tc>
        <w:tc>
          <w:tcPr>
            <w:tcW w:type="dxa" w:w="2592"/>
            <w:shd w:fill="F8F9FA"/>
          </w:tcPr>
          <w:p>
            <w:r>
              <w:rPr>
                <w:rFonts w:ascii="Calibri" w:hAnsi="Calibri"/>
                <w:sz w:val="17"/>
              </w:rPr>
              <w:t>Akaun GAP platform terbaik pengembara &amp; nomad digital 24 jam</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GAP mobile app on smartphone, 1g Public Gold gold bar in blister pack, international travel passport</w:t>
            </w:r>
          </w:p>
        </w:tc>
      </w:tr>
      <w:tr>
        <w:tc>
          <w:tcPr>
            <w:tcW w:type="dxa" w:w="720"/>
            <w:shd w:fill="FFFFFF"/>
          </w:tcPr>
          <w:p>
            <w:pPr>
              <w:jc w:val="center"/>
            </w:pPr>
            <w:r>
              <w:rPr>
                <w:rFonts w:ascii="Calibri" w:hAnsi="Calibri"/>
                <w:b/>
                <w:sz w:val="18"/>
              </w:rPr>
              <w:t>110</w:t>
            </w:r>
          </w:p>
        </w:tc>
        <w:tc>
          <w:tcPr>
            <w:tcW w:type="dxa" w:w="2592"/>
            <w:shd w:fill="FFFFFF"/>
          </w:tcPr>
          <w:p>
            <w:r>
              <w:rPr>
                <w:rFonts w:ascii="Calibri" w:hAnsi="Calibri"/>
                <w:b/>
                <w:sz w:val="18"/>
              </w:rPr>
              <w:t>Bina Kekayaan Macam Tanam Pokok Durian</w:t>
            </w:r>
            <w:r>
              <w:rPr>
                <w:sz w:val="16"/>
              </w:rPr>
              <w:br/>
              <w:t>(Topik 110: Falsafah Menanam Pokok Durian: Mengapa Kejayaan Mengambil Masa?)</w:t>
            </w:r>
          </w:p>
        </w:tc>
        <w:tc>
          <w:tcPr>
            <w:tcW w:type="dxa" w:w="2592"/>
            <w:shd w:fill="FFFFFF"/>
          </w:tcPr>
          <w:p>
            <w:r>
              <w:rPr>
                <w:rFonts w:ascii="Calibri" w:hAnsi="Calibri"/>
                <w:sz w:val="17"/>
              </w:rPr>
              <w:t>Falsafah durian vs taugeh: kesabaran membina aset berkekalan</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100g minted gold bar, miniature potted seedling, durian orchard picture book</w:t>
            </w:r>
          </w:p>
        </w:tc>
      </w:tr>
      <w:tr>
        <w:tc>
          <w:tcPr>
            <w:tcW w:type="dxa" w:w="720"/>
            <w:shd w:fill="F8F9FA"/>
          </w:tcPr>
          <w:p>
            <w:pPr>
              <w:jc w:val="center"/>
            </w:pPr>
            <w:r>
              <w:rPr>
                <w:rFonts w:ascii="Calibri" w:hAnsi="Calibri"/>
                <w:b/>
                <w:sz w:val="18"/>
              </w:rPr>
              <w:t>111</w:t>
            </w:r>
          </w:p>
        </w:tc>
        <w:tc>
          <w:tcPr>
            <w:tcW w:type="dxa" w:w="2592"/>
            <w:shd w:fill="F8F9FA"/>
          </w:tcPr>
          <w:p>
            <w:r>
              <w:rPr>
                <w:rFonts w:ascii="Calibri" w:hAnsi="Calibri"/>
                <w:b/>
                <w:sz w:val="18"/>
              </w:rPr>
              <w:t>Mengeluh Harga Barang Naik Tak Selesai Masalah!</w:t>
            </w:r>
            <w:r>
              <w:rPr>
                <w:sz w:val="16"/>
              </w:rPr>
              <w:br/>
              <w:t>(Topik 111: Mengapa Mengeluh Tentang Harga Barang Tak Selesaikan Masalah?)</w:t>
            </w:r>
          </w:p>
        </w:tc>
        <w:tc>
          <w:tcPr>
            <w:tcW w:type="dxa" w:w="2592"/>
            <w:shd w:fill="F8F9FA"/>
          </w:tcPr>
          <w:p>
            <w:r>
              <w:rPr>
                <w:rFonts w:ascii="Calibri" w:hAnsi="Calibri"/>
                <w:sz w:val="17"/>
              </w:rPr>
              <w:t>Fokus lingkaran kawalan diri &amp; tambah punca pendapatan</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1g gold bar in blister pack, fresh market grocery basket, monthly cashflow planner</w:t>
            </w:r>
          </w:p>
        </w:tc>
      </w:tr>
      <w:tr>
        <w:tc>
          <w:tcPr>
            <w:tcW w:type="dxa" w:w="720"/>
            <w:shd w:fill="FFFFFF"/>
          </w:tcPr>
          <w:p>
            <w:pPr>
              <w:jc w:val="center"/>
            </w:pPr>
            <w:r>
              <w:rPr>
                <w:rFonts w:ascii="Calibri" w:hAnsi="Calibri"/>
                <w:b/>
                <w:sz w:val="18"/>
              </w:rPr>
              <w:t>112</w:t>
            </w:r>
          </w:p>
        </w:tc>
        <w:tc>
          <w:tcPr>
            <w:tcW w:type="dxa" w:w="2592"/>
            <w:shd w:fill="FFFFFF"/>
          </w:tcPr>
          <w:p>
            <w:r>
              <w:rPr>
                <w:rFonts w:ascii="Calibri" w:hAnsi="Calibri"/>
                <w:b/>
                <w:sz w:val="18"/>
              </w:rPr>
              <w:t>Kumpul Modal Bisnes Pertama Guna Emas</w:t>
            </w:r>
            <w:r>
              <w:rPr>
                <w:sz w:val="16"/>
              </w:rPr>
              <w:br/>
              <w:t>(Topik 112: Cara Menggunakan Emas Untuk Kumpul Modal Bisnes Pertama)</w:t>
            </w:r>
          </w:p>
        </w:tc>
        <w:tc>
          <w:tcPr>
            <w:tcW w:type="dxa" w:w="2592"/>
            <w:shd w:fill="FFFFFF"/>
          </w:tcPr>
          <w:p>
            <w:r>
              <w:rPr>
                <w:rFonts w:ascii="Calibri" w:hAnsi="Calibri"/>
                <w:sz w:val="17"/>
              </w:rPr>
              <w:t>Membekukan dana modal niaga daripada bocor belanja harian</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and 20g gold bars in blister pack, business proposal binder, calculator</w:t>
            </w:r>
          </w:p>
        </w:tc>
      </w:tr>
      <w:tr>
        <w:tc>
          <w:tcPr>
            <w:tcW w:type="dxa" w:w="720"/>
            <w:shd w:fill="F8F9FA"/>
          </w:tcPr>
          <w:p>
            <w:pPr>
              <w:jc w:val="center"/>
            </w:pPr>
            <w:r>
              <w:rPr>
                <w:rFonts w:ascii="Calibri" w:hAnsi="Calibri"/>
                <w:b/>
                <w:sz w:val="18"/>
              </w:rPr>
              <w:t>113</w:t>
            </w:r>
          </w:p>
        </w:tc>
        <w:tc>
          <w:tcPr>
            <w:tcW w:type="dxa" w:w="2592"/>
            <w:shd w:fill="F8F9FA"/>
          </w:tcPr>
          <w:p>
            <w:r>
              <w:rPr>
                <w:rFonts w:ascii="Calibri" w:hAnsi="Calibri"/>
                <w:b/>
                <w:sz w:val="18"/>
              </w:rPr>
              <w:t>Kenapa Kita Sayang Sangat Nak Jual Emas?</w:t>
            </w:r>
            <w:r>
              <w:rPr>
                <w:sz w:val="16"/>
              </w:rPr>
              <w:br/>
              <w:t>(Topik 113: Mengapa Kita Rasa Sayang Nak Jual Emas? (Kesan Psikologi Pemilikan))</w:t>
            </w:r>
          </w:p>
        </w:tc>
        <w:tc>
          <w:tcPr>
            <w:tcW w:type="dxa" w:w="2592"/>
            <w:shd w:fill="F8F9FA"/>
          </w:tcPr>
          <w:p>
            <w:r>
              <w:rPr>
                <w:rFonts w:ascii="Calibri" w:hAnsi="Calibri"/>
                <w:sz w:val="17"/>
              </w:rPr>
              <w:t>Psikologi pemilikan fizikal (endowment effect) mematikan nafsu belanja</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 Dinar 999.9 gold coin, 1g gold card collection, velvet display tray</w:t>
            </w:r>
          </w:p>
        </w:tc>
      </w:tr>
      <w:tr>
        <w:tc>
          <w:tcPr>
            <w:tcW w:type="dxa" w:w="720"/>
            <w:shd w:fill="FFFFFF"/>
          </w:tcPr>
          <w:p>
            <w:pPr>
              <w:jc w:val="center"/>
            </w:pPr>
            <w:r>
              <w:rPr>
                <w:rFonts w:ascii="Calibri" w:hAnsi="Calibri"/>
                <w:b/>
                <w:sz w:val="18"/>
              </w:rPr>
              <w:t>114</w:t>
            </w:r>
          </w:p>
        </w:tc>
        <w:tc>
          <w:tcPr>
            <w:tcW w:type="dxa" w:w="2592"/>
            <w:shd w:fill="FFFFFF"/>
          </w:tcPr>
          <w:p>
            <w:r>
              <w:rPr>
                <w:rFonts w:ascii="Calibri" w:hAnsi="Calibri"/>
                <w:b/>
                <w:sz w:val="18"/>
              </w:rPr>
              <w:t>Simpan Emas Pasangan Baru Kahwin: Bebas Gaduh!</w:t>
            </w:r>
            <w:r>
              <w:rPr>
                <w:sz w:val="16"/>
              </w:rPr>
              <w:br/>
              <w:t>(Topik 114: Panduan Memulakan Tabungan Emas Untuk Pasangan Baru Berkahwin)</w:t>
            </w:r>
          </w:p>
        </w:tc>
        <w:tc>
          <w:tcPr>
            <w:tcW w:type="dxa" w:w="2592"/>
            <w:shd w:fill="FFFFFF"/>
          </w:tcPr>
          <w:p>
            <w:r>
              <w:rPr>
                <w:rFonts w:ascii="Calibri" w:hAnsi="Calibri"/>
                <w:sz w:val="17"/>
              </w:rPr>
              <w:t>Menabung emas bersama pasangan mengelakkan konflik kewangan</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50g minted gold bar in blister pack, marriage certificate holder, miniature house model</w:t>
            </w:r>
          </w:p>
        </w:tc>
      </w:tr>
      <w:tr>
        <w:tc>
          <w:tcPr>
            <w:tcW w:type="dxa" w:w="720"/>
            <w:shd w:fill="F8F9FA"/>
          </w:tcPr>
          <w:p>
            <w:pPr>
              <w:jc w:val="center"/>
            </w:pPr>
            <w:r>
              <w:rPr>
                <w:rFonts w:ascii="Calibri" w:hAnsi="Calibri"/>
                <w:b/>
                <w:sz w:val="18"/>
              </w:rPr>
              <w:t>115</w:t>
            </w:r>
          </w:p>
        </w:tc>
        <w:tc>
          <w:tcPr>
            <w:tcW w:type="dxa" w:w="2592"/>
            <w:shd w:fill="F8F9FA"/>
          </w:tcPr>
          <w:p>
            <w:r>
              <w:rPr>
                <w:rFonts w:ascii="Calibri" w:hAnsi="Calibri"/>
                <w:b/>
                <w:sz w:val="18"/>
              </w:rPr>
              <w:t>Emas: Polisi Insurans Kekayaan Paling Murah</w:t>
            </w:r>
            <w:r>
              <w:rPr>
                <w:sz w:val="16"/>
              </w:rPr>
              <w:br/>
              <w:t>(Topik 115: Mengapa Emas Fizikal Adalah 'Insurans Harta' Paling Murah?)</w:t>
            </w:r>
          </w:p>
        </w:tc>
        <w:tc>
          <w:tcPr>
            <w:tcW w:type="dxa" w:w="2592"/>
            <w:shd w:fill="F8F9FA"/>
          </w:tcPr>
          <w:p>
            <w:r>
              <w:rPr>
                <w:rFonts w:ascii="Calibri" w:hAnsi="Calibri"/>
                <w:sz w:val="17"/>
              </w:rPr>
              <w:t>Insurans harta tanpa premium hangus &amp; kalis pembekuan bank</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10g minted gold bar in blister pack, takaful policy folder, insurance premium calculator on tablet</w:t>
            </w:r>
          </w:p>
        </w:tc>
      </w:tr>
      <w:tr>
        <w:tc>
          <w:tcPr>
            <w:tcW w:type="dxa" w:w="720"/>
            <w:shd w:fill="FFFFFF"/>
          </w:tcPr>
          <w:p>
            <w:pPr>
              <w:jc w:val="center"/>
            </w:pPr>
            <w:r>
              <w:rPr>
                <w:rFonts w:ascii="Calibri" w:hAnsi="Calibri"/>
                <w:b/>
                <w:sz w:val="18"/>
              </w:rPr>
              <w:t>116</w:t>
            </w:r>
          </w:p>
        </w:tc>
        <w:tc>
          <w:tcPr>
            <w:tcW w:type="dxa" w:w="2592"/>
            <w:shd w:fill="FFFFFF"/>
          </w:tcPr>
          <w:p>
            <w:r>
              <w:rPr>
                <w:rFonts w:ascii="Calibri" w:hAnsi="Calibri"/>
                <w:b/>
                <w:sz w:val="18"/>
              </w:rPr>
              <w:t>Bina Bisnes Emas Dari Sifar Tanpa Pengalaman</w:t>
            </w:r>
            <w:r>
              <w:rPr>
                <w:sz w:val="16"/>
              </w:rPr>
              <w:br/>
              <w:t>(Topik 116: Bagaimana Sistem G100 Network Membimbing Dealer Baru Dari Sifar?)</w:t>
            </w:r>
          </w:p>
        </w:tc>
        <w:tc>
          <w:tcPr>
            <w:tcW w:type="dxa" w:w="2592"/>
            <w:shd w:fill="FFFFFF"/>
          </w:tcPr>
          <w:p>
            <w:r>
              <w:rPr>
                <w:rFonts w:ascii="Calibri" w:hAnsi="Calibri"/>
                <w:sz w:val="17"/>
              </w:rPr>
              <w:t>Sistem sokongan G100 Network membimbing dealer baru dari sifar</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G100 Network official training module book, Public Gold 10g gold bar in blister pack, tablet showing dealer community</w:t>
            </w:r>
          </w:p>
        </w:tc>
      </w:tr>
      <w:tr>
        <w:tc>
          <w:tcPr>
            <w:tcW w:type="dxa" w:w="720"/>
            <w:shd w:fill="F8F9FA"/>
          </w:tcPr>
          <w:p>
            <w:pPr>
              <w:jc w:val="center"/>
            </w:pPr>
            <w:r>
              <w:rPr>
                <w:rFonts w:ascii="Calibri" w:hAnsi="Calibri"/>
                <w:b/>
                <w:sz w:val="18"/>
              </w:rPr>
              <w:t>117</w:t>
            </w:r>
          </w:p>
        </w:tc>
        <w:tc>
          <w:tcPr>
            <w:tcW w:type="dxa" w:w="2592"/>
            <w:shd w:fill="F8F9FA"/>
          </w:tcPr>
          <w:p>
            <w:r>
              <w:rPr>
                <w:rFonts w:ascii="Calibri" w:hAnsi="Calibri"/>
                <w:b/>
                <w:sz w:val="18"/>
              </w:rPr>
              <w:t>Simpan Emas Naikkan Keyakinan Diri?</w:t>
            </w:r>
            <w:r>
              <w:rPr>
                <w:sz w:val="16"/>
              </w:rPr>
              <w:br/>
              <w:t>(Topik 117: Mengapa Simpanan Emas Membina Keyakinan Diri (Self-Esteem)?)</w:t>
            </w:r>
          </w:p>
        </w:tc>
        <w:tc>
          <w:tcPr>
            <w:tcW w:type="dxa" w:w="2592"/>
            <w:shd w:fill="F8F9FA"/>
          </w:tcPr>
          <w:p>
            <w:r>
              <w:rPr>
                <w:rFonts w:ascii="Calibri" w:hAnsi="Calibri"/>
                <w:sz w:val="17"/>
              </w:rPr>
              <w:t>Kesan psikologi ketahanan aset fizikal terhadap harga diri &amp; maruah</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 Dinar gold coin in blister pack, professional mirror reflection, elegant executive pen</w:t>
            </w:r>
          </w:p>
        </w:tc>
      </w:tr>
      <w:tr>
        <w:tc>
          <w:tcPr>
            <w:tcW w:type="dxa" w:w="720"/>
            <w:shd w:fill="FFFFFF"/>
          </w:tcPr>
          <w:p>
            <w:pPr>
              <w:jc w:val="center"/>
            </w:pPr>
            <w:r>
              <w:rPr>
                <w:rFonts w:ascii="Calibri" w:hAnsi="Calibri"/>
                <w:b/>
                <w:sz w:val="18"/>
              </w:rPr>
              <w:t>118</w:t>
            </w:r>
          </w:p>
        </w:tc>
        <w:tc>
          <w:tcPr>
            <w:tcW w:type="dxa" w:w="2592"/>
            <w:shd w:fill="FFFFFF"/>
          </w:tcPr>
          <w:p>
            <w:r>
              <w:rPr>
                <w:rFonts w:ascii="Calibri" w:hAnsi="Calibri"/>
                <w:b/>
                <w:sz w:val="18"/>
              </w:rPr>
              <w:t>Kad Sijil Makmal Emas Pun Boleh Tipu!</w:t>
            </w:r>
            <w:r>
              <w:rPr>
                <w:sz w:val="16"/>
              </w:rPr>
              <w:br/>
              <w:t>(Topik 118: Perangkap Sijil Makmal Palsu: Mengapa Reputasi Syarikat Paling Utama?)</w:t>
            </w:r>
          </w:p>
        </w:tc>
        <w:tc>
          <w:tcPr>
            <w:tcW w:type="dxa" w:w="2592"/>
            <w:shd w:fill="FFFFFF"/>
          </w:tcPr>
          <w:p>
            <w:r>
              <w:rPr>
                <w:rFonts w:ascii="Calibri" w:hAnsi="Calibri"/>
                <w:sz w:val="17"/>
              </w:rPr>
              <w:t>Membongkar perangkap sijil makmal palsu &amp; integriti syarikat</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minted gold bar with tamper-evident certicard, high-precision jeweler density balance, LBMA certification brochure</w:t>
            </w:r>
          </w:p>
        </w:tc>
      </w:tr>
      <w:tr>
        <w:tc>
          <w:tcPr>
            <w:tcW w:type="dxa" w:w="720"/>
            <w:shd w:fill="F8F9FA"/>
          </w:tcPr>
          <w:p>
            <w:pPr>
              <w:jc w:val="center"/>
            </w:pPr>
            <w:r>
              <w:rPr>
                <w:rFonts w:ascii="Calibri" w:hAnsi="Calibri"/>
                <w:b/>
                <w:sz w:val="18"/>
              </w:rPr>
              <w:t>119</w:t>
            </w:r>
          </w:p>
        </w:tc>
        <w:tc>
          <w:tcPr>
            <w:tcW w:type="dxa" w:w="2592"/>
            <w:shd w:fill="F8F9FA"/>
          </w:tcPr>
          <w:p>
            <w:r>
              <w:rPr>
                <w:rFonts w:ascii="Calibri" w:hAnsi="Calibri"/>
                <w:b/>
                <w:sz w:val="18"/>
              </w:rPr>
              <w:t>5 Langkah Capai 100 Gram Emas Pertama</w:t>
            </w:r>
            <w:r>
              <w:rPr>
                <w:sz w:val="16"/>
              </w:rPr>
              <w:br/>
              <w:t>(Topik 119: 5 Langkah Praktikal Mencapai 100 Gram Emas Pertama Anda)</w:t>
            </w:r>
          </w:p>
        </w:tc>
        <w:tc>
          <w:tcPr>
            <w:tcW w:type="dxa" w:w="2592"/>
            <w:shd w:fill="F8F9FA"/>
          </w:tcPr>
          <w:p>
            <w:r>
              <w:rPr>
                <w:rFonts w:ascii="Calibri" w:hAnsi="Calibri"/>
                <w:sz w:val="17"/>
              </w:rPr>
              <w:t>Pelan tindakan 24-36 bulan mencapai 100 gram emas fizikal pertama</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100g minted gold bar, 24-month roadmap milestone chart, velvet presentation tray</w:t>
            </w:r>
          </w:p>
        </w:tc>
      </w:tr>
      <w:tr>
        <w:tc>
          <w:tcPr>
            <w:tcW w:type="dxa" w:w="720"/>
            <w:shd w:fill="FFFFFF"/>
          </w:tcPr>
          <w:p>
            <w:pPr>
              <w:jc w:val="center"/>
            </w:pPr>
            <w:r>
              <w:rPr>
                <w:rFonts w:ascii="Calibri" w:hAnsi="Calibri"/>
                <w:b/>
                <w:sz w:val="18"/>
              </w:rPr>
              <w:t>120</w:t>
            </w:r>
          </w:p>
        </w:tc>
        <w:tc>
          <w:tcPr>
            <w:tcW w:type="dxa" w:w="2592"/>
            <w:shd w:fill="FFFFFF"/>
          </w:tcPr>
          <w:p>
            <w:r>
              <w:rPr>
                <w:rFonts w:ascii="Calibri" w:hAnsi="Calibri"/>
                <w:b/>
                <w:sz w:val="18"/>
              </w:rPr>
              <w:t>Emas Hanyalah Alat, Matlamat Sebenar Kebebasan!</w:t>
            </w:r>
            <w:r>
              <w:rPr>
                <w:sz w:val="16"/>
              </w:rPr>
              <w:br/>
              <w:t>(Topik 120: Pesanan Terakhir Mentor: Emas Hanyalah Alat, Matlamat Sebenar Ialah Kebebasan)</w:t>
            </w:r>
          </w:p>
        </w:tc>
        <w:tc>
          <w:tcPr>
            <w:tcW w:type="dxa" w:w="2592"/>
            <w:shd w:fill="FFFFFF"/>
          </w:tcPr>
          <w:p>
            <w:r>
              <w:rPr>
                <w:rFonts w:ascii="Calibri" w:hAnsi="Calibri"/>
                <w:sz w:val="17"/>
              </w:rPr>
              <w:t>Falsafah hikmah penutup: emas alat kebebasan masa &amp; amal jariah</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 Dinar and 100g gold bars, open charity endowment register, warm candlelight display</w:t>
            </w:r>
          </w:p>
        </w:tc>
      </w:tr>
    </w:tbl>
    <w:p>
      <w:pPr>
        <w:spacing w:after="360"/>
      </w:pPr>
    </w:p>
    <w:p>
      <w:r>
        <w:br w:type="page"/>
      </w:r>
    </w:p>
    <w:p>
      <w:pPr>
        <w:spacing w:before="280" w:after="120"/>
      </w:pPr>
      <w:r>
        <w:rPr>
          <w:rFonts w:ascii="Calibri" w:hAnsi="Calibri"/>
          <w:b/>
          <w:color w:val="1B365D"/>
          <w:sz w:val="32"/>
        </w:rPr>
        <w:t>SET #91: ASET INI TAKKAN PERNAH JADI SIFAR!</w:t>
      </w:r>
    </w:p>
    <w:p>
      <w:pPr>
        <w:spacing w:after="120"/>
      </w:pPr>
      <w:r>
        <w:rPr>
          <w:b/>
        </w:rPr>
        <w:t xml:space="preserve">Topik Asal: </w:t>
      </w:r>
      <w:r>
        <w:t xml:space="preserve">Topik 91: Mengapa Nilai Emas Tak Pernah Jatuh Menjadi Kosong?  |  </w:t>
      </w:r>
      <w:r>
        <w:rPr>
          <w:b/>
        </w:rPr>
        <w:t xml:space="preserve">Sudut: </w:t>
      </w:r>
      <w:r>
        <w:t xml:space="preserve">Nilai aset fizikal yang mustahil muflis  |  </w:t>
      </w:r>
      <w:r>
        <w:rPr>
          <w:b/>
        </w:rPr>
        <w:t xml:space="preserve">Gaya Bukaan Scene 3: </w:t>
      </w:r>
      <w:r>
        <w:t>Situasi Harian</w:t>
      </w:r>
    </w:p>
    <w:p>
      <w:pPr>
        <w:spacing w:after="240"/>
      </w:pPr>
      <w:r>
        <w:rPr>
          <w:b/>
        </w:rPr>
        <w:t xml:space="preserve">Sinopsis Bersiri (3 Scene): </w:t>
      </w:r>
      <w:r>
        <w:t>Keluarga kucing bimbang melihat berita kejatuhan mata wang kertas beberapa negara asing yang menjadi kertas terbuang. Scene 2 menunjukkan Ibu Calico berasa tenang kerana aset simpanan fizikal keluarga tidak bergantung pada janji pihak ketiga. Scene 3 menampilkan hos wanita merungkai 5 sebab kenapa emas fizikal Public Gold mustahil bernilai sifar.</w:t>
      </w:r>
    </w:p>
    <w:p>
      <w:pPr>
        <w:spacing w:before="200" w:after="80"/>
      </w:pPr>
      <w:r>
        <w:rPr>
          <w:rFonts w:ascii="Calibri" w:hAnsi="Calibri"/>
          <w:b/>
          <w:color w:val="008080"/>
          <w:sz w:val="26"/>
        </w:rPr>
        <w:t>SCENE 1: KUCING EMAS (KLIP 1 — MATA WANG LUAR LENYAP, KERTAS TAK BERNILAI)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with emerald eyes sits on a sofa watching a news broadcast on a vintage television showing hyperinflation in foreign countries where banknotes litter streets like waste paper. Nearby on a woven mat, a ginger kitten and a silver-grey kitten play with scrap paper ribbons. 3D animated feature film style, rich tactile fur textures, moody atmospheric television glow,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news footage of collapsed foreign currencies with concerned emerald eyes.</w:t>
            </w:r>
          </w:p>
          <w:p>
            <w:pPr>
              <w:spacing w:before="0" w:after="20" w:line="276" w:lineRule="auto"/>
            </w:pPr>
            <w:r>
              <w:rPr>
                <w:rFonts w:ascii="Consolas" w:hAnsi="Consolas"/>
                <w:color w:val="222222"/>
                <w:sz w:val="19"/>
              </w:rPr>
              <w:t>- 2.5-5.5s: CLOSE-UP on her paw resting against the table, realizing that unbacked printed paper can become completely worthless.</w:t>
            </w:r>
          </w:p>
          <w:p>
            <w:pPr>
              <w:spacing w:before="0" w:after="20" w:line="276" w:lineRule="auto"/>
            </w:pPr>
            <w:r>
              <w:rPr>
                <w:rFonts w:ascii="Consolas" w:hAnsi="Consolas"/>
                <w:color w:val="222222"/>
                <w:sz w:val="19"/>
              </w:rPr>
              <w:t>- 5.5-8.0s: MEDIUM on the mother cat turning to look at her playing kittens, determined to insulate household wealth.</w:t>
            </w:r>
          </w:p>
          <w:p>
            <w:pPr>
              <w:spacing w:before="0" w:after="20" w:line="276" w:lineRule="auto"/>
            </w:pPr>
            <w:r>
              <w:rPr>
                <w:rFonts w:ascii="Consolas" w:hAnsi="Consolas"/>
                <w:color w:val="222222"/>
                <w:sz w:val="19"/>
              </w:rPr>
              <w:t>- 8.0-10.0s: WIDE on the dim room as she sighs, reflecting on the historical vulnerability of paper money.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Wang kertas negara luar musnah.</w:t>
            </w:r>
          </w:p>
          <w:p>
            <w:pPr>
              <w:spacing w:before="0" w:after="20" w:line="276" w:lineRule="auto"/>
            </w:pPr>
            <w:r>
              <w:rPr>
                <w:rFonts w:ascii="Consolas" w:hAnsi="Consolas"/>
                <w:color w:val="222222"/>
                <w:sz w:val="19"/>
              </w:rPr>
              <w:t>2. Bertimbun atas jalan jadi sampah.</w:t>
            </w:r>
          </w:p>
          <w:p>
            <w:pPr>
              <w:spacing w:before="0" w:after="20" w:line="276" w:lineRule="auto"/>
            </w:pPr>
            <w:r>
              <w:rPr>
                <w:rFonts w:ascii="Consolas" w:hAnsi="Consolas"/>
                <w:color w:val="222222"/>
                <w:sz w:val="19"/>
              </w:rPr>
              <w:t>3. Janji atas kertas boleh runtuh.</w:t>
            </w:r>
          </w:p>
          <w:p>
            <w:pPr>
              <w:spacing w:before="0" w:after="20" w:line="276" w:lineRule="auto"/>
            </w:pPr>
            <w:r>
              <w:rPr>
                <w:rFonts w:ascii="Consolas" w:hAnsi="Consolas"/>
                <w:color w:val="222222"/>
                <w:sz w:val="19"/>
              </w:rPr>
              <w:t>4. Kita perlu cari perlindungan kebal.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Grave, contemplative maternal voice pondering global economic shocks.</w:t>
            </w:r>
          </w:p>
          <w:p>
            <w:pPr>
              <w:spacing w:before="0" w:after="20" w:line="276" w:lineRule="auto"/>
            </w:pPr>
            <w:r>
              <w:rPr>
                <w:rFonts w:ascii="Consolas" w:hAnsi="Consolas"/>
                <w:color w:val="222222"/>
                <w:sz w:val="19"/>
              </w:rPr>
              <w:t>Audio &amp; Ambience: Soft television news broadcast hum, quiet room fan, somber low cello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ASET BERDIRI SENDIRI, BEBAS RISIKO MUFLIS)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study room in a Malaysian home in the morning. The Calico mother cat sits at a sturdy timber desk holding a heavy solid metallic antique counterweight in her palm, smiling with profound security. Beside her, her four kittens gather curiously, feeling the substantial weight of the timeless metal. Warm morning sunlight streams across healthy green potted ferns.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holding the solid metallic counterweight, admiring its enduring physical substance.</w:t>
            </w:r>
          </w:p>
          <w:p>
            <w:pPr>
              <w:spacing w:before="0" w:after="20" w:line="276" w:lineRule="auto"/>
            </w:pPr>
            <w:r>
              <w:rPr>
                <w:rFonts w:ascii="Consolas" w:hAnsi="Consolas"/>
                <w:color w:val="222222"/>
                <w:sz w:val="19"/>
              </w:rPr>
              <w:t>- 2.5-5.5s: CLOSE on the ginger kitten touching the cool solid metal with awe, sensing its unshakeable durability.</w:t>
            </w:r>
          </w:p>
          <w:p>
            <w:pPr>
              <w:spacing w:before="0" w:after="20" w:line="276" w:lineRule="auto"/>
            </w:pPr>
            <w:r>
              <w:rPr>
                <w:rFonts w:ascii="Consolas" w:hAnsi="Consolas"/>
                <w:color w:val="222222"/>
                <w:sz w:val="19"/>
              </w:rPr>
              <w:t>- 5.5-8.0s: MEDIUM CLOSE on the mother cat nodding with deep relief, knowing intrinsic assets never declare bankruptcy.</w:t>
            </w:r>
          </w:p>
          <w:p>
            <w:pPr>
              <w:spacing w:before="0" w:after="20" w:line="276" w:lineRule="auto"/>
            </w:pPr>
            <w:r>
              <w:rPr>
                <w:rFonts w:ascii="Consolas" w:hAnsi="Consolas"/>
                <w:color w:val="222222"/>
                <w:sz w:val="19"/>
              </w:rPr>
              <w:t>- 8.0-10.0s: WIDE on the sunlit study room, celebrating financial sovereignty, generational stability, and total peace.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Aset fizikal tak boleh muflis.</w:t>
            </w:r>
          </w:p>
          <w:p>
            <w:pPr>
              <w:spacing w:before="0" w:after="20" w:line="276" w:lineRule="auto"/>
            </w:pPr>
            <w:r>
              <w:rPr>
                <w:rFonts w:ascii="Consolas" w:hAnsi="Consolas"/>
                <w:color w:val="222222"/>
                <w:sz w:val="19"/>
              </w:rPr>
              <w:t>2. Nilai mutlak kekal sepanjang zaman.</w:t>
            </w:r>
          </w:p>
          <w:p>
            <w:pPr>
              <w:spacing w:before="0" w:after="20" w:line="276" w:lineRule="auto"/>
            </w:pPr>
            <w:r>
              <w:rPr>
                <w:rFonts w:ascii="Consolas" w:hAnsi="Consolas"/>
                <w:color w:val="222222"/>
                <w:sz w:val="19"/>
              </w:rPr>
              <w:t>3. Tiada siapa boleh membatalkan nilainya.</w:t>
            </w:r>
          </w:p>
          <w:p>
            <w:pPr>
              <w:spacing w:before="0" w:after="20" w:line="276" w:lineRule="auto"/>
            </w:pPr>
            <w:r>
              <w:rPr>
                <w:rFonts w:ascii="Consolas" w:hAnsi="Consolas"/>
                <w:color w:val="222222"/>
                <w:sz w:val="19"/>
              </w:rPr>
              <w:t>4. Simpanan selamat untuk anak cucu.</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confident, authoritative maternal voice.</w:t>
            </w:r>
          </w:p>
          <w:p>
            <w:pPr>
              <w:spacing w:before="0" w:after="20" w:line="276" w:lineRule="auto"/>
            </w:pPr>
            <w:r>
              <w:rPr>
                <w:rFonts w:ascii="Consolas" w:hAnsi="Consolas"/>
                <w:color w:val="222222"/>
                <w:sz w:val="19"/>
              </w:rPr>
              <w:t>Audio &amp; Ambience: Morning songbirds, soft solid metal clink,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NILAI EMAS MUSTAHIL MENJADI SIFAR)</w:t>
      </w:r>
    </w:p>
    <w:p>
      <w:pPr>
        <w:spacing w:after="80"/>
      </w:pPr>
      <w:r>
        <w:rPr>
          <w:b/>
        </w:rPr>
        <w:t xml:space="preserve">Gaya Bukaan: </w:t>
      </w:r>
      <w:r>
        <w:t xml:space="preserve">Situasi Harian  |  </w:t>
      </w:r>
      <w:r>
        <w:rPr>
          <w:b/>
        </w:rPr>
        <w:t xml:space="preserve">Objek Utama: </w:t>
      </w:r>
      <w:r>
        <w:t>Public Gold 10g minted gold bar in blister pack, historical commodity price chart on tablet, vintage merchant scale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Nilai Emas Mustahil Menjadi Sifar.</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Nilai Emas Mustahil Menjadi Sifar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navy-blue modest blazer and soft ivory folded hijab stands in an executive finance gallery.</w:t>
            </w:r>
          </w:p>
          <w:p>
            <w:pPr>
              <w:spacing w:before="0" w:after="20" w:line="276" w:lineRule="auto"/>
            </w:pPr>
            <w:r>
              <w:rPr>
                <w:rFonts w:ascii="Consolas" w:hAnsi="Consolas"/>
                <w:color w:val="222222"/>
                <w:sz w:val="19"/>
              </w:rPr>
              <w:t>Emotion: Authoritative, calm</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Finance gallery showcase table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how paper currencies and corporate giants can collapse overnight.</w:t>
            </w:r>
          </w:p>
          <w:p>
            <w:pPr>
              <w:spacing w:before="0" w:after="20" w:line="276" w:lineRule="auto"/>
            </w:pPr>
            <w:r>
              <w:rPr>
                <w:rFonts w:ascii="Consolas" w:hAnsi="Consolas"/>
                <w:b/>
                <w:color w:val="222222"/>
                <w:sz w:val="19"/>
              </w:rPr>
              <w:t>Dialogue: "Tengok bila sistem wang goyah."</w:t>
            </w:r>
          </w:p>
          <w:p>
            <w:pPr>
              <w:spacing w:before="0" w:after="20" w:line="276" w:lineRule="auto"/>
            </w:pPr>
            <w:r>
              <w:rPr>
                <w:rFonts w:ascii="Consolas" w:hAnsi="Consolas"/>
                <w:color w:val="222222"/>
                <w:sz w:val="19"/>
              </w:rPr>
              <w:t>Emotion: Serious,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displaying economic history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slightly, pointing to failed corporate bonds and worthless paper currencies in history.</w:t>
            </w:r>
          </w:p>
          <w:p>
            <w:pPr>
              <w:spacing w:before="0" w:after="20" w:line="276" w:lineRule="auto"/>
            </w:pPr>
            <w:r>
              <w:rPr>
                <w:rFonts w:ascii="Consolas" w:hAnsi="Consolas"/>
                <w:b/>
                <w:color w:val="222222"/>
                <w:sz w:val="19"/>
              </w:rPr>
              <w:t>Dialogue: "Syarikat gergasi dunia boleh muflis."</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gleaming 10g Public Gold bar with LBMA accreditation, reflecting brilliant gallery light.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Solid, reassuring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physical gold stands alone without counterparty risk, recognized as money for 5000 years.</w:t>
            </w:r>
          </w:p>
          <w:p>
            <w:pPr>
              <w:spacing w:before="0" w:after="20" w:line="276" w:lineRule="auto"/>
            </w:pPr>
            <w:r>
              <w:rPr>
                <w:rFonts w:ascii="Consolas" w:hAnsi="Consolas"/>
                <w:b/>
                <w:color w:val="222222"/>
                <w:sz w:val="19"/>
              </w:rPr>
              <w:t>Dialogue: "Emas fizikal mustahil bernilai sifar."</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beside an antique merchant scale on polished black granite.</w:t>
            </w:r>
          </w:p>
          <w:p>
            <w:pPr>
              <w:spacing w:before="0" w:after="20" w:line="276" w:lineRule="auto"/>
            </w:pPr>
            <w:r>
              <w:rPr>
                <w:rFonts w:ascii="Consolas" w:hAnsi="Consolas"/>
                <w:color w:val="222222"/>
                <w:sz w:val="19"/>
              </w:rPr>
              <w:t>Emotion: Prestigious,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merchant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looking straight into the lens with deep conviction.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as the ultimate shelter of family wealth.</w:t>
            </w:r>
          </w:p>
          <w:p>
            <w:pPr>
              <w:spacing w:before="0" w:after="20" w:line="276" w:lineRule="auto"/>
            </w:pPr>
            <w:r>
              <w:rPr>
                <w:rFonts w:ascii="Consolas" w:hAnsi="Consolas"/>
                <w:b/>
                <w:color w:val="222222"/>
                <w:sz w:val="19"/>
              </w:rPr>
              <w:t>Dialogue: "Simpan aset penyelamat zaman-berzaman!"</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historical commodity price chart on tablet, vintage merchant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finance gallery with floor-to-ceiling windows and displays of timeless wealth anchors.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gestures calmly, addressing systemic economic shocks, presents a 10g Public Gold bar with 999.9 purity, explaining why physical gold never hits zero.</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bila sistem wang goyah.</w:t>
            </w:r>
          </w:p>
          <w:p>
            <w:pPr>
              <w:spacing w:before="0" w:after="20" w:line="276" w:lineRule="auto"/>
            </w:pPr>
            <w:r>
              <w:rPr>
                <w:rFonts w:ascii="Consolas" w:hAnsi="Consolas"/>
                <w:color w:val="222222"/>
                <w:sz w:val="19"/>
              </w:rPr>
              <w:t>2. Syarikat gergasi dunia boleh muflis.</w:t>
            </w:r>
          </w:p>
          <w:p>
            <w:pPr>
              <w:spacing w:before="0" w:after="20" w:line="276" w:lineRule="auto"/>
            </w:pPr>
            <w:r>
              <w:rPr>
                <w:rFonts w:ascii="Consolas" w:hAnsi="Consolas"/>
                <w:color w:val="222222"/>
                <w:sz w:val="19"/>
              </w:rPr>
              <w:t>3. Emas fizikal mustahil bernilai sifar.</w:t>
            </w:r>
          </w:p>
          <w:p>
            <w:pPr>
              <w:spacing w:before="0" w:after="20" w:line="276" w:lineRule="auto"/>
            </w:pPr>
            <w:r>
              <w:rPr>
                <w:rFonts w:ascii="Consolas" w:hAnsi="Consolas"/>
                <w:color w:val="222222"/>
                <w:sz w:val="19"/>
              </w:rPr>
              <w:t>4. Simpan aset penyelamat zaman-berzaman!</w:t>
            </w:r>
          </w:p>
        </w:tc>
      </w:tr>
    </w:tbl>
    <w:p>
      <w:pPr>
        <w:spacing w:before="0" w:after="120"/>
      </w:pPr>
    </w:p>
    <w:p>
      <w:r>
        <w:br w:type="page"/>
      </w:r>
    </w:p>
    <w:p>
      <w:pPr>
        <w:spacing w:before="280" w:after="120"/>
      </w:pPr>
      <w:r>
        <w:rPr>
          <w:rFonts w:ascii="Calibri" w:hAnsi="Calibri"/>
          <w:b/>
          <w:color w:val="1B365D"/>
          <w:sz w:val="32"/>
        </w:rPr>
        <w:t>SET #92: MAIN KUTU DUIT: IBU KUTU LARI?</w:t>
      </w:r>
    </w:p>
    <w:p>
      <w:pPr>
        <w:spacing w:after="120"/>
      </w:pPr>
      <w:r>
        <w:rPr>
          <w:b/>
        </w:rPr>
        <w:t xml:space="preserve">Topik Asal: </w:t>
      </w:r>
      <w:r>
        <w:t xml:space="preserve">Topik 92: Perangkap Kutu Duit vs Kutu Emas Patuh Syariah  |  </w:t>
      </w:r>
      <w:r>
        <w:rPr>
          <w:b/>
        </w:rPr>
        <w:t xml:space="preserve">Sudut: </w:t>
      </w:r>
      <w:r>
        <w:t xml:space="preserve">Risiko kutu tunai tradisi vs simpanan berdaftar patuh syariah  |  </w:t>
      </w:r>
      <w:r>
        <w:rPr>
          <w:b/>
        </w:rPr>
        <w:t xml:space="preserve">Gaya Bukaan Scene 3: </w:t>
      </w:r>
      <w:r>
        <w:t>Pengakuan Silap</w:t>
      </w:r>
    </w:p>
    <w:p>
      <w:pPr>
        <w:spacing w:after="240"/>
      </w:pPr>
      <w:r>
        <w:rPr>
          <w:b/>
        </w:rPr>
        <w:t xml:space="preserve">Sinopsis Bersiri (3 Scene): </w:t>
      </w:r>
      <w:r>
        <w:t>Keluarga kucing menyaksikan kekecohan di kawasan perumahan apabila seorang penganjur kutu wang tunai melarikan diri bersama dana bulanan jiran-jiran. Scene 2 menunjukkan Ibu Calico memilih platform simpanan rasmi berdaftar atas nama sendiri yang sifar risiko penipuan. Scene 3 menampilkan hos wanita merungkai kelebihan akaun GAP Public Gold sebagai alternatif kutu patuh syariah yang selamat.</w:t>
      </w:r>
    </w:p>
    <w:p>
      <w:pPr>
        <w:spacing w:before="200" w:after="80"/>
      </w:pPr>
      <w:r>
        <w:rPr>
          <w:rFonts w:ascii="Calibri" w:hAnsi="Calibri"/>
          <w:b/>
          <w:color w:val="008080"/>
          <w:sz w:val="26"/>
        </w:rPr>
        <w:t>SCENE 1: KUCING EMAS (KLIP 1 — KUTU DUIT LESAP, PENGANJUR HILANG JEJAK)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Front porch of a Malaysian terrace neighborhood during late afternoon. An adult Calico mother cat watches in shock from behind her gate as several distressed cat neighbours gather outside a closed house with uncollected mail, clutching empty cash envelopes. Police report forms flutter on a motorbike seat. 3D animated feature film style, rich tactile fur textures, dramatic natural lighting, long evening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neighborhood street as neighbors express dismay outside the vanished organizer's home.</w:t>
            </w:r>
          </w:p>
          <w:p>
            <w:pPr>
              <w:spacing w:before="0" w:after="20" w:line="276" w:lineRule="auto"/>
            </w:pPr>
            <w:r>
              <w:rPr>
                <w:rFonts w:ascii="Consolas" w:hAnsi="Consolas"/>
                <w:color w:val="222222"/>
                <w:sz w:val="19"/>
              </w:rPr>
              <w:t>- 2.5-5.5s: MEDIUM CLOSE on the Calico mother cat clutching her own financial journal, shocked by the sudden breach of trust.</w:t>
            </w:r>
          </w:p>
          <w:p>
            <w:pPr>
              <w:spacing w:before="0" w:after="20" w:line="276" w:lineRule="auto"/>
            </w:pPr>
            <w:r>
              <w:rPr>
                <w:rFonts w:ascii="Consolas" w:hAnsi="Consolas"/>
                <w:color w:val="222222"/>
                <w:sz w:val="19"/>
              </w:rPr>
              <w:t>- 5.5-8.0s: CLOSE on her emerald eyes reflecting sorrow for friends whose hard-earned money vanished overnight.</w:t>
            </w:r>
          </w:p>
          <w:p>
            <w:pPr>
              <w:spacing w:before="0" w:after="20" w:line="276" w:lineRule="auto"/>
            </w:pPr>
            <w:r>
              <w:rPr>
                <w:rFonts w:ascii="Consolas" w:hAnsi="Consolas"/>
                <w:color w:val="222222"/>
                <w:sz w:val="19"/>
              </w:rPr>
              <w:t>- 8.0-10.0s: MEDIUM on the mother cat turning back indoors, resolved never to surrender personal savings to third parties.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Niat nak paksa diri menabung.</w:t>
            </w:r>
          </w:p>
          <w:p>
            <w:pPr>
              <w:spacing w:before="0" w:after="20" w:line="276" w:lineRule="auto"/>
            </w:pPr>
            <w:r>
              <w:rPr>
                <w:rFonts w:ascii="Consolas" w:hAnsi="Consolas"/>
                <w:color w:val="222222"/>
                <w:sz w:val="19"/>
              </w:rPr>
              <w:t>2. Tapi ibu kutu lari lesap.</w:t>
            </w:r>
          </w:p>
          <w:p>
            <w:pPr>
              <w:spacing w:before="0" w:after="20" w:line="276" w:lineRule="auto"/>
            </w:pPr>
            <w:r>
              <w:rPr>
                <w:rFonts w:ascii="Consolas" w:hAnsi="Consolas"/>
                <w:color w:val="222222"/>
                <w:sz w:val="19"/>
              </w:rPr>
              <w:t>3. Duit titik peluh habis melayang.</w:t>
            </w:r>
          </w:p>
          <w:p>
            <w:pPr>
              <w:spacing w:before="0" w:after="20" w:line="276" w:lineRule="auto"/>
            </w:pPr>
            <w:r>
              <w:rPr>
                <w:rFonts w:ascii="Consolas" w:hAnsi="Consolas"/>
                <w:color w:val="222222"/>
                <w:sz w:val="19"/>
              </w:rPr>
              <w:t>4. Jangan pertaruhkan nasib pada orang.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Shocked, regretful, empathetic maternal voice warning against unregulated schemes.</w:t>
            </w:r>
          </w:p>
          <w:p>
            <w:pPr>
              <w:spacing w:before="0" w:after="20" w:line="276" w:lineRule="auto"/>
            </w:pPr>
            <w:r>
              <w:rPr>
                <w:rFonts w:ascii="Consolas" w:hAnsi="Consolas"/>
                <w:color w:val="222222"/>
                <w:sz w:val="19"/>
              </w:rPr>
              <w:t>Audio &amp; Ambience: Distant murmuring neighbors, soft tropical wind, tense acoustic guitar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SIMPAN ATAS NAMA SENDIRI, HAK MILIK TERPELIHARA)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sunlit study area of a Malaysian terrace home in the morning. The Calico mother cat sits comfortably at her timber desk, holding her official personal identity card and an official individual account statement with an authentic stamp. Her ginger kitten watches happily beside a small potted succulent. Warm morning sunbeams illuminate the polished desk.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holding her personalized savings certificate with complete confidence.</w:t>
            </w:r>
          </w:p>
          <w:p>
            <w:pPr>
              <w:spacing w:before="0" w:after="20" w:line="276" w:lineRule="auto"/>
            </w:pPr>
            <w:r>
              <w:rPr>
                <w:rFonts w:ascii="Consolas" w:hAnsi="Consolas"/>
                <w:color w:val="222222"/>
                <w:sz w:val="19"/>
              </w:rPr>
              <w:t>- 2.5-5.5s: CLOSE on the official registration showing zero intermediaries and total direct personal ownership.</w:t>
            </w:r>
          </w:p>
          <w:p>
            <w:pPr>
              <w:spacing w:before="0" w:after="20" w:line="276" w:lineRule="auto"/>
            </w:pPr>
            <w:r>
              <w:rPr>
                <w:rFonts w:ascii="Consolas" w:hAnsi="Consolas"/>
                <w:color w:val="222222"/>
                <w:sz w:val="19"/>
              </w:rPr>
              <w:t>- 5.5-8.0s: MEDIUM CLOSE on the mother cat smiling as she hugs the ginger kitten, secure in their protected assets.</w:t>
            </w:r>
          </w:p>
          <w:p>
            <w:pPr>
              <w:spacing w:before="0" w:after="20" w:line="276" w:lineRule="auto"/>
            </w:pPr>
            <w:r>
              <w:rPr>
                <w:rFonts w:ascii="Consolas" w:hAnsi="Consolas"/>
                <w:color w:val="222222"/>
                <w:sz w:val="19"/>
              </w:rPr>
              <w:t>- 8.0-10.0s: WIDE on the bright study, showcasing peace of mind through regulated and direct personal savings.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Simpan dalam akaun nama sendiri.</w:t>
            </w:r>
          </w:p>
          <w:p>
            <w:pPr>
              <w:spacing w:before="0" w:after="20" w:line="276" w:lineRule="auto"/>
            </w:pPr>
            <w:r>
              <w:rPr>
                <w:rFonts w:ascii="Consolas" w:hAnsi="Consolas"/>
                <w:color w:val="222222"/>
                <w:sz w:val="19"/>
              </w:rPr>
              <w:t>2. Tiada risiko orang bawa lari.</w:t>
            </w:r>
          </w:p>
          <w:p>
            <w:pPr>
              <w:spacing w:before="0" w:after="20" w:line="276" w:lineRule="auto"/>
            </w:pPr>
            <w:r>
              <w:rPr>
                <w:rFonts w:ascii="Consolas" w:hAnsi="Consolas"/>
                <w:color w:val="222222"/>
                <w:sz w:val="19"/>
              </w:rPr>
              <w:t>3. Kuasa penuh di tangan kita.</w:t>
            </w:r>
          </w:p>
          <w:p>
            <w:pPr>
              <w:spacing w:before="0" w:after="20" w:line="276" w:lineRule="auto"/>
            </w:pPr>
            <w:r>
              <w:rPr>
                <w:rFonts w:ascii="Consolas" w:hAnsi="Consolas"/>
                <w:color w:val="222222"/>
                <w:sz w:val="19"/>
              </w:rPr>
              <w:t>4. Ketenangan hadir daripada platform sah.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relieved, empowered maternal voice.</w:t>
            </w:r>
          </w:p>
          <w:p>
            <w:pPr>
              <w:spacing w:before="0" w:after="20" w:line="276" w:lineRule="auto"/>
            </w:pPr>
            <w:r>
              <w:rPr>
                <w:rFonts w:ascii="Consolas" w:hAnsi="Consolas"/>
                <w:color w:val="222222"/>
                <w:sz w:val="19"/>
              </w:rPr>
              <w:t>Audio &amp; Ambience: Morning birdsong, soft paper rustle, gentle cheerful piano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KUTU EMAS PATUH SYARIAH PUBLIC GOLD GAP)</w:t>
      </w:r>
    </w:p>
    <w:p>
      <w:pPr>
        <w:spacing w:after="80"/>
      </w:pPr>
      <w:r>
        <w:rPr>
          <w:b/>
        </w:rPr>
        <w:t xml:space="preserve">Gaya Bukaan: </w:t>
      </w:r>
      <w:r>
        <w:t xml:space="preserve">Pengakuan Silap  |  </w:t>
      </w:r>
      <w:r>
        <w:rPr>
          <w:b/>
        </w:rPr>
        <w:t xml:space="preserve">Objek Utama: </w:t>
      </w:r>
      <w:r>
        <w:t>Public Gold GAP app on smartphone, 1g Public Gold gold bar in blister pack, Shariah advisory certificate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Kutu Emas Patuh Syariah Public Gold GAP.</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Kutu Emas Patuh Syariah Public Gold GAP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rose-brown modest blazer and matching dust-rose hijab stands in a cozy financial advisory lounge.</w:t>
            </w:r>
          </w:p>
          <w:p>
            <w:pPr>
              <w:spacing w:before="0" w:after="20" w:line="276" w:lineRule="auto"/>
            </w:pPr>
            <w:r>
              <w:rPr>
                <w:rFonts w:ascii="Consolas" w:hAnsi="Consolas"/>
                <w:color w:val="222222"/>
                <w:sz w:val="19"/>
              </w:rPr>
              <w:t>Emotion: Sincere, relatable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Advisory lounge with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slight rueful honesty, admitting how many people fall into traditional peer money pools.</w:t>
            </w:r>
          </w:p>
          <w:p>
            <w:pPr>
              <w:spacing w:before="0" w:after="20" w:line="276" w:lineRule="auto"/>
            </w:pPr>
            <w:r>
              <w:rPr>
                <w:rFonts w:ascii="Consolas" w:hAnsi="Consolas"/>
                <w:b/>
                <w:color w:val="222222"/>
                <w:sz w:val="19"/>
              </w:rPr>
              <w:t>Dialogue: "Dulu saya pernah main kutu."</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her hands in warning, describing the nightmare when organizers vanish with community funds.</w:t>
            </w:r>
          </w:p>
          <w:p>
            <w:pPr>
              <w:spacing w:before="0" w:after="20" w:line="276" w:lineRule="auto"/>
            </w:pPr>
            <w:r>
              <w:rPr>
                <w:rFonts w:ascii="Consolas" w:hAnsi="Consolas"/>
                <w:b/>
                <w:color w:val="222222"/>
                <w:sz w:val="19"/>
              </w:rPr>
              <w:t>Dialogue: "Rupanya ibu kutu bawa lari!"</w:t>
            </w:r>
          </w:p>
          <w:p>
            <w:pPr>
              <w:spacing w:before="0" w:after="20" w:line="276" w:lineRule="auto"/>
            </w:pPr>
            <w:r>
              <w:rPr>
                <w:rFonts w:ascii="Consolas" w:hAnsi="Consolas"/>
                <w:color w:val="222222"/>
                <w:sz w:val="19"/>
              </w:rPr>
              <w:t>Emotion: Direct,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shows her smartphone displaying Public Gold's automated monthly Gold Accumulation Program (GAP).</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Smart, transparent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Smartphone showing GAP dashboard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a 1g Public Gold gold bar backed by full Shariah certification, completely under the saver's name.</w:t>
            </w:r>
          </w:p>
          <w:p>
            <w:pPr>
              <w:spacing w:before="0" w:after="20" w:line="276" w:lineRule="auto"/>
            </w:pPr>
            <w:r>
              <w:rPr>
                <w:rFonts w:ascii="Consolas" w:hAnsi="Consolas"/>
                <w:b/>
                <w:color w:val="222222"/>
                <w:sz w:val="19"/>
              </w:rPr>
              <w:t>Dialogue: "Tukar ke akaun patuh syariah."</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smartphone beside the 1g gold bar and the Shariah approval booklet on timber.</w:t>
            </w:r>
          </w:p>
          <w:p>
            <w:pPr>
              <w:spacing w:before="0" w:after="20" w:line="276" w:lineRule="auto"/>
            </w:pPr>
            <w:r>
              <w:rPr>
                <w:rFonts w:ascii="Consolas" w:hAnsi="Consolas"/>
                <w:color w:val="222222"/>
                <w:sz w:val="19"/>
              </w:rPr>
              <w:t>Emotion: Ethical,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Smartphone, gold bar, booklet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peace and empowerment.</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"Simpan selamat atas nama sendiri!"</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app on smartphone, 1g Public Gold gold bar in blister pack, Shariah advisory certificate.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cozy consultation studio with comfortable armchair, indoor monstera plant,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personal reflection on the heartbreak of traditional money games, shows the Public Gold GAP app on smartphone, and presents a secure 1g gold bar.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pernah main kutu.</w:t>
            </w:r>
          </w:p>
          <w:p>
            <w:pPr>
              <w:spacing w:before="0" w:after="20" w:line="276" w:lineRule="auto"/>
            </w:pPr>
            <w:r>
              <w:rPr>
                <w:rFonts w:ascii="Consolas" w:hAnsi="Consolas"/>
                <w:color w:val="222222"/>
                <w:sz w:val="19"/>
              </w:rPr>
              <w:t>2. Rupanya ibu kutu bawa lari!</w:t>
            </w:r>
          </w:p>
          <w:p>
            <w:pPr>
              <w:spacing w:before="0" w:after="20" w:line="276" w:lineRule="auto"/>
            </w:pPr>
            <w:r>
              <w:rPr>
                <w:rFonts w:ascii="Consolas" w:hAnsi="Consolas"/>
                <w:color w:val="222222"/>
                <w:sz w:val="19"/>
              </w:rPr>
              <w:t>3. Tukar ke akaun patuh syariah.</w:t>
            </w:r>
          </w:p>
          <w:p>
            <w:pPr>
              <w:spacing w:before="0" w:after="20" w:line="276" w:lineRule="auto"/>
            </w:pPr>
            <w:r>
              <w:rPr>
                <w:rFonts w:ascii="Consolas" w:hAnsi="Consolas"/>
                <w:color w:val="222222"/>
                <w:sz w:val="19"/>
              </w:rPr>
              <w:t>4. Simpan selamat atas nama sendiri!</w:t>
            </w:r>
          </w:p>
        </w:tc>
      </w:tr>
    </w:tbl>
    <w:p>
      <w:pPr>
        <w:spacing w:before="0" w:after="120"/>
      </w:pPr>
    </w:p>
    <w:p>
      <w:r>
        <w:br w:type="page"/>
      </w:r>
    </w:p>
    <w:p>
      <w:pPr>
        <w:spacing w:before="280" w:after="120"/>
      </w:pPr>
      <w:r>
        <w:rPr>
          <w:rFonts w:ascii="Calibri" w:hAnsi="Calibri"/>
          <w:b/>
          <w:color w:val="1B365D"/>
          <w:sz w:val="32"/>
        </w:rPr>
        <w:t>SET #93: BONUS SETAHUN LESAP DALAM 2 MINGGU?</w:t>
      </w:r>
    </w:p>
    <w:p>
      <w:pPr>
        <w:spacing w:after="120"/>
      </w:pPr>
      <w:r>
        <w:rPr>
          <w:b/>
        </w:rPr>
        <w:t xml:space="preserve">Topik Asal: </w:t>
      </w:r>
      <w:r>
        <w:t xml:space="preserve">Topik 93: Cara Urus Bonus Tahunan Supaya Tak Lesap Dalam 2 Minggu  |  </w:t>
      </w:r>
      <w:r>
        <w:rPr>
          <w:b/>
        </w:rPr>
        <w:t xml:space="preserve">Sudut: </w:t>
      </w:r>
      <w:r>
        <w:t xml:space="preserve">Formula pembahagian bonus 50-30-10-10 elak kebocoran  |  </w:t>
      </w:r>
      <w:r>
        <w:rPr>
          <w:b/>
        </w:rPr>
        <w:t xml:space="preserve">Gaya Bukaan Scene 3: </w:t>
      </w:r>
      <w:r>
        <w:t>Jawab Bantahan</w:t>
      </w:r>
    </w:p>
    <w:p>
      <w:pPr>
        <w:spacing w:after="240"/>
      </w:pPr>
      <w:r>
        <w:rPr>
          <w:b/>
        </w:rPr>
        <w:t xml:space="preserve">Sinopsis Bersiri (3 Scene): </w:t>
      </w:r>
      <w:r>
        <w:t>Keluarga kucing teruja menerima bonus tahunan tetapi mendapati wang tersebut habis lesap dalam tempoh dua minggu untuk gajet dan makan mewah. Scene 2 menunjukkan Ibu Calico membahagikan bonus secara berdisiplin: 50% aset beku, 30% hutang, 10% ibu bapa, 10% kehendak. Scene 3 menampilkan hos wanita merungkai formula kunci 50% bonus ke dalam jongkong emas fizikal Public Gold.</w:t>
      </w:r>
    </w:p>
    <w:p>
      <w:pPr>
        <w:spacing w:before="200" w:after="80"/>
      </w:pPr>
      <w:r>
        <w:rPr>
          <w:rFonts w:ascii="Calibri" w:hAnsi="Calibri"/>
          <w:b/>
          <w:color w:val="008080"/>
          <w:sz w:val="26"/>
        </w:rPr>
        <w:t>SCENE 1: KUCING EMAS (KLIP 1 — BONUS BERIBU LESAP, POKET KEMBALI KERING)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beside an empty shopping shopping paper bag and a restaurant receipt, looking shocked and guilty at her smartphone banking screen showing near-zero balance just two weeks after bonus payout. On the carpet, kittens sleep beside unwrapped toy boxes. 3D animated feature film style, rich tactile fur textures, moody evening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her empty banking app with wide, disbelieving emerald eyes.</w:t>
            </w:r>
          </w:p>
          <w:p>
            <w:pPr>
              <w:spacing w:before="0" w:after="20" w:line="276" w:lineRule="auto"/>
            </w:pPr>
            <w:r>
              <w:rPr>
                <w:rFonts w:ascii="Consolas" w:hAnsi="Consolas"/>
                <w:color w:val="222222"/>
                <w:sz w:val="19"/>
              </w:rPr>
              <w:t>- 2.5-5.5s: CLOSE-UP on her paw touching expensive gadget receipts, realizing an entire year of bonus vanished in fourteen days.</w:t>
            </w:r>
          </w:p>
          <w:p>
            <w:pPr>
              <w:spacing w:before="0" w:after="20" w:line="276" w:lineRule="auto"/>
            </w:pPr>
            <w:r>
              <w:rPr>
                <w:rFonts w:ascii="Consolas" w:hAnsi="Consolas"/>
                <w:color w:val="222222"/>
                <w:sz w:val="19"/>
              </w:rPr>
              <w:t>- 5.5-8.0s: MEDIUM on the mother cat placing the phone face-down on the table, feeling the bitter sting of reward-trap spending.</w:t>
            </w:r>
          </w:p>
          <w:p>
            <w:pPr>
              <w:spacing w:before="0" w:after="20" w:line="276" w:lineRule="auto"/>
            </w:pPr>
            <w:r>
              <w:rPr>
                <w:rFonts w:ascii="Consolas" w:hAnsi="Consolas"/>
                <w:color w:val="222222"/>
                <w:sz w:val="19"/>
              </w:rPr>
              <w:t>- 8.0-10.0s: WIDE on the quiet room, determined to lock future windfalls into illiquid hard assets.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Bonus setahun habis dua minggu.</w:t>
            </w:r>
          </w:p>
          <w:p>
            <w:pPr>
              <w:spacing w:before="0" w:after="20" w:line="276" w:lineRule="auto"/>
            </w:pPr>
            <w:r>
              <w:rPr>
                <w:rFonts w:ascii="Consolas" w:hAnsi="Consolas"/>
                <w:color w:val="222222"/>
                <w:sz w:val="19"/>
              </w:rPr>
              <w:t>2. Kononnya nak ganjari diri sendiri.</w:t>
            </w:r>
          </w:p>
          <w:p>
            <w:pPr>
              <w:spacing w:before="0" w:after="20" w:line="276" w:lineRule="auto"/>
            </w:pPr>
            <w:r>
              <w:rPr>
                <w:rFonts w:ascii="Consolas" w:hAnsi="Consolas"/>
                <w:color w:val="222222"/>
                <w:sz w:val="19"/>
              </w:rPr>
              <w:t>3. Akhirnya tinggal resit dan penyesalan.</w:t>
            </w:r>
          </w:p>
          <w:p>
            <w:pPr>
              <w:spacing w:before="0" w:after="20" w:line="276" w:lineRule="auto"/>
            </w:pPr>
            <w:r>
              <w:rPr>
                <w:rFonts w:ascii="Consolas" w:hAnsi="Consolas"/>
                <w:color w:val="222222"/>
                <w:sz w:val="19"/>
              </w:rPr>
              <w:t>4. Kita perlu kawal nafsu belanja.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self-critical, frustrated maternal voice recognizing seasonal overspending.</w:t>
            </w:r>
          </w:p>
          <w:p>
            <w:pPr>
              <w:spacing w:before="0" w:after="20" w:line="276" w:lineRule="auto"/>
            </w:pPr>
            <w:r>
              <w:rPr>
                <w:rFonts w:ascii="Consolas" w:hAnsi="Consolas"/>
                <w:color w:val="222222"/>
                <w:sz w:val="19"/>
              </w:rPr>
              <w:t>Audio &amp; Ambience: Soft digital alert tone, distant ceiling fan hum, mournful acoustic guitar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FORMULA PEMBAHAGIAN BIJAK KUNCI DANA)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dining area in a Malaysian terrace home in the morning. The Calico mother cat sits happily at a polished table with four neat wooden trays labeled with percentages: 50 percent for assets, 30 percent for debts, 10 percent for parents, and 10 percent for personal joy. Her ginger kitten watches attentively. Warm morning sunlight streams across healthy green plants. 3D animated feature film style, detailed fur grooming, warm cheerful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neatly dividing her bonus slip into four distinct disciplined allocations.</w:t>
            </w:r>
          </w:p>
          <w:p>
            <w:pPr>
              <w:spacing w:before="0" w:after="20" w:line="276" w:lineRule="auto"/>
            </w:pPr>
            <w:r>
              <w:rPr>
                <w:rFonts w:ascii="Consolas" w:hAnsi="Consolas"/>
                <w:color w:val="222222"/>
                <w:sz w:val="19"/>
              </w:rPr>
              <w:t>- 2.5-5.5s: CLOSE on her gentle paw locking the 50 percent wealth allocation securely into a heavy desktop lockbox.</w:t>
            </w:r>
          </w:p>
          <w:p>
            <w:pPr>
              <w:spacing w:before="0" w:after="20" w:line="276" w:lineRule="auto"/>
            </w:pPr>
            <w:r>
              <w:rPr>
                <w:rFonts w:ascii="Consolas" w:hAnsi="Consolas"/>
                <w:color w:val="222222"/>
                <w:sz w:val="19"/>
              </w:rPr>
              <w:t>- 5.5-8.0s: MEDIUM CLOSE on the mother cat smiling warmly as she hands an allowance envelope to the elder cat grandmother.</w:t>
            </w:r>
          </w:p>
          <w:p>
            <w:pPr>
              <w:spacing w:before="0" w:after="20" w:line="276" w:lineRule="auto"/>
            </w:pPr>
            <w:r>
              <w:rPr>
                <w:rFonts w:ascii="Consolas" w:hAnsi="Consolas"/>
                <w:color w:val="222222"/>
                <w:sz w:val="19"/>
              </w:rPr>
              <w:t>- 8.0-10.0s: WIDE on the sunlit room, embodying total balance, familial duty, and bulletproof wealth preservation.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Asingkan lima puluh peratus awal.</w:t>
            </w:r>
          </w:p>
          <w:p>
            <w:pPr>
              <w:spacing w:before="0" w:after="20" w:line="276" w:lineRule="auto"/>
            </w:pPr>
            <w:r>
              <w:rPr>
                <w:rFonts w:ascii="Consolas" w:hAnsi="Consolas"/>
                <w:color w:val="222222"/>
                <w:sz w:val="19"/>
              </w:rPr>
              <w:t>2. Bayar hutang dan bahagiakan ibu.</w:t>
            </w:r>
          </w:p>
          <w:p>
            <w:pPr>
              <w:spacing w:before="0" w:after="20" w:line="276" w:lineRule="auto"/>
            </w:pPr>
            <w:r>
              <w:rPr>
                <w:rFonts w:ascii="Consolas" w:hAnsi="Consolas"/>
                <w:color w:val="222222"/>
                <w:sz w:val="19"/>
              </w:rPr>
              <w:t>3. Baki sedikit baru belanja peribadi.</w:t>
            </w:r>
          </w:p>
          <w:p>
            <w:pPr>
              <w:spacing w:before="0" w:after="20" w:line="276" w:lineRule="auto"/>
            </w:pPr>
            <w:r>
              <w:rPr>
                <w:rFonts w:ascii="Consolas" w:hAnsi="Consolas"/>
                <w:color w:val="222222"/>
                <w:sz w:val="19"/>
              </w:rPr>
              <w:t>4. Bonus bertukar menjadi aset kekal.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structured, visionary maternal voice.</w:t>
            </w:r>
          </w:p>
          <w:p>
            <w:pPr>
              <w:spacing w:before="0" w:after="20" w:line="276" w:lineRule="auto"/>
            </w:pPr>
            <w:r>
              <w:rPr>
                <w:rFonts w:ascii="Consolas" w:hAnsi="Consolas"/>
                <w:color w:val="222222"/>
                <w:sz w:val="19"/>
              </w:rPr>
              <w:t>Audio &amp; Ambience: Morning birdsong, soft envelope sliding, joyful warm marimba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KUNCI BONUS TAHUNAN KE DALAM EMAS FIZIKAL)</w:t>
      </w:r>
    </w:p>
    <w:p>
      <w:pPr>
        <w:spacing w:after="80"/>
      </w:pPr>
      <w:r>
        <w:rPr>
          <w:b/>
        </w:rPr>
        <w:t xml:space="preserve">Gaya Bukaan: </w:t>
      </w:r>
      <w:r>
        <w:t xml:space="preserve">Jawab Bantahan  |  </w:t>
      </w:r>
      <w:r>
        <w:rPr>
          <w:b/>
        </w:rPr>
        <w:t xml:space="preserve">Objek Utama: </w:t>
      </w:r>
      <w:r>
        <w:t>Public Gold 50g minted gold bar in blister pack, four-part bonus allocation chart, sleek smartphone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Kunci Bonus Tahunan Ke Dalam Emas Fizikal.</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Kunci Bonus Tahunan Ke Dalam Emas Fizikal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smart emerald-green tailored modest tunic and cream folded hijab stands in an executive home study.</w:t>
            </w:r>
          </w:p>
          <w:p>
            <w:pPr>
              <w:spacing w:before="0" w:after="20" w:line="276" w:lineRule="auto"/>
            </w:pPr>
            <w:r>
              <w:rPr>
                <w:rFonts w:ascii="Consolas" w:hAnsi="Consolas"/>
                <w:color w:val="222222"/>
                <w:sz w:val="19"/>
              </w:rPr>
              <w:t>Emotion: Vibrant, practical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Executive study desk with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sharp understanding, addressing the common excuse of blowing bonus on short-lived luxury.</w:t>
            </w:r>
          </w:p>
          <w:p>
            <w:pPr>
              <w:spacing w:before="0" w:after="20" w:line="276" w:lineRule="auto"/>
            </w:pPr>
            <w:r>
              <w:rPr>
                <w:rFonts w:ascii="Consolas" w:hAnsi="Consolas"/>
                <w:b/>
                <w:color w:val="222222"/>
                <w:sz w:val="19"/>
              </w:rPr>
              <w:t>Dialogue: "Ada yang kata bonus berbelanjalah!"</w:t>
            </w:r>
          </w:p>
          <w:p>
            <w:pPr>
              <w:spacing w:before="0" w:after="20" w:line="276" w:lineRule="auto"/>
            </w:pPr>
            <w:r>
              <w:rPr>
                <w:rFonts w:ascii="Consolas" w:hAnsi="Consolas"/>
                <w:color w:val="222222"/>
                <w:sz w:val="19"/>
              </w:rPr>
              <w:t>Emotion: Playful,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Planner chart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showing how fast bonus cash slips through fingers within just two weeks.</w:t>
            </w:r>
          </w:p>
          <w:p>
            <w:pPr>
              <w:spacing w:before="0" w:after="20" w:line="276" w:lineRule="auto"/>
            </w:pPr>
            <w:r>
              <w:rPr>
                <w:rFonts w:ascii="Consolas" w:hAnsi="Consolas"/>
                <w:b/>
                <w:color w:val="222222"/>
                <w:sz w:val="19"/>
              </w:rPr>
              <w:t>Dialogue: "Tapi dua minggu lesap segalanya."</w:t>
            </w:r>
          </w:p>
          <w:p>
            <w:pPr>
              <w:spacing w:before="0" w:after="20" w:line="276" w:lineRule="auto"/>
            </w:pPr>
            <w:r>
              <w:rPr>
                <w:rFonts w:ascii="Consolas" w:hAnsi="Consolas"/>
                <w:color w:val="222222"/>
                <w:sz w:val="19"/>
              </w:rPr>
              <w:t>Emotion: Empathetic,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velvet case revealing an impressive 50g Public Gold minted bar, demonstrating freezing capital.</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Impressive,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50% gold rule that turns temporary corporate rewards into permanent family legacy.</w:t>
            </w:r>
          </w:p>
          <w:p>
            <w:pPr>
              <w:spacing w:before="0" w:after="20" w:line="276" w:lineRule="auto"/>
            </w:pPr>
            <w:r>
              <w:rPr>
                <w:rFonts w:ascii="Consolas" w:hAnsi="Consolas"/>
                <w:b/>
                <w:color w:val="222222"/>
                <w:sz w:val="19"/>
              </w:rPr>
              <w:t>Dialogue: "Kunci separuh ke jongkong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50g gold bar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50g gold bar beside the 50-30-10-10 financial blueprint on polished walnut.</w:t>
            </w:r>
          </w:p>
          <w:p>
            <w:pPr>
              <w:spacing w:before="0" w:after="20" w:line="276" w:lineRule="auto"/>
            </w:pPr>
            <w:r>
              <w:rPr>
                <w:rFonts w:ascii="Consolas" w:hAnsi="Consolas"/>
                <w:color w:val="222222"/>
                <w:sz w:val="19"/>
              </w:rPr>
              <w:t>Emotion: Meticulous, masterly</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bonus blueprint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smile radiating financial maturity and calm pride.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"Tukar bonus jadi harta abadi!"</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50g minted gold bar in blister pack, four-part bonus allocation chart, sleek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home study with dark timber shelving, sleek desk organizer, and bright window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the urge to blow bonus money, displays the 50-30-10-10 allocation rule, and presents a 50g Public Gold bar as the ultimate anchor.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bonus berbelanjalah!</w:t>
            </w:r>
          </w:p>
          <w:p>
            <w:pPr>
              <w:spacing w:before="0" w:after="20" w:line="276" w:lineRule="auto"/>
            </w:pPr>
            <w:r>
              <w:rPr>
                <w:rFonts w:ascii="Consolas" w:hAnsi="Consolas"/>
                <w:color w:val="222222"/>
                <w:sz w:val="19"/>
              </w:rPr>
              <w:t>2. Tapi dua minggu lesap segalanya.</w:t>
            </w:r>
          </w:p>
          <w:p>
            <w:pPr>
              <w:spacing w:before="0" w:after="20" w:line="276" w:lineRule="auto"/>
            </w:pPr>
            <w:r>
              <w:rPr>
                <w:rFonts w:ascii="Consolas" w:hAnsi="Consolas"/>
                <w:color w:val="222222"/>
                <w:sz w:val="19"/>
              </w:rPr>
              <w:t>3. Kunci separuh ke jongkong fizikal.</w:t>
            </w:r>
          </w:p>
          <w:p>
            <w:pPr>
              <w:spacing w:before="0" w:after="20" w:line="276" w:lineRule="auto"/>
            </w:pPr>
            <w:r>
              <w:rPr>
                <w:rFonts w:ascii="Consolas" w:hAnsi="Consolas"/>
                <w:color w:val="222222"/>
                <w:sz w:val="19"/>
              </w:rPr>
              <w:t>4. Tukar bonus jadi harta abadi!</w:t>
            </w:r>
          </w:p>
        </w:tc>
      </w:tr>
    </w:tbl>
    <w:p>
      <w:pPr>
        <w:spacing w:before="0" w:after="120"/>
      </w:pPr>
    </w:p>
    <w:p>
      <w:r>
        <w:br w:type="page"/>
      </w:r>
    </w:p>
    <w:p>
      <w:pPr>
        <w:spacing w:before="280" w:after="120"/>
      </w:pPr>
      <w:r>
        <w:rPr>
          <w:rFonts w:ascii="Calibri" w:hAnsi="Calibri"/>
          <w:b/>
          <w:color w:val="1B365D"/>
          <w:sz w:val="32"/>
        </w:rPr>
        <w:t>SET #94: EMAS: BAHASA KEWANGAN ANTARABANGSA SEJAGAT</w:t>
      </w:r>
    </w:p>
    <w:p>
      <w:pPr>
        <w:spacing w:after="120"/>
      </w:pPr>
      <w:r>
        <w:rPr>
          <w:b/>
        </w:rPr>
        <w:t xml:space="preserve">Topik Asal: </w:t>
      </w:r>
      <w:r>
        <w:t xml:space="preserve">Topik 94: Mengapa Emas Diiktiraf Sebagai Mata Wang Sejagat (Universal Currency)?  |  </w:t>
      </w:r>
      <w:r>
        <w:rPr>
          <w:b/>
        </w:rPr>
        <w:t xml:space="preserve">Sudut: </w:t>
      </w:r>
      <w:r>
        <w:t xml:space="preserve">Mata wang sejagat yang laku di mana-mana pelosok dunia  |  </w:t>
      </w:r>
      <w:r>
        <w:rPr>
          <w:b/>
        </w:rPr>
        <w:t xml:space="preserve">Gaya Bukaan Scene 3: </w:t>
      </w:r>
      <w:r>
        <w:t>Soalan + Reveal</w:t>
      </w:r>
    </w:p>
    <w:p>
      <w:pPr>
        <w:spacing w:after="240"/>
      </w:pPr>
      <w:r>
        <w:rPr>
          <w:b/>
        </w:rPr>
        <w:t xml:space="preserve">Sinopsis Bersiri (3 Scene): </w:t>
      </w:r>
      <w:r>
        <w:t>Keluarga kucing mengembara ke luar negara dan mendapati wang kertas tempatan ditolak atau dipotong tukaran tinggi oleh peniaga asing. Scene 2 menunjukkan Ibu Calico membawa logam bernilai piawai yang serta-merta diterima dengan hormat tanpa sebarang halangan bahasa. Scene 3 menampilkan hos wanita merungkai kehebatan emas sebagai mata wang sejagat dunia yang laku di Tokyo, London mahupun Makkah.</w:t>
      </w:r>
    </w:p>
    <w:p>
      <w:pPr>
        <w:spacing w:before="200" w:after="80"/>
      </w:pPr>
      <w:r>
        <w:rPr>
          <w:rFonts w:ascii="Calibri" w:hAnsi="Calibri"/>
          <w:b/>
          <w:color w:val="008080"/>
          <w:sz w:val="26"/>
        </w:rPr>
        <w:t>SCENE 1: KUCING EMAS (KLIP 1 — DUIT KERTAS DITOLAK, TERSEKAT DI SEMPADAN)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Foreign airport money exchange counter terminal in the evening. An adult Calico mother cat with emerald eyes looks anxious and disappointed holding local paper currency notes as a foreign teller cat shakes his head, pointing at an exchange rejection notice. Her travel suitcases sit nearby on the polished tiled floor. Beside her, a tired ginger kitten hugs her coat. 3D animated feature film style, rich tactile fur textures, cool modern airport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at the airport money changer receiving rejected banknotes.</w:t>
            </w:r>
          </w:p>
          <w:p>
            <w:pPr>
              <w:spacing w:before="0" w:after="20" w:line="276" w:lineRule="auto"/>
            </w:pPr>
            <w:r>
              <w:rPr>
                <w:rFonts w:ascii="Consolas" w:hAnsi="Consolas"/>
                <w:color w:val="222222"/>
                <w:sz w:val="19"/>
              </w:rPr>
              <w:t>- 2.5-5.5s: CLOSE-UP on her paw holding the foreign currency notes, realizing local paper currency has strict geographical limits.</w:t>
            </w:r>
          </w:p>
          <w:p>
            <w:pPr>
              <w:spacing w:before="0" w:after="20" w:line="276" w:lineRule="auto"/>
            </w:pPr>
            <w:r>
              <w:rPr>
                <w:rFonts w:ascii="Consolas" w:hAnsi="Consolas"/>
                <w:color w:val="222222"/>
                <w:sz w:val="19"/>
              </w:rPr>
              <w:t>- 5.5-8.0s: MEDIUM on the mother cat looking down at her tired kitten, realizing foreign travel requires universal liquidity.</w:t>
            </w:r>
          </w:p>
          <w:p>
            <w:pPr>
              <w:spacing w:before="0" w:after="20" w:line="276" w:lineRule="auto"/>
            </w:pPr>
            <w:r>
              <w:rPr>
                <w:rFonts w:ascii="Consolas" w:hAnsi="Consolas"/>
                <w:color w:val="222222"/>
                <w:sz w:val="19"/>
              </w:rPr>
              <w:t>- 8.0-10.0s: WIDE on the busy airport terminal, highlighting the friction and risk of fiat money abroad.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Bawa duit kertas ke luar.</w:t>
            </w:r>
          </w:p>
          <w:p>
            <w:pPr>
              <w:spacing w:before="0" w:after="20" w:line="276" w:lineRule="auto"/>
            </w:pPr>
            <w:r>
              <w:rPr>
                <w:rFonts w:ascii="Consolas" w:hAnsi="Consolas"/>
                <w:color w:val="222222"/>
                <w:sz w:val="19"/>
              </w:rPr>
              <w:t>2. Banyak kedai tolak tukaran mata.</w:t>
            </w:r>
          </w:p>
          <w:p>
            <w:pPr>
              <w:spacing w:before="0" w:after="20" w:line="276" w:lineRule="auto"/>
            </w:pPr>
            <w:r>
              <w:rPr>
                <w:rFonts w:ascii="Consolas" w:hAnsi="Consolas"/>
                <w:color w:val="222222"/>
                <w:sz w:val="19"/>
              </w:rPr>
              <w:t>3. Kena potong kadar tukaran tinggi.</w:t>
            </w:r>
          </w:p>
          <w:p>
            <w:pPr>
              <w:spacing w:before="0" w:after="20" w:line="276" w:lineRule="auto"/>
            </w:pPr>
            <w:r>
              <w:rPr>
                <w:rFonts w:ascii="Consolas" w:hAnsi="Consolas"/>
                <w:color w:val="222222"/>
                <w:sz w:val="19"/>
              </w:rPr>
              <w:t>4. Kertas terikat sempadan politik negara.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Weary, observant maternal voice discovering currency limitations.</w:t>
            </w:r>
          </w:p>
          <w:p>
            <w:pPr>
              <w:spacing w:before="0" w:after="20" w:line="276" w:lineRule="auto"/>
            </w:pPr>
            <w:r>
              <w:rPr>
                <w:rFonts w:ascii="Consolas" w:hAnsi="Consolas"/>
                <w:color w:val="222222"/>
                <w:sz w:val="19"/>
              </w:rPr>
              <w:t>Audio &amp; Ambience: Airport terminal announcement chime, luggage wheels rolling, tense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LOGAM PIAWAI DITERIMA SERTA-MERTA SELURUH DUNIA)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Bustling international marketplace in an ancient historic trade city. The Calico mother cat sits with dignity at a reputable trading counter, presenting a solid antique standard weight token. The foreign merchant cat examines it with respect and immediately hands over provisions and supplies with a warm nod. Her kittens watch with wide, fascinated eyes. Warm late-afternoon sunlight illuminates stone arches. 3D animated feature film style, detailed fur grooming, warm historic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placing the certified metallic standard piece on the merchant's scale.</w:t>
            </w:r>
          </w:p>
          <w:p>
            <w:pPr>
              <w:spacing w:before="0" w:after="20" w:line="276" w:lineRule="auto"/>
            </w:pPr>
            <w:r>
              <w:rPr>
                <w:rFonts w:ascii="Consolas" w:hAnsi="Consolas"/>
                <w:color w:val="222222"/>
                <w:sz w:val="19"/>
              </w:rPr>
              <w:t>- 2.5-5.5s: CLOSE on the precision balance settling perfectly, universally recognized by purity and weight alone.</w:t>
            </w:r>
          </w:p>
          <w:p>
            <w:pPr>
              <w:spacing w:before="0" w:after="20" w:line="276" w:lineRule="auto"/>
            </w:pPr>
            <w:r>
              <w:rPr>
                <w:rFonts w:ascii="Consolas" w:hAnsi="Consolas"/>
                <w:color w:val="222222"/>
                <w:sz w:val="19"/>
              </w:rPr>
              <w:t>- 5.5-8.0s: MEDIUM CLOSE on the foreign merchant bowing courteously, handing over fresh supplies without hesitation.</w:t>
            </w:r>
          </w:p>
          <w:p>
            <w:pPr>
              <w:spacing w:before="0" w:after="20" w:line="276" w:lineRule="auto"/>
            </w:pPr>
            <w:r>
              <w:rPr>
                <w:rFonts w:ascii="Consolas" w:hAnsi="Consolas"/>
                <w:color w:val="222222"/>
                <w:sz w:val="19"/>
              </w:rPr>
              <w:t>- 8.0-10.0s: WIDE on the vibrant marketplace, celebrating the true universal language of human commerce.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Logam bernilai diterima seluruh pelosok.</w:t>
            </w:r>
          </w:p>
          <w:p>
            <w:pPr>
              <w:spacing w:before="0" w:after="20" w:line="276" w:lineRule="auto"/>
            </w:pPr>
            <w:r>
              <w:rPr>
                <w:rFonts w:ascii="Consolas" w:hAnsi="Consolas"/>
                <w:color w:val="222222"/>
                <w:sz w:val="19"/>
              </w:rPr>
              <w:t>2. Tiada halangan bahasa mahupun sempadan.</w:t>
            </w:r>
          </w:p>
          <w:p>
            <w:pPr>
              <w:spacing w:before="0" w:after="20" w:line="276" w:lineRule="auto"/>
            </w:pPr>
            <w:r>
              <w:rPr>
                <w:rFonts w:ascii="Consolas" w:hAnsi="Consolas"/>
                <w:color w:val="222222"/>
                <w:sz w:val="19"/>
              </w:rPr>
              <w:t>3. Nilai diukur berat gram piawai.</w:t>
            </w:r>
          </w:p>
          <w:p>
            <w:pPr>
              <w:spacing w:before="0" w:after="20" w:line="276" w:lineRule="auto"/>
            </w:pPr>
            <w:r>
              <w:rPr>
                <w:rFonts w:ascii="Consolas" w:hAnsi="Consolas"/>
                <w:color w:val="222222"/>
                <w:sz w:val="19"/>
              </w:rPr>
              <w:t>4. Mata wang sejagat lindungi kita.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Stately, confident, enlightened maternal voice.</w:t>
            </w:r>
          </w:p>
          <w:p>
            <w:pPr>
              <w:spacing w:before="0" w:after="20" w:line="276" w:lineRule="auto"/>
            </w:pPr>
            <w:r>
              <w:rPr>
                <w:rFonts w:ascii="Consolas" w:hAnsi="Consolas"/>
                <w:color w:val="222222"/>
                <w:sz w:val="19"/>
              </w:rPr>
              <w:t>Audio &amp; Ambience: Soft scale balance click, market crowd chatter, warm uplifting acoustic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BAHASA KEWANGAN ANTARABANGSA SEJAGAT)</w:t>
      </w:r>
    </w:p>
    <w:p>
      <w:pPr>
        <w:spacing w:after="80"/>
      </w:pPr>
      <w:r>
        <w:rPr>
          <w:b/>
        </w:rPr>
        <w:t xml:space="preserve">Gaya Bukaan: </w:t>
      </w:r>
      <w:r>
        <w:t xml:space="preserve">Soalan + Reveal  |  </w:t>
      </w:r>
      <w:r>
        <w:rPr>
          <w:b/>
        </w:rPr>
        <w:t xml:space="preserve">Objek Utama: </w:t>
      </w:r>
      <w:r>
        <w:t>Public Gold 1 Dinar 999.9 gold coin, international passport booklet, miniature world globe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Bahasa Kewangan Antarabangsa Sejagat.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Bahasa Kewangan Antarabangsa Sejagat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safari-sand tailored modest blazer and silk cream hijab stands in an international travel lounge.</w:t>
            </w:r>
          </w:p>
          <w:p>
            <w:pPr>
              <w:spacing w:before="0" w:after="20" w:line="276" w:lineRule="auto"/>
            </w:pPr>
            <w:r>
              <w:rPr>
                <w:rFonts w:ascii="Consolas" w:hAnsi="Consolas"/>
                <w:color w:val="222222"/>
                <w:sz w:val="19"/>
              </w:rPr>
              <w:t>Emotion: Sophisticated, global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Lounge table with passport and globe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global perspective, asking viewers what currency works everywhere on Earth.</w:t>
            </w:r>
          </w:p>
          <w:p>
            <w:pPr>
              <w:spacing w:before="0" w:after="20" w:line="276" w:lineRule="auto"/>
            </w:pPr>
            <w:r>
              <w:rPr>
                <w:rFonts w:ascii="Consolas" w:hAnsi="Consolas"/>
                <w:b/>
                <w:color w:val="222222"/>
                <w:sz w:val="19"/>
              </w:rPr>
              <w:t>Dialogue: "Tahu apa mata wang sejagat?"</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World globe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paper currency notes, explaining that outside domestic borders, fiat cash loses acceptance.</w:t>
            </w:r>
          </w:p>
          <w:p>
            <w:pPr>
              <w:spacing w:before="0" w:after="20" w:line="276" w:lineRule="auto"/>
            </w:pPr>
            <w:r>
              <w:rPr>
                <w:rFonts w:ascii="Consolas" w:hAnsi="Consolas"/>
                <w:b/>
                <w:color w:val="222222"/>
                <w:sz w:val="19"/>
              </w:rPr>
              <w:t>Dialogue: "Wang kertas ada sempadan negara."</w:t>
            </w:r>
          </w:p>
          <w:p>
            <w:pPr>
              <w:spacing w:before="0" w:after="20" w:line="276" w:lineRule="auto"/>
            </w:pPr>
            <w:r>
              <w:rPr>
                <w:rFonts w:ascii="Consolas" w:hAnsi="Consolas"/>
                <w:color w:val="222222"/>
                <w:sz w:val="19"/>
              </w:rPr>
              <w:t>Emotion: Clear, educational</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Banknotes and passport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pushes in as host raises an authentic 1 Dinar Public Gold coin gleaming under the spotlight.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Universal, majestic</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whether in Tokyo, London, or Makkah, physical gold is traded instantly based on weight and purity.</w:t>
            </w:r>
          </w:p>
          <w:p>
            <w:pPr>
              <w:spacing w:before="0" w:after="20" w:line="276" w:lineRule="auto"/>
            </w:pPr>
            <w:r>
              <w:rPr>
                <w:rFonts w:ascii="Consolas" w:hAnsi="Consolas"/>
                <w:b/>
                <w:color w:val="222222"/>
                <w:sz w:val="19"/>
              </w:rPr>
              <w:t>Dialogue: "Emas fizikal diiktiraf seluruh dunia."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resting directly on the equator line of the world map beside the passport.</w:t>
            </w:r>
          </w:p>
          <w:p>
            <w:pPr>
              <w:spacing w:before="0" w:after="20" w:line="276" w:lineRule="auto"/>
            </w:pPr>
            <w:r>
              <w:rPr>
                <w:rFonts w:ascii="Consolas" w:hAnsi="Consolas"/>
                <w:color w:val="222222"/>
                <w:sz w:val="19"/>
              </w:rPr>
              <w:t>Emotion: Global, timeless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Dinar coin on world map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Dinar proudly in her open hand, her eyes shining with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Dinar forward as the true passport to financial security.</w:t>
            </w:r>
          </w:p>
          <w:p>
            <w:pPr>
              <w:spacing w:before="0" w:after="20" w:line="276" w:lineRule="auto"/>
            </w:pPr>
            <w:r>
              <w:rPr>
                <w:rFonts w:ascii="Consolas" w:hAnsi="Consolas"/>
                <w:b/>
                <w:color w:val="222222"/>
                <w:sz w:val="19"/>
              </w:rPr>
              <w:t>Dialogue: "Pegang aset bernilai tanpa sempadan!"</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999.9 gold coin, international passport booklet, miniature world globe.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international lounge with a large backlit world map, luxury travel accessories, and warm downlights.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travel currency, shows an international passport, and presents a 1 Dinar Public Gold coin that is instantly recognized across borders.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apa mata wang sejagat?</w:t>
            </w:r>
          </w:p>
          <w:p>
            <w:pPr>
              <w:spacing w:before="0" w:after="20" w:line="276" w:lineRule="auto"/>
            </w:pPr>
            <w:r>
              <w:rPr>
                <w:rFonts w:ascii="Consolas" w:hAnsi="Consolas"/>
                <w:color w:val="222222"/>
                <w:sz w:val="19"/>
              </w:rPr>
              <w:t>2. Wang kertas ada sempadan negara.</w:t>
            </w:r>
          </w:p>
          <w:p>
            <w:pPr>
              <w:spacing w:before="0" w:after="20" w:line="276" w:lineRule="auto"/>
            </w:pPr>
            <w:r>
              <w:rPr>
                <w:rFonts w:ascii="Consolas" w:hAnsi="Consolas"/>
                <w:color w:val="222222"/>
                <w:sz w:val="19"/>
              </w:rPr>
              <w:t>3. Emas fizikal diiktiraf seluruh dunia.</w:t>
            </w:r>
          </w:p>
          <w:p>
            <w:pPr>
              <w:spacing w:before="0" w:after="20" w:line="276" w:lineRule="auto"/>
            </w:pPr>
            <w:r>
              <w:rPr>
                <w:rFonts w:ascii="Consolas" w:hAnsi="Consolas"/>
                <w:color w:val="222222"/>
                <w:sz w:val="19"/>
              </w:rPr>
              <w:t>4. Pegang aset bernilai tanpa sempadan!</w:t>
            </w:r>
          </w:p>
        </w:tc>
      </w:tr>
    </w:tbl>
    <w:p>
      <w:pPr>
        <w:spacing w:before="0" w:after="120"/>
      </w:pPr>
    </w:p>
    <w:p>
      <w:r>
        <w:br w:type="page"/>
      </w:r>
    </w:p>
    <w:p>
      <w:pPr>
        <w:spacing w:before="280" w:after="120"/>
      </w:pPr>
      <w:r>
        <w:rPr>
          <w:rFonts w:ascii="Calibri" w:hAnsi="Calibri"/>
          <w:b/>
          <w:color w:val="1B365D"/>
          <w:sz w:val="32"/>
        </w:rPr>
        <w:t>SET #95: BILA BOLEH GUNA DANA KECEMASAN?</w:t>
      </w:r>
    </w:p>
    <w:p>
      <w:pPr>
        <w:spacing w:after="120"/>
      </w:pPr>
      <w:r>
        <w:rPr>
          <w:b/>
        </w:rPr>
        <w:t xml:space="preserve">Topik Asal: </w:t>
      </w:r>
      <w:r>
        <w:t xml:space="preserve">Topik 95: Simpanan Kecemasan 3 Bulan Gaji: Bila Masa Boleh Digunakan?  |  </w:t>
      </w:r>
      <w:r>
        <w:rPr>
          <w:b/>
        </w:rPr>
        <w:t xml:space="preserve">Sudut: </w:t>
      </w:r>
      <w:r>
        <w:t xml:space="preserve">Disiplin penggunaan dana kecemasan &amp; formula 3 bulan tunai 9 bulan emas  |  </w:t>
      </w:r>
      <w:r>
        <w:rPr>
          <w:b/>
        </w:rPr>
        <w:t xml:space="preserve">Gaya Bukaan Scene 3: </w:t>
      </w:r>
      <w:r>
        <w:t>Milestone</w:t>
      </w:r>
    </w:p>
    <w:p>
      <w:pPr>
        <w:spacing w:after="240"/>
      </w:pPr>
      <w:r>
        <w:rPr>
          <w:b/>
        </w:rPr>
        <w:t xml:space="preserve">Sinopsis Bersiri (3 Scene): </w:t>
      </w:r>
      <w:r>
        <w:t>Keluarga kucing hampir mengorek tabung kecemasan untuk membeli perabot baharu semasa jualan murah hujung tahun. Scene 2 menunjukkan Ibu Calico menetapkan garis sempadan tegas: dana kecemasan hanya untuk hilang pendapatan, bil perubatan kritikal, atau kerosakan kenderaan utama. Scene 3 menampilkan hos wanita merungkaikan formula 3 bulan tunai di bank dan 9 bulan seterusnya dikunci dalam gram emas fizikal.</w:t>
      </w:r>
    </w:p>
    <w:p>
      <w:pPr>
        <w:spacing w:before="200" w:after="80"/>
      </w:pPr>
      <w:r>
        <w:rPr>
          <w:rFonts w:ascii="Calibri" w:hAnsi="Calibri"/>
          <w:b/>
          <w:color w:val="008080"/>
          <w:sz w:val="26"/>
        </w:rPr>
        <w:t>SCENE 1: KUCING EMAS (KLIP 1 — JUALAN MURAH MENGGODA, TABUNG NYARIS BOCOR)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in the afternoon. An adult Calico mother cat sits by a coffee table with a promotional clearance sale catalog for designer sofas, holding a cash lockbox key with hesitation in her green eyes. On the floor, an energetic ginger kitten playfully jumps on a worn sofa cushion. Outside the window, neighbors return with new shopping boxes. 3D animated feature film style, rich tactile fur textures, soft indoor ambient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sales brochure and the key to her emergency savings.</w:t>
            </w:r>
          </w:p>
          <w:p>
            <w:pPr>
              <w:spacing w:before="0" w:after="20" w:line="276" w:lineRule="auto"/>
            </w:pPr>
            <w:r>
              <w:rPr>
                <w:rFonts w:ascii="Consolas" w:hAnsi="Consolas"/>
                <w:color w:val="222222"/>
                <w:sz w:val="19"/>
              </w:rPr>
              <w:t>- 2.5-5.5s: CLOSE-UP on her paw withdrawing the key from the lock, stopping herself before making a catastrophic impulse mistake.</w:t>
            </w:r>
          </w:p>
          <w:p>
            <w:pPr>
              <w:spacing w:before="0" w:after="20" w:line="276" w:lineRule="auto"/>
            </w:pPr>
            <w:r>
              <w:rPr>
                <w:rFonts w:ascii="Consolas" w:hAnsi="Consolas"/>
                <w:color w:val="222222"/>
                <w:sz w:val="19"/>
              </w:rPr>
              <w:t>- 5.5-8.0s: MEDIUM on the mother cat taking a deep breath, recognizing that furniture sales are not true emergencies.</w:t>
            </w:r>
          </w:p>
          <w:p>
            <w:pPr>
              <w:spacing w:before="0" w:after="20" w:line="276" w:lineRule="auto"/>
            </w:pPr>
            <w:r>
              <w:rPr>
                <w:rFonts w:ascii="Consolas" w:hAnsi="Consolas"/>
                <w:color w:val="222222"/>
                <w:sz w:val="19"/>
              </w:rPr>
              <w:t>- 8.0-10.0s: WIDE on the cozy room as she puts the key away safely, protecting the family's vital safety net.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Nampak diskaun perabot murah sangat.</w:t>
            </w:r>
          </w:p>
          <w:p>
            <w:pPr>
              <w:spacing w:before="0" w:after="20" w:line="276" w:lineRule="auto"/>
            </w:pPr>
            <w:r>
              <w:rPr>
                <w:rFonts w:ascii="Consolas" w:hAnsi="Consolas"/>
                <w:color w:val="222222"/>
                <w:sz w:val="19"/>
              </w:rPr>
              <w:t>2. Hampir terbocor tabung kecemasan keluarga.</w:t>
            </w:r>
          </w:p>
          <w:p>
            <w:pPr>
              <w:spacing w:before="0" w:after="20" w:line="276" w:lineRule="auto"/>
            </w:pPr>
            <w:r>
              <w:rPr>
                <w:rFonts w:ascii="Consolas" w:hAnsi="Consolas"/>
                <w:color w:val="222222"/>
                <w:sz w:val="19"/>
              </w:rPr>
              <w:t>3. Nasib baik akal sempat tersedar.</w:t>
            </w:r>
          </w:p>
          <w:p>
            <w:pPr>
              <w:spacing w:before="0" w:after="20" w:line="276" w:lineRule="auto"/>
            </w:pPr>
            <w:r>
              <w:rPr>
                <w:rFonts w:ascii="Consolas" w:hAnsi="Consolas"/>
                <w:color w:val="222222"/>
                <w:sz w:val="19"/>
              </w:rPr>
              <w:t>4. Jualan murah bukan situasi kecemasan!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Relieved, self-correcting maternal voice displaying strong discipline.</w:t>
            </w:r>
          </w:p>
          <w:p>
            <w:pPr>
              <w:spacing w:before="0" w:after="20" w:line="276" w:lineRule="auto"/>
            </w:pPr>
            <w:r>
              <w:rPr>
                <w:rFonts w:ascii="Consolas" w:hAnsi="Consolas"/>
                <w:color w:val="222222"/>
                <w:sz w:val="19"/>
              </w:rPr>
              <w:t>Audio &amp; Ambience: Soft paper page turn, quiet room fan hum, gentle reflective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TIGA BULAN TUNAI, SEMBILAN BULAN ASET BEKU)</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organized study area of a Malaysian terrace home in the morning. The Calico mother cat sits at the clean wooden desk, neatly arranging two folders: a slim blue folder for three months of liquid cash, and a solid bronze lockbox for nine months of frozen emergency assets. Her silver-grey kitten watches admiringly. Warm morning sunlight streams across healthy green plants.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setting aside three months of liquid expenses in a bank passbook.</w:t>
            </w:r>
          </w:p>
          <w:p>
            <w:pPr>
              <w:spacing w:before="0" w:after="20" w:line="276" w:lineRule="auto"/>
            </w:pPr>
            <w:r>
              <w:rPr>
                <w:rFonts w:ascii="Consolas" w:hAnsi="Consolas"/>
                <w:color w:val="222222"/>
                <w:sz w:val="19"/>
              </w:rPr>
              <w:t>- 2.5-5.5s: CLOSE on her gentle paw placing the remaining nine months of emergency reserve into the solid metal chest.</w:t>
            </w:r>
          </w:p>
          <w:p>
            <w:pPr>
              <w:spacing w:before="0" w:after="20" w:line="276" w:lineRule="auto"/>
            </w:pPr>
            <w:r>
              <w:rPr>
                <w:rFonts w:ascii="Consolas" w:hAnsi="Consolas"/>
                <w:color w:val="222222"/>
                <w:sz w:val="19"/>
              </w:rPr>
              <w:t>- 5.5-8.0s: MEDIUM CLOSE on the mother cat smiling at the silver kitten, having locked the funds away from daily temptation.</w:t>
            </w:r>
          </w:p>
          <w:p>
            <w:pPr>
              <w:spacing w:before="0" w:after="20" w:line="276" w:lineRule="auto"/>
            </w:pPr>
            <w:r>
              <w:rPr>
                <w:rFonts w:ascii="Consolas" w:hAnsi="Consolas"/>
                <w:color w:val="222222"/>
                <w:sz w:val="19"/>
              </w:rPr>
              <w:t>- 8.0-10.0s: WIDE on the sunlit room, showcasing high-level financial maturity and complete peace of mind.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Tiga bulan tunai di bank.</w:t>
            </w:r>
          </w:p>
          <w:p>
            <w:pPr>
              <w:spacing w:before="0" w:after="20" w:line="276" w:lineRule="auto"/>
            </w:pPr>
            <w:r>
              <w:rPr>
                <w:rFonts w:ascii="Consolas" w:hAnsi="Consolas"/>
                <w:color w:val="222222"/>
                <w:sz w:val="19"/>
              </w:rPr>
              <w:t>2. Sembilan bulan lagi dalam aset.</w:t>
            </w:r>
          </w:p>
          <w:p>
            <w:pPr>
              <w:spacing w:before="0" w:after="20" w:line="276" w:lineRule="auto"/>
            </w:pPr>
            <w:r>
              <w:rPr>
                <w:rFonts w:ascii="Consolas" w:hAnsi="Consolas"/>
                <w:color w:val="222222"/>
                <w:sz w:val="19"/>
              </w:rPr>
              <w:t>3. Payung keselamatan keluarga siap rapi.</w:t>
            </w:r>
          </w:p>
          <w:p>
            <w:pPr>
              <w:spacing w:before="0" w:after="20" w:line="276" w:lineRule="auto"/>
            </w:pPr>
            <w:r>
              <w:rPr>
                <w:rFonts w:ascii="Consolas" w:hAnsi="Consolas"/>
                <w:color w:val="222222"/>
                <w:sz w:val="19"/>
              </w:rPr>
              <w:t>4. Hidup tenang walau dilanda ribut.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educational, protective maternal voice.</w:t>
            </w:r>
          </w:p>
          <w:p>
            <w:pPr>
              <w:spacing w:before="0" w:after="20" w:line="276" w:lineRule="auto"/>
            </w:pPr>
            <w:r>
              <w:rPr>
                <w:rFonts w:ascii="Consolas" w:hAnsi="Consolas"/>
                <w:color w:val="222222"/>
                <w:sz w:val="19"/>
              </w:rPr>
              <w:t>Audio &amp; Ambience: Morning birdsong, soft metal chest latch click, warm uplifting cello harmony.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FORMULA DANA KECEMASAN 3 BULAN TUNAI 9 BULAN EMAS)</w:t>
      </w:r>
    </w:p>
    <w:p>
      <w:pPr>
        <w:spacing w:after="80"/>
      </w:pPr>
      <w:r>
        <w:rPr>
          <w:b/>
        </w:rPr>
        <w:t xml:space="preserve">Gaya Bukaan: </w:t>
      </w:r>
      <w:r>
        <w:t xml:space="preserve">Milestone  |  </w:t>
      </w:r>
      <w:r>
        <w:rPr>
          <w:b/>
        </w:rPr>
        <w:t xml:space="preserve">Objek Utama: </w:t>
      </w:r>
      <w:r>
        <w:t>Public Gold 10g minted gold bar in blister pack, emergency fund guideline checklist, sleek desktop digital clock</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Formula Dana Kecemasan 3 Bulan Tunai 9 Bulan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Formula Dana Kecemasan 3 Bulan Tunai 9 Bulan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forest-green modest blazer and soft cream folded hijab stands in an organized home advisory lounge.</w:t>
            </w:r>
          </w:p>
          <w:p>
            <w:pPr>
              <w:spacing w:before="0" w:after="20" w:line="276" w:lineRule="auto"/>
            </w:pPr>
            <w:r>
              <w:rPr>
                <w:rFonts w:ascii="Consolas" w:hAnsi="Consolas"/>
                <w:color w:val="222222"/>
                <w:sz w:val="19"/>
              </w:rPr>
              <w:t>Emotion: Celebratory,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Home advisory desk with checklist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gratitude, celebrating the completion of a full one-year household emergency buffer.</w:t>
            </w:r>
          </w:p>
          <w:p>
            <w:pPr>
              <w:spacing w:before="0" w:after="20" w:line="276" w:lineRule="auto"/>
            </w:pPr>
            <w:r>
              <w:rPr>
                <w:rFonts w:ascii="Consolas" w:hAnsi="Consolas"/>
                <w:b/>
                <w:color w:val="222222"/>
                <w:sz w:val="19"/>
              </w:rPr>
              <w:t>Dialogue: "Alhamdulillah benteng kecemasan siap rapi!"</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Emergency checklist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up three fingers, emphasizing that 3 months of cash in savings is sufficient for immediate bills.</w:t>
            </w:r>
          </w:p>
          <w:p>
            <w:pPr>
              <w:spacing w:before="0" w:after="20" w:line="276" w:lineRule="auto"/>
            </w:pPr>
            <w:r>
              <w:rPr>
                <w:rFonts w:ascii="Consolas" w:hAnsi="Consolas"/>
                <w:b/>
                <w:color w:val="222222"/>
                <w:sz w:val="19"/>
              </w:rPr>
              <w:t>Dialogue: "Simpan tiga bulan tunai bank."</w:t>
            </w:r>
          </w:p>
          <w:p>
            <w:pPr>
              <w:spacing w:before="0" w:after="20" w:line="276" w:lineRule="auto"/>
            </w:pPr>
            <w:r>
              <w:rPr>
                <w:rFonts w:ascii="Consolas" w:hAnsi="Consolas"/>
                <w:color w:val="222222"/>
                <w:sz w:val="19"/>
              </w:rPr>
              <w:t>Emotion: Direct, practical</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10g Public Gold minted bar, placing it beside the emergency guidelines.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Protective,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storing the remaining 9 months in gold prevents money from being frittered away on sales.</w:t>
            </w:r>
          </w:p>
          <w:p>
            <w:pPr>
              <w:spacing w:before="0" w:after="20" w:line="276" w:lineRule="auto"/>
            </w:pPr>
            <w:r>
              <w:rPr>
                <w:rFonts w:ascii="Consolas" w:hAnsi="Consolas"/>
                <w:b/>
                <w:color w:val="222222"/>
                <w:sz w:val="19"/>
              </w:rPr>
              <w:t>Dialogue: "Baki sembilan bulan kunci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emergency checklist and a neat notebook on polished oak.</w:t>
            </w:r>
          </w:p>
          <w:p>
            <w:pPr>
              <w:spacing w:before="0" w:after="20" w:line="276" w:lineRule="auto"/>
            </w:pPr>
            <w:r>
              <w:rPr>
                <w:rFonts w:ascii="Consolas" w:hAnsi="Consolas"/>
                <w:color w:val="222222"/>
                <w:sz w:val="19"/>
              </w:rPr>
              <w:t>Emotion: Structured, dependable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checklist,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glowing with protective maternal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gold bar forward as the true guardian of family dignity.</w:t>
            </w:r>
          </w:p>
          <w:p>
            <w:pPr>
              <w:spacing w:before="0" w:after="20" w:line="276" w:lineRule="auto"/>
            </w:pPr>
            <w:r>
              <w:rPr>
                <w:rFonts w:ascii="Consolas" w:hAnsi="Consolas"/>
                <w:b/>
                <w:color w:val="222222"/>
                <w:sz w:val="19"/>
              </w:rPr>
              <w:t>Dialogue: "Pertahankan maruah keluarga setiap masa!"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emergency fund guideline checklist, sleek desktop digital clock.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home advisory lounge with warm oak shelving, framed family protection checklist, and bright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inspiring celebration of family financial preparedness, outlines the 3-month cash and 9-month gold formula, and presents a 10g Public Gold bar.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benteng kecemasan siap rapi!</w:t>
            </w:r>
          </w:p>
          <w:p>
            <w:pPr>
              <w:spacing w:before="0" w:after="20" w:line="276" w:lineRule="auto"/>
            </w:pPr>
            <w:r>
              <w:rPr>
                <w:rFonts w:ascii="Consolas" w:hAnsi="Consolas"/>
                <w:color w:val="222222"/>
                <w:sz w:val="19"/>
              </w:rPr>
              <w:t>2. Simpan tiga bulan tunai bank.</w:t>
            </w:r>
          </w:p>
          <w:p>
            <w:pPr>
              <w:spacing w:before="0" w:after="20" w:line="276" w:lineRule="auto"/>
            </w:pPr>
            <w:r>
              <w:rPr>
                <w:rFonts w:ascii="Consolas" w:hAnsi="Consolas"/>
                <w:color w:val="222222"/>
                <w:sz w:val="19"/>
              </w:rPr>
              <w:t>3. Baki sembilan bulan kunci emas.</w:t>
            </w:r>
          </w:p>
          <w:p>
            <w:pPr>
              <w:spacing w:before="0" w:after="20" w:line="276" w:lineRule="auto"/>
            </w:pPr>
            <w:r>
              <w:rPr>
                <w:rFonts w:ascii="Consolas" w:hAnsi="Consolas"/>
                <w:color w:val="222222"/>
                <w:sz w:val="19"/>
              </w:rPr>
              <w:t>4. Pertahankan maruah keluarga setiap masa!</w:t>
            </w:r>
          </w:p>
        </w:tc>
      </w:tr>
    </w:tbl>
    <w:p>
      <w:pPr>
        <w:spacing w:before="0" w:after="120"/>
      </w:pPr>
    </w:p>
    <w:p>
      <w:r>
        <w:br w:type="page"/>
      </w:r>
    </w:p>
    <w:p>
      <w:pPr>
        <w:spacing w:before="280" w:after="120"/>
      </w:pPr>
      <w:r>
        <w:rPr>
          <w:rFonts w:ascii="Calibri" w:hAnsi="Calibri"/>
          <w:b/>
          <w:color w:val="1B365D"/>
          <w:sz w:val="32"/>
        </w:rPr>
        <w:t>SET #96: JANGAN BUAT 'DAY TRADING' EMAS FIZIKAL!</w:t>
      </w:r>
    </w:p>
    <w:p>
      <w:pPr>
        <w:spacing w:after="120"/>
      </w:pPr>
      <w:r>
        <w:rPr>
          <w:b/>
        </w:rPr>
        <w:t xml:space="preserve">Topik Asal: </w:t>
      </w:r>
      <w:r>
        <w:t xml:space="preserve">Topik 96: Mengapa Emas Tidak Sesuai Untuk 'Day Trading' / Main Saham?  |  </w:t>
      </w:r>
      <w:r>
        <w:rPr>
          <w:b/>
        </w:rPr>
        <w:t xml:space="preserve">Sudut: </w:t>
      </w:r>
      <w:r>
        <w:t xml:space="preserve">Bahaya spekulasi harian emas fizikal vs ketenangan simpanan jangka panjang  |  </w:t>
      </w:r>
      <w:r>
        <w:rPr>
          <w:b/>
        </w:rPr>
        <w:t xml:space="preserve">Gaya Bukaan Scene 3: </w:t>
      </w:r>
      <w:r>
        <w:t>Sasaran Persona</w:t>
      </w:r>
    </w:p>
    <w:p>
      <w:pPr>
        <w:spacing w:after="240"/>
      </w:pPr>
      <w:r>
        <w:rPr>
          <w:b/>
        </w:rPr>
        <w:t xml:space="preserve">Sinopsis Bersiri (3 Scene): </w:t>
      </w:r>
      <w:r>
        <w:t>Keluarga kucing mencuba nasib membeli barang bernilai hari ini dengan harapan menjualnya minggu hadapan, tetapi terkejut apabila ditolak spread susut nilai. Scene 2 menunjukkan Ibu Calico mendidik bahawa aset fizikal dicipta untuk membina kekayaan tenang jangka panjang, bukan perjudian harian. Scene 3 menampilkan hos wanita menyasarkan pedagang amatur agar berhenti menatap graf setiap jam dan menikmati tidur lena bersama simpanan emas.</w:t>
      </w:r>
    </w:p>
    <w:p>
      <w:pPr>
        <w:spacing w:before="200" w:after="80"/>
      </w:pPr>
      <w:r>
        <w:rPr>
          <w:rFonts w:ascii="Calibri" w:hAnsi="Calibri"/>
          <w:b/>
          <w:color w:val="008080"/>
          <w:sz w:val="26"/>
        </w:rPr>
        <w:t>SCENE 1: KUCING EMAS (KLIP 1 — BELI HARI INI, NAK JUAL MINGGU DEPAN)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the sofa with heavy dark eye bags, staring at a fast-moving candlestick trading chart on her laptop with an anxious expression in her emerald eyes. On the coffee table, trade-in calculator slips show negative profit margins after buyback spread deductions. In the corner, kittens sleep peacefully. 3D animated feature film style, rich tactile fur textures, moody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frantically refreshing minute-by-minute trading graphs on her laptop.</w:t>
            </w:r>
          </w:p>
          <w:p>
            <w:pPr>
              <w:spacing w:before="0" w:after="20" w:line="276" w:lineRule="auto"/>
            </w:pPr>
            <w:r>
              <w:rPr>
                <w:rFonts w:ascii="Consolas" w:hAnsi="Consolas"/>
                <w:color w:val="222222"/>
                <w:sz w:val="19"/>
              </w:rPr>
              <w:t>- 2.5-5.5s: CLOSE-UP on her paw calculating transaction spread deductions, realizing short-term flipping generates losses.</w:t>
            </w:r>
          </w:p>
          <w:p>
            <w:pPr>
              <w:spacing w:before="0" w:after="20" w:line="276" w:lineRule="auto"/>
            </w:pPr>
            <w:r>
              <w:rPr>
                <w:rFonts w:ascii="Consolas" w:hAnsi="Consolas"/>
                <w:color w:val="222222"/>
                <w:sz w:val="19"/>
              </w:rPr>
              <w:t>- 5.5-8.0s: MEDIUM on the mother cat holding her temples in mental exhaustion, worn out by speculative day trading.</w:t>
            </w:r>
          </w:p>
          <w:p>
            <w:pPr>
              <w:spacing w:before="0" w:after="20" w:line="276" w:lineRule="auto"/>
            </w:pPr>
            <w:r>
              <w:rPr>
                <w:rFonts w:ascii="Consolas" w:hAnsi="Consolas"/>
                <w:color w:val="222222"/>
                <w:sz w:val="19"/>
              </w:rPr>
              <w:t>- 8.0-10.0s: WIDE on the room as she closes the laptop screen firmly, recognizing that physical assets demand long-term patience.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Beli hari ini nak untung esok.</w:t>
            </w:r>
          </w:p>
          <w:p>
            <w:pPr>
              <w:spacing w:before="0" w:after="20" w:line="276" w:lineRule="auto"/>
            </w:pPr>
            <w:r>
              <w:rPr>
                <w:rFonts w:ascii="Consolas" w:hAnsi="Consolas"/>
                <w:color w:val="222222"/>
                <w:sz w:val="19"/>
              </w:rPr>
              <w:t>2. Kena tolak spread, terus rugi.</w:t>
            </w:r>
          </w:p>
          <w:p>
            <w:pPr>
              <w:spacing w:before="0" w:after="20" w:line="276" w:lineRule="auto"/>
            </w:pPr>
            <w:r>
              <w:rPr>
                <w:rFonts w:ascii="Consolas" w:hAnsi="Consolas"/>
                <w:color w:val="222222"/>
                <w:sz w:val="19"/>
              </w:rPr>
              <w:t>3. Jiwa letih menatap graf sentiasa.</w:t>
            </w:r>
          </w:p>
          <w:p>
            <w:pPr>
              <w:spacing w:before="0" w:after="20" w:line="276" w:lineRule="auto"/>
            </w:pPr>
            <w:r>
              <w:rPr>
                <w:rFonts w:ascii="Consolas" w:hAnsi="Consolas"/>
                <w:color w:val="222222"/>
                <w:sz w:val="19"/>
              </w:rPr>
              <w:t>4. Aset fizikal bukan instrumen perjudian!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Stressed, fatigued maternal voice realizing the foolishness of short-term day trading.</w:t>
            </w:r>
          </w:p>
          <w:p>
            <w:pPr>
              <w:spacing w:before="0" w:after="20" w:line="276" w:lineRule="auto"/>
            </w:pPr>
            <w:r>
              <w:rPr>
                <w:rFonts w:ascii="Consolas" w:hAnsi="Consolas"/>
                <w:color w:val="222222"/>
                <w:sz w:val="19"/>
              </w:rPr>
              <w:t>Audio &amp; Ambience: Soft laptop fan hum, clicking keyboard keys, tense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SIMPAN JANGKA PANJANG, TIDUR LENA SETIAP MALAM)</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bedroom reading nook in a Malaysian home in late afternoon. The Calico mother cat sits peacefully by a wooden dressing table, resting her paws comfortably on a closed, locked asset box. Her smartphone is kept quietly inside a drawer. Beside her, a silver-grey kitten sleeps soundly curled up on a soft velvet rug. Warm golden afternoon sunlight fills the room. 3D animated feature film style, detailed fur grooming, warm tranquil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taking a deep, relaxing breath with a calm smile on her face.</w:t>
            </w:r>
          </w:p>
          <w:p>
            <w:pPr>
              <w:spacing w:before="0" w:after="20" w:line="276" w:lineRule="auto"/>
            </w:pPr>
            <w:r>
              <w:rPr>
                <w:rFonts w:ascii="Consolas" w:hAnsi="Consolas"/>
                <w:color w:val="222222"/>
                <w:sz w:val="19"/>
              </w:rPr>
              <w:t>- 2.5-5.5s: CLOSE on her gentle paw resting over the locked asset box, completely detached from daily price swings.</w:t>
            </w:r>
          </w:p>
          <w:p>
            <w:pPr>
              <w:spacing w:before="0" w:after="20" w:line="276" w:lineRule="auto"/>
            </w:pPr>
            <w:r>
              <w:rPr>
                <w:rFonts w:ascii="Consolas" w:hAnsi="Consolas"/>
                <w:color w:val="222222"/>
                <w:sz w:val="19"/>
              </w:rPr>
              <w:t>- 5.5-8.0s: MEDIUM CLOSE on the mother cat stroking her sleeping kitten, enjoying peaceful uninterrupted family life.</w:t>
            </w:r>
          </w:p>
          <w:p>
            <w:pPr>
              <w:spacing w:before="0" w:after="20" w:line="276" w:lineRule="auto"/>
            </w:pPr>
            <w:r>
              <w:rPr>
                <w:rFonts w:ascii="Consolas" w:hAnsi="Consolas"/>
                <w:color w:val="222222"/>
                <w:sz w:val="19"/>
              </w:rPr>
              <w:t>- 8.0-10.0s: WIDE on the tranquil bedroom, celebrating the quiet compounding of long-term asset patience.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Simpan bertahun-tahun bina kekayaan tenang.</w:t>
            </w:r>
          </w:p>
          <w:p>
            <w:pPr>
              <w:spacing w:before="0" w:after="20" w:line="276" w:lineRule="auto"/>
            </w:pPr>
            <w:r>
              <w:rPr>
                <w:rFonts w:ascii="Consolas" w:hAnsi="Consolas"/>
                <w:color w:val="222222"/>
                <w:sz w:val="19"/>
              </w:rPr>
              <w:t>2. Tak perlu kalut turun naik.</w:t>
            </w:r>
          </w:p>
          <w:p>
            <w:pPr>
              <w:spacing w:before="0" w:after="20" w:line="276" w:lineRule="auto"/>
            </w:pPr>
            <w:r>
              <w:rPr>
                <w:rFonts w:ascii="Consolas" w:hAnsi="Consolas"/>
                <w:color w:val="222222"/>
                <w:sz w:val="19"/>
              </w:rPr>
              <w:t>3. Tidur lena tanpa sebarang gangguan.</w:t>
            </w:r>
          </w:p>
          <w:p>
            <w:pPr>
              <w:spacing w:before="0" w:after="20" w:line="276" w:lineRule="auto"/>
            </w:pPr>
            <w:r>
              <w:rPr>
                <w:rFonts w:ascii="Consolas" w:hAnsi="Consolas"/>
                <w:color w:val="222222"/>
                <w:sz w:val="19"/>
              </w:rPr>
              <w:t>4. Kesabaran bawa hasil paling lumayan.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composed, wise maternal voice.</w:t>
            </w:r>
          </w:p>
          <w:p>
            <w:pPr>
              <w:spacing w:before="0" w:after="20" w:line="276" w:lineRule="auto"/>
            </w:pPr>
            <w:r>
              <w:rPr>
                <w:rFonts w:ascii="Consolas" w:hAnsi="Consolas"/>
                <w:color w:val="222222"/>
                <w:sz w:val="19"/>
              </w:rPr>
              <w:t>Audio &amp; Ambience: Soft room breeze, peaceful kitten purring, gentle warm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HENTIKAN DAY TRADING EMAS: BINA KEKAYAAN TENANG)</w:t>
      </w:r>
    </w:p>
    <w:p>
      <w:pPr>
        <w:spacing w:after="80"/>
      </w:pPr>
      <w:r>
        <w:rPr>
          <w:b/>
        </w:rPr>
        <w:t xml:space="preserve">Gaya Bukaan: </w:t>
      </w:r>
      <w:r>
        <w:t xml:space="preserve">Sasaran Persona  |  </w:t>
      </w:r>
      <w:r>
        <w:rPr>
          <w:b/>
        </w:rPr>
        <w:t xml:space="preserve">Objek Utama: </w:t>
      </w:r>
      <w:r>
        <w:t>Public Gold 10g minted gold bar in blister pack, long-term gold growth chart on tablet, vintage hourglass</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Hentikan Day Trading Emas: Bina Kekayaan Tenang.</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Hentikan Day Trading Emas: Bina Kekayaan Tenang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charcoal-grey modest blazer and light ash-grey hijab stands in a minimalist wellness study.</w:t>
            </w:r>
          </w:p>
          <w:p>
            <w:pPr>
              <w:spacing w:before="0" w:after="20" w:line="276" w:lineRule="auto"/>
            </w:pPr>
            <w:r>
              <w:rPr>
                <w:rFonts w:ascii="Consolas" w:hAnsi="Consolas"/>
                <w:color w:val="222222"/>
                <w:sz w:val="19"/>
              </w:rPr>
              <w:t>Emotion: Firm,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Minimalist study table with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those attempting to flip physical bullion for quick profits.</w:t>
            </w:r>
          </w:p>
          <w:p>
            <w:pPr>
              <w:spacing w:before="0" w:after="20" w:line="276" w:lineRule="auto"/>
            </w:pPr>
            <w:r>
              <w:rPr>
                <w:rFonts w:ascii="Consolas" w:hAnsi="Consolas"/>
                <w:b/>
                <w:color w:val="222222"/>
                <w:sz w:val="19"/>
              </w:rPr>
              <w:t>Dialogue: "Penyimpan yang suka trading, dengar!"</w:t>
            </w:r>
          </w:p>
          <w:p>
            <w:pPr>
              <w:spacing w:before="0" w:after="20" w:line="276" w:lineRule="auto"/>
            </w:pPr>
            <w:r>
              <w:rPr>
                <w:rFonts w:ascii="Consolas" w:hAnsi="Consolas"/>
                <w:color w:val="222222"/>
                <w:sz w:val="19"/>
              </w:rPr>
              <w:t>Emotion: Direct, commanding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points to the spread deduction formula on the screen, warning that day trading physical bullion causes fatigue and losses.</w:t>
            </w:r>
          </w:p>
          <w:p>
            <w:pPr>
              <w:spacing w:before="0" w:after="20" w:line="276" w:lineRule="auto"/>
            </w:pPr>
            <w:r>
              <w:rPr>
                <w:rFonts w:ascii="Consolas" w:hAnsi="Consolas"/>
                <w:b/>
                <w:color w:val="222222"/>
                <w:sz w:val="19"/>
              </w:rPr>
              <w:t>Dialogue: "Emas fizikal bukan untung kilat."</w:t>
            </w:r>
          </w:p>
          <w:p>
            <w:pPr>
              <w:spacing w:before="0" w:after="20" w:line="276" w:lineRule="auto"/>
            </w:pPr>
            <w:r>
              <w:rPr>
                <w:rFonts w:ascii="Consolas" w:hAnsi="Consolas"/>
                <w:color w:val="222222"/>
                <w:sz w:val="19"/>
              </w:rPr>
              <w:t>Emotion: Stern,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Tablet showing spread cost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an authentic 10g Public Gold bar, standing firm beside an hourglass showing patient time.</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Patient,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a multi-year horizon consistently defeats inflation while preserving emotional energy.</w:t>
            </w:r>
          </w:p>
          <w:p>
            <w:pPr>
              <w:spacing w:before="0" w:after="20" w:line="276" w:lineRule="auto"/>
            </w:pPr>
            <w:r>
              <w:rPr>
                <w:rFonts w:ascii="Consolas" w:hAnsi="Consolas"/>
                <w:b/>
                <w:color w:val="222222"/>
                <w:sz w:val="19"/>
              </w:rPr>
              <w:t>Dialogue: "Simpan jangka panjang tewaskan inflasi."</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and hourglass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upward 10-year trendline on a calm oak desk.</w:t>
            </w:r>
          </w:p>
          <w:p>
            <w:pPr>
              <w:spacing w:before="0" w:after="20" w:line="276" w:lineRule="auto"/>
            </w:pPr>
            <w:r>
              <w:rPr>
                <w:rFonts w:ascii="Consolas" w:hAnsi="Consolas"/>
                <w:color w:val="222222"/>
                <w:sz w:val="19"/>
              </w:rPr>
              <w:t>Emotion: Tranquil, balanced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on long-term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steady confidence.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peace, presenting the gold bar forward as the true path to restful wealth.</w:t>
            </w:r>
          </w:p>
          <w:p>
            <w:pPr>
              <w:spacing w:before="0" w:after="20" w:line="276" w:lineRule="auto"/>
            </w:pPr>
            <w:r>
              <w:rPr>
                <w:rFonts w:ascii="Consolas" w:hAnsi="Consolas"/>
                <w:b/>
                <w:color w:val="222222"/>
                <w:sz w:val="19"/>
              </w:rPr>
              <w:t>Dialogue: "Bina kekayaan tenang tanpa emosi!"</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long-term gold growth chart on tablet, vintage hourglass.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minimalist wellness study with light oak furniture, indoor bonsai, and warm ambient sunlight.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amateur day traders with firm authoritative care, turns a volatile chart off on her tablet, and presents a 10g Public Gold bar as an anchor of patience.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yang suka trading, dengar!</w:t>
            </w:r>
          </w:p>
          <w:p>
            <w:pPr>
              <w:spacing w:before="0" w:after="20" w:line="276" w:lineRule="auto"/>
            </w:pPr>
            <w:r>
              <w:rPr>
                <w:rFonts w:ascii="Consolas" w:hAnsi="Consolas"/>
                <w:color w:val="222222"/>
                <w:sz w:val="19"/>
              </w:rPr>
              <w:t>2. Emas fizikal bukan untung kilat.</w:t>
            </w:r>
          </w:p>
          <w:p>
            <w:pPr>
              <w:spacing w:before="0" w:after="20" w:line="276" w:lineRule="auto"/>
            </w:pPr>
            <w:r>
              <w:rPr>
                <w:rFonts w:ascii="Consolas" w:hAnsi="Consolas"/>
                <w:color w:val="222222"/>
                <w:sz w:val="19"/>
              </w:rPr>
              <w:t>3. Simpan jangka panjang tewaskan inflasi.</w:t>
            </w:r>
          </w:p>
          <w:p>
            <w:pPr>
              <w:spacing w:before="0" w:after="20" w:line="276" w:lineRule="auto"/>
            </w:pPr>
            <w:r>
              <w:rPr>
                <w:rFonts w:ascii="Consolas" w:hAnsi="Consolas"/>
                <w:color w:val="222222"/>
                <w:sz w:val="19"/>
              </w:rPr>
              <w:t>4. Bina kekayaan tenang tanpa emosi!</w:t>
            </w:r>
          </w:p>
        </w:tc>
      </w:tr>
    </w:tbl>
    <w:p>
      <w:pPr>
        <w:spacing w:before="0" w:after="120"/>
      </w:pPr>
    </w:p>
    <w:p>
      <w:r>
        <w:br w:type="page"/>
      </w:r>
    </w:p>
    <w:p>
      <w:pPr>
        <w:spacing w:before="280" w:after="120"/>
      </w:pPr>
      <w:r>
        <w:rPr>
          <w:rFonts w:ascii="Calibri" w:hAnsi="Calibri"/>
          <w:b/>
          <w:color w:val="1B365D"/>
          <w:sz w:val="32"/>
        </w:rPr>
        <w:t>SET #97: RAHSIA BERTAHAN 15 TAHUN DALAM BISNES EMAS</w:t>
      </w:r>
    </w:p>
    <w:p>
      <w:pPr>
        <w:spacing w:after="120"/>
      </w:pPr>
      <w:r>
        <w:rPr>
          <w:b/>
        </w:rPr>
        <w:t xml:space="preserve">Topik Asal: </w:t>
      </w:r>
      <w:r>
        <w:t xml:space="preserve">Topik 97: Rahsia Guru Emas Saya Bertahan Lebih 15 Tahun Bersama Public Gold  |  </w:t>
      </w:r>
      <w:r>
        <w:rPr>
          <w:b/>
        </w:rPr>
        <w:t xml:space="preserve">Sudut: </w:t>
      </w:r>
      <w:r>
        <w:t xml:space="preserve">Prinsip integriti &amp; daya tahan usahawan jangka panjang  |  </w:t>
      </w:r>
      <w:r>
        <w:rPr>
          <w:b/>
        </w:rPr>
        <w:t xml:space="preserve">Gaya Bukaan Scene 3: </w:t>
      </w:r>
      <w:r>
        <w:t>Situasi Harian</w:t>
      </w:r>
    </w:p>
    <w:p>
      <w:pPr>
        <w:spacing w:after="240"/>
      </w:pPr>
      <w:r>
        <w:rPr>
          <w:b/>
        </w:rPr>
        <w:t xml:space="preserve">Sinopsis Bersiri (3 Scene): </w:t>
      </w:r>
      <w:r>
        <w:t>Keluarga kucing memerhatikan banyak peniaga bermusim yang muncul dengan hebat tetapi gulung tikar selepas setahun mengejar keuntungan kilat. Scene 2 menunjukkan Ibu Calico belajar membina asas perniagaan yang kukuh seperti menanam pokok besar yang berakar dalam. Scene 3 menampilkan hos wanita merungkai rahsia mentor bertahan lebih 15 tahun membimbing penyimpan emas berasaskan integriti.</w:t>
      </w:r>
    </w:p>
    <w:p>
      <w:pPr>
        <w:spacing w:before="200" w:after="80"/>
      </w:pPr>
      <w:r>
        <w:rPr>
          <w:rFonts w:ascii="Calibri" w:hAnsi="Calibri"/>
          <w:b/>
          <w:color w:val="008080"/>
          <w:sz w:val="26"/>
        </w:rPr>
        <w:t>SCENE 1: KUCING EMAS (KLIP 1 — PERNIAGAAN BERMUSIM HILANG, POKOK RIMBUN BERTAHAN)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Commercial shoplot street in a Malaysian town on a stormy evening. An adult Calico mother cat stands under the sheltered corridor watching closed, shuttered boutique shops with 'For Rent' banners that opened only months ago. Discarded promotional flyers blow down the wet street pavement. Her emerald eyes reflect deep contemplation. 3D animated feature film style, rich tactile fur textures, atmospheric stormy street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rainy commercial corridor as the Calico mother cat observes shuttered temporary trendy shops.</w:t>
            </w:r>
          </w:p>
          <w:p>
            <w:pPr>
              <w:spacing w:before="0" w:after="20" w:line="276" w:lineRule="auto"/>
            </w:pPr>
            <w:r>
              <w:rPr>
                <w:rFonts w:ascii="Consolas" w:hAnsi="Consolas"/>
                <w:color w:val="222222"/>
                <w:sz w:val="19"/>
              </w:rPr>
              <w:t>- 2.5-5.5s: MEDIUM CLOSE on her paws holding a business notebook, noting that quick-money ventures vanish as quickly as they appear.</w:t>
            </w:r>
          </w:p>
          <w:p>
            <w:pPr>
              <w:spacing w:before="0" w:after="20" w:line="276" w:lineRule="auto"/>
            </w:pPr>
            <w:r>
              <w:rPr>
                <w:rFonts w:ascii="Consolas" w:hAnsi="Consolas"/>
                <w:color w:val="222222"/>
                <w:sz w:val="19"/>
              </w:rPr>
              <w:t>- 5.5-8.0s: CLOSE on her thoughtful expression, seeking the secret to building an enterprise that outlasts economic cycles.</w:t>
            </w:r>
          </w:p>
          <w:p>
            <w:pPr>
              <w:spacing w:before="0" w:after="20" w:line="276" w:lineRule="auto"/>
            </w:pPr>
            <w:r>
              <w:rPr>
                <w:rFonts w:ascii="Consolas" w:hAnsi="Consolas"/>
                <w:color w:val="222222"/>
                <w:sz w:val="19"/>
              </w:rPr>
              <w:t>- 8.0-10.0s: MEDIUM on the mother cat turning away, inspired to seek lasting foundational principles.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Ramai usahawan kecundang awal jalan.</w:t>
            </w:r>
          </w:p>
          <w:p>
            <w:pPr>
              <w:spacing w:before="0" w:after="20" w:line="276" w:lineRule="auto"/>
            </w:pPr>
            <w:r>
              <w:rPr>
                <w:rFonts w:ascii="Consolas" w:hAnsi="Consolas"/>
                <w:color w:val="222222"/>
                <w:sz w:val="19"/>
              </w:rPr>
              <w:t>2. Kejar untung kilat tanpa asas.</w:t>
            </w:r>
          </w:p>
          <w:p>
            <w:pPr>
              <w:spacing w:before="0" w:after="20" w:line="276" w:lineRule="auto"/>
            </w:pPr>
            <w:r>
              <w:rPr>
                <w:rFonts w:ascii="Consolas" w:hAnsi="Consolas"/>
                <w:color w:val="222222"/>
                <w:sz w:val="19"/>
              </w:rPr>
              <w:t>3. Buka gah tapi cepat tutup.</w:t>
            </w:r>
          </w:p>
          <w:p>
            <w:pPr>
              <w:spacing w:before="0" w:after="20" w:line="276" w:lineRule="auto"/>
            </w:pPr>
            <w:r>
              <w:rPr>
                <w:rFonts w:ascii="Consolas" w:hAnsi="Consolas"/>
                <w:color w:val="222222"/>
                <w:sz w:val="19"/>
              </w:rPr>
              <w:t>4. Kita perlukan prinsip perniagaan kukuh.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Observant, discerning maternal voice contemplating business endurance.</w:t>
            </w:r>
          </w:p>
          <w:p>
            <w:pPr>
              <w:spacing w:before="0" w:after="20" w:line="276" w:lineRule="auto"/>
            </w:pPr>
            <w:r>
              <w:rPr>
                <w:rFonts w:ascii="Consolas" w:hAnsi="Consolas"/>
                <w:color w:val="222222"/>
                <w:sz w:val="19"/>
              </w:rPr>
              <w:t>Audio &amp; Ambience: Distant thunder, rain splashing on corridor tiles, thoughtful acoustic guitar arpeggio.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MENYEMAI BENIH INTEGRITI, BERAKAR KUKUH)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Lush garden patio of a Malaysian home in the morning. The Calico mother cat kneels proudly beside a flourishing young fruit tree that has developed thick, strong root systems in deep soil. Her ginger kitten helps water the soil with a small watering can, smiling brightly. Warm morning sunbeams illuminate thriving green leaves. 3D animated feature film style, detailed fur grooming, warm natural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gently patting rich soil around the base of a firmly rooted young tree.</w:t>
            </w:r>
          </w:p>
          <w:p>
            <w:pPr>
              <w:spacing w:before="0" w:after="20" w:line="276" w:lineRule="auto"/>
            </w:pPr>
            <w:r>
              <w:rPr>
                <w:rFonts w:ascii="Consolas" w:hAnsi="Consolas"/>
                <w:color w:val="222222"/>
                <w:sz w:val="19"/>
              </w:rPr>
              <w:t>- 2.5-5.5s: CLOSE on the ginger kitten pouring water steadily, learning that patience nurtures generational shade.</w:t>
            </w:r>
          </w:p>
          <w:p>
            <w:pPr>
              <w:spacing w:before="0" w:after="20" w:line="276" w:lineRule="auto"/>
            </w:pPr>
            <w:r>
              <w:rPr>
                <w:rFonts w:ascii="Consolas" w:hAnsi="Consolas"/>
                <w:color w:val="222222"/>
                <w:sz w:val="19"/>
              </w:rPr>
              <w:t>- 5.5-8.0s: MEDIUM CLOSE on the mother cat and kitten admiring the vibrant green branches, proud of their patient care.</w:t>
            </w:r>
          </w:p>
          <w:p>
            <w:pPr>
              <w:spacing w:before="0" w:after="20" w:line="276" w:lineRule="auto"/>
            </w:pPr>
            <w:r>
              <w:rPr>
                <w:rFonts w:ascii="Consolas" w:hAnsi="Consolas"/>
                <w:color w:val="222222"/>
                <w:sz w:val="19"/>
              </w:rPr>
              <w:t>- 8.0-10.0s: WIDE on the flourishing garden, symbolizing deep integrity, perseverance, and sustainable enterprise.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Bina bisnes macam tanam pokok.</w:t>
            </w:r>
          </w:p>
          <w:p>
            <w:pPr>
              <w:spacing w:before="0" w:after="20" w:line="276" w:lineRule="auto"/>
            </w:pPr>
            <w:r>
              <w:rPr>
                <w:rFonts w:ascii="Consolas" w:hAnsi="Consolas"/>
                <w:color w:val="222222"/>
                <w:sz w:val="19"/>
              </w:rPr>
              <w:t>2. Perlukan masa untuk berakar kukuh.</w:t>
            </w:r>
          </w:p>
          <w:p>
            <w:pPr>
              <w:spacing w:before="0" w:after="20" w:line="276" w:lineRule="auto"/>
            </w:pPr>
            <w:r>
              <w:rPr>
                <w:rFonts w:ascii="Consolas" w:hAnsi="Consolas"/>
                <w:color w:val="222222"/>
                <w:sz w:val="19"/>
              </w:rPr>
              <w:t>3. Integriti dan amanah jadi baja.</w:t>
            </w:r>
          </w:p>
          <w:p>
            <w:pPr>
              <w:spacing w:before="0" w:after="20" w:line="276" w:lineRule="auto"/>
            </w:pPr>
            <w:r>
              <w:rPr>
                <w:rFonts w:ascii="Consolas" w:hAnsi="Consolas"/>
                <w:color w:val="222222"/>
                <w:sz w:val="19"/>
              </w:rPr>
              <w:t>4. Hasil lumayan dinikmati anak cucu.</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Wise, loving, visionary maternal voice.</w:t>
            </w:r>
          </w:p>
          <w:p>
            <w:pPr>
              <w:spacing w:before="0" w:after="20" w:line="276" w:lineRule="auto"/>
            </w:pPr>
            <w:r>
              <w:rPr>
                <w:rFonts w:ascii="Consolas" w:hAnsi="Consolas"/>
                <w:color w:val="222222"/>
                <w:sz w:val="19"/>
              </w:rPr>
              <w:t>Audio &amp; Ambience: Morning birdsong, gentle water trickling sound, warm inspiring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RAHSIA BERTAHAN 15 TAHUN BERSAMA PUBLIC GOLD)</w:t>
      </w:r>
    </w:p>
    <w:p>
      <w:pPr>
        <w:spacing w:after="80"/>
      </w:pPr>
      <w:r>
        <w:rPr>
          <w:b/>
        </w:rPr>
        <w:t xml:space="preserve">Gaya Bukaan: </w:t>
      </w:r>
      <w:r>
        <w:t xml:space="preserve">Situasi Harian  |  </w:t>
      </w:r>
      <w:r>
        <w:rPr>
          <w:b/>
        </w:rPr>
        <w:t xml:space="preserve">Objek Utama: </w:t>
      </w:r>
      <w:r>
        <w:t>Mentor financial books collection, Public Gold 10g minted gold bar in blister pack, 15-Year Service corporate milestone trophy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Rahsia Bertahan 15 Tahun Bersama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Rahsia Bertahan 15 Tahun Bersama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distinguished royal-navy modest blazer and pearl-white folded hijab stands in an executive mentor heritage lounge.</w:t>
            </w:r>
          </w:p>
          <w:p>
            <w:pPr>
              <w:spacing w:before="0" w:after="20" w:line="276" w:lineRule="auto"/>
            </w:pPr>
            <w:r>
              <w:rPr>
                <w:rFonts w:ascii="Consolas" w:hAnsi="Consolas"/>
                <w:color w:val="222222"/>
                <w:sz w:val="19"/>
              </w:rPr>
              <w:t>Emotion: Prestigious,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Mentor bookshelf with corporate awards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respectfully toward the camera, discussing what allows an entrepreneur to thrive for over 15 years.</w:t>
            </w:r>
          </w:p>
          <w:p>
            <w:pPr>
              <w:spacing w:before="0" w:after="20" w:line="276" w:lineRule="auto"/>
            </w:pPr>
            <w:r>
              <w:rPr>
                <w:rFonts w:ascii="Consolas" w:hAnsi="Consolas"/>
                <w:b/>
                <w:color w:val="222222"/>
                <w:sz w:val="19"/>
              </w:rPr>
              <w:t>Dialogue: "Tengok usahawan bertahan belasan tahun."</w:t>
            </w:r>
          </w:p>
          <w:p>
            <w:pPr>
              <w:spacing w:before="0" w:after="20" w:line="276" w:lineRule="auto"/>
            </w:pPr>
            <w:r>
              <w:rPr>
                <w:rFonts w:ascii="Consolas" w:hAnsi="Consolas"/>
                <w:color w:val="222222"/>
                <w:sz w:val="19"/>
              </w:rPr>
              <w:t>Emotion: Reflective,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Corporate awards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slightly, noting that hype and get-rich-quick gimmicks inevitably crash within years.</w:t>
            </w:r>
          </w:p>
          <w:p>
            <w:pPr>
              <w:spacing w:before="0" w:after="20" w:line="276" w:lineRule="auto"/>
            </w:pPr>
            <w:r>
              <w:rPr>
                <w:rFonts w:ascii="Consolas" w:hAnsi="Consolas"/>
                <w:b/>
                <w:color w:val="222222"/>
                <w:sz w:val="19"/>
              </w:rPr>
              <w:t>Dialogue: "Bukan kejar untung kilat semata-mata."</w:t>
            </w:r>
          </w:p>
          <w:p>
            <w:pPr>
              <w:spacing w:before="0" w:after="20" w:line="276" w:lineRule="auto"/>
            </w:pPr>
            <w:r>
              <w:rPr>
                <w:rFonts w:ascii="Consolas" w:hAnsi="Consolas"/>
                <w:color w:val="222222"/>
                <w:sz w:val="19"/>
              </w:rPr>
              <w:t>Emotion: Direct, sincere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pristine 10g Public Gold bar alongside published finance books by mentor Tuan Zul.</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Honorable, grounded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genuine educators prioritize helping families save over personal bragging rights.</w:t>
            </w:r>
          </w:p>
          <w:p>
            <w:pPr>
              <w:spacing w:before="0" w:after="20" w:line="276" w:lineRule="auto"/>
            </w:pPr>
            <w:r>
              <w:rPr>
                <w:rFonts w:ascii="Consolas" w:hAnsi="Consolas"/>
                <w:b/>
                <w:color w:val="222222"/>
                <w:sz w:val="19"/>
              </w:rPr>
              <w:t>Dialogue: "Fokus selamatkan kewangan masyarakat jujur."</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and mentor books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anniversary corporate plaque and fountain pen on dark oak.</w:t>
            </w:r>
          </w:p>
          <w:p>
            <w:pPr>
              <w:spacing w:before="0" w:after="20" w:line="276" w:lineRule="auto"/>
            </w:pPr>
            <w:r>
              <w:rPr>
                <w:rFonts w:ascii="Consolas" w:hAnsi="Consolas"/>
                <w:color w:val="222222"/>
                <w:sz w:val="19"/>
              </w:rPr>
              <w:t>Emotion: Historic, monumental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plaque, fountain pen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with two hands, looking into the lens with deep professional pride.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as the fruit of enduring integrity.</w:t>
            </w:r>
          </w:p>
          <w:p>
            <w:pPr>
              <w:spacing w:before="0" w:after="20" w:line="276" w:lineRule="auto"/>
            </w:pPr>
            <w:r>
              <w:rPr>
                <w:rFonts w:ascii="Consolas" w:hAnsi="Consolas"/>
                <w:b/>
                <w:color w:val="222222"/>
                <w:sz w:val="19"/>
              </w:rPr>
              <w:t>Dialogue: "Bina legasi landasan yang betul!"</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Mentor financial books collection, Public Gold 10g minted gold bar in blister pack, 15-Year Service corporate milestone trophy.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Prestigious corporate library lounge with polished wood bookcases displaying financial bestsellers and commemorative awards.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discusses long-term business resilience, gestures toward educational finance books authored by experienced mentors, and presents a 10g Public Gold bar backed by 15 years of proven leadership.</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usahawan bertahan belasan tahun.</w:t>
            </w:r>
          </w:p>
          <w:p>
            <w:pPr>
              <w:spacing w:before="0" w:after="20" w:line="276" w:lineRule="auto"/>
            </w:pPr>
            <w:r>
              <w:rPr>
                <w:rFonts w:ascii="Consolas" w:hAnsi="Consolas"/>
                <w:color w:val="222222"/>
                <w:sz w:val="19"/>
              </w:rPr>
              <w:t>2. Bukan kejar untung kilat semata-mata.</w:t>
            </w:r>
          </w:p>
          <w:p>
            <w:pPr>
              <w:spacing w:before="0" w:after="20" w:line="276" w:lineRule="auto"/>
            </w:pPr>
            <w:r>
              <w:rPr>
                <w:rFonts w:ascii="Consolas" w:hAnsi="Consolas"/>
                <w:color w:val="222222"/>
                <w:sz w:val="19"/>
              </w:rPr>
              <w:t>3. Fokus selamatkan kewangan masyarakat jujur.</w:t>
            </w:r>
          </w:p>
          <w:p>
            <w:pPr>
              <w:spacing w:before="0" w:after="20" w:line="276" w:lineRule="auto"/>
            </w:pPr>
            <w:r>
              <w:rPr>
                <w:rFonts w:ascii="Consolas" w:hAnsi="Consolas"/>
                <w:color w:val="222222"/>
                <w:sz w:val="19"/>
              </w:rPr>
              <w:t>4. Bina legasi landasan yang betul!</w:t>
            </w:r>
          </w:p>
        </w:tc>
      </w:tr>
    </w:tbl>
    <w:p>
      <w:pPr>
        <w:spacing w:before="0" w:after="120"/>
      </w:pPr>
    </w:p>
    <w:p>
      <w:r>
        <w:br w:type="page"/>
      </w:r>
    </w:p>
    <w:p>
      <w:pPr>
        <w:spacing w:before="280" w:after="120"/>
      </w:pPr>
      <w:r>
        <w:rPr>
          <w:rFonts w:ascii="Calibri" w:hAnsi="Calibri"/>
          <w:b/>
          <w:color w:val="1B365D"/>
          <w:sz w:val="32"/>
        </w:rPr>
        <w:t>SET #98: GAJI RM5,000 TAPI RASA MACAM RM2,500?</w:t>
      </w:r>
    </w:p>
    <w:p>
      <w:pPr>
        <w:spacing w:after="120"/>
      </w:pPr>
      <w:r>
        <w:rPr>
          <w:b/>
        </w:rPr>
        <w:t xml:space="preserve">Topik Asal: </w:t>
      </w:r>
      <w:r>
        <w:t xml:space="preserve">Topik 98: Duri Inflasi: Mengapa Gaji RM5,000 Rasa Macam RM2,500?  |  </w:t>
      </w:r>
      <w:r>
        <w:rPr>
          <w:b/>
        </w:rPr>
        <w:t xml:space="preserve">Sudut: </w:t>
      </w:r>
      <w:r>
        <w:t xml:space="preserve">Kenaikan kos hidup 8% vs kenaikan gaji 3% memiskinkan rakyat  |  </w:t>
      </w:r>
      <w:r>
        <w:rPr>
          <w:b/>
        </w:rPr>
        <w:t xml:space="preserve">Gaya Bukaan Scene 3: </w:t>
      </w:r>
      <w:r>
        <w:t>Pengakuan Silap</w:t>
      </w:r>
    </w:p>
    <w:p>
      <w:pPr>
        <w:spacing w:after="240"/>
      </w:pPr>
      <w:r>
        <w:rPr>
          <w:b/>
        </w:rPr>
        <w:t xml:space="preserve">Sinopsis Bersiri (3 Scene): </w:t>
      </w:r>
      <w:r>
        <w:t>Keluarga kucing hairan kenapa gaji RM5,000 yang dahulunya mewah di bandar kini terasa sempit dan sesak macam separuh pendapatan. Scene 2 menunjukkan Ibu Calico mendapati kos sara hidup meningkat jauh lebih pantas daripada slip gaji tahunan. Scene 3 menampilkan hos wanita merungkai hakisan kuasa beli wang kertas dan solusi mengunci gaji ke dalam emas fizikal.</w:t>
      </w:r>
    </w:p>
    <w:p>
      <w:pPr>
        <w:spacing w:before="200" w:after="80"/>
      </w:pPr>
      <w:r>
        <w:rPr>
          <w:rFonts w:ascii="Calibri" w:hAnsi="Calibri"/>
          <w:b/>
          <w:color w:val="008080"/>
          <w:sz w:val="26"/>
        </w:rPr>
        <w:t>SCENE 1: KUCING EMAS (KLIP 1 — GAJI LIMA RIBU, RASA SESAK SEPARUH)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at a small dining table looking stressed, comparing an old payslip from 2014 with her current payslip of RM5,000, surrounded by inflated supermarket receipts, utility bills, and toll statements. Outside, city traffic crawls in the rain. Beside her, a ginger kitten tries to fit toy coins into an empty jar. 3D animated feature film style, rich tactile fur textures, moody atmospheric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sighing as she reviews monthly expenses exceeding her five-thousand wage.</w:t>
            </w:r>
          </w:p>
          <w:p>
            <w:pPr>
              <w:spacing w:before="0" w:after="20" w:line="276" w:lineRule="auto"/>
            </w:pPr>
            <w:r>
              <w:rPr>
                <w:rFonts w:ascii="Consolas" w:hAnsi="Consolas"/>
                <w:color w:val="222222"/>
                <w:sz w:val="19"/>
              </w:rPr>
              <w:t>- 2.5-5.5s: CLOSE-UP on her paw tapping the calculator as food costs eat away half her monthly earnings instantly.</w:t>
            </w:r>
          </w:p>
          <w:p>
            <w:pPr>
              <w:spacing w:before="0" w:after="20" w:line="276" w:lineRule="auto"/>
            </w:pPr>
            <w:r>
              <w:rPr>
                <w:rFonts w:ascii="Consolas" w:hAnsi="Consolas"/>
                <w:color w:val="222222"/>
                <w:sz w:val="19"/>
              </w:rPr>
              <w:t>- 5.5-8.0s: MEDIUM on the mother cat looking around at her home, feeling the suffocating grip of hidden price rises.</w:t>
            </w:r>
          </w:p>
          <w:p>
            <w:pPr>
              <w:spacing w:before="0" w:after="20" w:line="276" w:lineRule="auto"/>
            </w:pPr>
            <w:r>
              <w:rPr>
                <w:rFonts w:ascii="Consolas" w:hAnsi="Consolas"/>
                <w:color w:val="222222"/>
                <w:sz w:val="19"/>
              </w:rPr>
              <w:t>- 8.0-10.0s: WIDE on the room, capturing the shock of realizing paper salary increases are swallowed by inflation.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ingat lima ribu mewah.</w:t>
            </w:r>
          </w:p>
          <w:p>
            <w:pPr>
              <w:spacing w:before="0" w:after="20" w:line="276" w:lineRule="auto"/>
            </w:pPr>
            <w:r>
              <w:rPr>
                <w:rFonts w:ascii="Consolas" w:hAnsi="Consolas"/>
                <w:color w:val="222222"/>
                <w:sz w:val="19"/>
              </w:rPr>
              <w:t>2. Sekarang rasa macam dua ribu.</w:t>
            </w:r>
          </w:p>
          <w:p>
            <w:pPr>
              <w:spacing w:before="0" w:after="20" w:line="276" w:lineRule="auto"/>
            </w:pPr>
            <w:r>
              <w:rPr>
                <w:rFonts w:ascii="Consolas" w:hAnsi="Consolas"/>
                <w:color w:val="222222"/>
                <w:sz w:val="19"/>
              </w:rPr>
              <w:t>3. Barang dapur naik berganda-ganda laju.</w:t>
            </w:r>
          </w:p>
          <w:p>
            <w:pPr>
              <w:spacing w:before="0" w:after="20" w:line="276" w:lineRule="auto"/>
            </w:pPr>
            <w:r>
              <w:rPr>
                <w:rFonts w:ascii="Consolas" w:hAnsi="Consolas"/>
                <w:color w:val="222222"/>
                <w:sz w:val="19"/>
              </w:rPr>
              <w:t>4. Gaji naik ditelan inflasi senyap.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Stressed, honest, disillusioned maternal voice confronting runaway living costs.</w:t>
            </w:r>
          </w:p>
          <w:p>
            <w:pPr>
              <w:spacing w:before="0" w:after="20" w:line="276" w:lineRule="auto"/>
            </w:pPr>
            <w:r>
              <w:rPr>
                <w:rFonts w:ascii="Consolas" w:hAnsi="Consolas"/>
                <w:color w:val="222222"/>
                <w:sz w:val="19"/>
              </w:rPr>
              <w:t>Audio &amp; Ambience: Soft rain outside, calculator tap sound, somber low cello harmony.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KUNCI KUASA BELI, KALIS HAKISAN DUIT)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dining area in a Malaysian terrace home in the morning. The Calico mother cat sits at the clean wooden desk, holding a heavy solid metallic antique weight that keeps her family grocery ledger firmly pinned down against a gust of wind from the window. Her silver-grey kitten watches with a bright, cheerful smile. Warm morning sunlight streams across thriving indoor plants.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placing the heavy metal counterweight on her monthly budget papers.</w:t>
            </w:r>
          </w:p>
          <w:p>
            <w:pPr>
              <w:spacing w:before="0" w:after="20" w:line="276" w:lineRule="auto"/>
            </w:pPr>
            <w:r>
              <w:rPr>
                <w:rFonts w:ascii="Consolas" w:hAnsi="Consolas"/>
                <w:color w:val="222222"/>
                <w:sz w:val="19"/>
              </w:rPr>
              <w:t>- 2.5-5.5s: CLOSE on the solid metallic piece holding the papers steady as wind blows harmlessly past the windowsill.</w:t>
            </w:r>
          </w:p>
          <w:p>
            <w:pPr>
              <w:spacing w:before="0" w:after="20" w:line="276" w:lineRule="auto"/>
            </w:pPr>
            <w:r>
              <w:rPr>
                <w:rFonts w:ascii="Consolas" w:hAnsi="Consolas"/>
                <w:color w:val="222222"/>
                <w:sz w:val="19"/>
              </w:rPr>
              <w:t>- 5.5-8.0s: MEDIUM CLOSE on the mother cat smiling at her kitten, realizing tangible assets anchor household security.</w:t>
            </w:r>
          </w:p>
          <w:p>
            <w:pPr>
              <w:spacing w:before="0" w:after="20" w:line="276" w:lineRule="auto"/>
            </w:pPr>
            <w:r>
              <w:rPr>
                <w:rFonts w:ascii="Consolas" w:hAnsi="Consolas"/>
                <w:color w:val="222222"/>
                <w:sz w:val="19"/>
              </w:rPr>
              <w:t>- 8.0-10.0s: WIDE on the sunny room, showcasing financial resilience against silent currency depreciation.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Kunci sebahagian gaji dalam aset.</w:t>
            </w:r>
          </w:p>
          <w:p>
            <w:pPr>
              <w:spacing w:before="0" w:after="20" w:line="276" w:lineRule="auto"/>
            </w:pPr>
            <w:r>
              <w:rPr>
                <w:rFonts w:ascii="Consolas" w:hAnsi="Consolas"/>
                <w:color w:val="222222"/>
                <w:sz w:val="19"/>
              </w:rPr>
              <w:t>2. Kuasa beli kekal walau barang naik.</w:t>
            </w:r>
          </w:p>
          <w:p>
            <w:pPr>
              <w:spacing w:before="0" w:after="20" w:line="276" w:lineRule="auto"/>
            </w:pPr>
            <w:r>
              <w:rPr>
                <w:rFonts w:ascii="Consolas" w:hAnsi="Consolas"/>
                <w:color w:val="222222"/>
                <w:sz w:val="19"/>
              </w:rPr>
              <w:t>3. Tak bimbang permainan wang kertas.</w:t>
            </w:r>
          </w:p>
          <w:p>
            <w:pPr>
              <w:spacing w:before="0" w:after="20" w:line="276" w:lineRule="auto"/>
            </w:pPr>
            <w:r>
              <w:rPr>
                <w:rFonts w:ascii="Consolas" w:hAnsi="Consolas"/>
                <w:color w:val="222222"/>
                <w:sz w:val="19"/>
              </w:rPr>
              <w:t>4. Keluarga hidup tenang dan selesa.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reassuring maternal voice.</w:t>
            </w:r>
          </w:p>
          <w:p>
            <w:pPr>
              <w:spacing w:before="0" w:after="20" w:line="276" w:lineRule="auto"/>
            </w:pPr>
            <w:r>
              <w:rPr>
                <w:rFonts w:ascii="Consolas" w:hAnsi="Consolas"/>
                <w:color w:val="222222"/>
                <w:sz w:val="19"/>
              </w:rPr>
              <w:t>Audio &amp; Ambience: Morning songbirds, soft breeze rustle,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DURI INFLASI: LINDUNGI GAJI DENGAN EMAS)</w:t>
      </w:r>
    </w:p>
    <w:p>
      <w:pPr>
        <w:spacing w:after="80"/>
      </w:pPr>
      <w:r>
        <w:rPr>
          <w:b/>
        </w:rPr>
        <w:t xml:space="preserve">Gaya Bukaan: </w:t>
      </w:r>
      <w:r>
        <w:t xml:space="preserve">Pengakuan Silap  |  </w:t>
      </w:r>
      <w:r>
        <w:rPr>
          <w:b/>
        </w:rPr>
        <w:t xml:space="preserve">Objek Utama: </w:t>
      </w:r>
      <w:r>
        <w:t>Public Gold 1g and 10g gold bars in blister pack, grocery inflation chart on tablet, supermarket receipts</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Duri Inflasi: Lindungi Gaji Dengan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Duri Inflasi: Lindungi Gaji Dengan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terracotta modest tunic and beige draped hijab stands in a contemporary urban dining lounge.</w:t>
            </w:r>
          </w:p>
          <w:p>
            <w:pPr>
              <w:spacing w:before="0" w:after="20" w:line="276" w:lineRule="auto"/>
            </w:pPr>
            <w:r>
              <w:rPr>
                <w:rFonts w:ascii="Consolas" w:hAnsi="Consolas"/>
                <w:color w:val="222222"/>
                <w:sz w:val="19"/>
              </w:rPr>
              <w:t>Emotion: Sincere, relatable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Dining island with grocery basket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candid honesty, admitting how comfortable RM5,000 used to feel compared to today's tight reality.</w:t>
            </w:r>
          </w:p>
          <w:p>
            <w:pPr>
              <w:spacing w:before="0" w:after="20" w:line="276" w:lineRule="auto"/>
            </w:pPr>
            <w:r>
              <w:rPr>
                <w:rFonts w:ascii="Consolas" w:hAnsi="Consolas"/>
                <w:b/>
                <w:color w:val="222222"/>
                <w:sz w:val="19"/>
              </w:rPr>
              <w:t>Dialogue: "Dulu ingat lima ribu selesa."</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Grocery receipts on counter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displays an inflation chart showing food costs climbing 8% while wage growth averages only 3%.</w:t>
            </w:r>
          </w:p>
          <w:p>
            <w:pPr>
              <w:spacing w:before="0" w:after="20" w:line="276" w:lineRule="auto"/>
            </w:pPr>
            <w:r>
              <w:rPr>
                <w:rFonts w:ascii="Consolas" w:hAnsi="Consolas"/>
                <w:b/>
                <w:color w:val="222222"/>
                <w:sz w:val="19"/>
              </w:rPr>
              <w:t>Dialogue: "Hari ini rasa separuh sahaja!"</w:t>
            </w:r>
          </w:p>
          <w:p>
            <w:pPr>
              <w:spacing w:before="0" w:after="20" w:line="276" w:lineRule="auto"/>
            </w:pPr>
            <w:r>
              <w:rPr>
                <w:rFonts w:ascii="Consolas" w:hAnsi="Consolas"/>
                <w:color w:val="222222"/>
                <w:sz w:val="19"/>
              </w:rPr>
              <w:t>Emotion: Empathetic,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Tablet inflation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10g Public Gold minted bar, catching the warm overhead pendant light.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setting aside just 10% in gold grams preserves identical purchasing power for decades.</w:t>
            </w:r>
          </w:p>
          <w:p>
            <w:pPr>
              <w:spacing w:before="0" w:after="20" w:line="276" w:lineRule="auto"/>
            </w:pPr>
            <w:r>
              <w:rPr>
                <w:rFonts w:ascii="Consolas" w:hAnsi="Consolas"/>
                <w:b/>
                <w:color w:val="222222"/>
                <w:sz w:val="19"/>
              </w:rPr>
              <w:t>Dialogue: "Kunci sepuluh peratus dalam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 grocery basket and monthly budget planner on the marble island.</w:t>
            </w:r>
          </w:p>
          <w:p>
            <w:pPr>
              <w:spacing w:before="0" w:after="20" w:line="276" w:lineRule="auto"/>
            </w:pPr>
            <w:r>
              <w:rPr>
                <w:rFonts w:ascii="Consolas" w:hAnsi="Consolas"/>
                <w:color w:val="222222"/>
                <w:sz w:val="19"/>
              </w:rPr>
              <w:t>Emotion: Strategic,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grocery basket,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close to her heart, her eyes radiating protective warmth and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"Selamatkan kuasa beli gaji anda!"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and 10g gold bars in blister pack, grocery inflation chart on tablet, supermarket receipts.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urban kitchen and dining lounge with sleek pendant lamps, marble island, and grocery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admission about household cost shock, shows an inflation comparison on tablet, and presents a 10g Public Gold bar that keeps pace with living costs.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ingat lima ribu selesa.</w:t>
            </w:r>
          </w:p>
          <w:p>
            <w:pPr>
              <w:spacing w:before="0" w:after="20" w:line="276" w:lineRule="auto"/>
            </w:pPr>
            <w:r>
              <w:rPr>
                <w:rFonts w:ascii="Consolas" w:hAnsi="Consolas"/>
                <w:color w:val="222222"/>
                <w:sz w:val="19"/>
              </w:rPr>
              <w:t>2. Hari ini rasa separuh sahaja!</w:t>
            </w:r>
          </w:p>
          <w:p>
            <w:pPr>
              <w:spacing w:before="0" w:after="20" w:line="276" w:lineRule="auto"/>
            </w:pPr>
            <w:r>
              <w:rPr>
                <w:rFonts w:ascii="Consolas" w:hAnsi="Consolas"/>
                <w:color w:val="222222"/>
                <w:sz w:val="19"/>
              </w:rPr>
              <w:t>3. Kunci sepuluh peratus dalam emas.</w:t>
            </w:r>
          </w:p>
          <w:p>
            <w:pPr>
              <w:spacing w:before="0" w:after="20" w:line="276" w:lineRule="auto"/>
            </w:pPr>
            <w:r>
              <w:rPr>
                <w:rFonts w:ascii="Consolas" w:hAnsi="Consolas"/>
                <w:color w:val="222222"/>
                <w:sz w:val="19"/>
              </w:rPr>
              <w:t>4. Selamatkan kuasa beli gaji anda!</w:t>
            </w:r>
          </w:p>
        </w:tc>
      </w:tr>
    </w:tbl>
    <w:p>
      <w:pPr>
        <w:spacing w:before="0" w:after="120"/>
      </w:pPr>
    </w:p>
    <w:p>
      <w:r>
        <w:br w:type="page"/>
      </w:r>
    </w:p>
    <w:p>
      <w:pPr>
        <w:spacing w:before="280" w:after="120"/>
      </w:pPr>
      <w:r>
        <w:rPr>
          <w:rFonts w:ascii="Calibri" w:hAnsi="Calibri"/>
          <w:b/>
          <w:color w:val="1B365D"/>
          <w:sz w:val="32"/>
        </w:rPr>
        <w:t>SET #99: JERAT 'BUY NOW PAY LATER' MEMISKINKAN ANAK MUDA</w:t>
      </w:r>
    </w:p>
    <w:p>
      <w:pPr>
        <w:spacing w:after="120"/>
      </w:pPr>
      <w:r>
        <w:rPr>
          <w:b/>
        </w:rPr>
        <w:t xml:space="preserve">Topik Asal: </w:t>
      </w:r>
      <w:r>
        <w:t xml:space="preserve">Topik 99: Mengapa Anak Muda Perlu Elak Skim 'Buy Now Pay Later' (BNPL)?  |  </w:t>
      </w:r>
      <w:r>
        <w:rPr>
          <w:b/>
        </w:rPr>
        <w:t xml:space="preserve">Sudut: </w:t>
      </w:r>
      <w:r>
        <w:t xml:space="preserve">Bahaya ansuran mikro BNPL mengikat gaji masa depan  |  </w:t>
      </w:r>
      <w:r>
        <w:rPr>
          <w:b/>
        </w:rPr>
        <w:t xml:space="preserve">Gaya Bukaan Scene 3: </w:t>
      </w:r>
      <w:r>
        <w:t>Jawab Bantahan</w:t>
      </w:r>
    </w:p>
    <w:p>
      <w:pPr>
        <w:spacing w:after="240"/>
      </w:pPr>
      <w:r>
        <w:rPr>
          <w:b/>
        </w:rPr>
        <w:t xml:space="preserve">Sinopsis Bersiri (3 Scene): </w:t>
      </w:r>
      <w:r>
        <w:t>Keluarga kucing melihat anak muda kucing terperangkap dengan puluhan potongan ansuran kecil bulanan untuk gajet dan baju fesyen sehingga gaji licin sebelum diterima. Scene 2 menunjukkan Ibu Calico mendidik tabiat membeli secara tunai atau menunggu sehingga simpanan mencukupi. Scene 3 menampilkan hos wanita merungkai bahaya ilusi mampu BNPL dan mengajak anak muda mendisiplinkan tabungan emas fizikal.</w:t>
      </w:r>
    </w:p>
    <w:p>
      <w:pPr>
        <w:spacing w:before="200" w:after="80"/>
      </w:pPr>
      <w:r>
        <w:rPr>
          <w:rFonts w:ascii="Calibri" w:hAnsi="Calibri"/>
          <w:b/>
          <w:color w:val="008080"/>
          <w:sz w:val="26"/>
        </w:rPr>
        <w:t>SCENE 1: KUCING EMAS (KLIP 1 — ANSURAN KECIL PULUHAN, GAJI TERIKAT HABIS)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 young adult ginger tabby cat sits slumped by a coffee table with his head in his paws, staring at his smartphone displaying five different BNPL app installment deduction notifications due tomorrow. An adult Calico mother cat looks at him with deep concern. Nearby, unopened delivery parcels of sneakers and trendy clothes clutter the rug. 3D animated feature film style, rich tactile fur textures, moody blue screen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young ginger cat looking overwhelmed by consecutive micro-installment deduction alerts.</w:t>
            </w:r>
          </w:p>
          <w:p>
            <w:pPr>
              <w:spacing w:before="0" w:after="20" w:line="276" w:lineRule="auto"/>
            </w:pPr>
            <w:r>
              <w:rPr>
                <w:rFonts w:ascii="Consolas" w:hAnsi="Consolas"/>
                <w:color w:val="222222"/>
                <w:sz w:val="19"/>
              </w:rPr>
              <w:t>- 2.5-5.5s: CLOSE-UP on his smartphone screen showing his entire next month's salary already committed to installment debts.</w:t>
            </w:r>
          </w:p>
          <w:p>
            <w:pPr>
              <w:spacing w:before="0" w:after="20" w:line="276" w:lineRule="auto"/>
            </w:pPr>
            <w:r>
              <w:rPr>
                <w:rFonts w:ascii="Consolas" w:hAnsi="Consolas"/>
                <w:color w:val="222222"/>
                <w:sz w:val="19"/>
              </w:rPr>
              <w:t>- 5.5-8.0s: MEDIUM on the Calico mother cat placing a comforting paw on his shoulder, shaking her head at deceptive consumer debt traps.</w:t>
            </w:r>
          </w:p>
          <w:p>
            <w:pPr>
              <w:spacing w:before="0" w:after="20" w:line="276" w:lineRule="auto"/>
            </w:pPr>
            <w:r>
              <w:rPr>
                <w:rFonts w:ascii="Consolas" w:hAnsi="Consolas"/>
                <w:color w:val="222222"/>
                <w:sz w:val="19"/>
              </w:rPr>
              <w:t>- 8.0-10.0s: WIDE on the room, highlighting how modern payment apps enslave youth before they even start building assets.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Nampak bayaran kecil setiap bulan.</w:t>
            </w:r>
          </w:p>
          <w:p>
            <w:pPr>
              <w:spacing w:before="0" w:after="20" w:line="276" w:lineRule="auto"/>
            </w:pPr>
            <w:r>
              <w:rPr>
                <w:rFonts w:ascii="Consolas" w:hAnsi="Consolas"/>
                <w:color w:val="222222"/>
                <w:sz w:val="19"/>
              </w:rPr>
              <w:t>2. Bila kumpul banyak, gaji terikat.</w:t>
            </w:r>
          </w:p>
          <w:p>
            <w:pPr>
              <w:spacing w:before="0" w:after="20" w:line="276" w:lineRule="auto"/>
            </w:pPr>
            <w:r>
              <w:rPr>
                <w:rFonts w:ascii="Consolas" w:hAnsi="Consolas"/>
                <w:color w:val="222222"/>
                <w:sz w:val="19"/>
              </w:rPr>
              <w:t>3. Belum dapat gaji, dah habis.</w:t>
            </w:r>
          </w:p>
          <w:p>
            <w:pPr>
              <w:spacing w:before="0" w:after="20" w:line="276" w:lineRule="auto"/>
            </w:pPr>
            <w:r>
              <w:rPr>
                <w:rFonts w:ascii="Consolas" w:hAnsi="Consolas"/>
                <w:color w:val="222222"/>
                <w:sz w:val="19"/>
              </w:rPr>
              <w:t>4. Jerat ansuran memiskinkan anak muda!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Concerned, earnest, cautionary maternal voice confronting modern credit traps.</w:t>
            </w:r>
          </w:p>
          <w:p>
            <w:pPr>
              <w:spacing w:before="0" w:after="20" w:line="276" w:lineRule="auto"/>
            </w:pPr>
            <w:r>
              <w:rPr>
                <w:rFonts w:ascii="Consolas" w:hAnsi="Consolas"/>
                <w:color w:val="222222"/>
                <w:sz w:val="19"/>
              </w:rPr>
              <w:t>Audio &amp; Ambience: Smartphone alert chimes, quiet room ambience, tense acoustic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BELI TUNAI, SIMPAN DULU BARU BELANJA)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family study room in a Malaysian home in the morning. The Calico mother cat sits with her young ginger cat at a clean timber desk, reviewing a disciplined cash savings plan with a big encouraging smile. On the desk, a transparent savings jar fills with coins alongside a goal checklist. Sunlight illuminates vibrant indoor ferns. 3D animated feature film style, detailed fur grooming, warm cheerful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teaching the young cat how to delete predatory payment apps from his phone.</w:t>
            </w:r>
          </w:p>
          <w:p>
            <w:pPr>
              <w:spacing w:before="0" w:after="20" w:line="276" w:lineRule="auto"/>
            </w:pPr>
            <w:r>
              <w:rPr>
                <w:rFonts w:ascii="Consolas" w:hAnsi="Consolas"/>
                <w:color w:val="222222"/>
                <w:sz w:val="19"/>
              </w:rPr>
              <w:t>- 2.5-5.5s: CLOSE on the young cat's paw setting aside physical savings into an envelope labeled for cash purchases.</w:t>
            </w:r>
          </w:p>
          <w:p>
            <w:pPr>
              <w:spacing w:before="0" w:after="20" w:line="276" w:lineRule="auto"/>
            </w:pPr>
            <w:r>
              <w:rPr>
                <w:rFonts w:ascii="Consolas" w:hAnsi="Consolas"/>
                <w:color w:val="222222"/>
                <w:sz w:val="19"/>
              </w:rPr>
              <w:t>- 5.5-8.0s: MEDIUM CLOSE on both cats smiling proudly, feeling the weight of monthly micro-debts lifted permanently.</w:t>
            </w:r>
          </w:p>
          <w:p>
            <w:pPr>
              <w:spacing w:before="0" w:after="20" w:line="276" w:lineRule="auto"/>
            </w:pPr>
            <w:r>
              <w:rPr>
                <w:rFonts w:ascii="Consolas" w:hAnsi="Consolas"/>
                <w:color w:val="222222"/>
                <w:sz w:val="19"/>
              </w:rPr>
              <w:t>- 8.0-10.0s: WIDE on the sunny room, showcasing financial freedom, delayed gratification, and true dignity.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Padam aplikasi ansuran yang membebankan.</w:t>
            </w:r>
          </w:p>
          <w:p>
            <w:pPr>
              <w:spacing w:before="0" w:after="20" w:line="276" w:lineRule="auto"/>
            </w:pPr>
            <w:r>
              <w:rPr>
                <w:rFonts w:ascii="Consolas" w:hAnsi="Consolas"/>
                <w:color w:val="222222"/>
                <w:sz w:val="19"/>
              </w:rPr>
              <w:t>2. Simpan dulu sampai cukup tunai.</w:t>
            </w:r>
          </w:p>
          <w:p>
            <w:pPr>
              <w:spacing w:before="0" w:after="20" w:line="276" w:lineRule="auto"/>
            </w:pPr>
            <w:r>
              <w:rPr>
                <w:rFonts w:ascii="Consolas" w:hAnsi="Consolas"/>
                <w:color w:val="222222"/>
                <w:sz w:val="19"/>
              </w:rPr>
              <w:t>3. Beli barang dengan tenang hati.</w:t>
            </w:r>
          </w:p>
          <w:p>
            <w:pPr>
              <w:spacing w:before="0" w:after="20" w:line="276" w:lineRule="auto"/>
            </w:pPr>
            <w:r>
              <w:rPr>
                <w:rFonts w:ascii="Consolas" w:hAnsi="Consolas"/>
                <w:color w:val="222222"/>
                <w:sz w:val="19"/>
              </w:rPr>
              <w:t>4. Bebas hutang bawa maruah hidup.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Inspiring, encouraging, supportive maternal voice.</w:t>
            </w:r>
          </w:p>
          <w:p>
            <w:pPr>
              <w:spacing w:before="0" w:after="20" w:line="276" w:lineRule="auto"/>
            </w:pPr>
            <w:r>
              <w:rPr>
                <w:rFonts w:ascii="Consolas" w:hAnsi="Consolas"/>
                <w:color w:val="222222"/>
                <w:sz w:val="19"/>
              </w:rPr>
              <w:t>Audio &amp; Ambience: Morning songbirds, soft phone click, joyful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ELAK PERANGKAP BNPL: BELI TUNAI DENGAN EMAS)</w:t>
      </w:r>
    </w:p>
    <w:p>
      <w:pPr>
        <w:spacing w:after="80"/>
      </w:pPr>
      <w:r>
        <w:rPr>
          <w:b/>
        </w:rPr>
        <w:t xml:space="preserve">Gaya Bukaan: </w:t>
      </w:r>
      <w:r>
        <w:t xml:space="preserve">Jawab Bantahan  |  </w:t>
      </w:r>
      <w:r>
        <w:rPr>
          <w:b/>
        </w:rPr>
        <w:t xml:space="preserve">Objek Utama: </w:t>
      </w:r>
      <w:r>
        <w:t>Public Gold 1g gold bar in blister pack, smartphone with deleted installment apps, cash payment receipt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Elak Perangkap BNPL: Beli Tunai Dengan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Elak Perangkap BNPL: Beli Tunai Dengan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modern denim-blue modest tunic and crisp white hijab stands in a contemporary youth studio.</w:t>
            </w:r>
          </w:p>
          <w:p>
            <w:pPr>
              <w:spacing w:before="0" w:after="20" w:line="276" w:lineRule="auto"/>
            </w:pPr>
            <w:r>
              <w:rPr>
                <w:rFonts w:ascii="Consolas" w:hAnsi="Consolas"/>
                <w:color w:val="222222"/>
                <w:sz w:val="19"/>
              </w:rPr>
              <w:t>Emotion: Dynamic, relatable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Youth studio desk with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young viewers seduced by 'buy now pay later' promos.</w:t>
            </w:r>
          </w:p>
          <w:p>
            <w:pPr>
              <w:spacing w:before="0" w:after="20" w:line="276" w:lineRule="auto"/>
            </w:pPr>
            <w:r>
              <w:rPr>
                <w:rFonts w:ascii="Consolas" w:hAnsi="Consolas"/>
                <w:b/>
                <w:color w:val="222222"/>
                <w:sz w:val="19"/>
              </w:rPr>
              <w:t>Dialogue: "Ada yang kata ansuran mudah."</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Smartphone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firmly, pointing out that dividing luxury into four slices still chains future earnings.</w:t>
            </w:r>
          </w:p>
          <w:p>
            <w:pPr>
              <w:spacing w:before="0" w:after="20" w:line="276" w:lineRule="auto"/>
            </w:pPr>
            <w:r>
              <w:rPr>
                <w:rFonts w:ascii="Consolas" w:hAnsi="Consolas"/>
                <w:b/>
                <w:color w:val="222222"/>
                <w:sz w:val="19"/>
              </w:rPr>
              <w:t>Dialogue: "Tapi gaji terikat sebelum masuk!"</w:t>
            </w:r>
          </w:p>
          <w:p>
            <w:pPr>
              <w:spacing w:before="0" w:after="20" w:line="276" w:lineRule="auto"/>
            </w:pPr>
            <w:r>
              <w:rPr>
                <w:rFonts w:ascii="Consolas" w:hAnsi="Consolas"/>
                <w:color w:val="222222"/>
                <w:sz w:val="19"/>
              </w:rPr>
              <w:t>Emotion: Stern,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smoothly raises a pristine 1g Public Gold blister card with golden sheen under the studio lights.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shows how accumulating 1g per month builds true buying power until items can be purchased in full cash.</w:t>
            </w:r>
          </w:p>
          <w:p>
            <w:pPr>
              <w:spacing w:before="0" w:after="20" w:line="276" w:lineRule="auto"/>
            </w:pPr>
            <w:r>
              <w:rPr>
                <w:rFonts w:ascii="Consolas" w:hAnsi="Consolas"/>
                <w:b/>
                <w:color w:val="222222"/>
                <w:sz w:val="19"/>
              </w:rPr>
              <w:t>Dialogue: "Ubah tabiat berhutang kepada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resting beside a clean cash receipt on the minimalist timber desk.</w:t>
            </w:r>
          </w:p>
          <w:p>
            <w:pPr>
              <w:spacing w:before="0" w:after="20" w:line="276" w:lineRule="auto"/>
            </w:pPr>
            <w:r>
              <w:rPr>
                <w:rFonts w:ascii="Consolas" w:hAnsi="Consolas"/>
                <w:color w:val="222222"/>
                <w:sz w:val="19"/>
              </w:rPr>
              <w:t>Emotion: Clean, honorable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cash receipt,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proudly toward camera, her expression radiating youthful dignity and strength.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brilliantly, holding the gold bar forward with ultimate assurance.</w:t>
            </w:r>
          </w:p>
          <w:p>
            <w:pPr>
              <w:spacing w:before="0" w:after="20" w:line="276" w:lineRule="auto"/>
            </w:pPr>
            <w:r>
              <w:rPr>
                <w:rFonts w:ascii="Consolas" w:hAnsi="Consolas"/>
                <w:b/>
                <w:color w:val="222222"/>
                <w:sz w:val="19"/>
              </w:rPr>
              <w:t>Dialogue: "Beli secara tunai, hidup bermaruah!"</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smartphone with deleted installment apps, cash payment receipt.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youth tech co-working studio with minimalist decor, neon accent lighting, and light timber desks.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common excuses regarding installment apps, displays a smartphone clearing out BNPL apps, and presents a 1g Public Gold bar as the key to delayed gratification.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ansuran mudah.</w:t>
            </w:r>
          </w:p>
          <w:p>
            <w:pPr>
              <w:spacing w:before="0" w:after="20" w:line="276" w:lineRule="auto"/>
            </w:pPr>
            <w:r>
              <w:rPr>
                <w:rFonts w:ascii="Consolas" w:hAnsi="Consolas"/>
                <w:color w:val="222222"/>
                <w:sz w:val="19"/>
              </w:rPr>
              <w:t>2. Tapi gaji terikat sebelum masuk!</w:t>
            </w:r>
          </w:p>
          <w:p>
            <w:pPr>
              <w:spacing w:before="0" w:after="20" w:line="276" w:lineRule="auto"/>
            </w:pPr>
            <w:r>
              <w:rPr>
                <w:rFonts w:ascii="Consolas" w:hAnsi="Consolas"/>
                <w:color w:val="222222"/>
                <w:sz w:val="19"/>
              </w:rPr>
              <w:t>3. Ubah tabiat berhutang kepada emas.</w:t>
            </w:r>
          </w:p>
          <w:p>
            <w:pPr>
              <w:spacing w:before="0" w:after="20" w:line="276" w:lineRule="auto"/>
            </w:pPr>
            <w:r>
              <w:rPr>
                <w:rFonts w:ascii="Consolas" w:hAnsi="Consolas"/>
                <w:color w:val="222222"/>
                <w:sz w:val="19"/>
              </w:rPr>
              <w:t>4. Beli secara tunai, hidup bermaruah!</w:t>
            </w:r>
          </w:p>
        </w:tc>
      </w:tr>
    </w:tbl>
    <w:p>
      <w:pPr>
        <w:spacing w:before="0" w:after="120"/>
      </w:pPr>
    </w:p>
    <w:p>
      <w:r>
        <w:br w:type="page"/>
      </w:r>
    </w:p>
    <w:p>
      <w:pPr>
        <w:spacing w:before="280" w:after="120"/>
      </w:pPr>
      <w:r>
        <w:rPr>
          <w:rFonts w:ascii="Calibri" w:hAnsi="Calibri"/>
          <w:b/>
          <w:color w:val="1B365D"/>
          <w:sz w:val="32"/>
        </w:rPr>
        <w:t>SET #100: KUMPUL 60 GRAM EMAS UNTUK TABUNG HAJI ANAK</w:t>
      </w:r>
    </w:p>
    <w:p>
      <w:pPr>
        <w:spacing w:after="120"/>
      </w:pPr>
      <w:r>
        <w:rPr>
          <w:b/>
        </w:rPr>
        <w:t xml:space="preserve">Topik Asal: </w:t>
      </w:r>
      <w:r>
        <w:t xml:space="preserve">Topik 100: Rahsia Membina Tabung Haji Anak Seawal Sekolah Rendah  |  </w:t>
      </w:r>
      <w:r>
        <w:rPr>
          <w:b/>
        </w:rPr>
        <w:t xml:space="preserve">Sudut: </w:t>
      </w:r>
      <w:r>
        <w:t xml:space="preserve">Menyediakan dana tambang haji anak 60g emas sejak sekolah rendah  |  </w:t>
      </w:r>
      <w:r>
        <w:rPr>
          <w:b/>
        </w:rPr>
        <w:t xml:space="preserve">Gaya Bukaan Scene 3: </w:t>
      </w:r>
      <w:r>
        <w:t>Soalan + Reveal</w:t>
      </w:r>
    </w:p>
    <w:p>
      <w:pPr>
        <w:spacing w:after="240"/>
      </w:pPr>
      <w:r>
        <w:rPr>
          <w:b/>
        </w:rPr>
        <w:t xml:space="preserve">Sinopsis Bersiri (3 Scene): </w:t>
      </w:r>
      <w:r>
        <w:t>Keluarga kucing bimbang memikirkan kos tambang haji dan pendidikan masa hadapan anak-anak yang meningkat setiap tahun tanpa henti. Scene 2 menunjukkan Ibu Calico mula mendisiplinkan tabungan sebutir demi sebutir gram khas untuk masa hadapan anak-anak. Scene 3 menampilkan hos wanita merungkai formula sasaran 60 gram emas fizikal Public Gold untuk menampung tambang haji anak seawal usia sekolah rendah.</w:t>
      </w:r>
    </w:p>
    <w:p>
      <w:pPr>
        <w:spacing w:before="200" w:after="80"/>
      </w:pPr>
      <w:r>
        <w:rPr>
          <w:rFonts w:ascii="Calibri" w:hAnsi="Calibri"/>
          <w:b/>
          <w:color w:val="008080"/>
          <w:sz w:val="26"/>
        </w:rPr>
        <w:t>SCENE 1: KUCING EMAS (KLIP 1 — RISAU KOS TAMBANG HAJI MELAMBUNG NAIK)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on a woven prayer mat looking thoughtfully at an open pilgrimage savings booklet and newspaper articles about rising travel and accommodation costs. Beside her, an innocent little kitten sleeps peacefully holding a toy camel. Soft evening twilight filters through the window. 3D animated feature film style, rich tactile fur textures, warm spiritual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pilgrimage brochure with a mix of longing and worry.</w:t>
            </w:r>
          </w:p>
          <w:p>
            <w:pPr>
              <w:spacing w:before="0" w:after="20" w:line="276" w:lineRule="auto"/>
            </w:pPr>
            <w:r>
              <w:rPr>
                <w:rFonts w:ascii="Consolas" w:hAnsi="Consolas"/>
                <w:color w:val="222222"/>
                <w:sz w:val="19"/>
              </w:rPr>
              <w:t>- 2.5-5.5s: CLOSE-UP on her paw touching her kitten's sleeping cheek, praying for their spiritual future and life security.</w:t>
            </w:r>
          </w:p>
          <w:p>
            <w:pPr>
              <w:spacing w:before="0" w:after="20" w:line="276" w:lineRule="auto"/>
            </w:pPr>
            <w:r>
              <w:rPr>
                <w:rFonts w:ascii="Consolas" w:hAnsi="Consolas"/>
                <w:color w:val="222222"/>
                <w:sz w:val="19"/>
              </w:rPr>
              <w:t>- 5.5-8.0s: MEDIUM on the mother cat calculating how rapidly cash savings lose purchasing power against inflation.</w:t>
            </w:r>
          </w:p>
          <w:p>
            <w:pPr>
              <w:spacing w:before="0" w:after="20" w:line="276" w:lineRule="auto"/>
            </w:pPr>
            <w:r>
              <w:rPr>
                <w:rFonts w:ascii="Consolas" w:hAnsi="Consolas"/>
                <w:color w:val="222222"/>
                <w:sz w:val="19"/>
              </w:rPr>
              <w:t>- 8.0-10.0s: WIDE on the peaceful room as she resolves to establish an unshakeable asset fund for each child.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Tambang haji naik setiap tahun.</w:t>
            </w:r>
          </w:p>
          <w:p>
            <w:pPr>
              <w:spacing w:before="0" w:after="20" w:line="276" w:lineRule="auto"/>
            </w:pPr>
            <w:r>
              <w:rPr>
                <w:rFonts w:ascii="Consolas" w:hAnsi="Consolas"/>
                <w:color w:val="222222"/>
                <w:sz w:val="19"/>
              </w:rPr>
              <w:t>2. Risau anak tak sempat kumpul.</w:t>
            </w:r>
          </w:p>
          <w:p>
            <w:pPr>
              <w:spacing w:before="0" w:after="20" w:line="276" w:lineRule="auto"/>
            </w:pPr>
            <w:r>
              <w:rPr>
                <w:rFonts w:ascii="Consolas" w:hAnsi="Consolas"/>
                <w:color w:val="222222"/>
                <w:sz w:val="19"/>
              </w:rPr>
              <w:t>3. Duit kertas cepat sangat susut.</w:t>
            </w:r>
          </w:p>
          <w:p>
            <w:pPr>
              <w:spacing w:before="0" w:after="20" w:line="276" w:lineRule="auto"/>
            </w:pPr>
            <w:r>
              <w:rPr>
                <w:rFonts w:ascii="Consolas" w:hAnsi="Consolas"/>
                <w:color w:val="222222"/>
                <w:sz w:val="19"/>
              </w:rPr>
              <w:t>4. Kita perlu mula persediaan awal!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Gentle, prayerful, visionary maternal voice thinking about children's sacred future.</w:t>
            </w:r>
          </w:p>
          <w:p>
            <w:pPr>
              <w:spacing w:before="0" w:after="20" w:line="276" w:lineRule="auto"/>
            </w:pPr>
            <w:r>
              <w:rPr>
                <w:rFonts w:ascii="Consolas" w:hAnsi="Consolas"/>
                <w:color w:val="222222"/>
                <w:sz w:val="19"/>
              </w:rPr>
              <w:t>Audio &amp; Ambience: Distant evening call to prayer echo, soft prayer mat rustle, peaceful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SASARAN ENAM PULUH GRAM SEAWAL SEKOLAH RENDAH)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morning in the terrace living room. The Calico mother cat sits at the clean wooden desk with all four kittens, happily marking off milestone steps on a colorful pilgrimage savings chart illustrated with Kaaba motifs. Each kitten proudly places a small monthly savings token into their individual treasure box. Warm morning sunlight streams across the floor. 3D animated feature film style, detailed fur grooming, warm vibrant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guiding her kittens to mark their monthly savings progress on the wall chart.</w:t>
            </w:r>
          </w:p>
          <w:p>
            <w:pPr>
              <w:spacing w:before="0" w:after="20" w:line="276" w:lineRule="auto"/>
            </w:pPr>
            <w:r>
              <w:rPr>
                <w:rFonts w:ascii="Consolas" w:hAnsi="Consolas"/>
                <w:color w:val="222222"/>
                <w:sz w:val="19"/>
              </w:rPr>
              <w:t>- 2.5-5.5s: CLOSE on the ginger kitten placing a monthly token into its dedicated savings box with a beaming smile.</w:t>
            </w:r>
          </w:p>
          <w:p>
            <w:pPr>
              <w:spacing w:before="0" w:after="20" w:line="276" w:lineRule="auto"/>
            </w:pPr>
            <w:r>
              <w:rPr>
                <w:rFonts w:ascii="Consolas" w:hAnsi="Consolas"/>
                <w:color w:val="222222"/>
                <w:sz w:val="19"/>
              </w:rPr>
              <w:t>- 5.5-8.0s: MEDIUM CLOSE on the mother cat embracing her kittens in a warm family group hug, hearts full of hope.</w:t>
            </w:r>
          </w:p>
          <w:p>
            <w:pPr>
              <w:spacing w:before="0" w:after="20" w:line="276" w:lineRule="auto"/>
            </w:pPr>
            <w:r>
              <w:rPr>
                <w:rFonts w:ascii="Consolas" w:hAnsi="Consolas"/>
                <w:color w:val="222222"/>
                <w:sz w:val="19"/>
              </w:rPr>
              <w:t>- 8.0-10.0s: WIDE on the sunlit room, showcasing generational foresight and spiritual devotion.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Sasarkan enam puluh gram anak.</w:t>
            </w:r>
          </w:p>
          <w:p>
            <w:pPr>
              <w:spacing w:before="0" w:after="20" w:line="276" w:lineRule="auto"/>
            </w:pPr>
            <w:r>
              <w:rPr>
                <w:rFonts w:ascii="Consolas" w:hAnsi="Consolas"/>
                <w:color w:val="222222"/>
                <w:sz w:val="19"/>
              </w:rPr>
              <w:t>2. Simpan sedikit-sedikit sejak sekolah rendah.</w:t>
            </w:r>
          </w:p>
          <w:p>
            <w:pPr>
              <w:spacing w:before="0" w:after="20" w:line="276" w:lineRule="auto"/>
            </w:pPr>
            <w:r>
              <w:rPr>
                <w:rFonts w:ascii="Consolas" w:hAnsi="Consolas"/>
                <w:color w:val="222222"/>
                <w:sz w:val="19"/>
              </w:rPr>
              <w:t>3. Nilai terbukti bertahan zaman-berzaman.</w:t>
            </w:r>
          </w:p>
          <w:p>
            <w:pPr>
              <w:spacing w:before="0" w:after="20" w:line="276" w:lineRule="auto"/>
            </w:pPr>
            <w:r>
              <w:rPr>
                <w:rFonts w:ascii="Consolas" w:hAnsi="Consolas"/>
                <w:color w:val="222222"/>
                <w:sz w:val="19"/>
              </w:rPr>
              <w:t>4. Bekalan ibadah siap bila dewasa.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hopeful, proud maternal voice.</w:t>
            </w:r>
          </w:p>
          <w:p>
            <w:pPr>
              <w:spacing w:before="0" w:after="20" w:line="276" w:lineRule="auto"/>
            </w:pPr>
            <w:r>
              <w:rPr>
                <w:rFonts w:ascii="Consolas" w:hAnsi="Consolas"/>
                <w:color w:val="222222"/>
                <w:sz w:val="19"/>
              </w:rPr>
              <w:t>Audio &amp; Ambience: Morning birdsong, cheerful kitten purrs, bright uplifting acoustic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TABUNG HAJI ANAK: KUMPUL 60G EMAS PUBLIC GOLD)</w:t>
      </w:r>
    </w:p>
    <w:p>
      <w:pPr>
        <w:spacing w:after="80"/>
      </w:pPr>
      <w:r>
        <w:rPr>
          <w:b/>
        </w:rPr>
        <w:t xml:space="preserve">Gaya Bukaan: </w:t>
      </w:r>
      <w:r>
        <w:t xml:space="preserve">Soalan + Reveal  |  </w:t>
      </w:r>
      <w:r>
        <w:rPr>
          <w:b/>
        </w:rPr>
        <w:t xml:space="preserve">Objek Utama: </w:t>
      </w:r>
      <w:r>
        <w:t>Public Gold 10g and 50g gold bars in blister pack, official pilgrimage registration card, miniature Kaaba souvenir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Tabung Haji Anak: Kumpul 60g Emas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Tabung Haji Anak: Kumpul 60g Emas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warm camel-beige modest dress and ivory folded hijab stands in an Islamic cultural study room.</w:t>
            </w:r>
          </w:p>
          <w:p>
            <w:pPr>
              <w:spacing w:before="0" w:after="20" w:line="276" w:lineRule="auto"/>
            </w:pPr>
            <w:r>
              <w:rPr>
                <w:rFonts w:ascii="Consolas" w:hAnsi="Consolas"/>
                <w:color w:val="222222"/>
                <w:sz w:val="19"/>
              </w:rPr>
              <w:t>Emotion: Warm,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Study table with miniature Kaaba replica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maternal warmth, asking parents how they prepare for their children's holy pilgrimage.</w:t>
            </w:r>
          </w:p>
          <w:p>
            <w:pPr>
              <w:spacing w:before="0" w:after="20" w:line="276" w:lineRule="auto"/>
            </w:pPr>
            <w:r>
              <w:rPr>
                <w:rFonts w:ascii="Consolas" w:hAnsi="Consolas"/>
                <w:b/>
                <w:color w:val="222222"/>
                <w:sz w:val="19"/>
              </w:rPr>
              <w:t>Dialogue: "Tahu cara sediakan haji anak?"</w:t>
            </w:r>
          </w:p>
          <w:p>
            <w:pPr>
              <w:spacing w:before="0" w:after="20" w:line="276" w:lineRule="auto"/>
            </w:pPr>
            <w:r>
              <w:rPr>
                <w:rFonts w:ascii="Consolas" w:hAnsi="Consolas"/>
                <w:color w:val="222222"/>
                <w:sz w:val="19"/>
              </w:rPr>
              <w:t>Emotion: Inquisitive, sincere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Miniature Kaaba replica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paper money costs keep soaring, while the cost in gold grams remains stable across decades.</w:t>
            </w:r>
          </w:p>
          <w:p>
            <w:pPr>
              <w:spacing w:before="0" w:after="20" w:line="276" w:lineRule="auto"/>
            </w:pPr>
            <w:r>
              <w:rPr>
                <w:rFonts w:ascii="Consolas" w:hAnsi="Consolas"/>
                <w:b/>
                <w:color w:val="222222"/>
                <w:sz w:val="19"/>
              </w:rPr>
              <w:t>Dialogue: "Tambang tunai melambung setiap tahun."</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 50g Public Gold bar and a 10g bar together, totaling the targeted 60 grams.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Sacred, empowering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50g and 10g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0.5g per month in Public Gold GAP completes the 60g goal by the time children finish school.</w:t>
            </w:r>
          </w:p>
          <w:p>
            <w:pPr>
              <w:spacing w:before="0" w:after="20" w:line="276" w:lineRule="auto"/>
            </w:pPr>
            <w:r>
              <w:rPr>
                <w:rFonts w:ascii="Consolas" w:hAnsi="Consolas"/>
                <w:b/>
                <w:color w:val="222222"/>
                <w:sz w:val="19"/>
              </w:rPr>
              <w:t>Dialogue: "Kumpul enam puluh gram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60g gold bars collection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60g gold bars resting beside the pilgrimage savings book on polished mahogany.</w:t>
            </w:r>
          </w:p>
          <w:p>
            <w:pPr>
              <w:spacing w:before="0" w:after="20" w:line="276" w:lineRule="auto"/>
            </w:pPr>
            <w:r>
              <w:rPr>
                <w:rFonts w:ascii="Consolas" w:hAnsi="Consolas"/>
                <w:color w:val="222222"/>
                <w:sz w:val="19"/>
              </w:rPr>
              <w:t>Emotion: Blessed, secure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bars, savings book,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cradles the gold bars in both hands, her eyes filled with protective devotion and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bars forward as the greatest spiritual gift for children.</w:t>
            </w:r>
          </w:p>
          <w:p>
            <w:pPr>
              <w:spacing w:before="0" w:after="20" w:line="276" w:lineRule="auto"/>
            </w:pPr>
            <w:r>
              <w:rPr>
                <w:rFonts w:ascii="Consolas" w:hAnsi="Consolas"/>
                <w:b/>
                <w:color w:val="222222"/>
                <w:sz w:val="19"/>
              </w:rPr>
              <w:t>Dialogue: "Sedia bekalan ibadah sejak kecil!"</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and 50g gold bars in blister pack, official pilgrimage registration card, miniature Kaaba souvenir.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Islamic spiritual study with elegant Arabic calligraphy art, warm timber bookshelves,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engaging question on children's pilgrimage savings, shows an official registration card, and presents 60g of Public Gold bars as the inflation-proof solution.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cara sediakan haji anak?</w:t>
            </w:r>
          </w:p>
          <w:p>
            <w:pPr>
              <w:spacing w:before="0" w:after="20" w:line="276" w:lineRule="auto"/>
            </w:pPr>
            <w:r>
              <w:rPr>
                <w:rFonts w:ascii="Consolas" w:hAnsi="Consolas"/>
                <w:color w:val="222222"/>
                <w:sz w:val="19"/>
              </w:rPr>
              <w:t>2. Tambang tunai melambung setiap tahun.</w:t>
            </w:r>
          </w:p>
          <w:p>
            <w:pPr>
              <w:spacing w:before="0" w:after="20" w:line="276" w:lineRule="auto"/>
            </w:pPr>
            <w:r>
              <w:rPr>
                <w:rFonts w:ascii="Consolas" w:hAnsi="Consolas"/>
                <w:color w:val="222222"/>
                <w:sz w:val="19"/>
              </w:rPr>
              <w:t>3. Kumpul enam puluh gram fizikal.</w:t>
            </w:r>
          </w:p>
          <w:p>
            <w:pPr>
              <w:spacing w:before="0" w:after="20" w:line="276" w:lineRule="auto"/>
            </w:pPr>
            <w:r>
              <w:rPr>
                <w:rFonts w:ascii="Consolas" w:hAnsi="Consolas"/>
                <w:color w:val="222222"/>
                <w:sz w:val="19"/>
              </w:rPr>
              <w:t>4. Sedia bekalan ibadah sejak kecil!</w:t>
            </w:r>
          </w:p>
        </w:tc>
      </w:tr>
    </w:tbl>
    <w:p>
      <w:pPr>
        <w:spacing w:before="0" w:after="120"/>
      </w:pPr>
    </w:p>
    <w:p>
      <w:r>
        <w:br w:type="page"/>
      </w:r>
    </w:p>
    <w:p>
      <w:pPr>
        <w:spacing w:before="280" w:after="120"/>
      </w:pPr>
      <w:r>
        <w:rPr>
          <w:rFonts w:ascii="Calibri" w:hAnsi="Calibri"/>
          <w:b/>
          <w:color w:val="1B365D"/>
          <w:sz w:val="32"/>
        </w:rPr>
        <w:t>SET #101: 5 TANDA ANDA CAPAI KETENANGAN KEWANGAN SEBENAR</w:t>
      </w:r>
    </w:p>
    <w:p>
      <w:pPr>
        <w:spacing w:after="120"/>
      </w:pPr>
      <w:r>
        <w:rPr>
          <w:b/>
        </w:rPr>
        <w:t xml:space="preserve">Topik Asal: </w:t>
      </w:r>
      <w:r>
        <w:t xml:space="preserve">Topik 101: 5 Tanda Anda Sudah Mencapai 'Financial Peace of Mind'  |  </w:t>
      </w:r>
      <w:r>
        <w:rPr>
          <w:b/>
        </w:rPr>
        <w:t xml:space="preserve">Sudut: </w:t>
      </w:r>
      <w:r>
        <w:t xml:space="preserve">Ketenangan jiwa bebas hutang &amp; rizab kekayaan luar sistem  |  </w:t>
      </w:r>
      <w:r>
        <w:rPr>
          <w:b/>
        </w:rPr>
        <w:t xml:space="preserve">Gaya Bukaan Scene 3: </w:t>
      </w:r>
      <w:r>
        <w:t>Milestone</w:t>
      </w:r>
    </w:p>
    <w:p>
      <w:pPr>
        <w:spacing w:after="240"/>
      </w:pPr>
      <w:r>
        <w:rPr>
          <w:b/>
        </w:rPr>
        <w:t xml:space="preserve">Sinopsis Bersiri (3 Scene): </w:t>
      </w:r>
      <w:r>
        <w:t>Keluarga kucing menyedari bahawa kekayaan sebenar bukan menunjuk kereta mewah atau gajet berjenama, tetapi tidur lena tanpa dikejar hutang tertunggak. Scene 2 menunjukkan Ibu Calico menikmati kehidupan tenteram dengan dana kecemasan kukuh dan masa berkualiti mendidik anak. Scene 3 menampilkan hos wanita merungkai 5 tanda ketenangan kewangan sebenar bersama simpanan emas fizikal Public Gold.</w:t>
      </w:r>
    </w:p>
    <w:p>
      <w:pPr>
        <w:spacing w:before="200" w:after="80"/>
      </w:pPr>
      <w:r>
        <w:rPr>
          <w:rFonts w:ascii="Calibri" w:hAnsi="Calibri"/>
          <w:b/>
          <w:color w:val="008080"/>
          <w:sz w:val="26"/>
        </w:rPr>
        <w:t>SCENE 1: KUCING EMAS (KLIP 1 — BAJU BERJENAMA MEWAH, JIWA RESAH DIKEJAR HUTANG)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sofa looking tired, watching a neighbor cat outside polishing an expensive sports car under streetlight with an anxious, exhausted expression. Nearby on the coffee table, a pile of high-interest credit card installment statements sits unpaid. On the rug, kittens sleep peacefully. 3D animated feature film style, rich tactile fur textures, moody dramatic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out the window at neighbors trapped in showy lifestyle debt.</w:t>
            </w:r>
          </w:p>
          <w:p>
            <w:pPr>
              <w:spacing w:before="0" w:after="20" w:line="276" w:lineRule="auto"/>
            </w:pPr>
            <w:r>
              <w:rPr>
                <w:rFonts w:ascii="Consolas" w:hAnsi="Consolas"/>
                <w:color w:val="222222"/>
                <w:sz w:val="19"/>
              </w:rPr>
              <w:t>- 2.5-5.5s: CLOSE-UP on her paw touching her chest, realizing luxury displays purchased with debt only bring sleepless anxiety.</w:t>
            </w:r>
          </w:p>
          <w:p>
            <w:pPr>
              <w:spacing w:before="0" w:after="20" w:line="276" w:lineRule="auto"/>
            </w:pPr>
            <w:r>
              <w:rPr>
                <w:rFonts w:ascii="Consolas" w:hAnsi="Consolas"/>
                <w:color w:val="222222"/>
                <w:sz w:val="19"/>
              </w:rPr>
              <w:t>- 5.5-8.0s: MEDIUM on the mother cat turning to look at her sleeping kittens, treasuring peace of mind above social validation.</w:t>
            </w:r>
          </w:p>
          <w:p>
            <w:pPr>
              <w:spacing w:before="0" w:after="20" w:line="276" w:lineRule="auto"/>
            </w:pPr>
            <w:r>
              <w:rPr>
                <w:rFonts w:ascii="Consolas" w:hAnsi="Consolas"/>
                <w:color w:val="222222"/>
                <w:sz w:val="19"/>
              </w:rPr>
              <w:t>- 8.0-10.0s: WIDE on the room, emphasizing that authentic wealth is defined by peaceful sleep, not flashy logos.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Orang sibuk menunjuk kemewahan luar.</w:t>
            </w:r>
          </w:p>
          <w:p>
            <w:pPr>
              <w:spacing w:before="0" w:after="20" w:line="276" w:lineRule="auto"/>
            </w:pPr>
            <w:r>
              <w:rPr>
                <w:rFonts w:ascii="Consolas" w:hAnsi="Consolas"/>
                <w:color w:val="222222"/>
                <w:sz w:val="19"/>
              </w:rPr>
              <w:t>2. Hakikatnya malam tidur tak lena.</w:t>
            </w:r>
          </w:p>
          <w:p>
            <w:pPr>
              <w:spacing w:before="0" w:after="20" w:line="276" w:lineRule="auto"/>
            </w:pPr>
            <w:r>
              <w:rPr>
                <w:rFonts w:ascii="Consolas" w:hAnsi="Consolas"/>
                <w:color w:val="222222"/>
                <w:sz w:val="19"/>
              </w:rPr>
              <w:t>3. Dikejar ansuran hutang sembilan tahun.</w:t>
            </w:r>
          </w:p>
          <w:p>
            <w:pPr>
              <w:spacing w:before="0" w:after="20" w:line="276" w:lineRule="auto"/>
            </w:pPr>
            <w:r>
              <w:rPr>
                <w:rFonts w:ascii="Consolas" w:hAnsi="Consolas"/>
                <w:color w:val="222222"/>
                <w:sz w:val="19"/>
              </w:rPr>
              <w:t>4. Kita pilih ketenangan jiwa sejati.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introspective, wise maternal voice prioritizing peace of mind.</w:t>
            </w:r>
          </w:p>
          <w:p>
            <w:pPr>
              <w:spacing w:before="0" w:after="20" w:line="276" w:lineRule="auto"/>
            </w:pPr>
            <w:r>
              <w:rPr>
                <w:rFonts w:ascii="Consolas" w:hAnsi="Consolas"/>
                <w:color w:val="222222"/>
                <w:sz w:val="19"/>
              </w:rPr>
              <w:t>Audio &amp; Ambience: Distant passing luxury car engine hum, quiet room fan, contemplative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BEBAS HUTANG JAHAT, MASA DEPAN TERJAMIN)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living room of a Malaysian terrace home in the morning. The Calico mother cat sits comfortably at the wooden dining table, happily reading a storybook to all four kittens gathered around her. The desk is completely free of debt notices, holding only a neat savings ledger and fresh blooming garden flowers. Warm morning sunlight streams across the polished teak floor.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reading a colorful storybook, smiling warmly as kittens giggle with joy.</w:t>
            </w:r>
          </w:p>
          <w:p>
            <w:pPr>
              <w:spacing w:before="0" w:after="20" w:line="276" w:lineRule="auto"/>
            </w:pPr>
            <w:r>
              <w:rPr>
                <w:rFonts w:ascii="Consolas" w:hAnsi="Consolas"/>
                <w:color w:val="222222"/>
                <w:sz w:val="19"/>
              </w:rPr>
              <w:t>- 2.5-5.5s: CLOSE on the clean desk showing zero debt notices and a solid family emergency buffer safely in place.</w:t>
            </w:r>
          </w:p>
          <w:p>
            <w:pPr>
              <w:spacing w:before="0" w:after="20" w:line="276" w:lineRule="auto"/>
            </w:pPr>
            <w:r>
              <w:rPr>
                <w:rFonts w:ascii="Consolas" w:hAnsi="Consolas"/>
                <w:color w:val="222222"/>
                <w:sz w:val="19"/>
              </w:rPr>
              <w:t>- 5.5-8.0s: MEDIUM CLOSE on the mother cat hugging her kittens closely, savoring full freedom of time and heart.</w:t>
            </w:r>
          </w:p>
          <w:p>
            <w:pPr>
              <w:spacing w:before="0" w:after="20" w:line="276" w:lineRule="auto"/>
            </w:pPr>
            <w:r>
              <w:rPr>
                <w:rFonts w:ascii="Consolas" w:hAnsi="Consolas"/>
                <w:color w:val="222222"/>
                <w:sz w:val="19"/>
              </w:rPr>
              <w:t>- 8.0-10.0s: WIDE on the sunlit living room, celebrating true financial peace, emotional balance, and spiritual serenity.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Sifar hutang jahat kad kredit.</w:t>
            </w:r>
          </w:p>
          <w:p>
            <w:pPr>
              <w:spacing w:before="0" w:after="20" w:line="276" w:lineRule="auto"/>
            </w:pPr>
            <w:r>
              <w:rPr>
                <w:rFonts w:ascii="Consolas" w:hAnsi="Consolas"/>
                <w:color w:val="222222"/>
                <w:sz w:val="19"/>
              </w:rPr>
              <w:t>2. Ada dana kecemasan setahun penuh.</w:t>
            </w:r>
          </w:p>
          <w:p>
            <w:pPr>
              <w:spacing w:before="0" w:after="20" w:line="276" w:lineRule="auto"/>
            </w:pPr>
            <w:r>
              <w:rPr>
                <w:rFonts w:ascii="Consolas" w:hAnsi="Consolas"/>
                <w:color w:val="222222"/>
                <w:sz w:val="19"/>
              </w:rPr>
              <w:t>3. Masa lapang berkualiti bersama keluarga.</w:t>
            </w:r>
          </w:p>
          <w:p>
            <w:pPr>
              <w:spacing w:before="0" w:after="20" w:line="276" w:lineRule="auto"/>
            </w:pPr>
            <w:r>
              <w:rPr>
                <w:rFonts w:ascii="Consolas" w:hAnsi="Consolas"/>
                <w:color w:val="222222"/>
                <w:sz w:val="19"/>
              </w:rPr>
              <w:t>4. Inilah nikmat kebebasan kewangan sebenar.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joyful, deeply grateful maternal voice.</w:t>
            </w:r>
          </w:p>
          <w:p>
            <w:pPr>
              <w:spacing w:before="0" w:after="20" w:line="276" w:lineRule="auto"/>
            </w:pPr>
            <w:r>
              <w:rPr>
                <w:rFonts w:ascii="Consolas" w:hAnsi="Consolas"/>
                <w:color w:val="222222"/>
                <w:sz w:val="19"/>
              </w:rPr>
              <w:t>Audio &amp; Ambience: Morning songbirds, soft kitten purrs, bright warm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5 TANDA KETENANGAN KEWANGAN SEBENAR)</w:t>
      </w:r>
    </w:p>
    <w:p>
      <w:pPr>
        <w:spacing w:after="80"/>
      </w:pPr>
      <w:r>
        <w:rPr>
          <w:b/>
        </w:rPr>
        <w:t xml:space="preserve">Gaya Bukaan: </w:t>
      </w:r>
      <w:r>
        <w:t xml:space="preserve">Milestone  |  </w:t>
      </w:r>
      <w:r>
        <w:rPr>
          <w:b/>
        </w:rPr>
        <w:t xml:space="preserve">Objek Utama: </w:t>
      </w:r>
      <w:r>
        <w:t>Public Gold 10g minted gold bar in blister pack, debt-free certificate frame, neat family savings journal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5 Tanda Ketenangan Kewangan Sebenar.</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5 Tanda Ketenangan Kewangan Sebenar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soft sage-green modest dress and cream folded hijab stands in a serene garden lounge.</w:t>
            </w:r>
          </w:p>
          <w:p>
            <w:pPr>
              <w:spacing w:before="0" w:after="20" w:line="276" w:lineRule="auto"/>
            </w:pPr>
            <w:r>
              <w:rPr>
                <w:rFonts w:ascii="Consolas" w:hAnsi="Consolas"/>
                <w:color w:val="222222"/>
                <w:sz w:val="19"/>
              </w:rPr>
              <w:t>Emotion: Serene,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Garden lounge table with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gratitude, addressing viewers on what real wealth feels like on the inside.</w:t>
            </w:r>
          </w:p>
          <w:p>
            <w:pPr>
              <w:spacing w:before="0" w:after="20" w:line="276" w:lineRule="auto"/>
            </w:pPr>
            <w:r>
              <w:rPr>
                <w:rFonts w:ascii="Consolas" w:hAnsi="Consolas"/>
                <w:b/>
                <w:color w:val="222222"/>
                <w:sz w:val="19"/>
              </w:rPr>
              <w:t>Dialogue: "Alhamdulillah ketenangan kewangan kini tercapai!"</w:t>
            </w:r>
          </w:p>
          <w:p>
            <w:pPr>
              <w:spacing w:before="0" w:after="20" w:line="276" w:lineRule="auto"/>
            </w:pPr>
            <w:r>
              <w:rPr>
                <w:rFonts w:ascii="Consolas" w:hAnsi="Consolas"/>
                <w:color w:val="222222"/>
                <w:sz w:val="19"/>
              </w:rPr>
              <w:t>Emotion: Heartfelt, peaceful</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Debt-free certificate frame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gently, contrasting showy lifestyle debt with authentic financial freedom.</w:t>
            </w:r>
          </w:p>
          <w:p>
            <w:pPr>
              <w:spacing w:before="0" w:after="20" w:line="276" w:lineRule="auto"/>
            </w:pPr>
            <w:r>
              <w:rPr>
                <w:rFonts w:ascii="Consolas" w:hAnsi="Consolas"/>
                <w:b/>
                <w:color w:val="222222"/>
                <w:sz w:val="19"/>
              </w:rPr>
              <w:t>Dialogue: "Bukan tentang menunjuk kemewahan luar."</w:t>
            </w:r>
          </w:p>
          <w:p>
            <w:pPr>
              <w:spacing w:before="0" w:after="20" w:line="276" w:lineRule="auto"/>
            </w:pPr>
            <w:r>
              <w:rPr>
                <w:rFonts w:ascii="Consolas" w:hAnsi="Consolas"/>
                <w:color w:val="222222"/>
                <w:sz w:val="19"/>
              </w:rPr>
              <w:t>Emotion: Direct, reflective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10g Public Gold bar with 999.9 purity, catching the soft natural sunbeams.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Solid, reassuring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zero bad debts and physical precious metals create deep emotional tranquility.</w:t>
            </w:r>
          </w:p>
          <w:p>
            <w:pPr>
              <w:spacing w:before="0" w:after="20" w:line="276" w:lineRule="auto"/>
            </w:pPr>
            <w:r>
              <w:rPr>
                <w:rFonts w:ascii="Consolas" w:hAnsi="Consolas"/>
                <w:b/>
                <w:color w:val="222222"/>
                <w:sz w:val="19"/>
              </w:rPr>
              <w:t>Dialogue: "Sifar hutang, ada rizab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open family photo album and a cup of herbal tea on light oak.</w:t>
            </w:r>
          </w:p>
          <w:p>
            <w:pPr>
              <w:spacing w:before="0" w:after="20" w:line="276" w:lineRule="auto"/>
            </w:pPr>
            <w:r>
              <w:rPr>
                <w:rFonts w:ascii="Consolas" w:hAnsi="Consolas"/>
                <w:color w:val="222222"/>
                <w:sz w:val="19"/>
              </w:rPr>
              <w:t>Emotion: Peaceful, wholesome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family photo, tea cup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shining with quiet contentment and strength.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gold bar forward as the true foundation of peace of mind.</w:t>
            </w:r>
          </w:p>
          <w:p>
            <w:pPr>
              <w:spacing w:before="0" w:after="20" w:line="276" w:lineRule="auto"/>
            </w:pPr>
            <w:r>
              <w:rPr>
                <w:rFonts w:ascii="Consolas" w:hAnsi="Consolas"/>
                <w:b/>
                <w:color w:val="222222"/>
                <w:sz w:val="19"/>
              </w:rPr>
              <w:t>Dialogue: "Bina ketenangan jiwa dan masa!"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debt-free certificate frame, neat family savings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serene home lounge with floor-to-ceiling garden view, soft natural morning daylight, and minimalist timber decor.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inspiring celebration of genuine financial peace, points to a debt-free certificate, and presents a 10g Public Gold bar as an unshakeable wealth anchor.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ketenangan kewangan kini tercapai!</w:t>
            </w:r>
          </w:p>
          <w:p>
            <w:pPr>
              <w:spacing w:before="0" w:after="20" w:line="276" w:lineRule="auto"/>
            </w:pPr>
            <w:r>
              <w:rPr>
                <w:rFonts w:ascii="Consolas" w:hAnsi="Consolas"/>
                <w:color w:val="222222"/>
                <w:sz w:val="19"/>
              </w:rPr>
              <w:t>2. Bukan tentang menunjuk kemewahan luar.</w:t>
            </w:r>
          </w:p>
          <w:p>
            <w:pPr>
              <w:spacing w:before="0" w:after="20" w:line="276" w:lineRule="auto"/>
            </w:pPr>
            <w:r>
              <w:rPr>
                <w:rFonts w:ascii="Consolas" w:hAnsi="Consolas"/>
                <w:color w:val="222222"/>
                <w:sz w:val="19"/>
              </w:rPr>
              <w:t>3. Sifar hutang, ada rizab fizikal.</w:t>
            </w:r>
          </w:p>
          <w:p>
            <w:pPr>
              <w:spacing w:before="0" w:after="20" w:line="276" w:lineRule="auto"/>
            </w:pPr>
            <w:r>
              <w:rPr>
                <w:rFonts w:ascii="Consolas" w:hAnsi="Consolas"/>
                <w:color w:val="222222"/>
                <w:sz w:val="19"/>
              </w:rPr>
              <w:t>4. Bina ketenangan jiwa dan masa!</w:t>
            </w:r>
          </w:p>
        </w:tc>
      </w:tr>
    </w:tbl>
    <w:p>
      <w:pPr>
        <w:spacing w:before="0" w:after="120"/>
      </w:pPr>
    </w:p>
    <w:p>
      <w:r>
        <w:br w:type="page"/>
      </w:r>
    </w:p>
    <w:p>
      <w:pPr>
        <w:spacing w:before="280" w:after="120"/>
      </w:pPr>
      <w:r>
        <w:rPr>
          <w:rFonts w:ascii="Calibri" w:hAnsi="Calibri"/>
          <w:b/>
          <w:color w:val="1B365D"/>
          <w:sz w:val="32"/>
        </w:rPr>
        <w:t>SET #102: MEMBACA BUKU KEWANGAN BOLEH UBAH NASIB?</w:t>
      </w:r>
    </w:p>
    <w:p>
      <w:pPr>
        <w:spacing w:after="120"/>
      </w:pPr>
      <w:r>
        <w:rPr>
          <w:b/>
        </w:rPr>
        <w:t xml:space="preserve">Topik Asal: </w:t>
      </w:r>
      <w:r>
        <w:t xml:space="preserve">Topik 102: Mengapa Membaca Buku Kewangan Mengubah Nasib Seseorang?  |  </w:t>
      </w:r>
      <w:r>
        <w:rPr>
          <w:b/>
        </w:rPr>
        <w:t xml:space="preserve">Sudut: </w:t>
      </w:r>
      <w:r>
        <w:t xml:space="preserve">Kuasa membaca buku menyerap pengalaman puluhan tahun pakar  |  </w:t>
      </w:r>
      <w:r>
        <w:rPr>
          <w:b/>
        </w:rPr>
        <w:t xml:space="preserve">Gaya Bukaan Scene 3: </w:t>
      </w:r>
      <w:r>
        <w:t>Sasaran Persona</w:t>
      </w:r>
    </w:p>
    <w:p>
      <w:pPr>
        <w:spacing w:after="240"/>
      </w:pPr>
      <w:r>
        <w:rPr>
          <w:b/>
        </w:rPr>
        <w:t xml:space="preserve">Sinopsis Bersiri (3 Scene): </w:t>
      </w:r>
      <w:r>
        <w:t>Keluarga kucing menyedari bahawa kerja keras berpuluh tahun tanpa membaca buku kewangan hanya memerangkap mereka dalam kitaran hidup yang sama. Scene 2 menunjukkan Ibu Calico mula membaca buku kewangan setiap malam dan membimbing anak-anak membina tabiat membaca. Scene 3 menampilkan hos wanita menyasarkan penonton agar melabur ilmu membaca buku tulen untuk membetulkan strategi simpanan emas.</w:t>
      </w:r>
    </w:p>
    <w:p>
      <w:pPr>
        <w:spacing w:before="200" w:after="80"/>
      </w:pPr>
      <w:r>
        <w:rPr>
          <w:rFonts w:ascii="Calibri" w:hAnsi="Calibri"/>
          <w:b/>
          <w:color w:val="008080"/>
          <w:sz w:val="26"/>
        </w:rPr>
        <w:t>SCENE 1: KUCING EMAS (KLIP 1 — KERJA SIANG MALAM, ILMU KEWANGAN KOSONG)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modest Malaysian terrace home late at night. An adult Calico mother cat sits slumped at the dining table with tired eyes, rubbing her sore paws after a long overtime shift at work. On the table, an empty wallet sits next to a pile of repetitive bills. Outside, crickets chirp in the dark garden. In the corner, her kittens sleep quietly. 3D animated feature film style, rich tactile fur textures, moody atmospheric lamp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massaging her tired paws after working exhausting overtime hours.</w:t>
            </w:r>
          </w:p>
          <w:p>
            <w:pPr>
              <w:spacing w:before="0" w:after="20" w:line="276" w:lineRule="auto"/>
            </w:pPr>
            <w:r>
              <w:rPr>
                <w:rFonts w:ascii="Consolas" w:hAnsi="Consolas"/>
                <w:color w:val="222222"/>
                <w:sz w:val="19"/>
              </w:rPr>
              <w:t>- 2.5-5.5s: CLOSE-UP on her paw resting beside an empty wallet, realizing physical labor alone never breaks the poverty cycle.</w:t>
            </w:r>
          </w:p>
          <w:p>
            <w:pPr>
              <w:spacing w:before="0" w:after="20" w:line="276" w:lineRule="auto"/>
            </w:pPr>
            <w:r>
              <w:rPr>
                <w:rFonts w:ascii="Consolas" w:hAnsi="Consolas"/>
                <w:color w:val="222222"/>
                <w:sz w:val="19"/>
              </w:rPr>
              <w:t>- 5.5-8.0s: MEDIUM on the mother cat looking thoughtfully at an unread financial book on the shelf, feeling a spark of resolve.</w:t>
            </w:r>
          </w:p>
          <w:p>
            <w:pPr>
              <w:spacing w:before="0" w:after="20" w:line="276" w:lineRule="auto"/>
            </w:pPr>
            <w:r>
              <w:rPr>
                <w:rFonts w:ascii="Consolas" w:hAnsi="Consolas"/>
                <w:color w:val="222222"/>
                <w:sz w:val="19"/>
              </w:rPr>
              <w:t>- 8.0-10.0s: WIDE on the quiet room, realizing that changing financial destiny requires upgrading personal knowledge first.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Rajin bekerja tapi tak kaya.</w:t>
            </w:r>
          </w:p>
          <w:p>
            <w:pPr>
              <w:spacing w:before="0" w:after="20" w:line="276" w:lineRule="auto"/>
            </w:pPr>
            <w:r>
              <w:rPr>
                <w:rFonts w:ascii="Consolas" w:hAnsi="Consolas"/>
                <w:color w:val="222222"/>
                <w:sz w:val="19"/>
              </w:rPr>
              <w:t>2. Sebab tak pernah baiki ilmu.</w:t>
            </w:r>
          </w:p>
          <w:p>
            <w:pPr>
              <w:spacing w:before="0" w:after="20" w:line="276" w:lineRule="auto"/>
            </w:pPr>
            <w:r>
              <w:rPr>
                <w:rFonts w:ascii="Consolas" w:hAnsi="Consolas"/>
                <w:color w:val="222222"/>
                <w:sz w:val="19"/>
              </w:rPr>
              <w:t>3. Bertahun ulang kesilapan yang sama.</w:t>
            </w:r>
          </w:p>
          <w:p>
            <w:pPr>
              <w:spacing w:before="0" w:after="20" w:line="276" w:lineRule="auto"/>
            </w:pPr>
            <w:r>
              <w:rPr>
                <w:rFonts w:ascii="Consolas" w:hAnsi="Consolas"/>
                <w:color w:val="222222"/>
                <w:sz w:val="19"/>
              </w:rPr>
              <w:t>4. Kita perlu ubah cara fikir!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Weary, honest, reflective maternal voice discovering the missing key to progress.</w:t>
            </w:r>
          </w:p>
          <w:p>
            <w:pPr>
              <w:spacing w:before="0" w:after="20" w:line="276" w:lineRule="auto"/>
            </w:pPr>
            <w:r>
              <w:rPr>
                <w:rFonts w:ascii="Consolas" w:hAnsi="Consolas"/>
                <w:color w:val="222222"/>
                <w:sz w:val="19"/>
              </w:rPr>
              <w:t>Audio &amp; Ambience: Night crickets, quiet room fan hum, somber acoustic guitar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MEMBACA SETIAP HARI, MENYERAP KEBIJAKSANAAN PAKAR)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Warm, cozy study room in a Malaysian home in the evening. The Calico mother cat sits at a neat timber desk reading an insightful hardcover finance book with highlighters and sticky notes. Beside her, her silver-grey kitten reads a beginner savings book with bright curious eyes. A soft reading lamp casts warm golden light across the organized room. 3D animated feature film style, detailed fur grooming, warm intellectual atmosphere,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highlighting a key principle in a financial bestseller with a calm smile.</w:t>
            </w:r>
          </w:p>
          <w:p>
            <w:pPr>
              <w:spacing w:before="0" w:after="20" w:line="276" w:lineRule="auto"/>
            </w:pPr>
            <w:r>
              <w:rPr>
                <w:rFonts w:ascii="Consolas" w:hAnsi="Consolas"/>
                <w:color w:val="222222"/>
                <w:sz w:val="19"/>
              </w:rPr>
              <w:t>- 2.5-5.5s: CLOSE on the open book page revealing time-tested rules of long-term asset accumulation and compounding.</w:t>
            </w:r>
          </w:p>
          <w:p>
            <w:pPr>
              <w:spacing w:before="0" w:after="20" w:line="276" w:lineRule="auto"/>
            </w:pPr>
            <w:r>
              <w:rPr>
                <w:rFonts w:ascii="Consolas" w:hAnsi="Consolas"/>
                <w:color w:val="222222"/>
                <w:sz w:val="19"/>
              </w:rPr>
              <w:t>- 5.5-8.0s: MEDIUM CLOSE on the mother cat and silver kitten discussing a financial lesson, their minds enlightened.</w:t>
            </w:r>
          </w:p>
          <w:p>
            <w:pPr>
              <w:spacing w:before="0" w:after="20" w:line="276" w:lineRule="auto"/>
            </w:pPr>
            <w:r>
              <w:rPr>
                <w:rFonts w:ascii="Consolas" w:hAnsi="Consolas"/>
                <w:color w:val="222222"/>
                <w:sz w:val="19"/>
              </w:rPr>
              <w:t>- 8.0-10.0s: WIDE on the cozy study, showcasing how reading transforms household mentality, vision, and future wealth.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Buku pintas pengalaman puluhan tahun.</w:t>
            </w:r>
          </w:p>
          <w:p>
            <w:pPr>
              <w:spacing w:before="0" w:after="20" w:line="276" w:lineRule="auto"/>
            </w:pPr>
            <w:r>
              <w:rPr>
                <w:rFonts w:ascii="Consolas" w:hAnsi="Consolas"/>
                <w:color w:val="222222"/>
                <w:sz w:val="19"/>
              </w:rPr>
              <w:t>2. Fahami cara elak perangkap hutang.</w:t>
            </w:r>
          </w:p>
          <w:p>
            <w:pPr>
              <w:spacing w:before="0" w:after="20" w:line="276" w:lineRule="auto"/>
            </w:pPr>
            <w:r>
              <w:rPr>
                <w:rFonts w:ascii="Consolas" w:hAnsi="Consolas"/>
                <w:color w:val="222222"/>
                <w:sz w:val="19"/>
              </w:rPr>
              <w:t>3. Minda celik, tindakan jadi tepat.</w:t>
            </w:r>
          </w:p>
          <w:p>
            <w:pPr>
              <w:spacing w:before="0" w:after="20" w:line="276" w:lineRule="auto"/>
            </w:pPr>
            <w:r>
              <w:rPr>
                <w:rFonts w:ascii="Consolas" w:hAnsi="Consolas"/>
                <w:color w:val="222222"/>
                <w:sz w:val="19"/>
              </w:rPr>
              <w:t>4. Ilmu betul selamatkan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Inspiring, enlightened, confident maternal voice.</w:t>
            </w:r>
          </w:p>
          <w:p>
            <w:pPr>
              <w:spacing w:before="0" w:after="20" w:line="276" w:lineRule="auto"/>
            </w:pPr>
            <w:r>
              <w:rPr>
                <w:rFonts w:ascii="Consolas" w:hAnsi="Consolas"/>
                <w:color w:val="222222"/>
                <w:sz w:val="19"/>
              </w:rPr>
              <w:t>Audio &amp; Ambience: Soft page turn, gentle clock ticking,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KUASA MEMBACA BUKU KEWANGAN &amp; SIMPANAN EMAS)</w:t>
      </w:r>
    </w:p>
    <w:p>
      <w:pPr>
        <w:spacing w:after="80"/>
      </w:pPr>
      <w:r>
        <w:rPr>
          <w:b/>
        </w:rPr>
        <w:t xml:space="preserve">Gaya Bukaan: </w:t>
      </w:r>
      <w:r>
        <w:t xml:space="preserve">Sasaran Persona  |  </w:t>
      </w:r>
      <w:r>
        <w:rPr>
          <w:b/>
        </w:rPr>
        <w:t xml:space="preserve">Objek Utama: </w:t>
      </w:r>
      <w:r>
        <w:t>Public Gold 1g gold bar in blister pack, classic financial book 'Wang Emas' by Tuan Zul, reading glasses</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Kuasa Membaca Buku Kewangan &amp; Simpanan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Kuasa Membaca Buku Kewangan &amp; Simpanan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distinguished terracotta-rust modest blazer and ivory folded hijab stands in an upscale book library lounge.</w:t>
            </w:r>
          </w:p>
          <w:p>
            <w:pPr>
              <w:spacing w:before="0" w:after="20" w:line="276" w:lineRule="auto"/>
            </w:pPr>
            <w:r>
              <w:rPr>
                <w:rFonts w:ascii="Consolas" w:hAnsi="Consolas"/>
                <w:color w:val="222222"/>
                <w:sz w:val="19"/>
              </w:rPr>
              <w:t>Emotion: Intellectual,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Library table with hardcover books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welcoming hand, addressing viewers eager to escape the cycle of paycheck-to-paycheck living.</w:t>
            </w:r>
          </w:p>
          <w:p>
            <w:pPr>
              <w:spacing w:before="0" w:after="20" w:line="276" w:lineRule="auto"/>
            </w:pPr>
            <w:r>
              <w:rPr>
                <w:rFonts w:ascii="Consolas" w:hAnsi="Consolas"/>
                <w:b/>
                <w:color w:val="222222"/>
                <w:sz w:val="19"/>
              </w:rPr>
              <w:t>Dialogue: "Pencari ilmu kewangan, dengar sini!"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Hardcover financial books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presents a classic financial guidebook, explaining how reading condenses decades of mentor experience into hours.</w:t>
            </w:r>
          </w:p>
          <w:p>
            <w:pPr>
              <w:spacing w:before="0" w:after="20" w:line="276" w:lineRule="auto"/>
            </w:pPr>
            <w:r>
              <w:rPr>
                <w:rFonts w:ascii="Consolas" w:hAnsi="Consolas"/>
                <w:b/>
                <w:color w:val="222222"/>
                <w:sz w:val="19"/>
              </w:rPr>
              <w:t>Dialogue: "Buku pintas pengalaman puluhan tahun."</w:t>
            </w:r>
          </w:p>
          <w:p>
            <w:pPr>
              <w:spacing w:before="0" w:after="20" w:line="276" w:lineRule="auto"/>
            </w:pPr>
            <w:r>
              <w:rPr>
                <w:rFonts w:ascii="Consolas" w:hAnsi="Consolas"/>
                <w:color w:val="222222"/>
                <w:sz w:val="19"/>
              </w:rPr>
              <w:t>Emotion: Enlightened, sincere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Wang Emas guidebook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smoothly lifts a pristine 1g Public Gold bar, placing it right on top of the open book pages.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Clear, transformative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book knowledge dismantles paper money illusions and inspires immediate bullion savings.</w:t>
            </w:r>
          </w:p>
          <w:p>
            <w:pPr>
              <w:spacing w:before="0" w:after="20" w:line="276" w:lineRule="auto"/>
            </w:pPr>
            <w:r>
              <w:rPr>
                <w:rFonts w:ascii="Consolas" w:hAnsi="Consolas"/>
                <w:b/>
                <w:color w:val="222222"/>
                <w:sz w:val="19"/>
              </w:rPr>
              <w:t>Dialogue: "Ubah kefahaman tentang wang kertas."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bar resting across highlighted text in the financial book on polished walnut.</w:t>
            </w:r>
          </w:p>
          <w:p>
            <w:pPr>
              <w:spacing w:before="0" w:after="20" w:line="276" w:lineRule="auto"/>
            </w:pPr>
            <w:r>
              <w:rPr>
                <w:rFonts w:ascii="Consolas" w:hAnsi="Consolas"/>
                <w:color w:val="222222"/>
                <w:sz w:val="19"/>
              </w:rPr>
              <w:t>Emotion: Scholarly, profound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open book, reading glasses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in both hands, her eyes glowing with intellectual clarity and conviction.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gold bar forward as the true reward of continuous reading.</w:t>
            </w:r>
          </w:p>
          <w:p>
            <w:pPr>
              <w:spacing w:before="0" w:after="20" w:line="276" w:lineRule="auto"/>
            </w:pPr>
            <w:r>
              <w:rPr>
                <w:rFonts w:ascii="Consolas" w:hAnsi="Consolas"/>
                <w:b/>
                <w:color w:val="222222"/>
                <w:sz w:val="19"/>
              </w:rPr>
              <w:t>Dialogue: "Kuasai ilmu, selamatkan masa depan!"</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classic financial book 'Wang Emas' by Tuan Zul, reading glasses.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intellectual library lounge with floor-to-ceiling bookshelves, warm leather seating, and soft reading spotlights.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knowledge seekers directly, holds up the classic 'Wang Emas' book by mentor Tuan Zul, and presents a 1g Public Gold bar as knowledge translated into tangible action.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Pencari ilmu kewangan, dengar sini!</w:t>
            </w:r>
          </w:p>
          <w:p>
            <w:pPr>
              <w:spacing w:before="0" w:after="20" w:line="276" w:lineRule="auto"/>
            </w:pPr>
            <w:r>
              <w:rPr>
                <w:rFonts w:ascii="Consolas" w:hAnsi="Consolas"/>
                <w:color w:val="222222"/>
                <w:sz w:val="19"/>
              </w:rPr>
              <w:t>2. Buku pintas pengalaman puluhan tahun.</w:t>
            </w:r>
          </w:p>
          <w:p>
            <w:pPr>
              <w:spacing w:before="0" w:after="20" w:line="276" w:lineRule="auto"/>
            </w:pPr>
            <w:r>
              <w:rPr>
                <w:rFonts w:ascii="Consolas" w:hAnsi="Consolas"/>
                <w:color w:val="222222"/>
                <w:sz w:val="19"/>
              </w:rPr>
              <w:t>3. Ubah kefahaman tentang wang kertas.</w:t>
            </w:r>
          </w:p>
          <w:p>
            <w:pPr>
              <w:spacing w:before="0" w:after="20" w:line="276" w:lineRule="auto"/>
            </w:pPr>
            <w:r>
              <w:rPr>
                <w:rFonts w:ascii="Consolas" w:hAnsi="Consolas"/>
                <w:color w:val="222222"/>
                <w:sz w:val="19"/>
              </w:rPr>
              <w:t>4. Kuasai ilmu, selamatkan masa depan!</w:t>
            </w:r>
          </w:p>
        </w:tc>
      </w:tr>
    </w:tbl>
    <w:p>
      <w:pPr>
        <w:spacing w:before="0" w:after="120"/>
      </w:pPr>
    </w:p>
    <w:p>
      <w:r>
        <w:br w:type="page"/>
      </w:r>
    </w:p>
    <w:p>
      <w:pPr>
        <w:spacing w:before="280" w:after="120"/>
      </w:pPr>
      <w:r>
        <w:rPr>
          <w:rFonts w:ascii="Calibri" w:hAnsi="Calibri"/>
          <w:b/>
          <w:color w:val="1B365D"/>
          <w:sz w:val="32"/>
        </w:rPr>
        <w:t>SET #103: BILA PERANG MELETUS, DUIT KERTAS JADI APA?</w:t>
      </w:r>
    </w:p>
    <w:p>
      <w:pPr>
        <w:spacing w:after="120"/>
      </w:pPr>
      <w:r>
        <w:rPr>
          <w:b/>
        </w:rPr>
        <w:t xml:space="preserve">Topik Asal: </w:t>
      </w:r>
      <w:r>
        <w:t xml:space="preserve">Topik 103: Emas Sebagai Aset Lindung Nilai Ketika Krisis Geopolitik &amp; Perang  |  </w:t>
      </w:r>
      <w:r>
        <w:rPr>
          <w:b/>
        </w:rPr>
        <w:t xml:space="preserve">Sudut: </w:t>
      </w:r>
      <w:r>
        <w:t xml:space="preserve">Emas aset tempat selamat mutlak ketika krisis perang &amp; geopolitik  |  </w:t>
      </w:r>
      <w:r>
        <w:rPr>
          <w:b/>
        </w:rPr>
        <w:t xml:space="preserve">Gaya Bukaan Scene 3: </w:t>
      </w:r>
      <w:r>
        <w:t>Situasi Harian</w:t>
      </w:r>
    </w:p>
    <w:p>
      <w:pPr>
        <w:spacing w:after="240"/>
      </w:pPr>
      <w:r>
        <w:rPr>
          <w:b/>
        </w:rPr>
        <w:t xml:space="preserve">Sinopsis Bersiri (3 Scene): </w:t>
      </w:r>
      <w:r>
        <w:t>Keluarga kucing melihat berita peperangan luar negara di mana bank ditutup dan mata wang kertas tempatan runtuh tidak diterima sesiapa. Scene 2 menunjukkan Ibu Calico berasa tenang kerana aset simpanan fizikal keluarga tidak terikat kepada mana-mana entiti politik atau sistem elektrikal. Scene 3 menampilkan hos wanita merungkai sejarah pelarian perang yang membina semula kehidupan asing berkat kepingan emas fizikal.</w:t>
      </w:r>
    </w:p>
    <w:p>
      <w:pPr>
        <w:spacing w:before="200" w:after="80"/>
      </w:pPr>
      <w:r>
        <w:rPr>
          <w:rFonts w:ascii="Calibri" w:hAnsi="Calibri"/>
          <w:b/>
          <w:color w:val="008080"/>
          <w:sz w:val="26"/>
        </w:rPr>
        <w:t>SCENE 1: KUCING EMAS (KLIP 1 — PERANG MELETUS, BANK DITUTUP SERTA-MERTA)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on the sofa watching breaking international news on a tablet showing airport shutdowns, closed bank branches, and long lines of distressed citizens in a conflict zone. In the corner, an energetic ginger kitten plays with a toy wooden plane on the rug. 3D animated feature film style, rich tactile fur textures, moody dramatic blue television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breaking conflict news with deeply concerned emerald eyes.</w:t>
            </w:r>
          </w:p>
          <w:p>
            <w:pPr>
              <w:spacing w:before="0" w:after="20" w:line="276" w:lineRule="auto"/>
            </w:pPr>
            <w:r>
              <w:rPr>
                <w:rFonts w:ascii="Consolas" w:hAnsi="Consolas"/>
                <w:color w:val="222222"/>
                <w:sz w:val="19"/>
              </w:rPr>
              <w:t>- 2.5-5.5s: CLOSE-UP on her paw touching her chest as international banking transactions freeze across border terminals.</w:t>
            </w:r>
          </w:p>
          <w:p>
            <w:pPr>
              <w:spacing w:before="0" w:after="20" w:line="276" w:lineRule="auto"/>
            </w:pPr>
            <w:r>
              <w:rPr>
                <w:rFonts w:ascii="Consolas" w:hAnsi="Consolas"/>
                <w:color w:val="222222"/>
                <w:sz w:val="19"/>
              </w:rPr>
              <w:t>- 5.5-8.0s: MEDIUM on the mother cat looking at her playing kittens, realizing how quickly peaceful stability can vanish.</w:t>
            </w:r>
          </w:p>
          <w:p>
            <w:pPr>
              <w:spacing w:before="0" w:after="20" w:line="276" w:lineRule="auto"/>
            </w:pPr>
            <w:r>
              <w:rPr>
                <w:rFonts w:ascii="Consolas" w:hAnsi="Consolas"/>
                <w:color w:val="222222"/>
                <w:sz w:val="19"/>
              </w:rPr>
              <w:t>- 8.0-10.0s: WIDE on the dim room, concluding that real wealth must be transportable and independent of state politics.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Perang meletus, bank tutup serta-merta.</w:t>
            </w:r>
          </w:p>
          <w:p>
            <w:pPr>
              <w:spacing w:before="0" w:after="20" w:line="276" w:lineRule="auto"/>
            </w:pPr>
            <w:r>
              <w:rPr>
                <w:rFonts w:ascii="Consolas" w:hAnsi="Consolas"/>
                <w:color w:val="222222"/>
                <w:sz w:val="19"/>
              </w:rPr>
              <w:t>2. Duit kertas runtuh tak bernilai.</w:t>
            </w:r>
          </w:p>
          <w:p>
            <w:pPr>
              <w:spacing w:before="0" w:after="20" w:line="276" w:lineRule="auto"/>
            </w:pPr>
            <w:r>
              <w:rPr>
                <w:rFonts w:ascii="Consolas" w:hAnsi="Consolas"/>
                <w:color w:val="222222"/>
                <w:sz w:val="19"/>
              </w:rPr>
              <w:t>3. Ramai panik hilang punca hidup.</w:t>
            </w:r>
          </w:p>
          <w:p>
            <w:pPr>
              <w:spacing w:before="0" w:after="20" w:line="276" w:lineRule="auto"/>
            </w:pPr>
            <w:r>
              <w:rPr>
                <w:rFonts w:ascii="Consolas" w:hAnsi="Consolas"/>
                <w:color w:val="222222"/>
                <w:sz w:val="19"/>
              </w:rPr>
              <w:t>4. Kita perlukan perlindungan krisis mutlak!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serious, protective maternal voice contemplating geopolitical fragility.</w:t>
            </w:r>
          </w:p>
          <w:p>
            <w:pPr>
              <w:spacing w:before="0" w:after="20" w:line="276" w:lineRule="auto"/>
            </w:pPr>
            <w:r>
              <w:rPr>
                <w:rFonts w:ascii="Consolas" w:hAnsi="Consolas"/>
                <w:color w:val="222222"/>
                <w:sz w:val="19"/>
              </w:rPr>
              <w:t>Audio &amp; Ambience: Soft news siren echo, distant wind on glass, tense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LOGAM PADAT BERNILAI, PENYELAMAT KESUSAHAN)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Quiet, secure study room in a Malaysian home in late afternoon. The Calico mother cat sits at a sturdy desk, gently holding a solid antique bronze keepsake piece in her paw while reviewing a family emergency evacuation kit. Her silver-grey kitten watches quietly with understanding eyes. Warm sunset rays stream across the wooden desk. 3D animated feature film style, detailed fur grooming, warm comforting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holding the solid metal piece firmly inside her travel emergency pouch.</w:t>
            </w:r>
          </w:p>
          <w:p>
            <w:pPr>
              <w:spacing w:before="0" w:after="20" w:line="276" w:lineRule="auto"/>
            </w:pPr>
            <w:r>
              <w:rPr>
                <w:rFonts w:ascii="Consolas" w:hAnsi="Consolas"/>
                <w:color w:val="222222"/>
                <w:sz w:val="19"/>
              </w:rPr>
              <w:t>- 2.5-5.5s: CLOSE on the solid metallic piece that retains immense value in a compact, easily portable format.</w:t>
            </w:r>
          </w:p>
          <w:p>
            <w:pPr>
              <w:spacing w:before="0" w:after="20" w:line="276" w:lineRule="auto"/>
            </w:pPr>
            <w:r>
              <w:rPr>
                <w:rFonts w:ascii="Consolas" w:hAnsi="Consolas"/>
                <w:color w:val="222222"/>
                <w:sz w:val="19"/>
              </w:rPr>
              <w:t>- 5.5-8.0s: MEDIUM CLOSE on the mother cat stroking the silver kitten, confident that family survival is secured.</w:t>
            </w:r>
          </w:p>
          <w:p>
            <w:pPr>
              <w:spacing w:before="0" w:after="20" w:line="276" w:lineRule="auto"/>
            </w:pPr>
            <w:r>
              <w:rPr>
                <w:rFonts w:ascii="Consolas" w:hAnsi="Consolas"/>
                <w:color w:val="222222"/>
                <w:sz w:val="19"/>
              </w:rPr>
              <w:t>- 8.0-10.0s: WIDE on the peaceful study, showcasing ultimate resilience against unexpected global turmoil.</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Aset fizikal bebas cengkaman politik.</w:t>
            </w:r>
          </w:p>
          <w:p>
            <w:pPr>
              <w:spacing w:before="0" w:after="20" w:line="276" w:lineRule="auto"/>
            </w:pPr>
            <w:r>
              <w:rPr>
                <w:rFonts w:ascii="Consolas" w:hAnsi="Consolas"/>
                <w:color w:val="222222"/>
                <w:sz w:val="19"/>
              </w:rPr>
              <w:t>2. Nilai padat mudah dibawa ke mana-mana.</w:t>
            </w:r>
          </w:p>
          <w:p>
            <w:pPr>
              <w:spacing w:before="0" w:after="20" w:line="276" w:lineRule="auto"/>
            </w:pPr>
            <w:r>
              <w:rPr>
                <w:rFonts w:ascii="Consolas" w:hAnsi="Consolas"/>
                <w:color w:val="222222"/>
                <w:sz w:val="19"/>
              </w:rPr>
              <w:t>3. Laku di setiap negara asing.</w:t>
            </w:r>
          </w:p>
          <w:p>
            <w:pPr>
              <w:spacing w:before="0" w:after="20" w:line="276" w:lineRule="auto"/>
            </w:pPr>
            <w:r>
              <w:rPr>
                <w:rFonts w:ascii="Consolas" w:hAnsi="Consolas"/>
                <w:color w:val="222222"/>
                <w:sz w:val="19"/>
              </w:rPr>
              <w:t>4. Penyelamat keluarga sewaktu krisis melanda.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dignified, resolute maternal voice.</w:t>
            </w:r>
          </w:p>
          <w:p>
            <w:pPr>
              <w:spacing w:before="0" w:after="20" w:line="276" w:lineRule="auto"/>
            </w:pPr>
            <w:r>
              <w:rPr>
                <w:rFonts w:ascii="Consolas" w:hAnsi="Consolas"/>
                <w:color w:val="222222"/>
                <w:sz w:val="19"/>
              </w:rPr>
              <w:t>Audio &amp; Ambience: Soft zipper closing sound, gentle purring, warm inspiring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LINDUNG NILAI SEWAKTU KRISIS GEOPOLITIK)</w:t>
      </w:r>
    </w:p>
    <w:p>
      <w:pPr>
        <w:spacing w:after="80"/>
      </w:pPr>
      <w:r>
        <w:rPr>
          <w:b/>
        </w:rPr>
        <w:t xml:space="preserve">Gaya Bukaan: </w:t>
      </w:r>
      <w:r>
        <w:t xml:space="preserve">Situasi Harian  |  </w:t>
      </w:r>
      <w:r>
        <w:rPr>
          <w:b/>
        </w:rPr>
        <w:t xml:space="preserve">Objek Utama: </w:t>
      </w:r>
      <w:r>
        <w:t>Public Gold 1 Dinar 999.9 gold coin, 10g gold bar in blister pack, international geopolitical news feed on tablet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Lindung Nilai Sewaktu Krisis Geopolitik.</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Lindung Nilai Sewaktu Krisis Geopolitik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muted taupe folded hijab stands in an economic briefing gallery.</w:t>
            </w:r>
          </w:p>
          <w:p>
            <w:pPr>
              <w:spacing w:before="0" w:after="20" w:line="276" w:lineRule="auto"/>
            </w:pPr>
            <w:r>
              <w:rPr>
                <w:rFonts w:ascii="Consolas" w:hAnsi="Consolas"/>
                <w:color w:val="222222"/>
                <w:sz w:val="19"/>
              </w:rPr>
              <w:t>Emotion: Sober,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Briefing table with world map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how sudden international conflicts shatter paper currencies and banking systems.</w:t>
            </w:r>
          </w:p>
          <w:p>
            <w:pPr>
              <w:spacing w:before="0" w:after="20" w:line="276" w:lineRule="auto"/>
            </w:pPr>
            <w:r>
              <w:rPr>
                <w:rFonts w:ascii="Consolas" w:hAnsi="Consolas"/>
                <w:b/>
                <w:color w:val="222222"/>
                <w:sz w:val="19"/>
              </w:rPr>
              <w:t>Dialogue: "Tengok bila perang dunia meletus."</w:t>
            </w:r>
          </w:p>
          <w:p>
            <w:pPr>
              <w:spacing w:before="0" w:after="20" w:line="276" w:lineRule="auto"/>
            </w:pPr>
            <w:r>
              <w:rPr>
                <w:rFonts w:ascii="Consolas" w:hAnsi="Consolas"/>
                <w:color w:val="222222"/>
                <w:sz w:val="19"/>
              </w:rPr>
              <w:t>Emotion: Serious,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World map display monitor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paper money becomes worthless when governments collapse or central banks freeze.</w:t>
            </w:r>
          </w:p>
          <w:p>
            <w:pPr>
              <w:spacing w:before="0" w:after="20" w:line="276" w:lineRule="auto"/>
            </w:pPr>
            <w:r>
              <w:rPr>
                <w:rFonts w:ascii="Consolas" w:hAnsi="Consolas"/>
                <w:b/>
                <w:color w:val="222222"/>
                <w:sz w:val="19"/>
              </w:rPr>
              <w:t>Dialogue: "Duit kertas boleh hilang nilainya."</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gleaming 1 Dinar Public Gold coin alongside a 10g minted gold bar, catching the focused spotlight.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Solid, unshakable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coin and 10g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throughout history, refugees rebuilt their lives in new lands using gold coins carried in pockets.</w:t>
            </w:r>
          </w:p>
          <w:p>
            <w:pPr>
              <w:spacing w:before="0" w:after="20" w:line="276" w:lineRule="auto"/>
            </w:pPr>
            <w:r>
              <w:rPr>
                <w:rFonts w:ascii="Consolas" w:hAnsi="Consolas"/>
                <w:b/>
                <w:color w:val="222222"/>
                <w:sz w:val="19"/>
              </w:rPr>
              <w:t>Dialogue: "Emas fizikal aset tempat selamat."</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and 10g bar resting beside an emergency passport wallet on dark granite.</w:t>
            </w:r>
          </w:p>
          <w:p>
            <w:pPr>
              <w:spacing w:before="0" w:after="20" w:line="276" w:lineRule="auto"/>
            </w:pPr>
            <w:r>
              <w:rPr>
                <w:rFonts w:ascii="Consolas" w:hAnsi="Consolas"/>
                <w:color w:val="222222"/>
                <w:sz w:val="19"/>
              </w:rPr>
              <w:t>Emotion: Strategic,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coin, bar, and passport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coin close to her chest, her expression radiating deep protective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coin forward as the ultimate shield against global storms.</w:t>
            </w:r>
          </w:p>
          <w:p>
            <w:pPr>
              <w:spacing w:before="0" w:after="20" w:line="276" w:lineRule="auto"/>
            </w:pPr>
            <w:r>
              <w:rPr>
                <w:rFonts w:ascii="Consolas" w:hAnsi="Consolas"/>
                <w:b/>
                <w:color w:val="222222"/>
                <w:sz w:val="19"/>
              </w:rPr>
              <w:t>Dialogue: "Bentengi kekayaan keluarga dengan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999.9 gold coin, 10g gold bar in blister pack, international geopolitical news feed on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crisis management and economic briefing studio with world map digital display and glass showcase.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discusses global geopolitical instability with calm authority, displays financial market disruptions on tablet, and presents a 1 Dinar Public Gold coin as the ultimate safe-haven asset.</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bila perang dunia meletus.</w:t>
            </w:r>
          </w:p>
          <w:p>
            <w:pPr>
              <w:spacing w:before="0" w:after="20" w:line="276" w:lineRule="auto"/>
            </w:pPr>
            <w:r>
              <w:rPr>
                <w:rFonts w:ascii="Consolas" w:hAnsi="Consolas"/>
                <w:color w:val="222222"/>
                <w:sz w:val="19"/>
              </w:rPr>
              <w:t>2. Duit kertas boleh hilang nilainya.</w:t>
            </w:r>
          </w:p>
          <w:p>
            <w:pPr>
              <w:spacing w:before="0" w:after="20" w:line="276" w:lineRule="auto"/>
            </w:pPr>
            <w:r>
              <w:rPr>
                <w:rFonts w:ascii="Consolas" w:hAnsi="Consolas"/>
                <w:color w:val="222222"/>
                <w:sz w:val="19"/>
              </w:rPr>
              <w:t>3. Emas fizikal aset tempat selamat.</w:t>
            </w:r>
          </w:p>
          <w:p>
            <w:pPr>
              <w:spacing w:before="0" w:after="20" w:line="276" w:lineRule="auto"/>
            </w:pPr>
            <w:r>
              <w:rPr>
                <w:rFonts w:ascii="Consolas" w:hAnsi="Consolas"/>
                <w:color w:val="222222"/>
                <w:sz w:val="19"/>
              </w:rPr>
              <w:t>4. Bentengi kekayaan keluarga dengan emas!</w:t>
            </w:r>
          </w:p>
        </w:tc>
      </w:tr>
    </w:tbl>
    <w:p>
      <w:pPr>
        <w:spacing w:before="0" w:after="120"/>
      </w:pPr>
    </w:p>
    <w:p>
      <w:r>
        <w:br w:type="page"/>
      </w:r>
    </w:p>
    <w:p>
      <w:pPr>
        <w:spacing w:before="280" w:after="120"/>
      </w:pPr>
      <w:r>
        <w:rPr>
          <w:rFonts w:ascii="Calibri" w:hAnsi="Calibri"/>
          <w:b/>
          <w:color w:val="1B365D"/>
          <w:sz w:val="32"/>
        </w:rPr>
        <w:t>SET #104: SIMPAN EMAS 5 TAHUN VS 10 TAHUN: APA BEZA?</w:t>
      </w:r>
    </w:p>
    <w:p>
      <w:pPr>
        <w:spacing w:after="120"/>
      </w:pPr>
      <w:r>
        <w:rPr>
          <w:b/>
        </w:rPr>
        <w:t xml:space="preserve">Topik Asal: </w:t>
      </w:r>
      <w:r>
        <w:t xml:space="preserve">Topik 104: Strategi Memilih Emas Untuk Matlamat 5 Tahun vs 10 Tahun  |  </w:t>
      </w:r>
      <w:r>
        <w:rPr>
          <w:b/>
        </w:rPr>
        <w:t xml:space="preserve">Sudut: </w:t>
      </w:r>
      <w:r>
        <w:t xml:space="preserve">Padanan garis masa matlamat simpanan dengan saiz gram  |  </w:t>
      </w:r>
      <w:r>
        <w:rPr>
          <w:b/>
        </w:rPr>
        <w:t xml:space="preserve">Gaya Bukaan Scene 3: </w:t>
      </w:r>
      <w:r>
        <w:t>Pengakuan Silap</w:t>
      </w:r>
    </w:p>
    <w:p>
      <w:pPr>
        <w:spacing w:after="240"/>
      </w:pPr>
      <w:r>
        <w:rPr>
          <w:b/>
        </w:rPr>
        <w:t xml:space="preserve">Sinopsis Bersiri (3 Scene): </w:t>
      </w:r>
      <w:r>
        <w:t>Keluarga kucing keliru memilih item simpanan kerana membeli jongkong terlalu besar untuk matlamat jangka pendek sehingga sukar dicairkan bila perlu. Scene 2 menunjukkan Ibu Calico memadankan saiz kecil 5g untuk sasaran 3-5 tahun dan jongkong 100g untuk persaraan 10 tahun. Scene 3 menampilkan hos wanita membimbing penonton menyusun strategi pemilihan saiz emas Public Gold mengikut garis masa matlamat.</w:t>
      </w:r>
    </w:p>
    <w:p>
      <w:pPr>
        <w:spacing w:before="200" w:after="80"/>
      </w:pPr>
      <w:r>
        <w:rPr>
          <w:rFonts w:ascii="Calibri" w:hAnsi="Calibri"/>
          <w:b/>
          <w:color w:val="008080"/>
          <w:sz w:val="26"/>
        </w:rPr>
        <w:t>SCENE 1: KUCING EMAS (KLIP 1 — SILAP PILIH SAIZ, SUSAH DICAIRKAN BILA TERDESAK)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in the afternoon. An adult Calico mother cat sits at a low wooden table looking conflicted, holding a single large heavy metal ingot while looking at an urgent school fee payment voucher that only requires a small amount of cash. Beside her on the woven rug, two kittens play with tiny counting beads. 3D animated feature film style, rich tactile fur textures, soft indoor ambient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holding a heavy single metal piece with a perplexed expression.</w:t>
            </w:r>
          </w:p>
          <w:p>
            <w:pPr>
              <w:spacing w:before="0" w:after="20" w:line="276" w:lineRule="auto"/>
            </w:pPr>
            <w:r>
              <w:rPr>
                <w:rFonts w:ascii="Consolas" w:hAnsi="Consolas"/>
                <w:color w:val="222222"/>
                <w:sz w:val="19"/>
              </w:rPr>
              <w:t>- 2.5-5.5s: CLOSE-UP on her paw touching a modest fee voucher, realizing she cannot cut a single large ingot into pieces.</w:t>
            </w:r>
          </w:p>
          <w:p>
            <w:pPr>
              <w:spacing w:before="0" w:after="20" w:line="276" w:lineRule="auto"/>
            </w:pPr>
            <w:r>
              <w:rPr>
                <w:rFonts w:ascii="Consolas" w:hAnsi="Consolas"/>
                <w:color w:val="222222"/>
                <w:sz w:val="19"/>
              </w:rPr>
              <w:t>- 5.5-8.0s: MEDIUM on the mother cat sighing, realizing that lack of timeline planning causes liquidity bottlenecks.</w:t>
            </w:r>
          </w:p>
          <w:p>
            <w:pPr>
              <w:spacing w:before="0" w:after="20" w:line="276" w:lineRule="auto"/>
            </w:pPr>
            <w:r>
              <w:rPr>
                <w:rFonts w:ascii="Consolas" w:hAnsi="Consolas"/>
                <w:color w:val="222222"/>
                <w:sz w:val="19"/>
              </w:rPr>
              <w:t>- 8.0-10.0s: WIDE on the room, determined to align asset sizes with specific future target dates.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Dulu silap beli seketul besar.</w:t>
            </w:r>
          </w:p>
          <w:p>
            <w:pPr>
              <w:spacing w:before="0" w:after="20" w:line="276" w:lineRule="auto"/>
            </w:pPr>
            <w:r>
              <w:rPr>
                <w:rFonts w:ascii="Consolas" w:hAnsi="Consolas"/>
                <w:color w:val="222222"/>
                <w:sz w:val="19"/>
              </w:rPr>
              <w:t>2. Bila nak sikit, susah dicairkan.</w:t>
            </w:r>
          </w:p>
          <w:p>
            <w:pPr>
              <w:spacing w:before="0" w:after="20" w:line="276" w:lineRule="auto"/>
            </w:pPr>
            <w:r>
              <w:rPr>
                <w:rFonts w:ascii="Consolas" w:hAnsi="Consolas"/>
                <w:color w:val="222222"/>
                <w:sz w:val="19"/>
              </w:rPr>
              <w:t>3. Kena jual semua rugi spread.</w:t>
            </w:r>
          </w:p>
          <w:p>
            <w:pPr>
              <w:spacing w:before="0" w:after="20" w:line="276" w:lineRule="auto"/>
            </w:pPr>
            <w:r>
              <w:rPr>
                <w:rFonts w:ascii="Consolas" w:hAnsi="Consolas"/>
                <w:color w:val="222222"/>
                <w:sz w:val="19"/>
              </w:rPr>
              <w:t>4. Kita perlu rancang ikut garis masa.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Reflective, honest maternal voice learning practical portfolio management.</w:t>
            </w:r>
          </w:p>
          <w:p>
            <w:pPr>
              <w:spacing w:before="0" w:after="20" w:line="276" w:lineRule="auto"/>
            </w:pPr>
            <w:r>
              <w:rPr>
                <w:rFonts w:ascii="Consolas" w:hAnsi="Consolas"/>
                <w:color w:val="222222"/>
                <w:sz w:val="19"/>
              </w:rPr>
              <w:t>Audio &amp; Ambience: Soft metallic clink on wood, quiet room breeze, contemplative acoustic piano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PADANKAN SAIZ MENGIKUT MATLAMAT JANGKA MASA)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organized study area of a Malaysian terrace home in the morning. The Calico mother cat sits happily at her timber desk, arranging two neat wooden trays: a tray labeled '5 Tahun' with multiple small 5-gram tokens, and another labeled '10 Tahun' with a solid large bar. Her silver-grey kitten watches attentively. Warm morning sunlight streams across healthy green potted ferns.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neatly sorting small 5-gram pieces onto the 5-year goal tray.</w:t>
            </w:r>
          </w:p>
          <w:p>
            <w:pPr>
              <w:spacing w:before="0" w:after="20" w:line="276" w:lineRule="auto"/>
            </w:pPr>
            <w:r>
              <w:rPr>
                <w:rFonts w:ascii="Consolas" w:hAnsi="Consolas"/>
                <w:color w:val="222222"/>
                <w:sz w:val="19"/>
              </w:rPr>
              <w:t>- 2.5-5.5s: CLOSE on her gentle paw placing a heavy solid piece on the 10-year retirement tray to minimize spread costs.</w:t>
            </w:r>
          </w:p>
          <w:p>
            <w:pPr>
              <w:spacing w:before="0" w:after="20" w:line="276" w:lineRule="auto"/>
            </w:pPr>
            <w:r>
              <w:rPr>
                <w:rFonts w:ascii="Consolas" w:hAnsi="Consolas"/>
                <w:color w:val="222222"/>
                <w:sz w:val="19"/>
              </w:rPr>
              <w:t>- 5.5-8.0s: MEDIUM CLOSE on the mother cat and silver kitten smiling at the organized dual strategy, total clarity achieved.</w:t>
            </w:r>
          </w:p>
          <w:p>
            <w:pPr>
              <w:spacing w:before="0" w:after="20" w:line="276" w:lineRule="auto"/>
            </w:pPr>
            <w:r>
              <w:rPr>
                <w:rFonts w:ascii="Consolas" w:hAnsi="Consolas"/>
                <w:color w:val="222222"/>
                <w:sz w:val="19"/>
              </w:rPr>
              <w:t>- 8.0-10.0s: WIDE on the sunlit study, celebrating methodical financial planning and effortless future liquidity.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Lima tahun guna saiz kecil.</w:t>
            </w:r>
          </w:p>
          <w:p>
            <w:pPr>
              <w:spacing w:before="0" w:after="20" w:line="276" w:lineRule="auto"/>
            </w:pPr>
            <w:r>
              <w:rPr>
                <w:rFonts w:ascii="Consolas" w:hAnsi="Consolas"/>
                <w:color w:val="222222"/>
                <w:sz w:val="19"/>
              </w:rPr>
              <w:t>2. Mudah dicairkan bila perlu dana.</w:t>
            </w:r>
          </w:p>
          <w:p>
            <w:pPr>
              <w:spacing w:before="0" w:after="20" w:line="276" w:lineRule="auto"/>
            </w:pPr>
            <w:r>
              <w:rPr>
                <w:rFonts w:ascii="Consolas" w:hAnsi="Consolas"/>
                <w:color w:val="222222"/>
                <w:sz w:val="19"/>
              </w:rPr>
              <w:t>3. Sepuluh tahun simpan ketulan besar.</w:t>
            </w:r>
          </w:p>
          <w:p>
            <w:pPr>
              <w:spacing w:before="0" w:after="20" w:line="276" w:lineRule="auto"/>
            </w:pPr>
            <w:r>
              <w:rPr>
                <w:rFonts w:ascii="Consolas" w:hAnsi="Consolas"/>
                <w:color w:val="222222"/>
                <w:sz w:val="19"/>
              </w:rPr>
              <w:t>4. Perancangan tepat bawa keuntungan maksimum.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educational, practical maternal voice.</w:t>
            </w:r>
          </w:p>
          <w:p>
            <w:pPr>
              <w:spacing w:before="0" w:after="20" w:line="276" w:lineRule="auto"/>
            </w:pPr>
            <w:r>
              <w:rPr>
                <w:rFonts w:ascii="Consolas" w:hAnsi="Consolas"/>
                <w:color w:val="222222"/>
                <w:sz w:val="19"/>
              </w:rPr>
              <w:t>Audio &amp; Ambience: Morning birdsong, soft wooden tray tap,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STRATEGI SAIZ EMAS: 5 TAHUN VS 10 TAHUN)</w:t>
      </w:r>
    </w:p>
    <w:p>
      <w:pPr>
        <w:spacing w:after="80"/>
      </w:pPr>
      <w:r>
        <w:rPr>
          <w:b/>
        </w:rPr>
        <w:t xml:space="preserve">Gaya Bukaan: </w:t>
      </w:r>
      <w:r>
        <w:t xml:space="preserve">Pengakuan Silap  |  </w:t>
      </w:r>
      <w:r>
        <w:rPr>
          <w:b/>
        </w:rPr>
        <w:t xml:space="preserve">Objek Utama: </w:t>
      </w:r>
      <w:r>
        <w:t>Public Gold 5g blister card collection, Public Gold 100g minted gold bar, goal timeline chart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Strategi Saiz Emas: 5 Tahun vs 10 Tahun.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Strategi Saiz Emas: 5 Tahun vs 10 Tahun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olive-green modest blazer and ivory draped hijab stands in a modern wealth planning studio.</w:t>
            </w:r>
          </w:p>
          <w:p>
            <w:pPr>
              <w:spacing w:before="0" w:after="20" w:line="276" w:lineRule="auto"/>
            </w:pPr>
            <w:r>
              <w:rPr>
                <w:rFonts w:ascii="Consolas" w:hAnsi="Consolas"/>
                <w:color w:val="222222"/>
                <w:sz w:val="19"/>
              </w:rPr>
              <w:t>Emotion: Sincere, experienced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Planning studio with timeline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self-reflective honesty, addressing how buying the wrong gold size creates liquidity stress.</w:t>
            </w:r>
          </w:p>
          <w:p>
            <w:pPr>
              <w:spacing w:before="0" w:after="20" w:line="276" w:lineRule="auto"/>
            </w:pPr>
            <w:r>
              <w:rPr>
                <w:rFonts w:ascii="Consolas" w:hAnsi="Consolas"/>
                <w:b/>
                <w:color w:val="222222"/>
                <w:sz w:val="19"/>
              </w:rPr>
              <w:t>Dialogue: "Dulu saya ingat saiz sama."</w:t>
            </w:r>
          </w:p>
          <w:p>
            <w:pPr>
              <w:spacing w:before="0" w:after="20" w:line="276" w:lineRule="auto"/>
            </w:pPr>
            <w:r>
              <w:rPr>
                <w:rFonts w:ascii="Consolas" w:hAnsi="Consolas"/>
                <w:color w:val="222222"/>
                <w:sz w:val="19"/>
              </w:rPr>
              <w:t>Emotion: Candid,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Timeline chart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between two timeline milestones on her planning board, showing 5-year vs 10-year targets.</w:t>
            </w:r>
          </w:p>
          <w:p>
            <w:pPr>
              <w:spacing w:before="0" w:after="20" w:line="276" w:lineRule="auto"/>
            </w:pPr>
            <w:r>
              <w:rPr>
                <w:rFonts w:ascii="Consolas" w:hAnsi="Consolas"/>
                <w:b/>
                <w:color w:val="222222"/>
                <w:sz w:val="19"/>
              </w:rPr>
              <w:t>Dialogue: "Rupanya matlamat masa tentukan saiz!"</w:t>
            </w:r>
          </w:p>
          <w:p>
            <w:pPr>
              <w:spacing w:before="0" w:after="20" w:line="276" w:lineRule="auto"/>
            </w:pPr>
            <w:r>
              <w:rPr>
                <w:rFonts w:ascii="Consolas" w:hAnsi="Consolas"/>
                <w:color w:val="222222"/>
                <w:sz w:val="19"/>
              </w:rPr>
              <w:t>Emotion: Direct, illuminating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holds up a 5g Public Gold card in one hand and a 100g minted gold bar in the other.</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Balanced, strategic</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5g card and 100g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5g cards offer flexible liquidity for home deposits, while 100g bars lock low spreads for retirement.</w:t>
            </w:r>
          </w:p>
          <w:p>
            <w:pPr>
              <w:spacing w:before="0" w:after="20" w:line="276" w:lineRule="auto"/>
            </w:pPr>
            <w:r>
              <w:rPr>
                <w:rFonts w:ascii="Consolas" w:hAnsi="Consolas"/>
                <w:b/>
                <w:color w:val="222222"/>
                <w:sz w:val="19"/>
              </w:rPr>
              <w:t>Dialogue: "Kecil lima tahun, besar persaraan."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5g cards and 100g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5g cards on the 5-year column and the 100g bar on the 10-year column on dark wood.</w:t>
            </w:r>
          </w:p>
          <w:p>
            <w:pPr>
              <w:spacing w:before="0" w:after="20" w:line="276" w:lineRule="auto"/>
            </w:pPr>
            <w:r>
              <w:rPr>
                <w:rFonts w:ascii="Consolas" w:hAnsi="Consolas"/>
                <w:color w:val="222222"/>
                <w:sz w:val="19"/>
              </w:rPr>
              <w:t>Emotion: Meticulous,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items on timeline board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brings the gold items together, her eyes shining with professional clarity and practical wisdom.</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Both gold sizes presented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items forward with ultimate assurance.</w:t>
            </w:r>
          </w:p>
          <w:p>
            <w:pPr>
              <w:spacing w:before="0" w:after="20" w:line="276" w:lineRule="auto"/>
            </w:pPr>
            <w:r>
              <w:rPr>
                <w:rFonts w:ascii="Consolas" w:hAnsi="Consolas"/>
                <w:b/>
                <w:color w:val="222222"/>
                <w:sz w:val="19"/>
              </w:rPr>
              <w:t>Dialogue: "Rancang pembelian emas ikut matlamat!"</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5g blister card collection, Public Gold 100g minted gold bar, goal timeline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wealth planning studio with timeline graphics, glass planning board, and warm timber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admission about past size mismatch, displays 5g blister cards alongside a 100g Public Gold bar, explaining timeline alignment.</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ingat saiz sama.</w:t>
            </w:r>
          </w:p>
          <w:p>
            <w:pPr>
              <w:spacing w:before="0" w:after="20" w:line="276" w:lineRule="auto"/>
            </w:pPr>
            <w:r>
              <w:rPr>
                <w:rFonts w:ascii="Consolas" w:hAnsi="Consolas"/>
                <w:color w:val="222222"/>
                <w:sz w:val="19"/>
              </w:rPr>
              <w:t>2. Rupanya matlamat masa tentukan saiz!</w:t>
            </w:r>
          </w:p>
          <w:p>
            <w:pPr>
              <w:spacing w:before="0" w:after="20" w:line="276" w:lineRule="auto"/>
            </w:pPr>
            <w:r>
              <w:rPr>
                <w:rFonts w:ascii="Consolas" w:hAnsi="Consolas"/>
                <w:color w:val="222222"/>
                <w:sz w:val="19"/>
              </w:rPr>
              <w:t>3. Kecil lima tahun, besar persaraan.</w:t>
            </w:r>
          </w:p>
          <w:p>
            <w:pPr>
              <w:spacing w:before="0" w:after="20" w:line="276" w:lineRule="auto"/>
            </w:pPr>
            <w:r>
              <w:rPr>
                <w:rFonts w:ascii="Consolas" w:hAnsi="Consolas"/>
                <w:color w:val="222222"/>
                <w:sz w:val="19"/>
              </w:rPr>
              <w:t>4. Rancang pembelian emas ikut matlamat!</w:t>
            </w:r>
          </w:p>
        </w:tc>
      </w:tr>
    </w:tbl>
    <w:p>
      <w:pPr>
        <w:spacing w:before="0" w:after="120"/>
      </w:pPr>
    </w:p>
    <w:p>
      <w:r>
        <w:br w:type="page"/>
      </w:r>
    </w:p>
    <w:p>
      <w:pPr>
        <w:spacing w:before="280" w:after="120"/>
      </w:pPr>
      <w:r>
        <w:rPr>
          <w:rFonts w:ascii="Calibri" w:hAnsi="Calibri"/>
          <w:b/>
          <w:color w:val="1B365D"/>
          <w:sz w:val="32"/>
        </w:rPr>
        <w:t>SET #105: PEKERJA MAKAN GAJI WAJIB ADA BISNES SANDARAN?</w:t>
      </w:r>
    </w:p>
    <w:p>
      <w:pPr>
        <w:spacing w:after="120"/>
      </w:pPr>
      <w:r>
        <w:rPr>
          <w:b/>
        </w:rPr>
        <w:t xml:space="preserve">Topik Asal: </w:t>
      </w:r>
      <w:r>
        <w:t xml:space="preserve">Topik 105: Mengapa Pekerja Makan Gaji Wajib Ada 'Bisnes Sandaran' Bersama Emas?  |  </w:t>
      </w:r>
      <w:r>
        <w:rPr>
          <w:b/>
        </w:rPr>
        <w:t xml:space="preserve">Sudut: </w:t>
      </w:r>
      <w:r>
        <w:t xml:space="preserve">Membina perniagaan sandaran emas ketika masih mempunyai gaji  |  </w:t>
      </w:r>
      <w:r>
        <w:rPr>
          <w:b/>
        </w:rPr>
        <w:t xml:space="preserve">Gaya Bukaan Scene 3: </w:t>
      </w:r>
      <w:r>
        <w:t>Jawab Bantahan</w:t>
      </w:r>
    </w:p>
    <w:p>
      <w:pPr>
        <w:spacing w:after="240"/>
      </w:pPr>
      <w:r>
        <w:rPr>
          <w:b/>
        </w:rPr>
        <w:t xml:space="preserve">Sinopsis Bersiri (3 Scene): </w:t>
      </w:r>
      <w:r>
        <w:t>Keluarga kucing dikejutkan dengan berita pemberhentian pekerja mendadak di syarikat tempatan yang menjejaskan rakan sekerja tanpa amaran. Scene 2 menunjukkan Ibu Calico mula membina perniagaan sandaran dalam talian pada waktu lapang tanpa mengganggu tugas hakiki. Scene 3 menampilkan hos wanita menjawab bantahan 'gaji saya selamat' dan menerangkan peluang membina bisnes Dealer Public Gold.</w:t>
      </w:r>
    </w:p>
    <w:p>
      <w:pPr>
        <w:spacing w:before="200" w:after="80"/>
      </w:pPr>
      <w:r>
        <w:rPr>
          <w:rFonts w:ascii="Calibri" w:hAnsi="Calibri"/>
          <w:b/>
          <w:color w:val="008080"/>
          <w:sz w:val="26"/>
        </w:rPr>
        <w:t>SCENE 1: KUCING EMAS (KLIP 1 — PEMBERHENTIAN MENDADAK, SATU SUMBER PENDAPATAN BAHAYA)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at a desk with an anxious expression in her green eyes, reading a formal corporate restructuring notice on her laptop while reviewing household expenses. Nearby on the rug, four kittens play happily, completely oblivious to corporate layoffs. Outside, dim streetlights glow on the quiet suburban road. 3D animated feature film style, rich tactile fur textures, moody cool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reading corporate retrenchment news with deep concern in her eyes.</w:t>
            </w:r>
          </w:p>
          <w:p>
            <w:pPr>
              <w:spacing w:before="0" w:after="20" w:line="276" w:lineRule="auto"/>
            </w:pPr>
            <w:r>
              <w:rPr>
                <w:rFonts w:ascii="Consolas" w:hAnsi="Consolas"/>
                <w:color w:val="222222"/>
                <w:sz w:val="19"/>
              </w:rPr>
              <w:t>- 2.5-5.5s: CLOSE-UP on her paw touching her monthly payslip, realizing relying on one single salary source is a massive hazard.</w:t>
            </w:r>
          </w:p>
          <w:p>
            <w:pPr>
              <w:spacing w:before="0" w:after="20" w:line="276" w:lineRule="auto"/>
            </w:pPr>
            <w:r>
              <w:rPr>
                <w:rFonts w:ascii="Consolas" w:hAnsi="Consolas"/>
                <w:color w:val="222222"/>
                <w:sz w:val="19"/>
              </w:rPr>
              <w:t>- 5.5-8.0s: MEDIUM on the mother cat looking over at her playing kittens, determined to create an independent backup income.</w:t>
            </w:r>
          </w:p>
          <w:p>
            <w:pPr>
              <w:spacing w:before="0" w:after="20" w:line="276" w:lineRule="auto"/>
            </w:pPr>
            <w:r>
              <w:rPr>
                <w:rFonts w:ascii="Consolas" w:hAnsi="Consolas"/>
                <w:color w:val="222222"/>
                <w:sz w:val="19"/>
              </w:rPr>
              <w:t>- 8.0-10.0s: WIDE on the room as she sits upright, resolving to build a resilient part-time enterprise.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Tiada jaminan kerja kekal selamanya.</w:t>
            </w:r>
          </w:p>
          <w:p>
            <w:pPr>
              <w:spacing w:before="0" w:after="20" w:line="276" w:lineRule="auto"/>
            </w:pPr>
            <w:r>
              <w:rPr>
                <w:rFonts w:ascii="Consolas" w:hAnsi="Consolas"/>
                <w:color w:val="222222"/>
                <w:sz w:val="19"/>
              </w:rPr>
              <w:t>2. Bila-bila syarikat boleh buat penstrukturan.</w:t>
            </w:r>
          </w:p>
          <w:p>
            <w:pPr>
              <w:spacing w:before="0" w:after="20" w:line="276" w:lineRule="auto"/>
            </w:pPr>
            <w:r>
              <w:rPr>
                <w:rFonts w:ascii="Consolas" w:hAnsi="Consolas"/>
                <w:color w:val="222222"/>
                <w:sz w:val="19"/>
              </w:rPr>
              <w:t>3. Satu punca pendapatan sangat berbahaya.</w:t>
            </w:r>
          </w:p>
          <w:p>
            <w:pPr>
              <w:spacing w:before="0" w:after="20" w:line="276" w:lineRule="auto"/>
            </w:pPr>
            <w:r>
              <w:rPr>
                <w:rFonts w:ascii="Consolas" w:hAnsi="Consolas"/>
                <w:color w:val="222222"/>
                <w:sz w:val="19"/>
              </w:rPr>
              <w:t>4. Kita mesti bina bisnes sandaran!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Urgent, protective, resolute maternal voice confronting workplace uncertainty.</w:t>
            </w:r>
          </w:p>
          <w:p>
            <w:pPr>
              <w:spacing w:before="0" w:after="20" w:line="276" w:lineRule="auto"/>
            </w:pPr>
            <w:r>
              <w:rPr>
                <w:rFonts w:ascii="Consolas" w:hAnsi="Consolas"/>
                <w:color w:val="222222"/>
                <w:sz w:val="19"/>
              </w:rPr>
              <w:t>Audio &amp; Ambience: Soft laptop fan hum, quiet evening road ambience, tense low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MEMBINA SUMBER KEDUA TANPA GANGGU TUGAS HAKIKI)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home study room in a Malaysian terrace home in the evening. The Calico mother cat sits comfortably at her timber desk, managing a flexible online educational consultancy portal on her tablet during spare evening hours. Her ginger kitten sits quietly beside her, drawing a happy picture. Warm comforting desk lamp light illuminates potted green succulents. 3D animated feature film style, detailed fur grooming, warm reassuring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managing online customer support inquiries smoothly on her tablet.</w:t>
            </w:r>
          </w:p>
          <w:p>
            <w:pPr>
              <w:spacing w:before="0" w:after="20" w:line="276" w:lineRule="auto"/>
            </w:pPr>
            <w:r>
              <w:rPr>
                <w:rFonts w:ascii="Consolas" w:hAnsi="Consolas"/>
                <w:color w:val="222222"/>
                <w:sz w:val="19"/>
              </w:rPr>
              <w:t>- 2.5-5.5s: CLOSE on the tablet screen showing secondary income flowing steadily without touching day-job office hours.</w:t>
            </w:r>
          </w:p>
          <w:p>
            <w:pPr>
              <w:spacing w:before="0" w:after="20" w:line="276" w:lineRule="auto"/>
            </w:pPr>
            <w:r>
              <w:rPr>
                <w:rFonts w:ascii="Consolas" w:hAnsi="Consolas"/>
                <w:color w:val="222222"/>
                <w:sz w:val="19"/>
              </w:rPr>
              <w:t>- 5.5-8.0s: MEDIUM CLOSE on the mother cat smiling at her kitten, confident that family livelihood is double-shielded.</w:t>
            </w:r>
          </w:p>
          <w:p>
            <w:pPr>
              <w:spacing w:before="0" w:after="20" w:line="276" w:lineRule="auto"/>
            </w:pPr>
            <w:r>
              <w:rPr>
                <w:rFonts w:ascii="Consolas" w:hAnsi="Consolas"/>
                <w:color w:val="222222"/>
                <w:sz w:val="19"/>
              </w:rPr>
              <w:t>- 8.0-10.0s: WIDE on the cozy study, radiating energetic entrepreneurship, security, and professional pride.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Buat bisnes sampingan waktu lapang.</w:t>
            </w:r>
          </w:p>
          <w:p>
            <w:pPr>
              <w:spacing w:before="0" w:after="20" w:line="276" w:lineRule="auto"/>
            </w:pPr>
            <w:r>
              <w:rPr>
                <w:rFonts w:ascii="Consolas" w:hAnsi="Consolas"/>
                <w:color w:val="222222"/>
                <w:sz w:val="19"/>
              </w:rPr>
              <w:t>2. Tak ganggu fokus kerja hakiki.</w:t>
            </w:r>
          </w:p>
          <w:p>
            <w:pPr>
              <w:spacing w:before="0" w:after="20" w:line="276" w:lineRule="auto"/>
            </w:pPr>
            <w:r>
              <w:rPr>
                <w:rFonts w:ascii="Consolas" w:hAnsi="Consolas"/>
                <w:color w:val="222222"/>
                <w:sz w:val="19"/>
              </w:rPr>
              <w:t>3. Aliran pendapatan kedua makin berkembang.</w:t>
            </w:r>
          </w:p>
          <w:p>
            <w:pPr>
              <w:spacing w:before="0" w:after="20" w:line="276" w:lineRule="auto"/>
            </w:pPr>
            <w:r>
              <w:rPr>
                <w:rFonts w:ascii="Consolas" w:hAnsi="Consolas"/>
                <w:color w:val="222222"/>
                <w:sz w:val="19"/>
              </w:rPr>
              <w:t>4. Payung keselamatan siap sebelum hujan.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confident, industrious maternal voice.</w:t>
            </w:r>
          </w:p>
          <w:p>
            <w:pPr>
              <w:spacing w:before="0" w:after="20" w:line="276" w:lineRule="auto"/>
            </w:pPr>
            <w:r>
              <w:rPr>
                <w:rFonts w:ascii="Consolas" w:hAnsi="Consolas"/>
                <w:color w:val="222222"/>
                <w:sz w:val="19"/>
              </w:rPr>
              <w:t>Audio &amp; Ambience: Soft tablet notification chime, gentle purring, bright warm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BISNES SANDARAN EMAS BERSAMA PUBLIC GOLD)</w:t>
      </w:r>
    </w:p>
    <w:p>
      <w:pPr>
        <w:spacing w:after="80"/>
      </w:pPr>
      <w:r>
        <w:rPr>
          <w:b/>
        </w:rPr>
        <w:t xml:space="preserve">Gaya Bukaan: </w:t>
      </w:r>
      <w:r>
        <w:t xml:space="preserve">Jawab Bantahan  |  </w:t>
      </w:r>
      <w:r>
        <w:rPr>
          <w:b/>
        </w:rPr>
        <w:t xml:space="preserve">Objek Utama: </w:t>
      </w:r>
      <w:r>
        <w:t>Public Gold Authorized Dealer business kit, tablet displaying customer portal, 10g gold bar in blister pack</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Bisnes Sandaran Emas Bersama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Bisnes Sandaran Emas Bersama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smart cobalt-blue tailored modest blazer and crisp ivory hijab stands in a modern co-working studio.</w:t>
            </w:r>
          </w:p>
          <w:p>
            <w:pPr>
              <w:spacing w:before="0" w:after="20" w:line="276" w:lineRule="auto"/>
            </w:pPr>
            <w:r>
              <w:rPr>
                <w:rFonts w:ascii="Consolas" w:hAnsi="Consolas"/>
                <w:color w:val="222222"/>
                <w:sz w:val="19"/>
              </w:rPr>
              <w:t>Emotion: Dynamic,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Co-working studio desk with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salaried professionals who feel completely immune to layoffs.</w:t>
            </w:r>
          </w:p>
          <w:p>
            <w:pPr>
              <w:spacing w:before="0" w:after="20" w:line="276" w:lineRule="auto"/>
            </w:pPr>
            <w:r>
              <w:rPr>
                <w:rFonts w:ascii="Consolas" w:hAnsi="Consolas"/>
                <w:b/>
                <w:color w:val="222222"/>
                <w:sz w:val="19"/>
              </w:rPr>
              <w:t>Dialogue: "Ada kata makan gaji cukup."</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displaying corporate news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a cautionary finger, reminding viewers that corporate downsizing happens overnight without warnings.</w:t>
            </w:r>
          </w:p>
          <w:p>
            <w:pPr>
              <w:spacing w:before="0" w:after="20" w:line="276" w:lineRule="auto"/>
            </w:pPr>
            <w:r>
              <w:rPr>
                <w:rFonts w:ascii="Consolas" w:hAnsi="Consolas"/>
                <w:b/>
                <w:color w:val="222222"/>
                <w:sz w:val="19"/>
              </w:rPr>
              <w:t>Dialogue: "Tapi krisis tak kenal sesiapa!"</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the Public Gold Dealer mentorship ecosystem and digital management portal on her tablet.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Empowering, progressive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Dealer portal on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an authentic 10g Public Gold bar, showing how saving education creates passive referral income.</w:t>
            </w:r>
          </w:p>
          <w:p>
            <w:pPr>
              <w:spacing w:before="0" w:after="20" w:line="276" w:lineRule="auto"/>
            </w:pPr>
            <w:r>
              <w:rPr>
                <w:rFonts w:ascii="Consolas" w:hAnsi="Consolas"/>
                <w:b/>
                <w:color w:val="222222"/>
                <w:sz w:val="19"/>
              </w:rPr>
              <w:t>Dialogue: "Bina bisnes ketika masih bergaji."</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official dealer handbook and tablet on sleek oak.</w:t>
            </w:r>
          </w:p>
          <w:p>
            <w:pPr>
              <w:spacing w:before="0" w:after="20" w:line="276" w:lineRule="auto"/>
            </w:pPr>
            <w:r>
              <w:rPr>
                <w:rFonts w:ascii="Consolas" w:hAnsi="Consolas"/>
                <w:color w:val="222222"/>
                <w:sz w:val="19"/>
              </w:rPr>
              <w:t>Emotion: Structured, legitimate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dealer handbook,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proudly with two hands, her eyes glowing with certainty and determination.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"Sedia payung sebelum hujan melanda!"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Authorized Dealer business kit, tablet displaying customer portal,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co-working studio with high-tech presentation screens, timber desks, and bright natural 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the false sense of salaried job security, showcases the Public Gold Dealer business kit on tablet, and presents a 10g gold bar as an asset-backed enterprise.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kata makan gaji cukup.</w:t>
            </w:r>
          </w:p>
          <w:p>
            <w:pPr>
              <w:spacing w:before="0" w:after="20" w:line="276" w:lineRule="auto"/>
            </w:pPr>
            <w:r>
              <w:rPr>
                <w:rFonts w:ascii="Consolas" w:hAnsi="Consolas"/>
                <w:color w:val="222222"/>
                <w:sz w:val="19"/>
              </w:rPr>
              <w:t>2. Tapi krisis tak kenal sesiapa!</w:t>
            </w:r>
          </w:p>
          <w:p>
            <w:pPr>
              <w:spacing w:before="0" w:after="20" w:line="276" w:lineRule="auto"/>
            </w:pPr>
            <w:r>
              <w:rPr>
                <w:rFonts w:ascii="Consolas" w:hAnsi="Consolas"/>
                <w:color w:val="222222"/>
                <w:sz w:val="19"/>
              </w:rPr>
              <w:t>3. Bina bisnes ketika masih bergaji.</w:t>
            </w:r>
          </w:p>
          <w:p>
            <w:pPr>
              <w:spacing w:before="0" w:after="20" w:line="276" w:lineRule="auto"/>
            </w:pPr>
            <w:r>
              <w:rPr>
                <w:rFonts w:ascii="Consolas" w:hAnsi="Consolas"/>
                <w:color w:val="222222"/>
                <w:sz w:val="19"/>
              </w:rPr>
              <w:t>4. Sedia payung sebelum hujan melanda!</w:t>
            </w:r>
          </w:p>
        </w:tc>
      </w:tr>
    </w:tbl>
    <w:p>
      <w:pPr>
        <w:spacing w:before="0" w:after="120"/>
      </w:pPr>
    </w:p>
    <w:p>
      <w:r>
        <w:br w:type="page"/>
      </w:r>
    </w:p>
    <w:p>
      <w:pPr>
        <w:spacing w:before="280" w:after="120"/>
      </w:pPr>
      <w:r>
        <w:rPr>
          <w:rFonts w:ascii="Calibri" w:hAnsi="Calibri"/>
          <w:b/>
          <w:color w:val="1B365D"/>
          <w:sz w:val="32"/>
        </w:rPr>
        <w:t>SET #106: EMAS PELABURAN BEBAS CUKAI DI MALAYSIA?</w:t>
      </w:r>
    </w:p>
    <w:p>
      <w:pPr>
        <w:spacing w:after="120"/>
      </w:pPr>
      <w:r>
        <w:rPr>
          <w:b/>
        </w:rPr>
        <w:t xml:space="preserve">Topik Asal: </w:t>
      </w:r>
      <w:r>
        <w:t xml:space="preserve">Topik 106: Mengapa Emas Pelaburan 999.9 Bebas Cukai di Malaysia?  |  </w:t>
      </w:r>
      <w:r>
        <w:rPr>
          <w:b/>
        </w:rPr>
        <w:t xml:space="preserve">Sudut: </w:t>
      </w:r>
      <w:r>
        <w:t xml:space="preserve">Keistimewaan status bebas cukai jongkong standard LBMA 999.9  |  </w:t>
      </w:r>
      <w:r>
        <w:rPr>
          <w:b/>
        </w:rPr>
        <w:t xml:space="preserve">Gaya Bukaan Scene 3: </w:t>
      </w:r>
      <w:r>
        <w:t>Soalan + Reveal</w:t>
      </w:r>
    </w:p>
    <w:p>
      <w:pPr>
        <w:spacing w:after="240"/>
      </w:pPr>
      <w:r>
        <w:rPr>
          <w:b/>
        </w:rPr>
        <w:t xml:space="preserve">Sinopsis Bersiri (3 Scene): </w:t>
      </w:r>
      <w:r>
        <w:t>Keluarga kucing terkejut apabila mendapati banyak instrumen pelaburan dan simpanan dikenakan pelbagai cukai serta fi tersembunyi yang mengikis keuntungan modal. Scene 2 menunjukkan Ibu Calico meneliti warta kerajaan mengenai pengecualian cukai khas untuk jongkong logam piawai bertaraf antarabangsa. Scene 3 menampilkan hos wanita merungkaikan status bebas cukai jualan emas pelaburan 999.9 Public Gold di Malaysia.</w:t>
      </w:r>
    </w:p>
    <w:p>
      <w:pPr>
        <w:spacing w:before="200" w:after="80"/>
      </w:pPr>
      <w:r>
        <w:rPr>
          <w:rFonts w:ascii="Calibri" w:hAnsi="Calibri"/>
          <w:b/>
          <w:color w:val="008080"/>
          <w:sz w:val="26"/>
        </w:rPr>
        <w:t>SCENE 1: KUCING EMAS (KLIP 1 — CUKAI DAN FI TERSEMBUNYI MENGIKIS UNTUNG)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at the coffee table reviewing investment annual statements covered with multiple deductions for management fees, sales taxes, and transaction levies. Her emerald eyes show frustration as profits shrink to near zero. Beside her, a ginger kitten bats at a discarded fee receipt on the carpet. 3D animated feature film style, rich tactile fur textures, moody dramatic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scrutinizing annual fee deductions on investment slips with dismay.</w:t>
            </w:r>
          </w:p>
          <w:p>
            <w:pPr>
              <w:spacing w:before="0" w:after="20" w:line="276" w:lineRule="auto"/>
            </w:pPr>
            <w:r>
              <w:rPr>
                <w:rFonts w:ascii="Consolas" w:hAnsi="Consolas"/>
                <w:color w:val="222222"/>
                <w:sz w:val="19"/>
              </w:rPr>
              <w:t>- 2.5-5.5s: CLOSE-UP on her paw circling various hidden service taxes that ate away her hard-earned investment return.</w:t>
            </w:r>
          </w:p>
          <w:p>
            <w:pPr>
              <w:spacing w:before="0" w:after="20" w:line="276" w:lineRule="auto"/>
            </w:pPr>
            <w:r>
              <w:rPr>
                <w:rFonts w:ascii="Consolas" w:hAnsi="Consolas"/>
                <w:color w:val="222222"/>
                <w:sz w:val="19"/>
              </w:rPr>
              <w:t>- 5.5-8.0s: MEDIUM on the mother cat leaning back on the sofa, realizing most financial products leak profit through taxes.</w:t>
            </w:r>
          </w:p>
          <w:p>
            <w:pPr>
              <w:spacing w:before="0" w:after="20" w:line="276" w:lineRule="auto"/>
            </w:pPr>
            <w:r>
              <w:rPr>
                <w:rFonts w:ascii="Consolas" w:hAnsi="Consolas"/>
                <w:color w:val="222222"/>
                <w:sz w:val="19"/>
              </w:rPr>
              <w:t>- 8.0-10.0s: WIDE on the room, determined to discover assets that enjoy official tax-exempt privileges.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Melabur sana sini ada cukai.</w:t>
            </w:r>
          </w:p>
          <w:p>
            <w:pPr>
              <w:spacing w:before="0" w:after="20" w:line="276" w:lineRule="auto"/>
            </w:pPr>
            <w:r>
              <w:rPr>
                <w:rFonts w:ascii="Consolas" w:hAnsi="Consolas"/>
                <w:color w:val="222222"/>
                <w:sz w:val="19"/>
              </w:rPr>
              <w:t>2. Fi tersembunyi kikis keuntungan modal.</w:t>
            </w:r>
          </w:p>
          <w:p>
            <w:pPr>
              <w:spacing w:before="0" w:after="20" w:line="276" w:lineRule="auto"/>
            </w:pPr>
            <w:r>
              <w:rPr>
                <w:rFonts w:ascii="Consolas" w:hAnsi="Consolas"/>
                <w:color w:val="222222"/>
                <w:sz w:val="19"/>
              </w:rPr>
              <w:t>3. Untung sedikit, potongan pula banyak.</w:t>
            </w:r>
          </w:p>
          <w:p>
            <w:pPr>
              <w:spacing w:before="0" w:after="20" w:line="276" w:lineRule="auto"/>
            </w:pPr>
            <w:r>
              <w:rPr>
                <w:rFonts w:ascii="Consolas" w:hAnsi="Consolas"/>
                <w:color w:val="222222"/>
                <w:sz w:val="19"/>
              </w:rPr>
              <w:t>4. Kita perlukan aset bebas cukai!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Frustrated, analytical maternal voice examining hidden financial leakages.</w:t>
            </w:r>
          </w:p>
          <w:p>
            <w:pPr>
              <w:spacing w:before="0" w:after="20" w:line="276" w:lineRule="auto"/>
            </w:pPr>
            <w:r>
              <w:rPr>
                <w:rFonts w:ascii="Consolas" w:hAnsi="Consolas"/>
                <w:color w:val="222222"/>
                <w:sz w:val="19"/>
              </w:rPr>
              <w:t>Audio &amp; Ambience: Soft paper rustling, quiet room hum, thoughtful low acoustic cello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PIAWAIAN ANTARABANGSA MENIKMATI PELEPASAN PENUH)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study area in a Malaysian terrace home in the morning. The Calico mother cat sits proudly at the clean wooden desk, reviewing an official government gazette certifying tax exemption for international standard bullion ingots. Beside her, a silver-grey kitten examines a magnifying glass reflecting clean sunlight. Warm morning sunbeams illuminate healthy indoor plants.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reading the official tax-exemption gazette with an enlightened smile.</w:t>
            </w:r>
          </w:p>
          <w:p>
            <w:pPr>
              <w:spacing w:before="0" w:after="20" w:line="276" w:lineRule="auto"/>
            </w:pPr>
            <w:r>
              <w:rPr>
                <w:rFonts w:ascii="Consolas" w:hAnsi="Consolas"/>
                <w:color w:val="222222"/>
                <w:sz w:val="19"/>
              </w:rPr>
              <w:t>- 2.5-5.5s: CLOSE on the official legal criteria showing zero sales tax on international accredited precious metal ingots.</w:t>
            </w:r>
          </w:p>
          <w:p>
            <w:pPr>
              <w:spacing w:before="0" w:after="20" w:line="276" w:lineRule="auto"/>
            </w:pPr>
            <w:r>
              <w:rPr>
                <w:rFonts w:ascii="Consolas" w:hAnsi="Consolas"/>
                <w:color w:val="222222"/>
                <w:sz w:val="19"/>
              </w:rPr>
              <w:t>- 5.5-8.0s: MEDIUM CLOSE on the mother cat and silver kitten smiling, delighted that full value goes directly into family assets.</w:t>
            </w:r>
          </w:p>
          <w:p>
            <w:pPr>
              <w:spacing w:before="0" w:after="20" w:line="276" w:lineRule="auto"/>
            </w:pPr>
            <w:r>
              <w:rPr>
                <w:rFonts w:ascii="Consolas" w:hAnsi="Consolas"/>
                <w:color w:val="222222"/>
                <w:sz w:val="19"/>
              </w:rPr>
              <w:t>- 8.0-10.0s: WIDE on the sunlit study, celebrating legal clarity, tax efficiency, and uncompromised wealth building.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Aset piawaian dunia diiktiraf kerajaan.</w:t>
            </w:r>
          </w:p>
          <w:p>
            <w:pPr>
              <w:spacing w:before="0" w:after="20" w:line="276" w:lineRule="auto"/>
            </w:pPr>
            <w:r>
              <w:rPr>
                <w:rFonts w:ascii="Consolas" w:hAnsi="Consolas"/>
                <w:color w:val="222222"/>
                <w:sz w:val="19"/>
              </w:rPr>
              <w:t>2. Dikecualikan sepenuhnya daripada cukai jualan.</w:t>
            </w:r>
          </w:p>
          <w:p>
            <w:pPr>
              <w:spacing w:before="0" w:after="20" w:line="276" w:lineRule="auto"/>
            </w:pPr>
            <w:r>
              <w:rPr>
                <w:rFonts w:ascii="Consolas" w:hAnsi="Consolas"/>
                <w:color w:val="222222"/>
                <w:sz w:val="19"/>
              </w:rPr>
              <w:t>3. Setiap sen masuk menjadi gram.</w:t>
            </w:r>
          </w:p>
          <w:p>
            <w:pPr>
              <w:spacing w:before="0" w:after="20" w:line="276" w:lineRule="auto"/>
            </w:pPr>
            <w:r>
              <w:rPr>
                <w:rFonts w:ascii="Consolas" w:hAnsi="Consolas"/>
                <w:color w:val="222222"/>
                <w:sz w:val="19"/>
              </w:rPr>
              <w:t>4. Untung bersih tanpa potongan rugi.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scholarly, pleased maternal voice.</w:t>
            </w:r>
          </w:p>
          <w:p>
            <w:pPr>
              <w:spacing w:before="0" w:after="20" w:line="276" w:lineRule="auto"/>
            </w:pPr>
            <w:r>
              <w:rPr>
                <w:rFonts w:ascii="Consolas" w:hAnsi="Consolas"/>
                <w:color w:val="222222"/>
                <w:sz w:val="19"/>
              </w:rPr>
              <w:t>Audio &amp; Ambience: Morning birdsong, soft page turn, bright cheerful marimba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STATUS BEBAS CUKAI EMAS PELABURAN 999.9)</w:t>
      </w:r>
    </w:p>
    <w:p>
      <w:pPr>
        <w:spacing w:after="80"/>
      </w:pPr>
      <w:r>
        <w:rPr>
          <w:b/>
        </w:rPr>
        <w:t xml:space="preserve">Gaya Bukaan: </w:t>
      </w:r>
      <w:r>
        <w:t xml:space="preserve">Soalan + Reveal  |  </w:t>
      </w:r>
      <w:r>
        <w:rPr>
          <w:b/>
        </w:rPr>
        <w:t xml:space="preserve">Objek Utama: </w:t>
      </w:r>
      <w:r>
        <w:t>Public Gold 10g and 20g 999.9 gold bars in LBMA blister pack, official tax gazette document, zero-tax invoice slip</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Status Bebas Cukai Emas Pelaburan 999.9.</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Status Bebas Cukai Emas Pelaburan 999.9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pantsuit and crisp ivory hijab stands in a modern legal wealth lounge.</w:t>
            </w:r>
          </w:p>
          <w:p>
            <w:pPr>
              <w:spacing w:before="0" w:after="20" w:line="276" w:lineRule="auto"/>
            </w:pPr>
            <w:r>
              <w:rPr>
                <w:rFonts w:ascii="Consolas" w:hAnsi="Consolas"/>
                <w:color w:val="222222"/>
                <w:sz w:val="19"/>
              </w:rPr>
              <w:t>Emotion: Smart,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Legal lounge table with official documents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curiosity, asking viewers if they know which asset in Malaysia is completely exempt from sales taxes.</w:t>
            </w:r>
          </w:p>
          <w:p>
            <w:pPr>
              <w:spacing w:before="0" w:after="20" w:line="276" w:lineRule="auto"/>
            </w:pPr>
            <w:r>
              <w:rPr>
                <w:rFonts w:ascii="Consolas" w:hAnsi="Consolas"/>
                <w:b/>
                <w:color w:val="222222"/>
                <w:sz w:val="19"/>
              </w:rPr>
              <w:t>Dialogue: "Tahu aset mana bebas cukai?"</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Tax gazette document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displays the official legal exemption for LBMA accredited investment precious metals.</w:t>
            </w:r>
          </w:p>
          <w:p>
            <w:pPr>
              <w:spacing w:before="0" w:after="20" w:line="276" w:lineRule="auto"/>
            </w:pPr>
            <w:r>
              <w:rPr>
                <w:rFonts w:ascii="Consolas" w:hAnsi="Consolas"/>
                <w:b/>
                <w:color w:val="222222"/>
                <w:sz w:val="19"/>
              </w:rPr>
              <w:t>Dialogue: "Emas pelaburan LBMA tiada cukai!"</w:t>
            </w:r>
          </w:p>
          <w:p>
            <w:pPr>
              <w:spacing w:before="0" w:after="20" w:line="276" w:lineRule="auto"/>
            </w:pPr>
            <w:r>
              <w:rPr>
                <w:rFonts w:ascii="Consolas" w:hAnsi="Consolas"/>
                <w:color w:val="222222"/>
                <w:sz w:val="19"/>
              </w:rPr>
              <w:t>Emotion: Direct, illuminating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20g Public Gold bar with 999.9 purity and London Bullion Market Association hallmark.</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Prestigious,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20g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unlike jewelry which carries workmanship fees and taxes, investment bullion channels 100% of money into pure metal.</w:t>
            </w:r>
          </w:p>
          <w:p>
            <w:pPr>
              <w:spacing w:before="0" w:after="20" w:line="276" w:lineRule="auto"/>
            </w:pPr>
            <w:r>
              <w:rPr>
                <w:rFonts w:ascii="Consolas" w:hAnsi="Consolas"/>
                <w:b/>
                <w:color w:val="222222"/>
                <w:sz w:val="19"/>
              </w:rPr>
              <w:t>Dialogue: "Seratus peratus ringgit jadi gram."</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20g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20g gold bar beside an official 0% tax invoice and certificate on dark stone.</w:t>
            </w:r>
          </w:p>
          <w:p>
            <w:pPr>
              <w:spacing w:before="0" w:after="20" w:line="276" w:lineRule="auto"/>
            </w:pPr>
            <w:r>
              <w:rPr>
                <w:rFonts w:ascii="Consolas" w:hAnsi="Consolas"/>
                <w:color w:val="222222"/>
                <w:sz w:val="19"/>
              </w:rPr>
              <w:t>Emotion: Meticulous, authentic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invoice, certificate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proudly in both hands, her eyes glowing with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20g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"Kumpul aset pelaburan bebas cukai!"</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20g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and 20g 999.9 gold bars in LBMA blister pack, official tax gazette document, zero-tax invoice slip.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legal consultancy lounge with polished timber accents, glass display pedestals,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tax-free investments, reveals the government gazette on LBMA standards, and presents Public Gold 999.9 bars that enjoy 0% sales tax.</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aset mana bebas cukai?</w:t>
            </w:r>
          </w:p>
          <w:p>
            <w:pPr>
              <w:spacing w:before="0" w:after="20" w:line="276" w:lineRule="auto"/>
            </w:pPr>
            <w:r>
              <w:rPr>
                <w:rFonts w:ascii="Consolas" w:hAnsi="Consolas"/>
                <w:color w:val="222222"/>
                <w:sz w:val="19"/>
              </w:rPr>
              <w:t>2. Emas pelaburan LBMA tiada cukai!</w:t>
            </w:r>
          </w:p>
          <w:p>
            <w:pPr>
              <w:spacing w:before="0" w:after="20" w:line="276" w:lineRule="auto"/>
            </w:pPr>
            <w:r>
              <w:rPr>
                <w:rFonts w:ascii="Consolas" w:hAnsi="Consolas"/>
                <w:color w:val="222222"/>
                <w:sz w:val="19"/>
              </w:rPr>
              <w:t>3. Seratus peratus ringgit jadi gram.</w:t>
            </w:r>
          </w:p>
          <w:p>
            <w:pPr>
              <w:spacing w:before="0" w:after="20" w:line="276" w:lineRule="auto"/>
            </w:pPr>
            <w:r>
              <w:rPr>
                <w:rFonts w:ascii="Consolas" w:hAnsi="Consolas"/>
                <w:color w:val="222222"/>
                <w:sz w:val="19"/>
              </w:rPr>
              <w:t>4. Kumpul aset pelaburan bebas cukai!</w:t>
            </w:r>
          </w:p>
        </w:tc>
      </w:tr>
    </w:tbl>
    <w:p>
      <w:pPr>
        <w:spacing w:before="0" w:after="120"/>
      </w:pPr>
    </w:p>
    <w:p>
      <w:r>
        <w:br w:type="page"/>
      </w:r>
    </w:p>
    <w:p>
      <w:pPr>
        <w:spacing w:before="280" w:after="120"/>
      </w:pPr>
      <w:r>
        <w:rPr>
          <w:rFonts w:ascii="Calibri" w:hAnsi="Calibri"/>
          <w:b/>
          <w:color w:val="1B365D"/>
          <w:sz w:val="32"/>
        </w:rPr>
        <w:t>SET #107: EGO KEWANGAN: PUNCA ORANG BERDUIT JADI PAPA</w:t>
      </w:r>
    </w:p>
    <w:p>
      <w:pPr>
        <w:spacing w:after="120"/>
      </w:pPr>
      <w:r>
        <w:rPr>
          <w:b/>
        </w:rPr>
        <w:t xml:space="preserve">Topik Asal: </w:t>
      </w:r>
      <w:r>
        <w:t xml:space="preserve">Topik 107: Menguruskan Ego Kewangan: Rahsia Orang Kaya Sebenar Hidup Bersederhana  |  </w:t>
      </w:r>
      <w:r>
        <w:rPr>
          <w:b/>
        </w:rPr>
        <w:t xml:space="preserve">Sudut: </w:t>
      </w:r>
      <w:r>
        <w:t xml:space="preserve">Bahaya perangkap ego menunjuk kemewahan vs kekayaan senyap  |  </w:t>
      </w:r>
      <w:r>
        <w:rPr>
          <w:b/>
        </w:rPr>
        <w:t xml:space="preserve">Gaya Bukaan Scene 3: </w:t>
      </w:r>
      <w:r>
        <w:t>Milestone</w:t>
      </w:r>
    </w:p>
    <w:p>
      <w:pPr>
        <w:spacing w:after="240"/>
      </w:pPr>
      <w:r>
        <w:rPr>
          <w:b/>
        </w:rPr>
        <w:t xml:space="preserve">Sinopsis Bersiri (3 Scene): </w:t>
      </w:r>
      <w:r>
        <w:t>Keluarga kucing menyaksikan jiran yang bergaji tinggi jatuh muflis kerana membeli kereta mewah dan barangan berjenama semata-mata demi pujian rakan sekerja. Scene 2 menunjukkan Ibu Calico mendidik anak-anak hidup bersederhana sambil mengumpul aset bernilai yang tidak kelihatan di mata orang ramai. Scene 3 menampilkan hos wanita merungkai rahsia orang kaya sebenar membina kekayaan senyap bersama emas fizikal.</w:t>
      </w:r>
    </w:p>
    <w:p>
      <w:pPr>
        <w:spacing w:before="200" w:after="80"/>
      </w:pPr>
      <w:r>
        <w:rPr>
          <w:rFonts w:ascii="Calibri" w:hAnsi="Calibri"/>
          <w:b/>
          <w:color w:val="008080"/>
          <w:sz w:val="26"/>
        </w:rPr>
        <w:t>SCENE 1: KUCING EMAS (KLIP 1 — BERGAYA MEWAH DEMI PUJIAN, HAKIKATNYA PAPA)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Front lawn of a suburban Malaysian terrace neighborhood in late afternoon. An adult Calico mother cat watches in sympathy as a neighbor cat in an oversized luxury designer jacket stands dejectedly beside a repossessed luxury sedan being towed away on a flatbed truck. On the pavement, repossession notices flutter. Beside the mother cat, her kittens watch with wide, curious eyes. 3D animated feature film style, rich tactile fur textures, dramatic natural evening lighting, long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suburban street as a luxury sedan is quietly towed away by a tow truck.</w:t>
            </w:r>
          </w:p>
          <w:p>
            <w:pPr>
              <w:spacing w:before="0" w:after="20" w:line="276" w:lineRule="auto"/>
            </w:pPr>
            <w:r>
              <w:rPr>
                <w:rFonts w:ascii="Consolas" w:hAnsi="Consolas"/>
                <w:color w:val="222222"/>
                <w:sz w:val="19"/>
              </w:rPr>
              <w:t>- 2.5-5.5s: MEDIUM CLOSE on the Calico mother cat watching the ruined neighbor, realizing financial ego destroys families.</w:t>
            </w:r>
          </w:p>
          <w:p>
            <w:pPr>
              <w:spacing w:before="0" w:after="20" w:line="276" w:lineRule="auto"/>
            </w:pPr>
            <w:r>
              <w:rPr>
                <w:rFonts w:ascii="Consolas" w:hAnsi="Consolas"/>
                <w:color w:val="222222"/>
                <w:sz w:val="19"/>
              </w:rPr>
              <w:t>- 5.5-8.0s: CLOSE on her emerald eyes reflecting the tragedy of spending money one does not have to impress people one dislikes.</w:t>
            </w:r>
          </w:p>
          <w:p>
            <w:pPr>
              <w:spacing w:before="0" w:after="20" w:line="276" w:lineRule="auto"/>
            </w:pPr>
            <w:r>
              <w:rPr>
                <w:rFonts w:ascii="Consolas" w:hAnsi="Consolas"/>
                <w:color w:val="222222"/>
                <w:sz w:val="19"/>
              </w:rPr>
              <w:t>- 8.0-10.0s: MEDIUM on the mother cat turning to her kittens, vowing to anchor their upbringing in quiet modesty.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Beli kereta mewah tunjuk bergaya.</w:t>
            </w:r>
          </w:p>
          <w:p>
            <w:pPr>
              <w:spacing w:before="0" w:after="20" w:line="276" w:lineRule="auto"/>
            </w:pPr>
            <w:r>
              <w:rPr>
                <w:rFonts w:ascii="Consolas" w:hAnsi="Consolas"/>
                <w:color w:val="222222"/>
                <w:sz w:val="19"/>
              </w:rPr>
              <w:t>2. Hakikatnya berhutang sampai sembilan tahun.</w:t>
            </w:r>
          </w:p>
          <w:p>
            <w:pPr>
              <w:spacing w:before="0" w:after="20" w:line="276" w:lineRule="auto"/>
            </w:pPr>
            <w:r>
              <w:rPr>
                <w:rFonts w:ascii="Consolas" w:hAnsi="Consolas"/>
                <w:color w:val="222222"/>
                <w:sz w:val="19"/>
              </w:rPr>
              <w:t>3. Bila hilang kerja, kereta ditarik.</w:t>
            </w:r>
          </w:p>
          <w:p>
            <w:pPr>
              <w:spacing w:before="0" w:after="20" w:line="276" w:lineRule="auto"/>
            </w:pPr>
            <w:r>
              <w:rPr>
                <w:rFonts w:ascii="Consolas" w:hAnsi="Consolas"/>
                <w:color w:val="222222"/>
                <w:sz w:val="19"/>
              </w:rPr>
              <w:t>4. Ego kewangan jerat paling memusnahkan!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Somber, empathetic, cautionary maternal voice reflecting on vanity traps.</w:t>
            </w:r>
          </w:p>
          <w:p>
            <w:pPr>
              <w:spacing w:before="0" w:after="20" w:line="276" w:lineRule="auto"/>
            </w:pPr>
            <w:r>
              <w:rPr>
                <w:rFonts w:ascii="Consolas" w:hAnsi="Consolas"/>
                <w:color w:val="222222"/>
                <w:sz w:val="19"/>
              </w:rPr>
              <w:t>Audio &amp; Ambience: Distant tow truck engine hum, quiet evening wind, solemn acoustic cello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HIDUP SEDERHANA, KUMPUL KEKAYAAN SENYAP)</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comfortable living room in a Malaysian terrace home in the morning. The Calico mother cat sits peacefully at the wooden dining table in simple, clean home clothes, holding a locked solid metallic asset box in her lap with a serene smile. Around her, all four kittens play happily with durable handmade wooden toys. Warm morning sunlight streams across healthy green plants. 3D animated feature film style, detailed fur grooming, warm comforting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gently placing a solid metal asset box inside a safe, hidden wooden cupboard.</w:t>
            </w:r>
          </w:p>
          <w:p>
            <w:pPr>
              <w:spacing w:before="0" w:after="20" w:line="276" w:lineRule="auto"/>
            </w:pPr>
            <w:r>
              <w:rPr>
                <w:rFonts w:ascii="Consolas" w:hAnsi="Consolas"/>
                <w:color w:val="222222"/>
                <w:sz w:val="19"/>
              </w:rPr>
              <w:t>- 2.5-5.5s: CLOSE on her calm smile, realizing true wealth requires no public display or expensive designer validation.</w:t>
            </w:r>
          </w:p>
          <w:p>
            <w:pPr>
              <w:spacing w:before="0" w:after="20" w:line="276" w:lineRule="auto"/>
            </w:pPr>
            <w:r>
              <w:rPr>
                <w:rFonts w:ascii="Consolas" w:hAnsi="Consolas"/>
                <w:color w:val="222222"/>
                <w:sz w:val="19"/>
              </w:rPr>
              <w:t>- 5.5-8.0s: MEDIUM CLOSE on the mother cat hugging her four kittens, enjoying wholesome and unburdened family life.</w:t>
            </w:r>
          </w:p>
          <w:p>
            <w:pPr>
              <w:spacing w:before="0" w:after="20" w:line="276" w:lineRule="auto"/>
            </w:pPr>
            <w:r>
              <w:rPr>
                <w:rFonts w:ascii="Consolas" w:hAnsi="Consolas"/>
                <w:color w:val="222222"/>
                <w:sz w:val="19"/>
              </w:rPr>
              <w:t>- 8.0-10.0s: WIDE on the peaceful room, celebrating quiet compounding, humble living, and profound peace of mind.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Hidup sederhana tanpa perlu menunjuk.</w:t>
            </w:r>
          </w:p>
          <w:p>
            <w:pPr>
              <w:spacing w:before="0" w:after="20" w:line="276" w:lineRule="auto"/>
            </w:pPr>
            <w:r>
              <w:rPr>
                <w:rFonts w:ascii="Consolas" w:hAnsi="Consolas"/>
                <w:color w:val="222222"/>
                <w:sz w:val="19"/>
              </w:rPr>
              <w:t>2. Kumpul aset senyap dalam simpanan.</w:t>
            </w:r>
          </w:p>
          <w:p>
            <w:pPr>
              <w:spacing w:before="0" w:after="20" w:line="276" w:lineRule="auto"/>
            </w:pPr>
            <w:r>
              <w:rPr>
                <w:rFonts w:ascii="Consolas" w:hAnsi="Consolas"/>
                <w:color w:val="222222"/>
                <w:sz w:val="19"/>
              </w:rPr>
              <w:t>3. Ketenangan jiwa mengatasi pujian manusia.</w:t>
            </w:r>
          </w:p>
          <w:p>
            <w:pPr>
              <w:spacing w:before="0" w:after="20" w:line="276" w:lineRule="auto"/>
            </w:pPr>
            <w:r>
              <w:rPr>
                <w:rFonts w:ascii="Consolas" w:hAnsi="Consolas"/>
                <w:color w:val="222222"/>
                <w:sz w:val="19"/>
              </w:rPr>
              <w:t>4. Keluarga bahagia bebas belenggu hutang.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contented, wise maternal voice.</w:t>
            </w:r>
          </w:p>
          <w:p>
            <w:pPr>
              <w:spacing w:before="0" w:after="20" w:line="276" w:lineRule="auto"/>
            </w:pPr>
            <w:r>
              <w:rPr>
                <w:rFonts w:ascii="Consolas" w:hAnsi="Consolas"/>
                <w:color w:val="222222"/>
                <w:sz w:val="19"/>
              </w:rPr>
              <w:t>Audio &amp; Ambience: Morning birdsong, soft wooden door latch click,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KALAHKAN EGO KEWANGAN: BINA KEKAYAAN SENYAP)</w:t>
      </w:r>
    </w:p>
    <w:p>
      <w:pPr>
        <w:spacing w:after="80"/>
      </w:pPr>
      <w:r>
        <w:rPr>
          <w:b/>
        </w:rPr>
        <w:t xml:space="preserve">Gaya Bukaan: </w:t>
      </w:r>
      <w:r>
        <w:t xml:space="preserve">Milestone  |  </w:t>
      </w:r>
      <w:r>
        <w:rPr>
          <w:b/>
        </w:rPr>
        <w:t xml:space="preserve">Objek Utama: </w:t>
      </w:r>
      <w:r>
        <w:t>Public Gold 100g minted gold bar, vintage leather-bound wealth journal, simple classic wristwatch</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Kalahkan Ego Kewangan: Bina Kekayaan Senyap.</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Kalahkan Ego Kewangan: Bina Kekayaan Senyap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mocha-brown modest blazer and soft cream folded hijab stands in a minimalist private library lounge.</w:t>
            </w:r>
          </w:p>
          <w:p>
            <w:pPr>
              <w:spacing w:before="0" w:after="20" w:line="276" w:lineRule="auto"/>
            </w:pPr>
            <w:r>
              <w:rPr>
                <w:rFonts w:ascii="Consolas" w:hAnsi="Consolas"/>
                <w:color w:val="222222"/>
                <w:sz w:val="19"/>
              </w:rPr>
              <w:t>Emotion: Serene,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Minimalist library table with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peaceful gratitude, addressing viewers on overcoming the destructive urge to show off.</w:t>
            </w:r>
          </w:p>
          <w:p>
            <w:pPr>
              <w:spacing w:before="0" w:after="20" w:line="276" w:lineRule="auto"/>
            </w:pPr>
            <w:r>
              <w:rPr>
                <w:rFonts w:ascii="Consolas" w:hAnsi="Consolas"/>
                <w:b/>
                <w:color w:val="222222"/>
                <w:sz w:val="19"/>
              </w:rPr>
              <w:t>Dialogue: "Alhamdulillah ego kewangan berjaya dikalahkan!"</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Leather journal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gently, noting that true multi-millionaires rarely display flashiness in public.</w:t>
            </w:r>
          </w:p>
          <w:p>
            <w:pPr>
              <w:spacing w:before="0" w:after="20" w:line="276" w:lineRule="auto"/>
            </w:pPr>
            <w:r>
              <w:rPr>
                <w:rFonts w:ascii="Consolas" w:hAnsi="Consolas"/>
                <w:b/>
                <w:color w:val="222222"/>
                <w:sz w:val="19"/>
              </w:rPr>
              <w:t>Dialogue: "Orang kaya sebenar kumpul senyap."</w:t>
            </w:r>
          </w:p>
          <w:p>
            <w:pPr>
              <w:spacing w:before="0" w:after="20" w:line="276" w:lineRule="auto"/>
            </w:pPr>
            <w:r>
              <w:rPr>
                <w:rFonts w:ascii="Consolas" w:hAnsi="Consolas"/>
                <w:color w:val="222222"/>
                <w:sz w:val="19"/>
              </w:rPr>
              <w:t>Emotion: Wise, reflective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simple wooden case revealing a heavy, gleaming 100g Public Gold cast bar.</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Profound,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quiet bullion compounding creates generational legacy rather than enriching commercial banks.</w:t>
            </w:r>
          </w:p>
          <w:p>
            <w:pPr>
              <w:spacing w:before="0" w:after="20" w:line="276" w:lineRule="auto"/>
            </w:pPr>
            <w:r>
              <w:rPr>
                <w:rFonts w:ascii="Consolas" w:hAnsi="Consolas"/>
                <w:b/>
                <w:color w:val="222222"/>
                <w:sz w:val="19"/>
              </w:rPr>
              <w:t>Dialogue: "Tak perlu menunjuk kemewahan hutang."</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an unbranded fountain pen and leather book on dark walnut.</w:t>
            </w:r>
          </w:p>
          <w:p>
            <w:pPr>
              <w:spacing w:before="0" w:after="20" w:line="276" w:lineRule="auto"/>
            </w:pPr>
            <w:r>
              <w:rPr>
                <w:rFonts w:ascii="Consolas" w:hAnsi="Consolas"/>
                <w:color w:val="222222"/>
                <w:sz w:val="19"/>
              </w:rPr>
              <w:t>Emotion: Understated, monumental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pen, leather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radiating profound dignity and emotional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"Hiduplah sederhana, bina kekayaan senyap!"</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vintage leather-bound wealth journal, simple classic wristwatch.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minimalist executive library lounge with dark walnut shelving, subtle warm lighting, and private reading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inspiring celebration of overcoming ego, contrasts flashy rented luxury with authentic private wealth, and presents a 100g Public Gold bar kept in quiet security.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ego kewangan berjaya dikalahkan!</w:t>
            </w:r>
          </w:p>
          <w:p>
            <w:pPr>
              <w:spacing w:before="0" w:after="20" w:line="276" w:lineRule="auto"/>
            </w:pPr>
            <w:r>
              <w:rPr>
                <w:rFonts w:ascii="Consolas" w:hAnsi="Consolas"/>
                <w:color w:val="222222"/>
                <w:sz w:val="19"/>
              </w:rPr>
              <w:t>2. Orang kaya sebenar kumpul senyap.</w:t>
            </w:r>
          </w:p>
          <w:p>
            <w:pPr>
              <w:spacing w:before="0" w:after="20" w:line="276" w:lineRule="auto"/>
            </w:pPr>
            <w:r>
              <w:rPr>
                <w:rFonts w:ascii="Consolas" w:hAnsi="Consolas"/>
                <w:color w:val="222222"/>
                <w:sz w:val="19"/>
              </w:rPr>
              <w:t>3. Tak perlu menunjuk kemewahan hutang.</w:t>
            </w:r>
          </w:p>
          <w:p>
            <w:pPr>
              <w:spacing w:before="0" w:after="20" w:line="276" w:lineRule="auto"/>
            </w:pPr>
            <w:r>
              <w:rPr>
                <w:rFonts w:ascii="Consolas" w:hAnsi="Consolas"/>
                <w:color w:val="222222"/>
                <w:sz w:val="19"/>
              </w:rPr>
              <w:t>4. Hiduplah sederhana, bina kekayaan senyap!</w:t>
            </w:r>
          </w:p>
        </w:tc>
      </w:tr>
    </w:tbl>
    <w:p>
      <w:pPr>
        <w:spacing w:before="0" w:after="120"/>
      </w:pPr>
    </w:p>
    <w:p>
      <w:r>
        <w:br w:type="page"/>
      </w:r>
    </w:p>
    <w:p>
      <w:pPr>
        <w:spacing w:before="280" w:after="120"/>
      </w:pPr>
      <w:r>
        <w:rPr>
          <w:rFonts w:ascii="Calibri" w:hAnsi="Calibri"/>
          <w:b/>
          <w:color w:val="1B365D"/>
          <w:sz w:val="32"/>
        </w:rPr>
        <w:t>SET #108: CARA TOLAK KAWAN PINJAM DUIT TANPA GADUH</w:t>
      </w:r>
    </w:p>
    <w:p>
      <w:pPr>
        <w:spacing w:after="120"/>
      </w:pPr>
      <w:r>
        <w:rPr>
          <w:b/>
        </w:rPr>
        <w:t xml:space="preserve">Topik Asal: </w:t>
      </w:r>
      <w:r>
        <w:t xml:space="preserve">Topik 108: Cara Menolak Permintaan Meminjam Duit Tanpa Putus Kawan  |  </w:t>
      </w:r>
      <w:r>
        <w:rPr>
          <w:b/>
        </w:rPr>
        <w:t xml:space="preserve">Sudut: </w:t>
      </w:r>
      <w:r>
        <w:t xml:space="preserve">Diplomasi kewangan menolak pinjaman &amp; kunci aset dalam emas  |  </w:t>
      </w:r>
      <w:r>
        <w:rPr>
          <w:b/>
        </w:rPr>
        <w:t xml:space="preserve">Gaya Bukaan Scene 3: </w:t>
      </w:r>
      <w:r>
        <w:t>Sasaran Persona</w:t>
      </w:r>
    </w:p>
    <w:p>
      <w:pPr>
        <w:spacing w:after="240"/>
      </w:pPr>
      <w:r>
        <w:rPr>
          <w:b/>
        </w:rPr>
        <w:t xml:space="preserve">Sinopsis Bersiri (3 Scene): </w:t>
      </w:r>
      <w:r>
        <w:t>Keluarga kucing berdepan dilema apabila sahabat baik ingin meminjam wang tunai dalam jumlah besar yang boleh merosakkan persahabatan dan simpanan keluarga. Scene 2 menunjukkan Ibu Calico menggunakan diplomasi kewangan: menjelaskan wang tunai telah dikunci dalam aset beku jangka panjang. Scene 3 menampilkan hos wanita menyasarkan penonton agar menetapkan sempadan peribadi dan mengunci lebihan tunai dalam emas fizikal.</w:t>
      </w:r>
    </w:p>
    <w:p>
      <w:pPr>
        <w:spacing w:before="200" w:after="80"/>
      </w:pPr>
      <w:r>
        <w:rPr>
          <w:rFonts w:ascii="Calibri" w:hAnsi="Calibri"/>
          <w:b/>
          <w:color w:val="008080"/>
          <w:sz w:val="26"/>
        </w:rPr>
        <w:t>SCENE 1: KUCING EMAS (KLIP 1 — KAWAN MINTA PINJAM, HUBUNGAN BOLEH RETAK)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in the evening. An adult Calico mother cat sits on the sofa looking distressed and uneasy while holding her smartphone showing urgent WhatsApp messages from a close friend begging for a large personal cash loan. On the table, household budget envelopes sit prepared for family necessities. Nearby, kittens play quietly. 3D animated feature film style, rich tactile fur textures, moody cool interior screen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her phone screen with a conflicted, uneasy expression.</w:t>
            </w:r>
          </w:p>
          <w:p>
            <w:pPr>
              <w:spacing w:before="0" w:after="20" w:line="276" w:lineRule="auto"/>
            </w:pPr>
            <w:r>
              <w:rPr>
                <w:rFonts w:ascii="Consolas" w:hAnsi="Consolas"/>
                <w:color w:val="222222"/>
                <w:sz w:val="19"/>
              </w:rPr>
              <w:t>- 2.5-5.5s: CLOSE-UP on her paw hovering over the reply keypad, knowing that lending cash often destroys lifelong friendships.</w:t>
            </w:r>
          </w:p>
          <w:p>
            <w:pPr>
              <w:spacing w:before="0" w:after="20" w:line="276" w:lineRule="auto"/>
            </w:pPr>
            <w:r>
              <w:rPr>
                <w:rFonts w:ascii="Consolas" w:hAnsi="Consolas"/>
                <w:color w:val="222222"/>
                <w:sz w:val="19"/>
              </w:rPr>
              <w:t>- 5.5-8.0s: MEDIUM on the mother cat looking at her family budget envelopes, realizing she cannot gamble children's security.</w:t>
            </w:r>
          </w:p>
          <w:p>
            <w:pPr>
              <w:spacing w:before="0" w:after="20" w:line="276" w:lineRule="auto"/>
            </w:pPr>
            <w:r>
              <w:rPr>
                <w:rFonts w:ascii="Consolas" w:hAnsi="Consolas"/>
                <w:color w:val="222222"/>
                <w:sz w:val="19"/>
              </w:rPr>
              <w:t>- 8.0-10.0s: WIDE on the room, determined to establish respectful, firm financial boundaries without hostility.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Kawan baik nak pinjam duit.</w:t>
            </w:r>
          </w:p>
          <w:p>
            <w:pPr>
              <w:spacing w:before="0" w:after="20" w:line="276" w:lineRule="auto"/>
            </w:pPr>
            <w:r>
              <w:rPr>
                <w:rFonts w:ascii="Consolas" w:hAnsi="Consolas"/>
                <w:color w:val="222222"/>
                <w:sz w:val="19"/>
              </w:rPr>
              <w:t>2. Bagi pinjam risau putus silaturahim.</w:t>
            </w:r>
          </w:p>
          <w:p>
            <w:pPr>
              <w:spacing w:before="0" w:after="20" w:line="276" w:lineRule="auto"/>
            </w:pPr>
            <w:r>
              <w:rPr>
                <w:rFonts w:ascii="Consolas" w:hAnsi="Consolas"/>
                <w:color w:val="222222"/>
                <w:sz w:val="19"/>
              </w:rPr>
              <w:t>3. Tak bagi serba salah jadinya.</w:t>
            </w:r>
          </w:p>
          <w:p>
            <w:pPr>
              <w:spacing w:before="0" w:after="20" w:line="276" w:lineRule="auto"/>
            </w:pPr>
            <w:r>
              <w:rPr>
                <w:rFonts w:ascii="Consolas" w:hAnsi="Consolas"/>
                <w:color w:val="222222"/>
                <w:sz w:val="19"/>
              </w:rPr>
              <w:t>4. Kita perlukan diplomasi kewangan bijak.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Conflicted, compassionate maternal voice seeking a graceful boundary.</w:t>
            </w:r>
          </w:p>
          <w:p>
            <w:pPr>
              <w:spacing w:before="0" w:after="20" w:line="276" w:lineRule="auto"/>
            </w:pPr>
            <w:r>
              <w:rPr>
                <w:rFonts w:ascii="Consolas" w:hAnsi="Consolas"/>
                <w:color w:val="222222"/>
                <w:sz w:val="19"/>
              </w:rPr>
              <w:t>Audio &amp; Ambience: Soft smartphone notification chime, quiet room fan hum, gentle reflective piano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JAWAPAN BERHEMAH: TUNAI DIKUNCI DALAM ASET)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dining area in a Malaysian terrace home in the morning. The Calico mother cat sits at the clean wooden desk, calmly replying to messages on her phone with a polite, dignified smile. Beside her, a sturdy locked bronze asset box rests securely, proving that extra cash is already allocated to illiquid savings. Her ginger kitten watches happily. Warm morning sunlight streams across the desk. 3D animated feature film style, detailed fur grooming, warm reassuring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sending a polite, gentle boundary message explaining funds are tied in assets.</w:t>
            </w:r>
          </w:p>
          <w:p>
            <w:pPr>
              <w:spacing w:before="0" w:after="20" w:line="276" w:lineRule="auto"/>
            </w:pPr>
            <w:r>
              <w:rPr>
                <w:rFonts w:ascii="Consolas" w:hAnsi="Consolas"/>
                <w:color w:val="222222"/>
                <w:sz w:val="19"/>
              </w:rPr>
              <w:t>- 2.5-5.5s: CLOSE on her gentle paw sliding a small token gift envelope instead as a voluntary unconditional help.</w:t>
            </w:r>
          </w:p>
          <w:p>
            <w:pPr>
              <w:spacing w:before="0" w:after="20" w:line="276" w:lineRule="auto"/>
            </w:pPr>
            <w:r>
              <w:rPr>
                <w:rFonts w:ascii="Consolas" w:hAnsi="Consolas"/>
                <w:color w:val="222222"/>
                <w:sz w:val="19"/>
              </w:rPr>
              <w:t>- 5.5-8.0s: MEDIUM CLOSE on the mother cat smiling with clear conscience, having preserved both money and friendship.</w:t>
            </w:r>
          </w:p>
          <w:p>
            <w:pPr>
              <w:spacing w:before="0" w:after="20" w:line="276" w:lineRule="auto"/>
            </w:pPr>
            <w:r>
              <w:rPr>
                <w:rFonts w:ascii="Consolas" w:hAnsi="Consolas"/>
                <w:color w:val="222222"/>
                <w:sz w:val="19"/>
              </w:rPr>
              <w:t>- 8.0-10.0s: WIDE on the bright room, celebrating diplomatic boundaries, family protection, and lasting mutual respect.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Tolak berhemah, tunai dah dikunci.</w:t>
            </w:r>
          </w:p>
          <w:p>
            <w:pPr>
              <w:spacing w:before="0" w:after="20" w:line="276" w:lineRule="auto"/>
            </w:pPr>
            <w:r>
              <w:rPr>
                <w:rFonts w:ascii="Consolas" w:hAnsi="Consolas"/>
                <w:color w:val="222222"/>
                <w:sz w:val="19"/>
              </w:rPr>
              <w:t>2. Aset jangka panjang sukar dicairkan.</w:t>
            </w:r>
          </w:p>
          <w:p>
            <w:pPr>
              <w:spacing w:before="0" w:after="20" w:line="276" w:lineRule="auto"/>
            </w:pPr>
            <w:r>
              <w:rPr>
                <w:rFonts w:ascii="Consolas" w:hAnsi="Consolas"/>
                <w:color w:val="222222"/>
                <w:sz w:val="19"/>
              </w:rPr>
              <w:t>3. Bantu sekadar sedekah yang ikhlas.</w:t>
            </w:r>
          </w:p>
          <w:p>
            <w:pPr>
              <w:spacing w:before="0" w:after="20" w:line="276" w:lineRule="auto"/>
            </w:pPr>
            <w:r>
              <w:rPr>
                <w:rFonts w:ascii="Consolas" w:hAnsi="Consolas"/>
                <w:color w:val="222222"/>
                <w:sz w:val="19"/>
              </w:rPr>
              <w:t>4. Persahabatan selamat, simpanan kekal utuh.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dignified, graceful maternal voice.</w:t>
            </w:r>
          </w:p>
          <w:p>
            <w:pPr>
              <w:spacing w:before="0" w:after="20" w:line="276" w:lineRule="auto"/>
            </w:pPr>
            <w:r>
              <w:rPr>
                <w:rFonts w:ascii="Consolas" w:hAnsi="Consolas"/>
                <w:color w:val="222222"/>
                <w:sz w:val="19"/>
              </w:rPr>
              <w:t>Audio &amp; Ambience: Morning songbirds, soft phone tap, gentle warm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DIPLOMASI KEWANGAN: TOLAK PINJAM DUIT GUNA EMAS)</w:t>
      </w:r>
    </w:p>
    <w:p>
      <w:pPr>
        <w:spacing w:after="80"/>
      </w:pPr>
      <w:r>
        <w:rPr>
          <w:b/>
        </w:rPr>
        <w:t xml:space="preserve">Gaya Bukaan: </w:t>
      </w:r>
      <w:r>
        <w:t xml:space="preserve">Sasaran Persona  |  </w:t>
      </w:r>
      <w:r>
        <w:rPr>
          <w:b/>
        </w:rPr>
        <w:t xml:space="preserve">Objek Utama: </w:t>
      </w:r>
      <w:r>
        <w:t>Public Gold 1g gold bar in blister pack, smartphone with polite messaging draft, elegant tea set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Diplomasi Kewangan: Tolak Pinjam Duit Guna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Diplomasi Kewangan: Tolak Pinjam Duit Guna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dusty-teal modest tunic and soft beige draped hijab stands in a cozy consultation lounge.</w:t>
            </w:r>
          </w:p>
          <w:p>
            <w:pPr>
              <w:spacing w:before="0" w:after="20" w:line="276" w:lineRule="auto"/>
            </w:pPr>
            <w:r>
              <w:rPr>
                <w:rFonts w:ascii="Consolas" w:hAnsi="Consolas"/>
                <w:color w:val="222222"/>
                <w:sz w:val="19"/>
              </w:rPr>
              <w:t>Emotion: Empathetic, wise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Lounge table with tea set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those struggling to say no to loan requests.</w:t>
            </w:r>
          </w:p>
          <w:p>
            <w:pPr>
              <w:spacing w:before="0" w:after="20" w:line="276" w:lineRule="auto"/>
            </w:pPr>
            <w:r>
              <w:rPr>
                <w:rFonts w:ascii="Consolas" w:hAnsi="Consolas"/>
                <w:b/>
                <w:color w:val="222222"/>
                <w:sz w:val="19"/>
              </w:rPr>
              <w:t>Dialogue: "Ketua keluarga berhemah, dengar sini!"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Smartphone on lounge table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gently, highlighting how lending cash often ends in unpaid debt and bitter resentment.</w:t>
            </w:r>
          </w:p>
          <w:p>
            <w:pPr>
              <w:spacing w:before="0" w:after="20" w:line="276" w:lineRule="auto"/>
            </w:pPr>
            <w:r>
              <w:rPr>
                <w:rFonts w:ascii="Consolas" w:hAnsi="Consolas"/>
                <w:b/>
                <w:color w:val="222222"/>
                <w:sz w:val="19"/>
              </w:rPr>
              <w:t>Dialogue: "Pinjam tunai kerap putus kawan."</w:t>
            </w:r>
          </w:p>
          <w:p>
            <w:pPr>
              <w:spacing w:before="0" w:after="20" w:line="276" w:lineRule="auto"/>
            </w:pPr>
            <w:r>
              <w:rPr>
                <w:rFonts w:ascii="Consolas" w:hAnsi="Consolas"/>
                <w:color w:val="222222"/>
                <w:sz w:val="19"/>
              </w:rPr>
              <w:t>Emotion: Sincere,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1g Public Gold blister card, demonstrating how physical gold acts as an automatic boundary.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Smart, illuminating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stating extra cash is committed to physical assets allows graceful refusal without hurt feelings.</w:t>
            </w:r>
          </w:p>
          <w:p>
            <w:pPr>
              <w:spacing w:before="0" w:after="20" w:line="276" w:lineRule="auto"/>
            </w:pPr>
            <w:r>
              <w:rPr>
                <w:rFonts w:ascii="Consolas" w:hAnsi="Consolas"/>
                <w:b/>
                <w:color w:val="222222"/>
                <w:sz w:val="19"/>
              </w:rPr>
              <w:t>Dialogue: "Kunci lebihan tunai dalam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beside an elegant cup of tea and a family financial boundary checklist.</w:t>
            </w:r>
          </w:p>
          <w:p>
            <w:pPr>
              <w:spacing w:before="0" w:after="20" w:line="276" w:lineRule="auto"/>
            </w:pPr>
            <w:r>
              <w:rPr>
                <w:rFonts w:ascii="Consolas" w:hAnsi="Consolas"/>
                <w:color w:val="222222"/>
                <w:sz w:val="19"/>
              </w:rPr>
              <w:t>Emotion: Harmonious, dignified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tea cup, checklist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strength and compassionate boundary-setting.</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"Selamatkan persahabatan dengan sempadan jelas!"</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smartphone with polite messaging draft, elegant tea set.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cozy consultation lounge with warm wood paneling, tea cups, and soft daylight from sheer curtains.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speaks with warm interpersonal wisdom targeting family providers, holds up a smartphone with healthy boundary advice, and presents a 1g gold bar as the excuse-proof locked asset.</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Ketua keluarga berhemah, dengar sini!</w:t>
            </w:r>
          </w:p>
          <w:p>
            <w:pPr>
              <w:spacing w:before="0" w:after="20" w:line="276" w:lineRule="auto"/>
            </w:pPr>
            <w:r>
              <w:rPr>
                <w:rFonts w:ascii="Consolas" w:hAnsi="Consolas"/>
                <w:color w:val="222222"/>
                <w:sz w:val="19"/>
              </w:rPr>
              <w:t>2. Pinjam tunai kerap putus kawan.</w:t>
            </w:r>
          </w:p>
          <w:p>
            <w:pPr>
              <w:spacing w:before="0" w:after="20" w:line="276" w:lineRule="auto"/>
            </w:pPr>
            <w:r>
              <w:rPr>
                <w:rFonts w:ascii="Consolas" w:hAnsi="Consolas"/>
                <w:color w:val="222222"/>
                <w:sz w:val="19"/>
              </w:rPr>
              <w:t>3. Kunci lebihan tunai dalam emas.</w:t>
            </w:r>
          </w:p>
          <w:p>
            <w:pPr>
              <w:spacing w:before="0" w:after="20" w:line="276" w:lineRule="auto"/>
            </w:pPr>
            <w:r>
              <w:rPr>
                <w:rFonts w:ascii="Consolas" w:hAnsi="Consolas"/>
                <w:color w:val="222222"/>
                <w:sz w:val="19"/>
              </w:rPr>
              <w:t>4. Selamatkan persahabatan dengan sempadan jelas!</w:t>
            </w:r>
          </w:p>
        </w:tc>
      </w:tr>
    </w:tbl>
    <w:p>
      <w:pPr>
        <w:spacing w:before="0" w:after="120"/>
      </w:pPr>
    </w:p>
    <w:p>
      <w:r>
        <w:br w:type="page"/>
      </w:r>
    </w:p>
    <w:p>
      <w:pPr>
        <w:spacing w:before="280" w:after="120"/>
      </w:pPr>
      <w:r>
        <w:rPr>
          <w:rFonts w:ascii="Calibri" w:hAnsi="Calibri"/>
          <w:b/>
          <w:color w:val="1B365D"/>
          <w:sz w:val="32"/>
        </w:rPr>
        <w:t>SET #109: SIMPAN EMAS DARI MANA SAHAJA DI DUNIA</w:t>
      </w:r>
    </w:p>
    <w:p>
      <w:pPr>
        <w:spacing w:after="120"/>
      </w:pPr>
      <w:r>
        <w:rPr>
          <w:b/>
        </w:rPr>
        <w:t xml:space="preserve">Topik Asal: </w:t>
      </w:r>
      <w:r>
        <w:t xml:space="preserve">Topik 109: Akaun GAP Pilihan Terbaik Pengembara &amp; 'Digital Nomad'  |  </w:t>
      </w:r>
      <w:r>
        <w:rPr>
          <w:b/>
        </w:rPr>
        <w:t xml:space="preserve">Sudut: </w:t>
      </w:r>
      <w:r>
        <w:t xml:space="preserve">Akaun GAP platform terbaik pengembara &amp; nomad digital 24 jam  |  </w:t>
      </w:r>
      <w:r>
        <w:rPr>
          <w:b/>
        </w:rPr>
        <w:t xml:space="preserve">Gaya Bukaan Scene 3: </w:t>
      </w:r>
      <w:r>
        <w:t>Situasi Harian</w:t>
      </w:r>
    </w:p>
    <w:p>
      <w:pPr>
        <w:spacing w:after="240"/>
      </w:pPr>
      <w:r>
        <w:rPr>
          <w:b/>
        </w:rPr>
        <w:t xml:space="preserve">Sinopsis Bersiri (3 Scene): </w:t>
      </w:r>
      <w:r>
        <w:t>Keluarga kucing mengembara merentasi pelbagai negeri dan sukar menguruskan simpanan fizikal yang berat di dalam beg galas. Scene 2 menunjukkan Ibu Calico menggunakan aplikasi simpanan digital patuh syariah yang membolehkan pembelian gram di hujung jari pada bila-bila masa. Scene 3 menampilkan hos wanita merungkai kelebihan akaun GAP Public Gold yang boleh diakses 24 jam dari mana-mana pelosok dunia.</w:t>
      </w:r>
    </w:p>
    <w:p>
      <w:pPr>
        <w:spacing w:before="200" w:after="80"/>
      </w:pPr>
      <w:r>
        <w:rPr>
          <w:rFonts w:ascii="Calibri" w:hAnsi="Calibri"/>
          <w:b/>
          <w:color w:val="008080"/>
          <w:sz w:val="26"/>
        </w:rPr>
        <w:t>SCENE 1: KUCING EMAS (KLIP 1 — KERAP MENGEMBARA, SUKAR BAWA ASET BERAT)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Scenic outdoor camping lodge in a Malaysian highland retreat during late afternoon. An adult Calico mother cat sits on a wooden bench looking at her heavy travel backpack, worried about carrying heavy physical possessions while moving from town to town. Beside her, a ginger kitten explores a map of Malaysia on a rustic picnic table. Cool misty mountain breezes stir the pine needles. 3D animated feature film style, rich tactile fur textures, natural soft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packing travel gear at a mountain cabin, feeling the physical burden of travel.</w:t>
            </w:r>
          </w:p>
          <w:p>
            <w:pPr>
              <w:spacing w:before="0" w:after="20" w:line="276" w:lineRule="auto"/>
            </w:pPr>
            <w:r>
              <w:rPr>
                <w:rFonts w:ascii="Consolas" w:hAnsi="Consolas"/>
                <w:color w:val="222222"/>
                <w:sz w:val="19"/>
              </w:rPr>
              <w:t>- 2.5-5.5s: CLOSE-UP on her paw holding her smartphone, wishing she could accumulate solid assets remotely from anywhere.</w:t>
            </w:r>
          </w:p>
          <w:p>
            <w:pPr>
              <w:spacing w:before="0" w:after="20" w:line="276" w:lineRule="auto"/>
            </w:pPr>
            <w:r>
              <w:rPr>
                <w:rFonts w:ascii="Consolas" w:hAnsi="Consolas"/>
                <w:color w:val="222222"/>
                <w:sz w:val="19"/>
              </w:rPr>
              <w:t>- 5.5-8.0s: MEDIUM on the mother cat looking over at the misty mountain horizon, dreaming of borderless financial mobility.</w:t>
            </w:r>
          </w:p>
          <w:p>
            <w:pPr>
              <w:spacing w:before="0" w:after="20" w:line="276" w:lineRule="auto"/>
            </w:pPr>
            <w:r>
              <w:rPr>
                <w:rFonts w:ascii="Consolas" w:hAnsi="Consolas"/>
                <w:color w:val="222222"/>
                <w:sz w:val="19"/>
              </w:rPr>
              <w:t>- 8.0-10.0s: WIDE on the scenic highlands, realizing that mobile professionals require modern digital asset custody.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Kerap merantau jauh ke perantauan.</w:t>
            </w:r>
          </w:p>
          <w:p>
            <w:pPr>
              <w:spacing w:before="0" w:after="20" w:line="276" w:lineRule="auto"/>
            </w:pPr>
            <w:r>
              <w:rPr>
                <w:rFonts w:ascii="Consolas" w:hAnsi="Consolas"/>
                <w:color w:val="222222"/>
                <w:sz w:val="19"/>
              </w:rPr>
              <w:t>2. Risau bawa aset berat berjalan.</w:t>
            </w:r>
          </w:p>
          <w:p>
            <w:pPr>
              <w:spacing w:before="0" w:after="20" w:line="276" w:lineRule="auto"/>
            </w:pPr>
            <w:r>
              <w:rPr>
                <w:rFonts w:ascii="Consolas" w:hAnsi="Consolas"/>
                <w:color w:val="222222"/>
                <w:sz w:val="19"/>
              </w:rPr>
              <w:t>3. Kena sentiasa bergerak tukar lokasi.</w:t>
            </w:r>
          </w:p>
          <w:p>
            <w:pPr>
              <w:spacing w:before="0" w:after="20" w:line="276" w:lineRule="auto"/>
            </w:pPr>
            <w:r>
              <w:rPr>
                <w:rFonts w:ascii="Consolas" w:hAnsi="Consolas"/>
                <w:color w:val="222222"/>
                <w:sz w:val="19"/>
              </w:rPr>
              <w:t>4. Kita perlukan akaun simpanan anjal.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Adventurous, thoughtful maternal voice contemplating modern mobile careers.</w:t>
            </w:r>
          </w:p>
          <w:p>
            <w:pPr>
              <w:spacing w:before="0" w:after="20" w:line="276" w:lineRule="auto"/>
            </w:pPr>
            <w:r>
              <w:rPr>
                <w:rFonts w:ascii="Consolas" w:hAnsi="Consolas"/>
                <w:color w:val="222222"/>
                <w:sz w:val="19"/>
              </w:rPr>
              <w:t>Audio &amp; Ambience: Gentle mountain pine breeze, distant bird calls, calm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PENGURUSAN DI HUJUNG JARI, SIMPANAN SELAMAT)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Cozy veranda of the highland cabin in the morning. The Calico mother cat sits happily with a warm mug of cocoa, smoothly operating a secure financial mobile app on her smartphone with a few gentle taps. A digital vault confirmation glows warmly on the screen. Her silver-grey kitten watches with pure delight. Golden morning sunrise filters through pine trees.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as she purchases asset grams on her smartphone in seconds.</w:t>
            </w:r>
          </w:p>
          <w:p>
            <w:pPr>
              <w:spacing w:before="0" w:after="20" w:line="276" w:lineRule="auto"/>
            </w:pPr>
            <w:r>
              <w:rPr>
                <w:rFonts w:ascii="Consolas" w:hAnsi="Consolas"/>
                <w:color w:val="222222"/>
                <w:sz w:val="19"/>
              </w:rPr>
              <w:t>- 2.5-5.5s: CLOSE on the smartphone interface showing zero vault storage fees and instant allocated physical metal backing.</w:t>
            </w:r>
          </w:p>
          <w:p>
            <w:pPr>
              <w:spacing w:before="0" w:after="20" w:line="276" w:lineRule="auto"/>
            </w:pPr>
            <w:r>
              <w:rPr>
                <w:rFonts w:ascii="Consolas" w:hAnsi="Consolas"/>
                <w:color w:val="222222"/>
                <w:sz w:val="19"/>
              </w:rPr>
              <w:t>- 5.5-8.0s: MEDIUM CLOSE on the mother cat sipping her cocoa, completely free from physical carriage anxiety.</w:t>
            </w:r>
          </w:p>
          <w:p>
            <w:pPr>
              <w:spacing w:before="0" w:after="20" w:line="276" w:lineRule="auto"/>
            </w:pPr>
            <w:r>
              <w:rPr>
                <w:rFonts w:ascii="Consolas" w:hAnsi="Consolas"/>
                <w:color w:val="222222"/>
                <w:sz w:val="19"/>
              </w:rPr>
              <w:t>- 8.0-10.0s: WIDE on the sunlit cabin veranda, showcasing borderless digital convenience and peaceful accumulation.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Beli gram bila-bila masa sahaja.</w:t>
            </w:r>
          </w:p>
          <w:p>
            <w:pPr>
              <w:spacing w:before="0" w:after="20" w:line="276" w:lineRule="auto"/>
            </w:pPr>
            <w:r>
              <w:rPr>
                <w:rFonts w:ascii="Consolas" w:hAnsi="Consolas"/>
                <w:color w:val="222222"/>
                <w:sz w:val="19"/>
              </w:rPr>
              <w:t>2. Disimpan percuma dalam bilik kebal.</w:t>
            </w:r>
          </w:p>
          <w:p>
            <w:pPr>
              <w:spacing w:before="0" w:after="20" w:line="276" w:lineRule="auto"/>
            </w:pPr>
            <w:r>
              <w:rPr>
                <w:rFonts w:ascii="Consolas" w:hAnsi="Consolas"/>
                <w:color w:val="222222"/>
                <w:sz w:val="19"/>
              </w:rPr>
              <w:t>3. Balik kampung boleh tuntut fizikal.</w:t>
            </w:r>
          </w:p>
          <w:p>
            <w:pPr>
              <w:spacing w:before="0" w:after="20" w:line="276" w:lineRule="auto"/>
            </w:pPr>
            <w:r>
              <w:rPr>
                <w:rFonts w:ascii="Consolas" w:hAnsi="Consolas"/>
                <w:color w:val="222222"/>
                <w:sz w:val="19"/>
              </w:rPr>
              <w:t>4. Urus kekayaan mudah di hujung.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modern, empowered maternal voice.</w:t>
            </w:r>
          </w:p>
          <w:p>
            <w:pPr>
              <w:spacing w:before="0" w:after="20" w:line="276" w:lineRule="auto"/>
            </w:pPr>
            <w:r>
              <w:rPr>
                <w:rFonts w:ascii="Consolas" w:hAnsi="Consolas"/>
                <w:color w:val="222222"/>
                <w:sz w:val="19"/>
              </w:rPr>
              <w:t>Audio &amp; Ambience: Morning birdsong, soft mug clink, bright uplifting synthesizer and acoustic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AKAUN GAP PUBLIC GOLD UNTUK PENGEMBARA &amp; NOMAD)</w:t>
      </w:r>
    </w:p>
    <w:p>
      <w:pPr>
        <w:spacing w:after="80"/>
      </w:pPr>
      <w:r>
        <w:rPr>
          <w:b/>
        </w:rPr>
        <w:t xml:space="preserve">Gaya Bukaan: </w:t>
      </w:r>
      <w:r>
        <w:t xml:space="preserve">Situasi Harian  |  </w:t>
      </w:r>
      <w:r>
        <w:rPr>
          <w:b/>
        </w:rPr>
        <w:t xml:space="preserve">Objek Utama: </w:t>
      </w:r>
      <w:r>
        <w:t>Public Gold GAP mobile app on smartphone, 1g Public Gold gold bar in blister pack, international travel passport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Akaun GAP Public Gold Untuk Pengembara &amp; Nomad.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Akaun GAP Public Gold Untuk Pengembara &amp; Nomad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stylish airport-chic modest jacket and draped silk hijab stands in a contemporary nomad lounge.</w:t>
            </w:r>
          </w:p>
          <w:p>
            <w:pPr>
              <w:spacing w:before="0" w:after="20" w:line="276" w:lineRule="auto"/>
            </w:pPr>
            <w:r>
              <w:rPr>
                <w:rFonts w:ascii="Consolas" w:hAnsi="Consolas"/>
                <w:color w:val="222222"/>
                <w:sz w:val="19"/>
              </w:rPr>
              <w:t>Emotion: Global, energetic</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Travel lounge table with passport and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speaking directly to overseas workers, frequent travelers, and digital nomads.</w:t>
            </w:r>
          </w:p>
          <w:p>
            <w:pPr>
              <w:spacing w:before="0" w:after="20" w:line="276" w:lineRule="auto"/>
            </w:pPr>
            <w:r>
              <w:rPr>
                <w:rFonts w:ascii="Consolas" w:hAnsi="Consolas"/>
                <w:b/>
                <w:color w:val="222222"/>
                <w:sz w:val="19"/>
              </w:rPr>
              <w:t>Dialogue: "Tengok mereka yang kerap mengembara."</w:t>
            </w:r>
          </w:p>
          <w:p>
            <w:pPr>
              <w:spacing w:before="0" w:after="20" w:line="276" w:lineRule="auto"/>
            </w:pPr>
            <w:r>
              <w:rPr>
                <w:rFonts w:ascii="Consolas" w:hAnsi="Consolas"/>
                <w:color w:val="222222"/>
                <w:sz w:val="19"/>
              </w:rPr>
              <w:t>Emotion: Engaging,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Smartphone on table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up an international passport, explaining that geography is no longer an excuse to delay asset building.</w:t>
            </w:r>
          </w:p>
          <w:p>
            <w:pPr>
              <w:spacing w:before="0" w:after="20" w:line="276" w:lineRule="auto"/>
            </w:pPr>
            <w:r>
              <w:rPr>
                <w:rFonts w:ascii="Consolas" w:hAnsi="Consolas"/>
                <w:b/>
                <w:color w:val="222222"/>
                <w:sz w:val="19"/>
              </w:rPr>
              <w:t>Dialogue: "Bekerja merantau bukan halangan menyimpan."</w:t>
            </w:r>
          </w:p>
          <w:p>
            <w:pPr>
              <w:spacing w:before="0" w:after="20" w:line="276" w:lineRule="auto"/>
            </w:pPr>
            <w:r>
              <w:rPr>
                <w:rFonts w:ascii="Consolas" w:hAnsi="Consolas"/>
                <w:color w:val="222222"/>
                <w:sz w:val="19"/>
              </w:rPr>
              <w:t>Emotion: Direct, encouraging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the Public Gold GAP mobile app, displaying instantaneous gram top-up available 24/7 globally.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High-tech, effortless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GAP app on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an authentic 1g Public Gold gold bar, explaining free vaulting and nationwide branch withdrawal upon return.</w:t>
            </w:r>
          </w:p>
          <w:p>
            <w:pPr>
              <w:spacing w:before="0" w:after="20" w:line="276" w:lineRule="auto"/>
            </w:pPr>
            <w:r>
              <w:rPr>
                <w:rFonts w:ascii="Consolas" w:hAnsi="Consolas"/>
                <w:b/>
                <w:color w:val="222222"/>
                <w:sz w:val="19"/>
              </w:rPr>
              <w:t>Dialogue: "Akaun GAP beroperasi setiap masa."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smartphone with the GAP app beside the 1g gold bar and passport on a timber table.</w:t>
            </w:r>
          </w:p>
          <w:p>
            <w:pPr>
              <w:spacing w:before="0" w:after="20" w:line="276" w:lineRule="auto"/>
            </w:pPr>
            <w:r>
              <w:rPr>
                <w:rFonts w:ascii="Consolas" w:hAnsi="Consolas"/>
                <w:color w:val="222222"/>
                <w:sz w:val="19"/>
              </w:rPr>
              <w:t>Emotion: Border-free, modern</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Phone, gold bar, passport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smiling warmly with total international assurance.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"Menabung dari mana anda berada!"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mobile app on smartphone, 1g Public Gold gold bar in blister pack, international travel passport.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travel cafe with departures board aesthetic, international clocks on wall,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discusses borderless digital work lifestyles, demonstrates instant gram accumulation on the Public Gold GAP app, and shows a 1g gold bar claimable anywhere.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mereka yang kerap mengembara.</w:t>
            </w:r>
          </w:p>
          <w:p>
            <w:pPr>
              <w:spacing w:before="0" w:after="20" w:line="276" w:lineRule="auto"/>
            </w:pPr>
            <w:r>
              <w:rPr>
                <w:rFonts w:ascii="Consolas" w:hAnsi="Consolas"/>
                <w:color w:val="222222"/>
                <w:sz w:val="19"/>
              </w:rPr>
              <w:t>2. Bekerja merantau bukan halangan menyimpan.</w:t>
            </w:r>
          </w:p>
          <w:p>
            <w:pPr>
              <w:spacing w:before="0" w:after="20" w:line="276" w:lineRule="auto"/>
            </w:pPr>
            <w:r>
              <w:rPr>
                <w:rFonts w:ascii="Consolas" w:hAnsi="Consolas"/>
                <w:color w:val="222222"/>
                <w:sz w:val="19"/>
              </w:rPr>
              <w:t>3. Akaun GAP beroperasi setiap masa.</w:t>
            </w:r>
          </w:p>
          <w:p>
            <w:pPr>
              <w:spacing w:before="0" w:after="20" w:line="276" w:lineRule="auto"/>
            </w:pPr>
            <w:r>
              <w:rPr>
                <w:rFonts w:ascii="Consolas" w:hAnsi="Consolas"/>
                <w:color w:val="222222"/>
                <w:sz w:val="19"/>
              </w:rPr>
              <w:t>4. Menabung dari mana anda berada!</w:t>
            </w:r>
          </w:p>
        </w:tc>
      </w:tr>
    </w:tbl>
    <w:p>
      <w:pPr>
        <w:spacing w:before="0" w:after="120"/>
      </w:pPr>
    </w:p>
    <w:p>
      <w:r>
        <w:br w:type="page"/>
      </w:r>
    </w:p>
    <w:p>
      <w:pPr>
        <w:spacing w:before="280" w:after="120"/>
      </w:pPr>
      <w:r>
        <w:rPr>
          <w:rFonts w:ascii="Calibri" w:hAnsi="Calibri"/>
          <w:b/>
          <w:color w:val="1B365D"/>
          <w:sz w:val="32"/>
        </w:rPr>
        <w:t>SET #110: BINA KEKAYAAN MACAM TANAM POKOK DURIAN</w:t>
      </w:r>
    </w:p>
    <w:p>
      <w:pPr>
        <w:spacing w:after="120"/>
      </w:pPr>
      <w:r>
        <w:rPr>
          <w:b/>
        </w:rPr>
        <w:t xml:space="preserve">Topik Asal: </w:t>
      </w:r>
      <w:r>
        <w:t xml:space="preserve">Topik 110: Falsafah Menanam Pokok Durian: Mengapa Kejayaan Mengambil Masa?  |  </w:t>
      </w:r>
      <w:r>
        <w:rPr>
          <w:b/>
        </w:rPr>
        <w:t xml:space="preserve">Sudut: </w:t>
      </w:r>
      <w:r>
        <w:t xml:space="preserve">Falsafah durian vs taugeh: kesabaran membina aset berkekalan  |  </w:t>
      </w:r>
      <w:r>
        <w:rPr>
          <w:b/>
        </w:rPr>
        <w:t xml:space="preserve">Gaya Bukaan Scene 3: </w:t>
      </w:r>
      <w:r>
        <w:t>Pengakuan Silap</w:t>
      </w:r>
    </w:p>
    <w:p>
      <w:pPr>
        <w:spacing w:after="240"/>
      </w:pPr>
      <w:r>
        <w:rPr>
          <w:b/>
        </w:rPr>
        <w:t xml:space="preserve">Sinopsis Bersiri (3 Scene): </w:t>
      </w:r>
      <w:r>
        <w:t>Keluarga kucing pernah tergesa-gesa mencari skim cepat kaya macam menanam taugeh yang mati seminggu kemudian. Scene 2 menunjukkan Ibu Calico mendidik anak-anak dengan falsafah menanam pokok durian yang memerlukan kesabaran bertahun sebelum menghasilkan buah manis bergenerasi. Scene 3 menampilkan hos wanita merungkai perjalanan menabung emas yang mengambil masa sebelum berbuah ratusan gram.</w:t>
      </w:r>
    </w:p>
    <w:p>
      <w:pPr>
        <w:spacing w:before="200" w:after="80"/>
      </w:pPr>
      <w:r>
        <w:rPr>
          <w:rFonts w:ascii="Calibri" w:hAnsi="Calibri"/>
          <w:b/>
          <w:color w:val="008080"/>
          <w:sz w:val="26"/>
        </w:rPr>
        <w:t>SCENE 1: KUCING EMAS (KLIP 1 — TANAM TAUGEH SEMINGGU, HARTA MUDAH LAYU)</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Backyard garden of a Malaysian terrace home late afternoon. An adult Calico mother cat stands by a small tray of wilted, rotten bean sprouts that died in days, looking down with deep self-reflection in her green eyes. Beside her, a discarded quick-harvest gardening brochure lies on the dirt path. In the background, four kittens look at the ruined planter box. 3D animated feature film style, rich tactile fur textures, moody evening natural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wilted bean sprouts with regretful emerald eyes.</w:t>
            </w:r>
          </w:p>
          <w:p>
            <w:pPr>
              <w:spacing w:before="0" w:after="20" w:line="276" w:lineRule="auto"/>
            </w:pPr>
            <w:r>
              <w:rPr>
                <w:rFonts w:ascii="Consolas" w:hAnsi="Consolas"/>
                <w:color w:val="222222"/>
                <w:sz w:val="19"/>
              </w:rPr>
              <w:t>- 2.5-5.5s: CLOSE-UP on her paw touching the fragile withered stems, realizing that quick-money shortcuts collapse instantly.</w:t>
            </w:r>
          </w:p>
          <w:p>
            <w:pPr>
              <w:spacing w:before="0" w:after="20" w:line="276" w:lineRule="auto"/>
            </w:pPr>
            <w:r>
              <w:rPr>
                <w:rFonts w:ascii="Consolas" w:hAnsi="Consolas"/>
                <w:color w:val="222222"/>
                <w:sz w:val="19"/>
              </w:rPr>
              <w:t>- 5.5-8.0s: MEDIUM on the mother cat looking toward the mature fruit trees in the distant orchard with newfound respect.</w:t>
            </w:r>
          </w:p>
          <w:p>
            <w:pPr>
              <w:spacing w:before="0" w:after="20" w:line="276" w:lineRule="auto"/>
            </w:pPr>
            <w:r>
              <w:rPr>
                <w:rFonts w:ascii="Consolas" w:hAnsi="Consolas"/>
                <w:color w:val="222222"/>
                <w:sz w:val="19"/>
              </w:rPr>
              <w:t>- 8.0-10.0s: WIDE on the yard, acknowledging that true wealth requires patient seasonal nurturing, not impatient haste.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gopoh nak kaya kilat.</w:t>
            </w:r>
          </w:p>
          <w:p>
            <w:pPr>
              <w:spacing w:before="0" w:after="20" w:line="276" w:lineRule="auto"/>
            </w:pPr>
            <w:r>
              <w:rPr>
                <w:rFonts w:ascii="Consolas" w:hAnsi="Consolas"/>
                <w:color w:val="222222"/>
                <w:sz w:val="19"/>
              </w:rPr>
              <w:t>2. Tanam taugeh, seminggu terus layu.</w:t>
            </w:r>
          </w:p>
          <w:p>
            <w:pPr>
              <w:spacing w:before="0" w:after="20" w:line="276" w:lineRule="auto"/>
            </w:pPr>
            <w:r>
              <w:rPr>
                <w:rFonts w:ascii="Consolas" w:hAnsi="Consolas"/>
                <w:color w:val="222222"/>
                <w:sz w:val="19"/>
              </w:rPr>
              <w:t>3. Kejar skim cepat, lebur modal.</w:t>
            </w:r>
          </w:p>
          <w:p>
            <w:pPr>
              <w:spacing w:before="0" w:after="20" w:line="276" w:lineRule="auto"/>
            </w:pPr>
            <w:r>
              <w:rPr>
                <w:rFonts w:ascii="Consolas" w:hAnsi="Consolas"/>
                <w:color w:val="222222"/>
                <w:sz w:val="19"/>
              </w:rPr>
              <w:t>4. Kita perlu faham hakikat masa.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Regretful, humble, enlightened maternal voice acknowledging past impatience.</w:t>
            </w:r>
          </w:p>
          <w:p>
            <w:pPr>
              <w:spacing w:before="0" w:after="20" w:line="276" w:lineRule="auto"/>
            </w:pPr>
            <w:r>
              <w:rPr>
                <w:rFonts w:ascii="Consolas" w:hAnsi="Consolas"/>
                <w:color w:val="222222"/>
                <w:sz w:val="19"/>
              </w:rPr>
              <w:t>Audio &amp; Ambience: Soft evening wind through garden leaves, quiet rustle, contemplative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SABAR MENYIRAM DURIAN, BERBUAH LEBAT BERGENERASI)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Lush tropical orchard of a Malaysian kampung in the morning. The Calico mother cat stands proudly beside a thriving Musang King durian tree with a strong trunk and deep root systems, smiling warmly as her four kittens play under its lush canopy. Fragrant morning sunbeams pierce through leafy branches. 3D animated feature film style, detailed fur grooming, warm rich natural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gently patting the sturdy bark of the fruitful durian tree.</w:t>
            </w:r>
          </w:p>
          <w:p>
            <w:pPr>
              <w:spacing w:before="0" w:after="20" w:line="276" w:lineRule="auto"/>
            </w:pPr>
            <w:r>
              <w:rPr>
                <w:rFonts w:ascii="Consolas" w:hAnsi="Consolas"/>
                <w:color w:val="222222"/>
                <w:sz w:val="19"/>
              </w:rPr>
              <w:t>- 2.5-5.5s: CLOSE on the ginger kitten and white kitten playing happily in the cool, protective shade of the canopy.</w:t>
            </w:r>
          </w:p>
          <w:p>
            <w:pPr>
              <w:spacing w:before="0" w:after="20" w:line="276" w:lineRule="auto"/>
            </w:pPr>
            <w:r>
              <w:rPr>
                <w:rFonts w:ascii="Consolas" w:hAnsi="Consolas"/>
                <w:color w:val="222222"/>
                <w:sz w:val="19"/>
              </w:rPr>
              <w:t>- 5.5-8.0s: MEDIUM CLOSE on the mother cat looking at ripe fruit buds forming, grateful for years of patient nurturing.</w:t>
            </w:r>
          </w:p>
          <w:p>
            <w:pPr>
              <w:spacing w:before="0" w:after="20" w:line="276" w:lineRule="auto"/>
            </w:pPr>
            <w:r>
              <w:rPr>
                <w:rFonts w:ascii="Consolas" w:hAnsi="Consolas"/>
                <w:color w:val="222222"/>
                <w:sz w:val="19"/>
              </w:rPr>
              <w:t>- 8.0-10.0s: WIDE on the sunlit orchard, symbolizing generational wealth, compounding patience, and everlasting legacy.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Tanam pokok durian ambil masa.</w:t>
            </w:r>
          </w:p>
          <w:p>
            <w:pPr>
              <w:spacing w:before="0" w:after="20" w:line="276" w:lineRule="auto"/>
            </w:pPr>
            <w:r>
              <w:rPr>
                <w:rFonts w:ascii="Consolas" w:hAnsi="Consolas"/>
                <w:color w:val="222222"/>
                <w:sz w:val="19"/>
              </w:rPr>
              <w:t>2. Mula menyemai, menyiram setiap hari.</w:t>
            </w:r>
          </w:p>
          <w:p>
            <w:pPr>
              <w:spacing w:before="0" w:after="20" w:line="276" w:lineRule="auto"/>
            </w:pPr>
            <w:r>
              <w:rPr>
                <w:rFonts w:ascii="Consolas" w:hAnsi="Consolas"/>
                <w:color w:val="222222"/>
                <w:sz w:val="19"/>
              </w:rPr>
              <w:t>3. Cekal harungi musim kemarau panjang.</w:t>
            </w:r>
          </w:p>
          <w:p>
            <w:pPr>
              <w:spacing w:before="0" w:after="20" w:line="276" w:lineRule="auto"/>
            </w:pPr>
            <w:r>
              <w:rPr>
                <w:rFonts w:ascii="Consolas" w:hAnsi="Consolas"/>
                <w:color w:val="222222"/>
                <w:sz w:val="19"/>
              </w:rPr>
              <w:t>4. Akhirnya buah manis dinikmati berzaman.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Stately, patient, profoundly wise maternal voice.</w:t>
            </w:r>
          </w:p>
          <w:p>
            <w:pPr>
              <w:spacing w:before="0" w:after="20" w:line="276" w:lineRule="auto"/>
            </w:pPr>
            <w:r>
              <w:rPr>
                <w:rFonts w:ascii="Consolas" w:hAnsi="Consolas"/>
                <w:color w:val="222222"/>
                <w:sz w:val="19"/>
              </w:rPr>
              <w:t>Audio &amp; Ambience: Morning orchard songbirds, gentle breeze through canopy,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FALSAFAH POKOK DURIAN: KESABARAN MEMBINA EMAS)</w:t>
      </w:r>
    </w:p>
    <w:p>
      <w:pPr>
        <w:spacing w:after="80"/>
      </w:pPr>
      <w:r>
        <w:rPr>
          <w:b/>
        </w:rPr>
        <w:t xml:space="preserve">Gaya Bukaan: </w:t>
      </w:r>
      <w:r>
        <w:t xml:space="preserve">Pengakuan Silap  |  </w:t>
      </w:r>
      <w:r>
        <w:rPr>
          <w:b/>
        </w:rPr>
        <w:t xml:space="preserve">Objek Utama: </w:t>
      </w:r>
      <w:r>
        <w:t>Public Gold 100g minted gold bar, miniature potted seedling, durian orchard picture book</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Falsafah Pokok Durian: Kesabaran Membina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Falsafah Pokok Durian: Kesabaran Membina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forest-green modest tunic and soft sand-colored draped hijab stands in a nature-inspired executive lounge.</w:t>
            </w:r>
          </w:p>
          <w:p>
            <w:pPr>
              <w:spacing w:before="0" w:after="20" w:line="276" w:lineRule="auto"/>
            </w:pPr>
            <w:r>
              <w:rPr>
                <w:rFonts w:ascii="Consolas" w:hAnsi="Consolas"/>
                <w:color w:val="222222"/>
                <w:sz w:val="19"/>
              </w:rPr>
              <w:t>Emotion: Humble, wise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Lounge desk with potted seedling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self-reflection, admitting how she once fell for get-rich-quick shortcuts.</w:t>
            </w:r>
          </w:p>
          <w:p>
            <w:pPr>
              <w:spacing w:before="0" w:after="20" w:line="276" w:lineRule="auto"/>
            </w:pPr>
            <w:r>
              <w:rPr>
                <w:rFonts w:ascii="Consolas" w:hAnsi="Consolas"/>
                <w:b/>
                <w:color w:val="222222"/>
                <w:sz w:val="19"/>
              </w:rPr>
              <w:t>Dialogue: "Dulu saya gopoh nak kaya."</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Potted seedling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contrasts the fragile life of bean sprouts with the deep generational roots of a durian tree.</w:t>
            </w:r>
          </w:p>
          <w:p>
            <w:pPr>
              <w:spacing w:before="0" w:after="20" w:line="276" w:lineRule="auto"/>
            </w:pPr>
            <w:r>
              <w:rPr>
                <w:rFonts w:ascii="Consolas" w:hAnsi="Consolas"/>
                <w:b/>
                <w:color w:val="222222"/>
                <w:sz w:val="19"/>
              </w:rPr>
              <w:t>Dialogue: "Rupanya membina kekayaan seperti pokok!"</w:t>
            </w:r>
          </w:p>
          <w:p>
            <w:pPr>
              <w:spacing w:before="0" w:after="20" w:line="276" w:lineRule="auto"/>
            </w:pPr>
            <w:r>
              <w:rPr>
                <w:rFonts w:ascii="Consolas" w:hAnsi="Consolas"/>
                <w:color w:val="222222"/>
                <w:sz w:val="19"/>
              </w:rPr>
              <w:t>Emotion: Direct, profound</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heavy 100g Public Gold minted bar, placing it beside the thriving green plant.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Monumental, patient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saving 1g or 5g month after month eventually compounds into hundreds of grams of generational wealth.</w:t>
            </w:r>
          </w:p>
          <w:p>
            <w:pPr>
              <w:spacing w:before="0" w:after="20" w:line="276" w:lineRule="auto"/>
            </w:pPr>
            <w:r>
              <w:rPr>
                <w:rFonts w:ascii="Consolas" w:hAnsi="Consolas"/>
                <w:b/>
                <w:color w:val="222222"/>
                <w:sz w:val="19"/>
              </w:rPr>
              <w:t>Dialogue: "Sabar kumpul gram bertahun-tahun lamanya."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resting beside the potted plant and savings ledger on light oak.</w:t>
            </w:r>
          </w:p>
          <w:p>
            <w:pPr>
              <w:spacing w:before="0" w:after="20" w:line="276" w:lineRule="auto"/>
            </w:pPr>
            <w:r>
              <w:rPr>
                <w:rFonts w:ascii="Consolas" w:hAnsi="Consolas"/>
                <w:color w:val="222222"/>
                <w:sz w:val="19"/>
              </w:rPr>
              <w:t>Emotion: Organic,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plant, ledger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steady patience and deep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"Tanam durian kewangan keluarga anda!"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miniature potted seedling, durian orchard picture 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nature-inspired executive study with indoor vertical green wall, light oak timber desk, and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admission about past impatience, gestures toward a small potted seedling, and presents a 100g Public Gold bar as the golden harvest of disciplined patience.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gopoh nak kaya.</w:t>
            </w:r>
          </w:p>
          <w:p>
            <w:pPr>
              <w:spacing w:before="0" w:after="20" w:line="276" w:lineRule="auto"/>
            </w:pPr>
            <w:r>
              <w:rPr>
                <w:rFonts w:ascii="Consolas" w:hAnsi="Consolas"/>
                <w:color w:val="222222"/>
                <w:sz w:val="19"/>
              </w:rPr>
              <w:t>2. Rupanya membina kekayaan seperti pokok!</w:t>
            </w:r>
          </w:p>
          <w:p>
            <w:pPr>
              <w:spacing w:before="0" w:after="20" w:line="276" w:lineRule="auto"/>
            </w:pPr>
            <w:r>
              <w:rPr>
                <w:rFonts w:ascii="Consolas" w:hAnsi="Consolas"/>
                <w:color w:val="222222"/>
                <w:sz w:val="19"/>
              </w:rPr>
              <w:t>3. Sabar kumpul gram bertahun-tahun lamanya.</w:t>
            </w:r>
          </w:p>
          <w:p>
            <w:pPr>
              <w:spacing w:before="0" w:after="20" w:line="276" w:lineRule="auto"/>
            </w:pPr>
            <w:r>
              <w:rPr>
                <w:rFonts w:ascii="Consolas" w:hAnsi="Consolas"/>
                <w:color w:val="222222"/>
                <w:sz w:val="19"/>
              </w:rPr>
              <w:t>4. Tanam durian kewangan keluarga anda!</w:t>
            </w:r>
          </w:p>
        </w:tc>
      </w:tr>
    </w:tbl>
    <w:p>
      <w:pPr>
        <w:spacing w:before="0" w:after="120"/>
      </w:pPr>
    </w:p>
    <w:p>
      <w:r>
        <w:br w:type="page"/>
      </w:r>
    </w:p>
    <w:p>
      <w:pPr>
        <w:spacing w:before="280" w:after="120"/>
      </w:pPr>
      <w:r>
        <w:rPr>
          <w:rFonts w:ascii="Calibri" w:hAnsi="Calibri"/>
          <w:b/>
          <w:color w:val="1B365D"/>
          <w:sz w:val="32"/>
        </w:rPr>
        <w:t>SET #111: MENGELUH HARGA BARANG NAIK TAK SELESAI MASALAH!</w:t>
      </w:r>
    </w:p>
    <w:p>
      <w:pPr>
        <w:spacing w:after="120"/>
      </w:pPr>
      <w:r>
        <w:rPr>
          <w:b/>
        </w:rPr>
        <w:t xml:space="preserve">Topik Asal: </w:t>
      </w:r>
      <w:r>
        <w:t xml:space="preserve">Topik 111: Mengapa Mengeluh Tentang Harga Barang Tak Selesaikan Masalah?  |  </w:t>
      </w:r>
      <w:r>
        <w:rPr>
          <w:b/>
        </w:rPr>
        <w:t xml:space="preserve">Sudut: </w:t>
      </w:r>
      <w:r>
        <w:t xml:space="preserve">Fokus lingkaran kawalan diri &amp; tambah punca pendapatan  |  </w:t>
      </w:r>
      <w:r>
        <w:rPr>
          <w:b/>
        </w:rPr>
        <w:t xml:space="preserve">Gaya Bukaan Scene 3: </w:t>
      </w:r>
      <w:r>
        <w:t>Jawab Bantahan</w:t>
      </w:r>
    </w:p>
    <w:p>
      <w:pPr>
        <w:spacing w:after="240"/>
      </w:pPr>
      <w:r>
        <w:rPr>
          <w:b/>
        </w:rPr>
        <w:t xml:space="preserve">Sinopsis Bersiri (3 Scene): </w:t>
      </w:r>
      <w:r>
        <w:t>Keluarga kucing meluahkan kemarahan di media sosial terhadap kenaikan harga barangan dapur tetapi mendapati baki akaun tetap tidak bertambah. Scene 2 menunjukkan Ibu Calico menukar fokus: memotong belanja membazir, menambah kemahiran membuat kuih sambilan, dan mendisiplinkan tabungan keluarga. Scene 3 menampilkan hos wanita merungkai formula bertindak menentang inflasi dengan menukar wang tunai kepada gram emas fizikal.</w:t>
      </w:r>
    </w:p>
    <w:p>
      <w:pPr>
        <w:spacing w:before="200" w:after="80"/>
      </w:pPr>
      <w:r>
        <w:rPr>
          <w:rFonts w:ascii="Calibri" w:hAnsi="Calibri"/>
          <w:b/>
          <w:color w:val="008080"/>
          <w:sz w:val="26"/>
        </w:rPr>
        <w:t>SCENE 1: KUCING EMAS (KLIP 1 — MENGELUH DI MEDIA SOSIAL, POKET TETAP KERING)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slumped on the sofa staring angrily at her phone, typing heated complaints about rising grocery prices on social media. On the coffee table, an empty wallet sits next to supermarket receipts. Nearby on the rug, two kittens play quietly with paper grocery coupons. 3D animated feature film style, rich tactile fur textures, moody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furiously typing social media rants about vegetable prices.</w:t>
            </w:r>
          </w:p>
          <w:p>
            <w:pPr>
              <w:spacing w:before="0" w:after="20" w:line="276" w:lineRule="auto"/>
            </w:pPr>
            <w:r>
              <w:rPr>
                <w:rFonts w:ascii="Consolas" w:hAnsi="Consolas"/>
                <w:color w:val="222222"/>
                <w:sz w:val="19"/>
              </w:rPr>
              <w:t>- 2.5-5.5s: CLOSE-UP on her paw throwing the phone onto the cushion, realizing complaining never paid a single bill.</w:t>
            </w:r>
          </w:p>
          <w:p>
            <w:pPr>
              <w:spacing w:before="0" w:after="20" w:line="276" w:lineRule="auto"/>
            </w:pPr>
            <w:r>
              <w:rPr>
                <w:rFonts w:ascii="Consolas" w:hAnsi="Consolas"/>
                <w:color w:val="222222"/>
                <w:sz w:val="19"/>
              </w:rPr>
              <w:t>- 5.5-8.0s: MEDIUM on the mother cat looking around at her household, recognizing that outrage wastes precious mental energy.</w:t>
            </w:r>
          </w:p>
          <w:p>
            <w:pPr>
              <w:spacing w:before="0" w:after="20" w:line="276" w:lineRule="auto"/>
            </w:pPr>
            <w:r>
              <w:rPr>
                <w:rFonts w:ascii="Consolas" w:hAnsi="Consolas"/>
                <w:color w:val="222222"/>
                <w:sz w:val="19"/>
              </w:rPr>
              <w:t>- 8.0-10.0s: WIDE on the room as she sits up, resolved to take direct personal responsibility for family finances.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Mengeluh harga barang naik mendadak.</w:t>
            </w:r>
          </w:p>
          <w:p>
            <w:pPr>
              <w:spacing w:before="0" w:after="20" w:line="276" w:lineRule="auto"/>
            </w:pPr>
            <w:r>
              <w:rPr>
                <w:rFonts w:ascii="Consolas" w:hAnsi="Consolas"/>
                <w:color w:val="222222"/>
                <w:sz w:val="19"/>
              </w:rPr>
              <w:t>2. Salahkan ekonomi tak selesaikan masalah.</w:t>
            </w:r>
          </w:p>
          <w:p>
            <w:pPr>
              <w:spacing w:before="0" w:after="20" w:line="276" w:lineRule="auto"/>
            </w:pPr>
            <w:r>
              <w:rPr>
                <w:rFonts w:ascii="Consolas" w:hAnsi="Consolas"/>
                <w:color w:val="222222"/>
                <w:sz w:val="19"/>
              </w:rPr>
              <w:t>3. Satu sen pun tak masuk.</w:t>
            </w:r>
          </w:p>
          <w:p>
            <w:pPr>
              <w:spacing w:before="0" w:after="20" w:line="276" w:lineRule="auto"/>
            </w:pPr>
            <w:r>
              <w:rPr>
                <w:rFonts w:ascii="Consolas" w:hAnsi="Consolas"/>
                <w:color w:val="222222"/>
                <w:sz w:val="19"/>
              </w:rPr>
              <w:t>4. Kita perlu fokus tindakan sendiri!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Frustrated, awakening, determined maternal voice shifting from anger to action.</w:t>
            </w:r>
          </w:p>
          <w:p>
            <w:pPr>
              <w:spacing w:before="0" w:after="20" w:line="276" w:lineRule="auto"/>
            </w:pPr>
            <w:r>
              <w:rPr>
                <w:rFonts w:ascii="Consolas" w:hAnsi="Consolas"/>
                <w:color w:val="222222"/>
                <w:sz w:val="19"/>
              </w:rPr>
              <w:t>Audio &amp; Ambience: Rapid smartphone typing clicks, quiet room fan hum, tense low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FOKUS LINGKARAN PENGARUH, TAMBAH HASIL)</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bustling kitchen in a Malaysian terrace home in the morning. The Calico mother cat smiles happily while preparing freshly baked curry puffs on a clean baking tray, creating a new weekend catering side income. Her ginger kitten proudly folds neat paper delivery boxes. Warm morning sunlight streams across the fragrant kitchen.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neatly packing homemade pastries for early morning customer orders.</w:t>
            </w:r>
          </w:p>
          <w:p>
            <w:pPr>
              <w:spacing w:before="0" w:after="20" w:line="276" w:lineRule="auto"/>
            </w:pPr>
            <w:r>
              <w:rPr>
                <w:rFonts w:ascii="Consolas" w:hAnsi="Consolas"/>
                <w:color w:val="222222"/>
                <w:sz w:val="19"/>
              </w:rPr>
              <w:t>- 2.5-5.5s: CLOSE on the ginger kitten stamping the family brand sticker on delivery boxes with a bright smile.</w:t>
            </w:r>
          </w:p>
          <w:p>
            <w:pPr>
              <w:spacing w:before="0" w:after="20" w:line="276" w:lineRule="auto"/>
            </w:pPr>
            <w:r>
              <w:rPr>
                <w:rFonts w:ascii="Consolas" w:hAnsi="Consolas"/>
                <w:color w:val="222222"/>
                <w:sz w:val="19"/>
              </w:rPr>
              <w:t>- 5.5-8.0s: MEDIUM CLOSE on the mother cat counting fresh supplemental earnings, channeling a portion into savings.</w:t>
            </w:r>
          </w:p>
          <w:p>
            <w:pPr>
              <w:spacing w:before="0" w:after="20" w:line="276" w:lineRule="auto"/>
            </w:pPr>
            <w:r>
              <w:rPr>
                <w:rFonts w:ascii="Consolas" w:hAnsi="Consolas"/>
                <w:color w:val="222222"/>
                <w:sz w:val="19"/>
              </w:rPr>
              <w:t>- 8.0-10.0s: WIDE on the cheerful kitchen, celebrating proactive self-reliance and joyful industrious energy.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Berhenti mengeluh perkara luar kawalan.</w:t>
            </w:r>
          </w:p>
          <w:p>
            <w:pPr>
              <w:spacing w:before="0" w:after="20" w:line="276" w:lineRule="auto"/>
            </w:pPr>
            <w:r>
              <w:rPr>
                <w:rFonts w:ascii="Consolas" w:hAnsi="Consolas"/>
                <w:color w:val="222222"/>
                <w:sz w:val="19"/>
              </w:rPr>
              <w:t>2. Tambah kemahiran, cari rezeki sampingan.</w:t>
            </w:r>
          </w:p>
          <w:p>
            <w:pPr>
              <w:spacing w:before="0" w:after="20" w:line="276" w:lineRule="auto"/>
            </w:pPr>
            <w:r>
              <w:rPr>
                <w:rFonts w:ascii="Consolas" w:hAnsi="Consolas"/>
                <w:color w:val="222222"/>
                <w:sz w:val="19"/>
              </w:rPr>
              <w:t>3. Lebihan pendapatan terus dikunci kemas.</w:t>
            </w:r>
          </w:p>
          <w:p>
            <w:pPr>
              <w:spacing w:before="0" w:after="20" w:line="276" w:lineRule="auto"/>
            </w:pPr>
            <w:r>
              <w:rPr>
                <w:rFonts w:ascii="Consolas" w:hAnsi="Consolas"/>
                <w:color w:val="222222"/>
                <w:sz w:val="19"/>
              </w:rPr>
              <w:t>4. Tindakan proaktif ubah nasib hidup.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productive, confident maternal voice.</w:t>
            </w:r>
          </w:p>
          <w:p>
            <w:pPr>
              <w:spacing w:before="0" w:after="20" w:line="276" w:lineRule="auto"/>
            </w:pPr>
            <w:r>
              <w:rPr>
                <w:rFonts w:ascii="Consolas" w:hAnsi="Consolas"/>
                <w:color w:val="222222"/>
                <w:sz w:val="19"/>
              </w:rPr>
              <w:t>Audio &amp; Ambience: Morning songbirds, soft baking tray clink, bright joyful marimba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HENTIKAN KELUHAN: KUNCI EMAS LINDUNGI POKET)</w:t>
      </w:r>
    </w:p>
    <w:p>
      <w:pPr>
        <w:spacing w:after="80"/>
      </w:pPr>
      <w:r>
        <w:rPr>
          <w:b/>
        </w:rPr>
        <w:t xml:space="preserve">Gaya Bukaan: </w:t>
      </w:r>
      <w:r>
        <w:t xml:space="preserve">Jawab Bantahan  |  </w:t>
      </w:r>
      <w:r>
        <w:rPr>
          <w:b/>
        </w:rPr>
        <w:t xml:space="preserve">Objek Utama: </w:t>
      </w:r>
      <w:r>
        <w:t>Public Gold 1g gold bar in blister pack, fresh market grocery basket, monthly cashflow planner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Hentikan Keluhan: Kunci Emas Lindungi Poket.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Hentikan Keluhan: Kunci Emas Lindungi Poket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terracotta-orange modest tunic and ivory folded hijab stands in a contemporary kitchen studio.</w:t>
            </w:r>
          </w:p>
          <w:p>
            <w:pPr>
              <w:spacing w:before="0" w:after="20" w:line="276" w:lineRule="auto"/>
            </w:pPr>
            <w:r>
              <w:rPr>
                <w:rFonts w:ascii="Consolas" w:hAnsi="Consolas"/>
                <w:color w:val="222222"/>
                <w:sz w:val="19"/>
              </w:rPr>
              <w:t>Emotion: Dynamic, empowering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Kitchen studio island with citrus basket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the endless social media rants about price hikes.</w:t>
            </w:r>
          </w:p>
          <w:p>
            <w:pPr>
              <w:spacing w:before="0" w:after="20" w:line="276" w:lineRule="auto"/>
            </w:pPr>
            <w:r>
              <w:rPr>
                <w:rFonts w:ascii="Consolas" w:hAnsi="Consolas"/>
                <w:b/>
                <w:color w:val="222222"/>
                <w:sz w:val="19"/>
              </w:rPr>
              <w:t>Dialogue: "Ada kata mengeluh itu biasa."</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Kitchen counter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firmly, reminding viewers that outrage never added a single ringgit to family accounts.</w:t>
            </w:r>
          </w:p>
          <w:p>
            <w:pPr>
              <w:spacing w:before="0" w:after="20" w:line="276" w:lineRule="auto"/>
            </w:pPr>
            <w:r>
              <w:rPr>
                <w:rFonts w:ascii="Consolas" w:hAnsi="Consolas"/>
                <w:b/>
                <w:color w:val="222222"/>
                <w:sz w:val="19"/>
              </w:rPr>
              <w:t>Dialogue: "Tapi mengeluh takkan isi poket!"</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1g Public Gold blister card with 999.9 hallmark, placing it beside the family cashflow ledger.</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taking charge of extra income and locking it into gold protects household food budgets.</w:t>
            </w:r>
          </w:p>
          <w:p>
            <w:pPr>
              <w:spacing w:before="0" w:after="20" w:line="276" w:lineRule="auto"/>
            </w:pPr>
            <w:r>
              <w:rPr>
                <w:rFonts w:ascii="Consolas" w:hAnsi="Consolas"/>
                <w:b/>
                <w:color w:val="222222"/>
                <w:sz w:val="19"/>
              </w:rPr>
              <w:t>Dialogue: "Fokus tambah pendapatan, kunci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resting beside a market grocery basket and budget planner on white quartz.</w:t>
            </w:r>
          </w:p>
          <w:p>
            <w:pPr>
              <w:spacing w:before="0" w:after="20" w:line="276" w:lineRule="auto"/>
            </w:pPr>
            <w:r>
              <w:rPr>
                <w:rFonts w:ascii="Consolas" w:hAnsi="Consolas"/>
                <w:color w:val="222222"/>
                <w:sz w:val="19"/>
              </w:rPr>
              <w:t>Emotion: Clean, constructive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grocery basket,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protective warmth and resilience.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"Lindungi bakul makanan keluarga anda!"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fresh market grocery basket, monthly cashflow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urban kitchen and lifestyle studio with timber breakfast counter, fresh citrus basket,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passive social media complaining, points to proactive earning and saving habits, and presents a 1g Public Gold bar that outpaces consumer inflation.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kata mengeluh itu biasa.</w:t>
            </w:r>
          </w:p>
          <w:p>
            <w:pPr>
              <w:spacing w:before="0" w:after="20" w:line="276" w:lineRule="auto"/>
            </w:pPr>
            <w:r>
              <w:rPr>
                <w:rFonts w:ascii="Consolas" w:hAnsi="Consolas"/>
                <w:color w:val="222222"/>
                <w:sz w:val="19"/>
              </w:rPr>
              <w:t>2. Tapi mengeluh takkan isi poket!</w:t>
            </w:r>
          </w:p>
          <w:p>
            <w:pPr>
              <w:spacing w:before="0" w:after="20" w:line="276" w:lineRule="auto"/>
            </w:pPr>
            <w:r>
              <w:rPr>
                <w:rFonts w:ascii="Consolas" w:hAnsi="Consolas"/>
                <w:color w:val="222222"/>
                <w:sz w:val="19"/>
              </w:rPr>
              <w:t>3. Fokus tambah pendapatan, kunci emas.</w:t>
            </w:r>
          </w:p>
          <w:p>
            <w:pPr>
              <w:spacing w:before="0" w:after="20" w:line="276" w:lineRule="auto"/>
            </w:pPr>
            <w:r>
              <w:rPr>
                <w:rFonts w:ascii="Consolas" w:hAnsi="Consolas"/>
                <w:color w:val="222222"/>
                <w:sz w:val="19"/>
              </w:rPr>
              <w:t>4. Lindungi bakul makanan keluarga anda!</w:t>
            </w:r>
          </w:p>
        </w:tc>
      </w:tr>
    </w:tbl>
    <w:p>
      <w:pPr>
        <w:spacing w:before="0" w:after="120"/>
      </w:pPr>
    </w:p>
    <w:p>
      <w:r>
        <w:br w:type="page"/>
      </w:r>
    </w:p>
    <w:p>
      <w:pPr>
        <w:spacing w:before="280" w:after="120"/>
      </w:pPr>
      <w:r>
        <w:rPr>
          <w:rFonts w:ascii="Calibri" w:hAnsi="Calibri"/>
          <w:b/>
          <w:color w:val="1B365D"/>
          <w:sz w:val="32"/>
        </w:rPr>
        <w:t>SET #112: KUMPUL MODAL BISNES PERTAMA GUNA EMAS</w:t>
      </w:r>
    </w:p>
    <w:p>
      <w:pPr>
        <w:spacing w:after="120"/>
      </w:pPr>
      <w:r>
        <w:rPr>
          <w:b/>
        </w:rPr>
        <w:t xml:space="preserve">Topik Asal: </w:t>
      </w:r>
      <w:r>
        <w:t xml:space="preserve">Topik 112: Cara Menggunakan Emas Untuk Kumpul Modal Bisnes Pertama  |  </w:t>
      </w:r>
      <w:r>
        <w:rPr>
          <w:b/>
        </w:rPr>
        <w:t xml:space="preserve">Sudut: </w:t>
      </w:r>
      <w:r>
        <w:t xml:space="preserve">Membekukan dana modal niaga daripada bocor belanja harian  |  </w:t>
      </w:r>
      <w:r>
        <w:rPr>
          <w:b/>
        </w:rPr>
        <w:t xml:space="preserve">Gaya Bukaan Scene 3: </w:t>
      </w:r>
      <w:r>
        <w:t>Soalan + Reveal</w:t>
      </w:r>
    </w:p>
    <w:p>
      <w:pPr>
        <w:spacing w:after="240"/>
      </w:pPr>
      <w:r>
        <w:rPr>
          <w:b/>
        </w:rPr>
        <w:t xml:space="preserve">Sinopsis Bersiri (3 Scene): </w:t>
      </w:r>
      <w:r>
        <w:t>Keluarga kucing berhasrat membuka gerai makanan sendiri tetapi wang simpanan modal dalam akaun bank sentiasa bocor untuk hal kecemasan remeh. Scene 2 menunjukkan Ibu Calico mengunci simpanan modal ke dalam kepingan fizikal yang dibekukan daripada nafsu belanja. Scene 3 menampilkan hos wanita menerangkan cara mengumpul modal perniagaan dengan emas dan kelebihan kecairan Ar-Rahnu tanpa pinjaman bank.</w:t>
      </w:r>
    </w:p>
    <w:p>
      <w:pPr>
        <w:spacing w:before="200" w:after="80"/>
      </w:pPr>
      <w:r>
        <w:rPr>
          <w:rFonts w:ascii="Calibri" w:hAnsi="Calibri"/>
          <w:b/>
          <w:color w:val="008080"/>
          <w:sz w:val="26"/>
        </w:rPr>
        <w:t>SCENE 1: KUCING EMAS (KLIP 1 — NIAT BUKA KEDAI, DUIT MODAL LESAP)</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by a coffee table with an open business plan notebook labeled 'Gerai Makanan Impian', looking heartbroken as she checks an empty bank savings account. Around her, receipts for car repairs and shopping promotions clutter the floor. In the corner, her kittens sleep.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her business plan notebook with frustrated emerald eyes.</w:t>
            </w:r>
          </w:p>
          <w:p>
            <w:pPr>
              <w:spacing w:before="0" w:after="20" w:line="276" w:lineRule="auto"/>
            </w:pPr>
            <w:r>
              <w:rPr>
                <w:rFonts w:ascii="Consolas" w:hAnsi="Consolas"/>
                <w:color w:val="222222"/>
                <w:sz w:val="19"/>
              </w:rPr>
              <w:t>- 2.5-5.5s: CLOSE-UP on her paw touching the empty bank book, realizing liquid cash in savings accounts constantly leaks away.</w:t>
            </w:r>
          </w:p>
          <w:p>
            <w:pPr>
              <w:spacing w:before="0" w:after="20" w:line="276" w:lineRule="auto"/>
            </w:pPr>
            <w:r>
              <w:rPr>
                <w:rFonts w:ascii="Consolas" w:hAnsi="Consolas"/>
                <w:color w:val="222222"/>
                <w:sz w:val="19"/>
              </w:rPr>
              <w:t>- 5.5-8.0s: MEDIUM on the mother cat sighing deeply, feeling like her dream of starting an independent enterprise is slipping away.</w:t>
            </w:r>
          </w:p>
          <w:p>
            <w:pPr>
              <w:spacing w:before="0" w:after="20" w:line="276" w:lineRule="auto"/>
            </w:pPr>
            <w:r>
              <w:rPr>
                <w:rFonts w:ascii="Consolas" w:hAnsi="Consolas"/>
                <w:color w:val="222222"/>
                <w:sz w:val="19"/>
              </w:rPr>
              <w:t>- 8.0-10.0s: WIDE on the room as she straightens up, determined to find a vehicle that freezes business capital permanently.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Niat nak kumpul modal niaga.</w:t>
            </w:r>
          </w:p>
          <w:p>
            <w:pPr>
              <w:spacing w:before="0" w:after="20" w:line="276" w:lineRule="auto"/>
            </w:pPr>
            <w:r>
              <w:rPr>
                <w:rFonts w:ascii="Consolas" w:hAnsi="Consolas"/>
                <w:color w:val="222222"/>
                <w:sz w:val="19"/>
              </w:rPr>
              <w:t>2. Tapi duit bank cepat bocor.</w:t>
            </w:r>
          </w:p>
          <w:p>
            <w:pPr>
              <w:spacing w:before="0" w:after="20" w:line="276" w:lineRule="auto"/>
            </w:pPr>
            <w:r>
              <w:rPr>
                <w:rFonts w:ascii="Consolas" w:hAnsi="Consolas"/>
                <w:color w:val="222222"/>
                <w:sz w:val="19"/>
              </w:rPr>
              <w:t>3. Belum sempat buka kedai, habis.</w:t>
            </w:r>
          </w:p>
          <w:p>
            <w:pPr>
              <w:spacing w:before="0" w:after="20" w:line="276" w:lineRule="auto"/>
            </w:pPr>
            <w:r>
              <w:rPr>
                <w:rFonts w:ascii="Consolas" w:hAnsi="Consolas"/>
                <w:color w:val="222222"/>
                <w:sz w:val="19"/>
              </w:rPr>
              <w:t>4. Kita perlukan tempat simpanan beku!</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Frustrated, earnest maternal voice seeking capital discipline.</w:t>
            </w:r>
          </w:p>
          <w:p>
            <w:pPr>
              <w:spacing w:before="0" w:after="20" w:line="276" w:lineRule="auto"/>
            </w:pPr>
            <w:r>
              <w:rPr>
                <w:rFonts w:ascii="Consolas" w:hAnsi="Consolas"/>
                <w:color w:val="222222"/>
                <w:sz w:val="19"/>
              </w:rPr>
              <w:t>Audio &amp; Ambience: Soft paper page turn, quiet room fan hum, thoughtful acoustic guitar arpeggio.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KUNCI MODAL DALAM ASET BEKU KALIS BOCOR)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organized study area of a Malaysian terrace home in the morning. The Calico mother cat sits proudly at her timber desk, holding a dedicated metal lockbox containing accumulated solid savings tokens, smiling warmly. A completed business registration certificate and kitchen equipment catalog sit ready beside her. Her ginger kitten watches happily. Warm morning sunlight streams across the desk. 3D animated feature film style, detailed fur grooming, warm cheerful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adding another solid metal savings token into her business capital lockbox.</w:t>
            </w:r>
          </w:p>
          <w:p>
            <w:pPr>
              <w:spacing w:before="0" w:after="20" w:line="276" w:lineRule="auto"/>
            </w:pPr>
            <w:r>
              <w:rPr>
                <w:rFonts w:ascii="Consolas" w:hAnsi="Consolas"/>
                <w:color w:val="222222"/>
                <w:sz w:val="19"/>
              </w:rPr>
              <w:t>- 2.5-5.5s: CLOSE on her gentle paw locking the box firmly, knowing the funds are completely safe from daily spending urges.</w:t>
            </w:r>
          </w:p>
          <w:p>
            <w:pPr>
              <w:spacing w:before="0" w:after="20" w:line="276" w:lineRule="auto"/>
            </w:pPr>
            <w:r>
              <w:rPr>
                <w:rFonts w:ascii="Consolas" w:hAnsi="Consolas"/>
                <w:color w:val="222222"/>
                <w:sz w:val="19"/>
              </w:rPr>
              <w:t>- 5.5-8.0s: MEDIUM CLOSE on the mother cat and ginger kitten reviewing equipment prices, confident that capital is intact.</w:t>
            </w:r>
          </w:p>
          <w:p>
            <w:pPr>
              <w:spacing w:before="0" w:after="20" w:line="276" w:lineRule="auto"/>
            </w:pPr>
            <w:r>
              <w:rPr>
                <w:rFonts w:ascii="Consolas" w:hAnsi="Consolas"/>
                <w:color w:val="222222"/>
                <w:sz w:val="19"/>
              </w:rPr>
              <w:t>- 8.0-10.0s: WIDE on the bright study, showcasing disciplined capital accumulation and ready entrepreneurial launch.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Tukar peruntukan modal ke aset.</w:t>
            </w:r>
          </w:p>
          <w:p>
            <w:pPr>
              <w:spacing w:before="0" w:after="20" w:line="276" w:lineRule="auto"/>
            </w:pPr>
            <w:r>
              <w:rPr>
                <w:rFonts w:ascii="Consolas" w:hAnsi="Consolas"/>
                <w:color w:val="222222"/>
                <w:sz w:val="19"/>
              </w:rPr>
              <w:t>2. Wang beku selamat dari nafsu.</w:t>
            </w:r>
          </w:p>
          <w:p>
            <w:pPr>
              <w:spacing w:before="0" w:after="20" w:line="276" w:lineRule="auto"/>
            </w:pPr>
            <w:r>
              <w:rPr>
                <w:rFonts w:ascii="Consolas" w:hAnsi="Consolas"/>
                <w:color w:val="222222"/>
                <w:sz w:val="19"/>
              </w:rPr>
              <w:t>3. Kumpul sikit-sikit modal siap sedia.</w:t>
            </w:r>
          </w:p>
          <w:p>
            <w:pPr>
              <w:spacing w:before="0" w:after="20" w:line="276" w:lineRule="auto"/>
            </w:pPr>
            <w:r>
              <w:rPr>
                <w:rFonts w:ascii="Consolas" w:hAnsi="Consolas"/>
                <w:color w:val="222222"/>
                <w:sz w:val="19"/>
              </w:rPr>
              <w:t>4. Impian perniagaan akhirnya tercapai nyata.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joyful, empowered maternal voice.</w:t>
            </w:r>
          </w:p>
          <w:p>
            <w:pPr>
              <w:spacing w:before="0" w:after="20" w:line="276" w:lineRule="auto"/>
            </w:pPr>
            <w:r>
              <w:rPr>
                <w:rFonts w:ascii="Consolas" w:hAnsi="Consolas"/>
                <w:color w:val="222222"/>
                <w:sz w:val="19"/>
              </w:rPr>
              <w:t>Audio &amp; Ambience: Morning songbirds, solid metal box lock click, bright cheerful marimba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KUMPUL MODAL BISNES PERTAMA GUNA EMAS)</w:t>
      </w:r>
    </w:p>
    <w:p>
      <w:pPr>
        <w:spacing w:after="80"/>
      </w:pPr>
      <w:r>
        <w:rPr>
          <w:b/>
        </w:rPr>
        <w:t xml:space="preserve">Gaya Bukaan: </w:t>
      </w:r>
      <w:r>
        <w:t xml:space="preserve">Soalan + Reveal  |  </w:t>
      </w:r>
      <w:r>
        <w:rPr>
          <w:b/>
        </w:rPr>
        <w:t xml:space="preserve">Objek Utama: </w:t>
      </w:r>
      <w:r>
        <w:t>Public Gold 10g and 20g gold bars in blister pack, business proposal binder, calculator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Kumpul Modal Bisnes Pertama Guna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Kumpul Modal Bisnes Pertama Guna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smart cobalt-blue modest blazer and crisp ivory hijab stands in a modern entrepreneurship hub.</w:t>
            </w:r>
          </w:p>
          <w:p>
            <w:pPr>
              <w:spacing w:before="0" w:after="20" w:line="276" w:lineRule="auto"/>
            </w:pPr>
            <w:r>
              <w:rPr>
                <w:rFonts w:ascii="Consolas" w:hAnsi="Consolas"/>
                <w:color w:val="222222"/>
                <w:sz w:val="19"/>
              </w:rPr>
              <w:t>Emotion: Dynamic, enterprising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Entrepreneurship desk with business binder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an encouraging smile, asking aspiring entrepreneurs why capital always leaks before launch.</w:t>
            </w:r>
          </w:p>
          <w:p>
            <w:pPr>
              <w:spacing w:before="0" w:after="20" w:line="276" w:lineRule="auto"/>
            </w:pPr>
            <w:r>
              <w:rPr>
                <w:rFonts w:ascii="Consolas" w:hAnsi="Consolas"/>
                <w:b/>
                <w:color w:val="222222"/>
                <w:sz w:val="19"/>
              </w:rPr>
              <w:t>Dialogue: "Tahu cara kumpul modal niaga?"</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Business proposal binder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slightly, explaining that liquid bank balances inevitably get spent on minor household wants.</w:t>
            </w:r>
          </w:p>
          <w:p>
            <w:pPr>
              <w:spacing w:before="0" w:after="20" w:line="276" w:lineRule="auto"/>
            </w:pPr>
            <w:r>
              <w:rPr>
                <w:rFonts w:ascii="Consolas" w:hAnsi="Consolas"/>
                <w:b/>
                <w:color w:val="222222"/>
                <w:sz w:val="19"/>
              </w:rPr>
              <w:t>Dialogue: "Simpan tunai, kerap bocor berbelanja."</w:t>
            </w:r>
          </w:p>
          <w:p>
            <w:pPr>
              <w:spacing w:before="0" w:after="20" w:line="276" w:lineRule="auto"/>
            </w:pPr>
            <w:r>
              <w:rPr>
                <w:rFonts w:ascii="Consolas" w:hAnsi="Consolas"/>
                <w:color w:val="222222"/>
                <w:sz w:val="19"/>
              </w:rPr>
              <w:t>Emotion: Direct, empathetic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 pair of 10g and 20g Public Gold bars, illustrating freezing monthly startup allocations into physical grams.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and 20g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gold can be liquidated or pledged at Ar-Rahnu for working capital without high-interest personal loans.</w:t>
            </w:r>
          </w:p>
          <w:p>
            <w:pPr>
              <w:spacing w:before="0" w:after="20" w:line="276" w:lineRule="auto"/>
            </w:pPr>
            <w:r>
              <w:rPr>
                <w:rFonts w:ascii="Consolas" w:hAnsi="Consolas"/>
                <w:b/>
                <w:color w:val="222222"/>
                <w:sz w:val="19"/>
              </w:rPr>
              <w:t>Dialogue: "Kunci gram emas, cairkan modal."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bars on proposal binder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bars beside a financial projection spreadsheet and calculator on polished oak.</w:t>
            </w:r>
          </w:p>
          <w:p>
            <w:pPr>
              <w:spacing w:before="0" w:after="20" w:line="276" w:lineRule="auto"/>
            </w:pPr>
            <w:r>
              <w:rPr>
                <w:rFonts w:ascii="Consolas" w:hAnsi="Consolas"/>
                <w:color w:val="222222"/>
                <w:sz w:val="19"/>
              </w:rPr>
              <w:t>Emotion: Structured, enterprising</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bars, spreadsheet,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bars with two hands, her eyes glowing with certainty and entrepreneurial passion.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bars forward with ultimate assurance.</w:t>
            </w:r>
          </w:p>
          <w:p>
            <w:pPr>
              <w:spacing w:before="0" w:after="20" w:line="276" w:lineRule="auto"/>
            </w:pPr>
            <w:r>
              <w:rPr>
                <w:rFonts w:ascii="Consolas" w:hAnsi="Consolas"/>
                <w:b/>
                <w:color w:val="222222"/>
                <w:sz w:val="19"/>
              </w:rPr>
              <w:t>Dialogue: "Bina bisnes impian bebas hutang!"</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and 20g gold bars in blister pack, business proposal binder,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SME startup advisory hub with glass business whiteboards, timber consultation tables,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engaging question on business capital, points to business proposal documents, and presents 10g and 20g Public Gold bars that preserve venture funds.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cara kumpul modal niaga?</w:t>
            </w:r>
          </w:p>
          <w:p>
            <w:pPr>
              <w:spacing w:before="0" w:after="20" w:line="276" w:lineRule="auto"/>
            </w:pPr>
            <w:r>
              <w:rPr>
                <w:rFonts w:ascii="Consolas" w:hAnsi="Consolas"/>
                <w:color w:val="222222"/>
                <w:sz w:val="19"/>
              </w:rPr>
              <w:t>2. Simpan tunai, kerap bocor berbelanja.</w:t>
            </w:r>
          </w:p>
          <w:p>
            <w:pPr>
              <w:spacing w:before="0" w:after="20" w:line="276" w:lineRule="auto"/>
            </w:pPr>
            <w:r>
              <w:rPr>
                <w:rFonts w:ascii="Consolas" w:hAnsi="Consolas"/>
                <w:color w:val="222222"/>
                <w:sz w:val="19"/>
              </w:rPr>
              <w:t>3. Kunci gram emas, cairkan modal.</w:t>
            </w:r>
          </w:p>
          <w:p>
            <w:pPr>
              <w:spacing w:before="0" w:after="20" w:line="276" w:lineRule="auto"/>
            </w:pPr>
            <w:r>
              <w:rPr>
                <w:rFonts w:ascii="Consolas" w:hAnsi="Consolas"/>
                <w:color w:val="222222"/>
                <w:sz w:val="19"/>
              </w:rPr>
              <w:t>4. Bina bisnes impian bebas hutang!</w:t>
            </w:r>
          </w:p>
        </w:tc>
      </w:tr>
    </w:tbl>
    <w:p>
      <w:pPr>
        <w:spacing w:before="0" w:after="120"/>
      </w:pPr>
    </w:p>
    <w:p>
      <w:r>
        <w:br w:type="page"/>
      </w:r>
    </w:p>
    <w:p>
      <w:pPr>
        <w:spacing w:before="280" w:after="120"/>
      </w:pPr>
      <w:r>
        <w:rPr>
          <w:rFonts w:ascii="Calibri" w:hAnsi="Calibri"/>
          <w:b/>
          <w:color w:val="1B365D"/>
          <w:sz w:val="32"/>
        </w:rPr>
        <w:t>SET #113: KENAPA KITA SAYANG SANGAT NAK JUAL EMAS?</w:t>
      </w:r>
    </w:p>
    <w:p>
      <w:pPr>
        <w:spacing w:after="120"/>
      </w:pPr>
      <w:r>
        <w:rPr>
          <w:b/>
        </w:rPr>
        <w:t xml:space="preserve">Topik Asal: </w:t>
      </w:r>
      <w:r>
        <w:t xml:space="preserve">Topik 113: Mengapa Kita Rasa Sayang Nak Jual Emas? (Kesan Psikologi Pemilikan)  |  </w:t>
      </w:r>
      <w:r>
        <w:rPr>
          <w:b/>
        </w:rPr>
        <w:t xml:space="preserve">Sudut: </w:t>
      </w:r>
      <w:r>
        <w:t xml:space="preserve">Psikologi pemilikan fizikal (endowment effect) mematikan nafsu belanja  |  </w:t>
      </w:r>
      <w:r>
        <w:rPr>
          <w:b/>
        </w:rPr>
        <w:t xml:space="preserve">Gaya Bukaan Scene 3: </w:t>
      </w:r>
      <w:r>
        <w:t>Milestone</w:t>
      </w:r>
    </w:p>
    <w:p>
      <w:pPr>
        <w:spacing w:after="240"/>
      </w:pPr>
      <w:r>
        <w:rPr>
          <w:b/>
        </w:rPr>
        <w:t xml:space="preserve">Sinopsis Bersiri (3 Scene): </w:t>
      </w:r>
      <w:r>
        <w:t>Keluarga kucing hairan kenapa mereka berasa begitu mudah membelanjakan ribuan ringgit wang kertas tetapi sangat berat hati untuk melepaskan sekeping aset logam fizikal. Scene 2 menunjukkan Ibu Calico meneliti psikologi sentuhan fizikal yang memberi kepuasan emosi dan membina benteng daripada pembelian impulsif. Scene 3 menampilkan hos wanita merungkai fenomena psikologi pemilikan fizikal yang memastikan simpanan kekal utuh.</w:t>
      </w:r>
    </w:p>
    <w:p>
      <w:pPr>
        <w:spacing w:before="200" w:after="80"/>
      </w:pPr>
      <w:r>
        <w:rPr>
          <w:rFonts w:ascii="Calibri" w:hAnsi="Calibri"/>
          <w:b/>
          <w:color w:val="008080"/>
          <w:sz w:val="26"/>
        </w:rPr>
        <w:t>SCENE 1: KUCING EMAS (KLIP 1 — DUIT KERTAS LAJU BERBELANJA, LOGAM BERAT HATI)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on a cushion holding a fifty-ringgit banknote in one paw and a heavy solid bronze antique token in the other. Her emerald eyes reflect deep fascination as she notices how quickly she spends paper banknotes, while her heart refuses to let go of the solid metal piece. Beside her, kittens sleep peacefully. 3D animated feature film style, rich tactile fur textures, warm natural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weighing a paper bill against a solid metallic token with curious emerald eyes.</w:t>
            </w:r>
          </w:p>
          <w:p>
            <w:pPr>
              <w:spacing w:before="0" w:after="20" w:line="276" w:lineRule="auto"/>
            </w:pPr>
            <w:r>
              <w:rPr>
                <w:rFonts w:ascii="Consolas" w:hAnsi="Consolas"/>
                <w:color w:val="222222"/>
                <w:sz w:val="19"/>
              </w:rPr>
              <w:t>- 2.5-5.5s: CLOSE-UP on her paw curling protectively around the solid metal, unwilling to part with it under any circumstance.</w:t>
            </w:r>
          </w:p>
          <w:p>
            <w:pPr>
              <w:spacing w:before="0" w:after="20" w:line="276" w:lineRule="auto"/>
            </w:pPr>
            <w:r>
              <w:rPr>
                <w:rFonts w:ascii="Consolas" w:hAnsi="Consolas"/>
                <w:color w:val="222222"/>
                <w:sz w:val="19"/>
              </w:rPr>
              <w:t>- 5.5-8.0s: MEDIUM on the mother cat smiling at the profound psychological contrast: paper tempts spending, while metal commands keeping.</w:t>
            </w:r>
          </w:p>
          <w:p>
            <w:pPr>
              <w:spacing w:before="0" w:after="20" w:line="276" w:lineRule="auto"/>
            </w:pPr>
            <w:r>
              <w:rPr>
                <w:rFonts w:ascii="Consolas" w:hAnsi="Consolas"/>
                <w:color w:val="222222"/>
                <w:sz w:val="19"/>
              </w:rPr>
              <w:t>- 8.0-10.0s: WIDE on the room, realizing this natural human trait can be harnessed to protect wealth permanently.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Duit kertas cepat rasa belanja.</w:t>
            </w:r>
          </w:p>
          <w:p>
            <w:pPr>
              <w:spacing w:before="0" w:after="20" w:line="276" w:lineRule="auto"/>
            </w:pPr>
            <w:r>
              <w:rPr>
                <w:rFonts w:ascii="Consolas" w:hAnsi="Consolas"/>
                <w:color w:val="222222"/>
                <w:sz w:val="19"/>
              </w:rPr>
              <w:t>2. Tapi logam di tangan sayang.</w:t>
            </w:r>
          </w:p>
          <w:p>
            <w:pPr>
              <w:spacing w:before="0" w:after="20" w:line="276" w:lineRule="auto"/>
            </w:pPr>
            <w:r>
              <w:rPr>
                <w:rFonts w:ascii="Consolas" w:hAnsi="Consolas"/>
                <w:color w:val="222222"/>
                <w:sz w:val="19"/>
              </w:rPr>
              <w:t>3. Berat hati nak lepaskan barang.</w:t>
            </w:r>
          </w:p>
          <w:p>
            <w:pPr>
              <w:spacing w:before="0" w:after="20" w:line="276" w:lineRule="auto"/>
            </w:pPr>
            <w:r>
              <w:rPr>
                <w:rFonts w:ascii="Consolas" w:hAnsi="Consolas"/>
                <w:color w:val="222222"/>
                <w:sz w:val="19"/>
              </w:rPr>
              <w:t>4. Psikologi pemilikan lindungi simpanan kita!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Fascinated, insightful, warm maternal voice exploring behavioral psychology.</w:t>
            </w:r>
          </w:p>
          <w:p>
            <w:pPr>
              <w:spacing w:before="0" w:after="20" w:line="276" w:lineRule="auto"/>
            </w:pPr>
            <w:r>
              <w:rPr>
                <w:rFonts w:ascii="Consolas" w:hAnsi="Consolas"/>
                <w:color w:val="222222"/>
                <w:sz w:val="19"/>
              </w:rPr>
              <w:t>Audio &amp; Ambience: Soft paper rustle, gentle metallic clink, reflective acoustic piano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KEPUASAN MEMEGANG ASET NYATA, NAFSU TERKUNCI)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cozy bedroom study nook in a Malaysian home in late afternoon. The Calico mother cat sits comfortably at her polished dressing table, gently touching a row of velvet pouches holding solid metal tokens with pure contentment. She closes the drawer and locks it, feeling zero urge to browse online shopping apps. Her silver-grey kitten watches admiringly. Warm sunset rays stream across the wooden desk. 3D animated feature film style, detailed fur grooming, warm peaceful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gently stroking the smooth polished surface of the metal pieces in velvet.</w:t>
            </w:r>
          </w:p>
          <w:p>
            <w:pPr>
              <w:spacing w:before="0" w:after="20" w:line="276" w:lineRule="auto"/>
            </w:pPr>
            <w:r>
              <w:rPr>
                <w:rFonts w:ascii="Consolas" w:hAnsi="Consolas"/>
                <w:color w:val="222222"/>
                <w:sz w:val="19"/>
              </w:rPr>
              <w:t>- 2.5-5.5s: CLOSE on her peaceful expression, feeling complete emotional satisfaction without spending a single cent.</w:t>
            </w:r>
          </w:p>
          <w:p>
            <w:pPr>
              <w:spacing w:before="0" w:after="20" w:line="276" w:lineRule="auto"/>
            </w:pPr>
            <w:r>
              <w:rPr>
                <w:rFonts w:ascii="Consolas" w:hAnsi="Consolas"/>
                <w:color w:val="222222"/>
                <w:sz w:val="19"/>
              </w:rPr>
              <w:t>- 5.5-8.0s: MEDIUM CLOSE on the mother cat locking the drawer with a satisfying click, her savings permanently safe.</w:t>
            </w:r>
          </w:p>
          <w:p>
            <w:pPr>
              <w:spacing w:before="0" w:after="20" w:line="276" w:lineRule="auto"/>
            </w:pPr>
            <w:r>
              <w:rPr>
                <w:rFonts w:ascii="Consolas" w:hAnsi="Consolas"/>
                <w:color w:val="222222"/>
                <w:sz w:val="19"/>
              </w:rPr>
              <w:t>- 8.0-10.0s: WIDE on the calm bedroom, celebrating how tangible possession naturally kills impulsive consumerism.</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Sentuhan fizikal beri kepuasan hati.</w:t>
            </w:r>
          </w:p>
          <w:p>
            <w:pPr>
              <w:spacing w:before="0" w:after="20" w:line="276" w:lineRule="auto"/>
            </w:pPr>
            <w:r>
              <w:rPr>
                <w:rFonts w:ascii="Consolas" w:hAnsi="Consolas"/>
                <w:color w:val="222222"/>
                <w:sz w:val="19"/>
              </w:rPr>
              <w:t>2. Nafsu beli barang serta-merta mati.</w:t>
            </w:r>
          </w:p>
          <w:p>
            <w:pPr>
              <w:spacing w:before="0" w:after="20" w:line="276" w:lineRule="auto"/>
            </w:pPr>
            <w:r>
              <w:rPr>
                <w:rFonts w:ascii="Consolas" w:hAnsi="Consolas"/>
                <w:color w:val="222222"/>
                <w:sz w:val="19"/>
              </w:rPr>
              <w:t>3. Kepingan tersusun rapi tak terusik.</w:t>
            </w:r>
          </w:p>
          <w:p>
            <w:pPr>
              <w:spacing w:before="0" w:after="20" w:line="276" w:lineRule="auto"/>
            </w:pPr>
            <w:r>
              <w:rPr>
                <w:rFonts w:ascii="Consolas" w:hAnsi="Consolas"/>
                <w:color w:val="222222"/>
                <w:sz w:val="19"/>
              </w:rPr>
              <w:t>4. Fitrah manusia sayang harta berharga.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contented, wise maternal voice.</w:t>
            </w:r>
          </w:p>
          <w:p>
            <w:pPr>
              <w:spacing w:before="0" w:after="20" w:line="276" w:lineRule="auto"/>
            </w:pPr>
            <w:r>
              <w:rPr>
                <w:rFonts w:ascii="Consolas" w:hAnsi="Consolas"/>
                <w:color w:val="222222"/>
                <w:sz w:val="19"/>
              </w:rPr>
              <w:t>Audio &amp; Ambience: Soft velvet rustle, smooth key turning, warm comforting cello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PSIKOLOGI PEMILIKAN: KENAPA SAYANG NAK JUAL EMAS)</w:t>
      </w:r>
    </w:p>
    <w:p>
      <w:pPr>
        <w:spacing w:after="80"/>
      </w:pPr>
      <w:r>
        <w:rPr>
          <w:b/>
        </w:rPr>
        <w:t xml:space="preserve">Gaya Bukaan: </w:t>
      </w:r>
      <w:r>
        <w:t xml:space="preserve">Milestone  |  </w:t>
      </w:r>
      <w:r>
        <w:rPr>
          <w:b/>
        </w:rPr>
        <w:t xml:space="preserve">Objek Utama: </w:t>
      </w:r>
      <w:r>
        <w:t>Public Gold 1 Dinar 999.9 gold coin, 1g gold card collection, velvet display tray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Psikologi Pemilikan: Kenapa Sayang Nak Jual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Psikologi Pemilikan: Kenapa Sayang Nak Jual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mauve-pink tailored modest blazer and soft rose-beige hijab stands in an upscale lifestyle studio.</w:t>
            </w:r>
          </w:p>
          <w:p>
            <w:pPr>
              <w:spacing w:before="0" w:after="20" w:line="276" w:lineRule="auto"/>
            </w:pPr>
            <w:r>
              <w:rPr>
                <w:rFonts w:ascii="Consolas" w:hAnsi="Consolas"/>
                <w:color w:val="222222"/>
                <w:sz w:val="19"/>
              </w:rPr>
              <w:t>Emotion: Enlightened, engaging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Lifestyle studio table with velvet tray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psychological insight, addressing why people find it so agonizing to sell gold compared to spending cash.</w:t>
            </w:r>
          </w:p>
          <w:p>
            <w:pPr>
              <w:spacing w:before="0" w:after="20" w:line="276" w:lineRule="auto"/>
            </w:pPr>
            <w:r>
              <w:rPr>
                <w:rFonts w:ascii="Consolas" w:hAnsi="Consolas"/>
                <w:b/>
                <w:color w:val="222222"/>
                <w:sz w:val="19"/>
              </w:rPr>
              <w:t>Dialogue: "Alhamdulillah rahsia psikologi kini terbongkar!"</w:t>
            </w:r>
          </w:p>
          <w:p>
            <w:pPr>
              <w:spacing w:before="0" w:after="20" w:line="276" w:lineRule="auto"/>
            </w:pPr>
            <w:r>
              <w:rPr>
                <w:rFonts w:ascii="Consolas" w:hAnsi="Consolas"/>
                <w:color w:val="222222"/>
                <w:sz w:val="19"/>
              </w:rPr>
              <w:t>Emotion: Curious, illuminating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Velvet display tray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shows paper banknotes, explaining how paper naturally creates a psychological itch to spend.</w:t>
            </w:r>
          </w:p>
          <w:p>
            <w:pPr>
              <w:spacing w:before="0" w:after="20" w:line="276" w:lineRule="auto"/>
            </w:pPr>
            <w:r>
              <w:rPr>
                <w:rFonts w:ascii="Consolas" w:hAnsi="Consolas"/>
                <w:b/>
                <w:color w:val="222222"/>
                <w:sz w:val="19"/>
              </w:rPr>
              <w:t>Dialogue: "Duit tunai rasa nak belanja."</w:t>
            </w:r>
          </w:p>
          <w:p>
            <w:pPr>
              <w:spacing w:before="0" w:after="20" w:line="276" w:lineRule="auto"/>
            </w:pPr>
            <w:r>
              <w:rPr>
                <w:rFonts w:ascii="Consolas" w:hAnsi="Consolas"/>
                <w:color w:val="222222"/>
                <w:sz w:val="19"/>
              </w:rPr>
              <w:t>Emotion: Direct, relatable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 Dinar Public Gold coin, its radiant luster and physical density creating immediate emotional attachment.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Mesmerizing, profound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physical possession kills impulse buying because the friction of parting with gold stops bad purchases.</w:t>
            </w:r>
          </w:p>
          <w:p>
            <w:pPr>
              <w:spacing w:before="0" w:after="20" w:line="276" w:lineRule="auto"/>
            </w:pPr>
            <w:r>
              <w:rPr>
                <w:rFonts w:ascii="Consolas" w:hAnsi="Consolas"/>
                <w:b/>
                <w:color w:val="222222"/>
                <w:sz w:val="19"/>
              </w:rPr>
              <w:t>Dialogue: "Emas fizikal rasa sayang melepaskan."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resting beside an album of 1g cards on dark velvet.</w:t>
            </w:r>
          </w:p>
          <w:p>
            <w:pPr>
              <w:spacing w:before="0" w:after="20" w:line="276" w:lineRule="auto"/>
            </w:pPr>
            <w:r>
              <w:rPr>
                <w:rFonts w:ascii="Consolas" w:hAnsi="Consolas"/>
                <w:color w:val="222222"/>
                <w:sz w:val="19"/>
              </w:rPr>
              <w:t>Emotion: Aesthetic, precious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Dinar coin and gold cards on velvet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cradles the gold coin gently in both hands, her eyes glowing with affectionate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coin forward as the ultimate behavioral anchor of family wealth.</w:t>
            </w:r>
          </w:p>
          <w:p>
            <w:pPr>
              <w:spacing w:before="0" w:after="20" w:line="276" w:lineRule="auto"/>
            </w:pPr>
            <w:r>
              <w:rPr>
                <w:rFonts w:ascii="Consolas" w:hAnsi="Consolas"/>
                <w:b/>
                <w:color w:val="222222"/>
                <w:sz w:val="19"/>
              </w:rPr>
              <w:t>Dialogue: "Kunci simpanan dalam fitrah pemilikan!"</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999.9 gold coin, 1g gold card collection, velvet display tray.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elegant lifestyle studio with warm oak paneling, velvet display accents, and soft gallery downlights.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celebrates with vibrant insight on behavioural psychology, contrasts paper money spending urge with holding a 1 Dinar Public Gold coin, and smiles knowingly.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rahsia psikologi kini terbongkar!</w:t>
            </w:r>
          </w:p>
          <w:p>
            <w:pPr>
              <w:spacing w:before="0" w:after="20" w:line="276" w:lineRule="auto"/>
            </w:pPr>
            <w:r>
              <w:rPr>
                <w:rFonts w:ascii="Consolas" w:hAnsi="Consolas"/>
                <w:color w:val="222222"/>
                <w:sz w:val="19"/>
              </w:rPr>
              <w:t>2. Duit tunai rasa nak belanja.</w:t>
            </w:r>
          </w:p>
          <w:p>
            <w:pPr>
              <w:spacing w:before="0" w:after="20" w:line="276" w:lineRule="auto"/>
            </w:pPr>
            <w:r>
              <w:rPr>
                <w:rFonts w:ascii="Consolas" w:hAnsi="Consolas"/>
                <w:color w:val="222222"/>
                <w:sz w:val="19"/>
              </w:rPr>
              <w:t>3. Emas fizikal rasa sayang melepaskan.</w:t>
            </w:r>
          </w:p>
          <w:p>
            <w:pPr>
              <w:spacing w:before="0" w:after="20" w:line="276" w:lineRule="auto"/>
            </w:pPr>
            <w:r>
              <w:rPr>
                <w:rFonts w:ascii="Consolas" w:hAnsi="Consolas"/>
                <w:color w:val="222222"/>
                <w:sz w:val="19"/>
              </w:rPr>
              <w:t>4. Kunci simpanan dalam fitrah pemilikan!</w:t>
            </w:r>
          </w:p>
        </w:tc>
      </w:tr>
    </w:tbl>
    <w:p>
      <w:pPr>
        <w:spacing w:before="0" w:after="120"/>
      </w:pPr>
    </w:p>
    <w:p>
      <w:r>
        <w:br w:type="page"/>
      </w:r>
    </w:p>
    <w:p>
      <w:pPr>
        <w:spacing w:before="280" w:after="120"/>
      </w:pPr>
      <w:r>
        <w:rPr>
          <w:rFonts w:ascii="Calibri" w:hAnsi="Calibri"/>
          <w:b/>
          <w:color w:val="1B365D"/>
          <w:sz w:val="32"/>
        </w:rPr>
        <w:t>SET #114: SIMPAN EMAS PASANGAN BARU KAHWIN: BEBAS GADUH!</w:t>
      </w:r>
    </w:p>
    <w:p>
      <w:pPr>
        <w:spacing w:after="120"/>
      </w:pPr>
      <w:r>
        <w:rPr>
          <w:b/>
        </w:rPr>
        <w:t xml:space="preserve">Topik Asal: </w:t>
      </w:r>
      <w:r>
        <w:t xml:space="preserve">Topik 114: Panduan Memulakan Tabungan Emas Untuk Pasangan Baru Berkahwin  |  </w:t>
      </w:r>
      <w:r>
        <w:rPr>
          <w:b/>
        </w:rPr>
        <w:t xml:space="preserve">Sudut: </w:t>
      </w:r>
      <w:r>
        <w:t xml:space="preserve">Menabung emas bersama pasangan mengelakkan konflik kewangan  |  </w:t>
      </w:r>
      <w:r>
        <w:rPr>
          <w:b/>
        </w:rPr>
        <w:t xml:space="preserve">Gaya Bukaan Scene 3: </w:t>
      </w:r>
      <w:r>
        <w:t>Sasaran Persona</w:t>
      </w:r>
    </w:p>
    <w:p>
      <w:pPr>
        <w:spacing w:after="240"/>
      </w:pPr>
      <w:r>
        <w:rPr>
          <w:b/>
        </w:rPr>
        <w:t xml:space="preserve">Sinopsis Bersiri (3 Scene): </w:t>
      </w:r>
      <w:r>
        <w:t>Keluarga kucing menyaksikan pasangan pengantin baru kerap bertengkar mengenai baki akaun dan hutang perabot pada tahun pertama perkahwinan. Scene 2 menunjukkan Ibu Calico dan pasangannya berkongsi matlamat telus: menggabungkan tabungan bulanan ke dalam tabung aset bersama demi deposit rumah. Scene 3 menampilkan hos wanita menyasarkan pasangan baru berkahwin untuk membina persefahaman dan simpanan emas 50g bersama Public Gold.</w:t>
      </w:r>
    </w:p>
    <w:p>
      <w:pPr>
        <w:spacing w:before="200" w:after="80"/>
      </w:pPr>
      <w:r>
        <w:rPr>
          <w:rFonts w:ascii="Calibri" w:hAnsi="Calibri"/>
          <w:b/>
          <w:color w:val="008080"/>
          <w:sz w:val="26"/>
        </w:rPr>
        <w:t>SCENE 1: KUCING EMAS (KLIP 1 — TAHUN PERTAMA KAHWIN, DUIT PUNCA SENGKETA)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newly married young Malaysian cat couple terrace home in the evening. A young ginger tomcat and a calico cat sit on opposite sides of a dining table with tense, upset expressions, surrounded by overdue furniture hire-purchase letters and utility bills. On the floor, unpacked wedding gift boxes lie scattered. 3D animated feature film style, rich tactile fur textures, moody dramatic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young cat couple looking at unpaid bills on the table with stressed expressions.</w:t>
            </w:r>
          </w:p>
          <w:p>
            <w:pPr>
              <w:spacing w:before="0" w:after="20" w:line="276" w:lineRule="auto"/>
            </w:pPr>
            <w:r>
              <w:rPr>
                <w:rFonts w:ascii="Consolas" w:hAnsi="Consolas"/>
                <w:color w:val="222222"/>
                <w:sz w:val="19"/>
              </w:rPr>
              <w:t>- 2.5-5.5s: CLOSE-UP on their paws touching expensive furniture installment notices, realizing early marital debt creates friction.</w:t>
            </w:r>
          </w:p>
          <w:p>
            <w:pPr>
              <w:spacing w:before="0" w:after="20" w:line="276" w:lineRule="auto"/>
            </w:pPr>
            <w:r>
              <w:rPr>
                <w:rFonts w:ascii="Consolas" w:hAnsi="Consolas"/>
                <w:color w:val="222222"/>
                <w:sz w:val="19"/>
              </w:rPr>
              <w:t>- 5.5-8.0s: MEDIUM on the two cats looking away from each other, feeling the painful strain of unaligned financial habits.</w:t>
            </w:r>
          </w:p>
          <w:p>
            <w:pPr>
              <w:spacing w:before="0" w:after="20" w:line="276" w:lineRule="auto"/>
            </w:pPr>
            <w:r>
              <w:rPr>
                <w:rFonts w:ascii="Consolas" w:hAnsi="Consolas"/>
                <w:color w:val="222222"/>
                <w:sz w:val="19"/>
              </w:rPr>
              <w:t>- 8.0-10.0s: WIDE on the room, highlighting that lack of unified financial planning ruins marital harmony.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Baru setahun kahwin dah berselisih.</w:t>
            </w:r>
          </w:p>
          <w:p>
            <w:pPr>
              <w:spacing w:before="0" w:after="20" w:line="276" w:lineRule="auto"/>
            </w:pPr>
            <w:r>
              <w:rPr>
                <w:rFonts w:ascii="Consolas" w:hAnsi="Consolas"/>
                <w:color w:val="222222"/>
                <w:sz w:val="19"/>
              </w:rPr>
              <w:t>2. Punca utama duit gaji tak cukup.</w:t>
            </w:r>
          </w:p>
          <w:p>
            <w:pPr>
              <w:spacing w:before="0" w:after="20" w:line="276" w:lineRule="auto"/>
            </w:pPr>
            <w:r>
              <w:rPr>
                <w:rFonts w:ascii="Consolas" w:hAnsi="Consolas"/>
                <w:color w:val="222222"/>
                <w:sz w:val="19"/>
              </w:rPr>
              <w:t>3. Terperangkap hutang perabot dan kenduri.</w:t>
            </w:r>
          </w:p>
          <w:p>
            <w:pPr>
              <w:spacing w:before="0" w:after="20" w:line="276" w:lineRule="auto"/>
            </w:pPr>
            <w:r>
              <w:rPr>
                <w:rFonts w:ascii="Consolas" w:hAnsi="Consolas"/>
                <w:color w:val="222222"/>
                <w:sz w:val="19"/>
              </w:rPr>
              <w:t>4. Pasangan perlukan perancangan kewangan jelas!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Empathetic, concerned, constructive maternal voice addressing young newlyweds.</w:t>
            </w:r>
          </w:p>
          <w:p>
            <w:pPr>
              <w:spacing w:before="0" w:after="20" w:line="276" w:lineRule="auto"/>
            </w:pPr>
            <w:r>
              <w:rPr>
                <w:rFonts w:ascii="Consolas" w:hAnsi="Consolas"/>
                <w:color w:val="222222"/>
                <w:sz w:val="19"/>
              </w:rPr>
              <w:t>Audio &amp; Ambience: Soft clock ticking, quiet room ambience, somber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TABUNG BERSAMA, SATUKAN HATI DAN MATLAMAT)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cheerful living room in a Malaysian terrace home in the morning. The young cat couple sits side by side at a clean timber table, happily reviewing a shared savings notebook together with broad affectionate smiles. Together, they place matching monthly savings tokens into a shared transparent glass jar labeled with a house icon. Warm morning sunlight streams across blooming potted orchids.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young cat couple holding paws over their shared savings goal notebook, smiling warmly.</w:t>
            </w:r>
          </w:p>
          <w:p>
            <w:pPr>
              <w:spacing w:before="0" w:after="20" w:line="276" w:lineRule="auto"/>
            </w:pPr>
            <w:r>
              <w:rPr>
                <w:rFonts w:ascii="Consolas" w:hAnsi="Consolas"/>
                <w:color w:val="222222"/>
                <w:sz w:val="19"/>
              </w:rPr>
              <w:t>- 2.5-5.5s: CLOSE on their paws dropping matching savings tokens into the jar together, completely unified in purpose.</w:t>
            </w:r>
          </w:p>
          <w:p>
            <w:pPr>
              <w:spacing w:before="0" w:after="20" w:line="276" w:lineRule="auto"/>
            </w:pPr>
            <w:r>
              <w:rPr>
                <w:rFonts w:ascii="Consolas" w:hAnsi="Consolas"/>
                <w:color w:val="222222"/>
                <w:sz w:val="19"/>
              </w:rPr>
              <w:t>- 5.5-8.0s: MEDIUM CLOSE on the couple sharing an affectionate embrace, marital tension replaced by mutual trust.</w:t>
            </w:r>
          </w:p>
          <w:p>
            <w:pPr>
              <w:spacing w:before="0" w:after="20" w:line="276" w:lineRule="auto"/>
            </w:pPr>
            <w:r>
              <w:rPr>
                <w:rFonts w:ascii="Consolas" w:hAnsi="Consolas"/>
                <w:color w:val="222222"/>
                <w:sz w:val="19"/>
              </w:rPr>
              <w:t>- 8.0-10.0s: WIDE on the sunlit living room, celebrating shared financial transparency, harmony, and lasting love.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Satukan matlamat simpanan dana bersama.</w:t>
            </w:r>
          </w:p>
          <w:p>
            <w:pPr>
              <w:spacing w:before="0" w:after="20" w:line="276" w:lineRule="auto"/>
            </w:pPr>
            <w:r>
              <w:rPr>
                <w:rFonts w:ascii="Consolas" w:hAnsi="Consolas"/>
                <w:color w:val="222222"/>
                <w:sz w:val="19"/>
              </w:rPr>
              <w:t>2. Tiada rahsia, urus dengan telus.</w:t>
            </w:r>
          </w:p>
          <w:p>
            <w:pPr>
              <w:spacing w:before="0" w:after="20" w:line="276" w:lineRule="auto"/>
            </w:pPr>
            <w:r>
              <w:rPr>
                <w:rFonts w:ascii="Consolas" w:hAnsi="Consolas"/>
                <w:color w:val="222222"/>
                <w:sz w:val="19"/>
              </w:rPr>
              <w:t>3. Rumah tangga harmoni bebas hutang.</w:t>
            </w:r>
          </w:p>
          <w:p>
            <w:pPr>
              <w:spacing w:before="0" w:after="20" w:line="276" w:lineRule="auto"/>
            </w:pPr>
            <w:r>
              <w:rPr>
                <w:rFonts w:ascii="Consolas" w:hAnsi="Consolas"/>
                <w:color w:val="222222"/>
                <w:sz w:val="19"/>
              </w:rPr>
              <w:t>4. Ketenangan keluarga dibina secara sepakat.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uplifting, affectionate maternal voice.</w:t>
            </w:r>
          </w:p>
          <w:p>
            <w:pPr>
              <w:spacing w:before="0" w:after="20" w:line="276" w:lineRule="auto"/>
            </w:pPr>
            <w:r>
              <w:rPr>
                <w:rFonts w:ascii="Consolas" w:hAnsi="Consolas"/>
                <w:color w:val="222222"/>
                <w:sz w:val="19"/>
              </w:rPr>
              <w:t>Audio &amp; Ambience: Morning songbirds, soft glass jar clink, bright joyful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SIMPAN EMAS PASANGAN BARU KAHWIN: BEBAS GADUH)</w:t>
      </w:r>
    </w:p>
    <w:p>
      <w:pPr>
        <w:spacing w:after="80"/>
      </w:pPr>
      <w:r>
        <w:rPr>
          <w:b/>
        </w:rPr>
        <w:t xml:space="preserve">Gaya Bukaan: </w:t>
      </w:r>
      <w:r>
        <w:t xml:space="preserve">Sasaran Persona  |  </w:t>
      </w:r>
      <w:r>
        <w:rPr>
          <w:b/>
        </w:rPr>
        <w:t xml:space="preserve">Objek Utama: </w:t>
      </w:r>
      <w:r>
        <w:t>Public Gold 50g minted gold bar in blister pack, marriage certificate holder, miniature house model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Simpan Emas Pasangan Baru Kahwin: Bebas Gaduh.</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Simpan Emas Pasangan Baru Kahwin: Bebas Gaduh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blush-pink modest blazer and ivory folded hijab stands in an elegant family consultation lounge.</w:t>
            </w:r>
          </w:p>
          <w:p>
            <w:pPr>
              <w:spacing w:before="0" w:after="20" w:line="276" w:lineRule="auto"/>
            </w:pPr>
            <w:r>
              <w:rPr>
                <w:rFonts w:ascii="Consolas" w:hAnsi="Consolas"/>
                <w:color w:val="222222"/>
                <w:sz w:val="19"/>
              </w:rPr>
              <w:t>Emotion: Warm, encouraging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Lounge table with fresh flower vase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welcoming hands, addressing newly married couples navigating initial finances.</w:t>
            </w:r>
          </w:p>
          <w:p>
            <w:pPr>
              <w:spacing w:before="0" w:after="20" w:line="276" w:lineRule="auto"/>
            </w:pPr>
            <w:r>
              <w:rPr>
                <w:rFonts w:ascii="Consolas" w:hAnsi="Consolas"/>
                <w:b/>
                <w:color w:val="222222"/>
                <w:sz w:val="19"/>
              </w:rPr>
              <w:t>Dialogue: "Pasangan baru kahwin, dengar sini!"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Fresh flowers and marriage folder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gently, highlighting that money misunderstandings cause over 70% of early divorces.</w:t>
            </w:r>
          </w:p>
          <w:p>
            <w:pPr>
              <w:spacing w:before="0" w:after="20" w:line="276" w:lineRule="auto"/>
            </w:pPr>
            <w:r>
              <w:rPr>
                <w:rFonts w:ascii="Consolas" w:hAnsi="Consolas"/>
                <w:b/>
                <w:color w:val="222222"/>
                <w:sz w:val="19"/>
              </w:rPr>
              <w:t>Dialogue: "Duit gaji punca utama berselisih."</w:t>
            </w:r>
          </w:p>
          <w:p>
            <w:pPr>
              <w:spacing w:before="0" w:after="20" w:line="276" w:lineRule="auto"/>
            </w:pPr>
            <w:r>
              <w:rPr>
                <w:rFonts w:ascii="Consolas" w:hAnsi="Consolas"/>
                <w:color w:val="222222"/>
                <w:sz w:val="19"/>
              </w:rPr>
              <w:t>Emotion: Empathetic,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pristine 50g Public Gold minted bar, placing it beside an architectural house model.</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harmonious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joint monthly savings in Public Gold GAP builds a disciplined home deposit without debt fights.</w:t>
            </w:r>
          </w:p>
          <w:p>
            <w:pPr>
              <w:spacing w:before="0" w:after="20" w:line="276" w:lineRule="auto"/>
            </w:pPr>
            <w:r>
              <w:rPr>
                <w:rFonts w:ascii="Consolas" w:hAnsi="Consolas"/>
                <w:b/>
                <w:color w:val="222222"/>
                <w:sz w:val="19"/>
              </w:rPr>
              <w:t>Dialogue: "Satukan tabungan ke akaun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50g gold bar and house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50g gold bar resting beside the marriage certificate folder and a joint budget planner on light oak.</w:t>
            </w:r>
          </w:p>
          <w:p>
            <w:pPr>
              <w:spacing w:before="0" w:after="20" w:line="276" w:lineRule="auto"/>
            </w:pPr>
            <w:r>
              <w:rPr>
                <w:rFonts w:ascii="Consolas" w:hAnsi="Consolas"/>
                <w:color w:val="222222"/>
                <w:sz w:val="19"/>
              </w:rPr>
              <w:t>Emotion: Wholesome, united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marriage folder,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warmth, blessings, and marital encouragement.</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"Bina rumah tangga bahagia bersama!"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50g minted gold bar in blister pack, marriage certificate holder, miniature house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elegant home consultation studio with fresh flower arrangements, pastel decor, and soft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speaks with warm marital wisdom targeting newlyweds, points to a marriage certificate folder, and presents a 50g Public Gold bar as the ultimate shared home deposit fund.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Pasangan baru kahwin, dengar sini!</w:t>
            </w:r>
          </w:p>
          <w:p>
            <w:pPr>
              <w:spacing w:before="0" w:after="20" w:line="276" w:lineRule="auto"/>
            </w:pPr>
            <w:r>
              <w:rPr>
                <w:rFonts w:ascii="Consolas" w:hAnsi="Consolas"/>
                <w:color w:val="222222"/>
                <w:sz w:val="19"/>
              </w:rPr>
              <w:t>2. Duit gaji punca utama berselisih.</w:t>
            </w:r>
          </w:p>
          <w:p>
            <w:pPr>
              <w:spacing w:before="0" w:after="20" w:line="276" w:lineRule="auto"/>
            </w:pPr>
            <w:r>
              <w:rPr>
                <w:rFonts w:ascii="Consolas" w:hAnsi="Consolas"/>
                <w:color w:val="222222"/>
                <w:sz w:val="19"/>
              </w:rPr>
              <w:t>3. Satukan tabungan ke akaun emas.</w:t>
            </w:r>
          </w:p>
          <w:p>
            <w:pPr>
              <w:spacing w:before="0" w:after="20" w:line="276" w:lineRule="auto"/>
            </w:pPr>
            <w:r>
              <w:rPr>
                <w:rFonts w:ascii="Consolas" w:hAnsi="Consolas"/>
                <w:color w:val="222222"/>
                <w:sz w:val="19"/>
              </w:rPr>
              <w:t>4. Bina rumah tangga bahagia bersama!</w:t>
            </w:r>
          </w:p>
        </w:tc>
      </w:tr>
    </w:tbl>
    <w:p>
      <w:pPr>
        <w:spacing w:before="0" w:after="120"/>
      </w:pPr>
    </w:p>
    <w:p>
      <w:r>
        <w:br w:type="page"/>
      </w:r>
    </w:p>
    <w:p>
      <w:pPr>
        <w:spacing w:before="280" w:after="120"/>
      </w:pPr>
      <w:r>
        <w:rPr>
          <w:rFonts w:ascii="Calibri" w:hAnsi="Calibri"/>
          <w:b/>
          <w:color w:val="1B365D"/>
          <w:sz w:val="32"/>
        </w:rPr>
        <w:t>SET #115: EMAS: POLISI INSURANS KEKAYAAN PALING MURAH</w:t>
      </w:r>
    </w:p>
    <w:p>
      <w:pPr>
        <w:spacing w:after="120"/>
      </w:pPr>
      <w:r>
        <w:rPr>
          <w:b/>
        </w:rPr>
        <w:t xml:space="preserve">Topik Asal: </w:t>
      </w:r>
      <w:r>
        <w:t xml:space="preserve">Topik 115: Mengapa Emas Fizikal Adalah 'Insurans Harta' Paling Murah?  |  </w:t>
      </w:r>
      <w:r>
        <w:rPr>
          <w:b/>
        </w:rPr>
        <w:t xml:space="preserve">Sudut: </w:t>
      </w:r>
      <w:r>
        <w:t xml:space="preserve">Insurans harta tanpa premium hangus &amp; kalis pembekuan bank  |  </w:t>
      </w:r>
      <w:r>
        <w:rPr>
          <w:b/>
        </w:rPr>
        <w:t xml:space="preserve">Gaya Bukaan Scene 3: </w:t>
      </w:r>
      <w:r>
        <w:t>Situasi Harian</w:t>
      </w:r>
    </w:p>
    <w:p>
      <w:pPr>
        <w:spacing w:after="240"/>
      </w:pPr>
      <w:r>
        <w:rPr>
          <w:b/>
        </w:rPr>
        <w:t xml:space="preserve">Sinopsis Bersiri (3 Scene): </w:t>
      </w:r>
      <w:r>
        <w:t>Keluarga kucing menyedari mereka membayar beribu ringgit premium tahunan untuk perlindungan kereta dan kesihatan tetapi nilai simpanan tunai dibiarkan terdedah kepada risiko inflasi dan pembekuan bank. Scene 2 menunjukkan Ibu Calico memiliki aset fizikal di tangan yang bertindak sebagai insurans kekayaan seumur hidup tanpa yuran tahunan. Scene 3 menampilkan hos wanita menerangkan kenapa emas fizikal adalah polisi insurans harta paling murah dan berbaloi.</w:t>
      </w:r>
    </w:p>
    <w:p>
      <w:pPr>
        <w:spacing w:before="200" w:after="80"/>
      </w:pPr>
      <w:r>
        <w:rPr>
          <w:rFonts w:ascii="Calibri" w:hAnsi="Calibri"/>
          <w:b/>
          <w:color w:val="008080"/>
          <w:sz w:val="26"/>
        </w:rPr>
        <w:t>SCENE 1: KUCING EMAS (KLIP 1 — BAYAR PREMIUM KERETA, SIMPANAN TERDEDAH BAHAYA)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at a low wooden table with a stack of annual car insurance renewal slips, health takaful receipts, and utility bills, totaling thousands of ringgit in expiring premiums. Her emerald eyes reflect deep realization. Nearby, her kittens play quietly on the carpet. 3D animated feature film style, rich tactile fur textures, soft indoor ambient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reviewing annual insurance policy renewal statements on the table.</w:t>
            </w:r>
          </w:p>
          <w:p>
            <w:pPr>
              <w:spacing w:before="0" w:after="20" w:line="276" w:lineRule="auto"/>
            </w:pPr>
            <w:r>
              <w:rPr>
                <w:rFonts w:ascii="Consolas" w:hAnsi="Consolas"/>
                <w:color w:val="222222"/>
                <w:sz w:val="19"/>
              </w:rPr>
              <w:t>- 2.5-5.5s: CLOSE-UP on her paw touching the premium receipts, realizing money is spent yearly to protect cars while savings remain unprotected.</w:t>
            </w:r>
          </w:p>
          <w:p>
            <w:pPr>
              <w:spacing w:before="0" w:after="20" w:line="276" w:lineRule="auto"/>
            </w:pPr>
            <w:r>
              <w:rPr>
                <w:rFonts w:ascii="Consolas" w:hAnsi="Consolas"/>
                <w:color w:val="222222"/>
                <w:sz w:val="19"/>
              </w:rPr>
              <w:t>- 5.5-8.0s: MEDIUM on the mother cat looking thoughtfully at her kittens, seeking a permanent shield for family cash.</w:t>
            </w:r>
          </w:p>
          <w:p>
            <w:pPr>
              <w:spacing w:before="0" w:after="20" w:line="276" w:lineRule="auto"/>
            </w:pPr>
            <w:r>
              <w:rPr>
                <w:rFonts w:ascii="Consolas" w:hAnsi="Consolas"/>
                <w:color w:val="222222"/>
                <w:sz w:val="19"/>
              </w:rPr>
              <w:t>- 8.0-10.0s: WIDE on the room, determined to acquire an asset that protects wealth without burning recurring fees.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Sanggup bayar insurans kereta tahunan.</w:t>
            </w:r>
          </w:p>
          <w:p>
            <w:pPr>
              <w:spacing w:before="0" w:after="20" w:line="276" w:lineRule="auto"/>
            </w:pPr>
            <w:r>
              <w:rPr>
                <w:rFonts w:ascii="Consolas" w:hAnsi="Consolas"/>
                <w:color w:val="222222"/>
                <w:sz w:val="19"/>
              </w:rPr>
              <w:t>2. Tapi simpanan tunai langsung terdedah.</w:t>
            </w:r>
          </w:p>
          <w:p>
            <w:pPr>
              <w:spacing w:before="0" w:after="20" w:line="276" w:lineRule="auto"/>
            </w:pPr>
            <w:r>
              <w:rPr>
                <w:rFonts w:ascii="Consolas" w:hAnsi="Consolas"/>
                <w:color w:val="222222"/>
                <w:sz w:val="19"/>
              </w:rPr>
              <w:t>3. Inflasi dan krisis hakis modal.</w:t>
            </w:r>
          </w:p>
          <w:p>
            <w:pPr>
              <w:spacing w:before="0" w:after="20" w:line="276" w:lineRule="auto"/>
            </w:pPr>
            <w:r>
              <w:rPr>
                <w:rFonts w:ascii="Consolas" w:hAnsi="Consolas"/>
                <w:color w:val="222222"/>
                <w:sz w:val="19"/>
              </w:rPr>
              <w:t>4. Kita perlukan insurans kekayaan sebenar!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Analytical, insightful maternal voice examining asset risk management.</w:t>
            </w:r>
          </w:p>
          <w:p>
            <w:pPr>
              <w:spacing w:before="0" w:after="20" w:line="276" w:lineRule="auto"/>
            </w:pPr>
            <w:r>
              <w:rPr>
                <w:rFonts w:ascii="Consolas" w:hAnsi="Consolas"/>
                <w:color w:val="222222"/>
                <w:sz w:val="19"/>
              </w:rPr>
              <w:t>Audio &amp; Ambience: Soft paper rustling, quiet room fan hum, thoughtful low acoustic cello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BELI SEKALI, LINDUNG KEKAYAAN SEUMUR HIDUP)</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study room in a Malaysian home in the morning. The Calico mother cat sits proudly at her timber desk, holding a solid bronze certified asset piece in her palm with total security. Beside her, an insurance portfolio document sits stamped with full lifetime coverage. Her silver-grey kitten watches admiringly. Warm morning sunlight streams across the desk. 3D animated feature film style, detailed fur grooming, warm reassuring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placing the certified solid asset into her family archive safe.</w:t>
            </w:r>
          </w:p>
          <w:p>
            <w:pPr>
              <w:spacing w:before="0" w:after="20" w:line="276" w:lineRule="auto"/>
            </w:pPr>
            <w:r>
              <w:rPr>
                <w:rFonts w:ascii="Consolas" w:hAnsi="Consolas"/>
                <w:color w:val="222222"/>
                <w:sz w:val="19"/>
              </w:rPr>
              <w:t>- 2.5-5.5s: CLOSE on the solid metallic piece that retains 100% ownership with zero renewal charges or expiry dates.</w:t>
            </w:r>
          </w:p>
          <w:p>
            <w:pPr>
              <w:spacing w:before="0" w:after="20" w:line="276" w:lineRule="auto"/>
            </w:pPr>
            <w:r>
              <w:rPr>
                <w:rFonts w:ascii="Consolas" w:hAnsi="Consolas"/>
                <w:color w:val="222222"/>
                <w:sz w:val="19"/>
              </w:rPr>
              <w:t>- 5.5-8.0s: MEDIUM CLOSE on the mother cat smiling at the silver kitten, confident that family wealth is completely sheltered.</w:t>
            </w:r>
          </w:p>
          <w:p>
            <w:pPr>
              <w:spacing w:before="0" w:after="20" w:line="276" w:lineRule="auto"/>
            </w:pPr>
            <w:r>
              <w:rPr>
                <w:rFonts w:ascii="Consolas" w:hAnsi="Consolas"/>
                <w:color w:val="222222"/>
                <w:sz w:val="19"/>
              </w:rPr>
              <w:t>- 8.0-10.0s: WIDE on the sunlit study, showcasing sovereign wealth protection and unburdened financial peace.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Beli sekali, lindung seumur hidup.</w:t>
            </w:r>
          </w:p>
          <w:p>
            <w:pPr>
              <w:spacing w:before="0" w:after="20" w:line="276" w:lineRule="auto"/>
            </w:pPr>
            <w:r>
              <w:rPr>
                <w:rFonts w:ascii="Consolas" w:hAnsi="Consolas"/>
                <w:color w:val="222222"/>
                <w:sz w:val="19"/>
              </w:rPr>
              <w:t>2. Tiada sebarang bayaran premium hangus.</w:t>
            </w:r>
          </w:p>
          <w:p>
            <w:pPr>
              <w:spacing w:before="0" w:after="20" w:line="276" w:lineRule="auto"/>
            </w:pPr>
            <w:r>
              <w:rPr>
                <w:rFonts w:ascii="Consolas" w:hAnsi="Consolas"/>
                <w:color w:val="222222"/>
                <w:sz w:val="19"/>
              </w:rPr>
              <w:t>3. Nilai berkembang menewaskan kuasa inflasi.</w:t>
            </w:r>
          </w:p>
          <w:p>
            <w:pPr>
              <w:spacing w:before="0" w:after="20" w:line="276" w:lineRule="auto"/>
            </w:pPr>
            <w:r>
              <w:rPr>
                <w:rFonts w:ascii="Consolas" w:hAnsi="Consolas"/>
                <w:color w:val="222222"/>
                <w:sz w:val="19"/>
              </w:rPr>
              <w:t>4. Aset mutlak kekal di tangan.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protective maternal voice.</w:t>
            </w:r>
          </w:p>
          <w:p>
            <w:pPr>
              <w:spacing w:before="0" w:after="20" w:line="276" w:lineRule="auto"/>
            </w:pPr>
            <w:r>
              <w:rPr>
                <w:rFonts w:ascii="Consolas" w:hAnsi="Consolas"/>
                <w:color w:val="222222"/>
                <w:sz w:val="19"/>
              </w:rPr>
              <w:t>Audio &amp; Ambience: Morning birdsong, soft metal click,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FIZIKAL: INSURANS KEKAYAAN PALING MURAH)</w:t>
      </w:r>
    </w:p>
    <w:p>
      <w:pPr>
        <w:spacing w:after="80"/>
      </w:pPr>
      <w:r>
        <w:rPr>
          <w:b/>
        </w:rPr>
        <w:t xml:space="preserve">Gaya Bukaan: </w:t>
      </w:r>
      <w:r>
        <w:t xml:space="preserve">Situasi Harian  |  </w:t>
      </w:r>
      <w:r>
        <w:rPr>
          <w:b/>
        </w:rPr>
        <w:t xml:space="preserve">Objek Utama: </w:t>
      </w:r>
      <w:r>
        <w:t>Public Gold 10g minted gold bar in blister pack, takaful policy folder, insurance premium calculator on tablet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Fizikal: Insurans Kekayaan Paling Murah.</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Fizikal: Insurans Kekayaan Paling Murah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slate-grey modest blazer and cream folded hijab stands in a financial risk advisory studio.</w:t>
            </w:r>
          </w:p>
          <w:p>
            <w:pPr>
              <w:spacing w:before="0" w:after="20" w:line="276" w:lineRule="auto"/>
            </w:pPr>
            <w:r>
              <w:rPr>
                <w:rFonts w:ascii="Consolas" w:hAnsi="Consolas"/>
                <w:color w:val="222222"/>
                <w:sz w:val="19"/>
              </w:rPr>
              <w:t>Emotion: Insightful, professional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Advisory table with takaful policy folder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how readily people pay thousands annually to insure cars against accidents.</w:t>
            </w:r>
          </w:p>
          <w:p>
            <w:pPr>
              <w:spacing w:before="0" w:after="20" w:line="276" w:lineRule="auto"/>
            </w:pPr>
            <w:r>
              <w:rPr>
                <w:rFonts w:ascii="Consolas" w:hAnsi="Consolas"/>
                <w:b/>
                <w:color w:val="222222"/>
                <w:sz w:val="19"/>
              </w:rPr>
              <w:t>Dialogue: "Tengok polisi insurans kereta kita."</w:t>
            </w:r>
          </w:p>
          <w:p>
            <w:pPr>
              <w:spacing w:before="0" w:after="20" w:line="276" w:lineRule="auto"/>
            </w:pPr>
            <w:r>
              <w:rPr>
                <w:rFonts w:ascii="Consolas" w:hAnsi="Consolas"/>
                <w:color w:val="222222"/>
                <w:sz w:val="19"/>
              </w:rPr>
              <w:t>Emotion: Thought-provoking,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Insurance policy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reminds viewers that regular insurance premiums burn away completely every 12 months.</w:t>
            </w:r>
          </w:p>
          <w:p>
            <w:pPr>
              <w:spacing w:before="0" w:after="20" w:line="276" w:lineRule="auto"/>
            </w:pPr>
            <w:r>
              <w:rPr>
                <w:rFonts w:ascii="Consolas" w:hAnsi="Consolas"/>
                <w:b/>
                <w:color w:val="222222"/>
                <w:sz w:val="19"/>
              </w:rPr>
              <w:t>Dialogue: "Sanggup bayar premium hangus tahunan."</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gleaming 10g Public Gold bar with 999.9 purity, catching the focused studio light.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Profound,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physical gold is bought once, retains 100% principal value, and shields savings from bank freezes.</w:t>
            </w:r>
          </w:p>
          <w:p>
            <w:pPr>
              <w:spacing w:before="0" w:after="20" w:line="276" w:lineRule="auto"/>
            </w:pPr>
            <w:r>
              <w:rPr>
                <w:rFonts w:ascii="Consolas" w:hAnsi="Consolas"/>
                <w:b/>
                <w:color w:val="222222"/>
                <w:sz w:val="19"/>
              </w:rPr>
              <w:t>Dialogue: "Emas fizikal insurans kekayaan mutlak."</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beside the policy folder and a calculator on dark polished stone.</w:t>
            </w:r>
          </w:p>
          <w:p>
            <w:pPr>
              <w:spacing w:before="0" w:after="20" w:line="276" w:lineRule="auto"/>
            </w:pPr>
            <w:r>
              <w:rPr>
                <w:rFonts w:ascii="Consolas" w:hAnsi="Consolas"/>
                <w:color w:val="222222"/>
                <w:sz w:val="19"/>
              </w:rPr>
              <w:t>Emotion: Strategic,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policy folder,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radiating protective certainty and deep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"Lindungi hasil peluh keluarga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takaful policy folder, insurance premium calculator on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financial risk advisory lounge with polished timber accents, glass display pedestals, and soft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discusses risk management with clear conviction, points to insurance policy documents, and presents a 10g Public Gold bar as the ultimate insurance policy with zero premium burn.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polisi insurans kereta kita.</w:t>
            </w:r>
          </w:p>
          <w:p>
            <w:pPr>
              <w:spacing w:before="0" w:after="20" w:line="276" w:lineRule="auto"/>
            </w:pPr>
            <w:r>
              <w:rPr>
                <w:rFonts w:ascii="Consolas" w:hAnsi="Consolas"/>
                <w:color w:val="222222"/>
                <w:sz w:val="19"/>
              </w:rPr>
              <w:t>2. Sanggup bayar premium hangus tahunan.</w:t>
            </w:r>
          </w:p>
          <w:p>
            <w:pPr>
              <w:spacing w:before="0" w:after="20" w:line="276" w:lineRule="auto"/>
            </w:pPr>
            <w:r>
              <w:rPr>
                <w:rFonts w:ascii="Consolas" w:hAnsi="Consolas"/>
                <w:color w:val="222222"/>
                <w:sz w:val="19"/>
              </w:rPr>
              <w:t>3. Emas fizikal insurans kekayaan mutlak.</w:t>
            </w:r>
          </w:p>
          <w:p>
            <w:pPr>
              <w:spacing w:before="0" w:after="20" w:line="276" w:lineRule="auto"/>
            </w:pPr>
            <w:r>
              <w:rPr>
                <w:rFonts w:ascii="Consolas" w:hAnsi="Consolas"/>
                <w:color w:val="222222"/>
                <w:sz w:val="19"/>
              </w:rPr>
              <w:t>4. Lindungi hasil peluh keluarga anda!</w:t>
            </w:r>
          </w:p>
        </w:tc>
      </w:tr>
    </w:tbl>
    <w:p>
      <w:pPr>
        <w:spacing w:before="0" w:after="120"/>
      </w:pPr>
    </w:p>
    <w:p>
      <w:r>
        <w:br w:type="page"/>
      </w:r>
    </w:p>
    <w:p>
      <w:pPr>
        <w:spacing w:before="280" w:after="120"/>
      </w:pPr>
      <w:r>
        <w:rPr>
          <w:rFonts w:ascii="Calibri" w:hAnsi="Calibri"/>
          <w:b/>
          <w:color w:val="1B365D"/>
          <w:sz w:val="32"/>
        </w:rPr>
        <w:t>SET #116: BINA BISNES EMAS DARI SIFAR TANPA PENGALAMAN</w:t>
      </w:r>
    </w:p>
    <w:p>
      <w:pPr>
        <w:spacing w:after="120"/>
      </w:pPr>
      <w:r>
        <w:rPr>
          <w:b/>
        </w:rPr>
        <w:t xml:space="preserve">Topik Asal: </w:t>
      </w:r>
      <w:r>
        <w:t xml:space="preserve">Topik 116: Bagaimana Sistem G100 Network Membimbing Dealer Baru Dari Sifar?  |  </w:t>
      </w:r>
      <w:r>
        <w:rPr>
          <w:b/>
        </w:rPr>
        <w:t xml:space="preserve">Sudut: </w:t>
      </w:r>
      <w:r>
        <w:t xml:space="preserve">Sistem sokongan G100 Network membimbing dealer baru dari sifar  |  </w:t>
      </w:r>
      <w:r>
        <w:rPr>
          <w:b/>
        </w:rPr>
        <w:t xml:space="preserve">Gaya Bukaan Scene 3: </w:t>
      </w:r>
      <w:r>
        <w:t>Pengakuan Silap</w:t>
      </w:r>
    </w:p>
    <w:p>
      <w:pPr>
        <w:spacing w:after="240"/>
      </w:pPr>
      <w:r>
        <w:rPr>
          <w:b/>
        </w:rPr>
        <w:t xml:space="preserve">Sinopsis Bersiri (3 Scene): </w:t>
      </w:r>
      <w:r>
        <w:t>Keluarga kucing bimbang dan berasa rendah diri untuk memulakan perniagaan sendiri kerana tiada sebarang latar belakang jualan atau pemasaran. Scene 2 menunjukkan Ibu Calico menyertai kumpulan bimbingan tersusun dengan modul latihan lengkap dan mentor berpengalaman yang sedia membantu. Scene 3 menampilkan hos wanita merungkaikan kehebatan sistem G100 Network membimbing ribuan Dealer baru Public Gold dari sifar.</w:t>
      </w:r>
    </w:p>
    <w:p>
      <w:pPr>
        <w:spacing w:before="200" w:after="80"/>
      </w:pPr>
      <w:r>
        <w:rPr>
          <w:rFonts w:ascii="Calibri" w:hAnsi="Calibri"/>
          <w:b/>
          <w:color w:val="008080"/>
          <w:sz w:val="26"/>
        </w:rPr>
        <w:t>SCENE 1: KUCING EMAS (KLIP 1 — TAK PANDAI MENJUAL, TAKUT MULAKAN BISNES)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cushion looking hesitant and self-doubting, holding a notebook filled with question marks about marketing and customer communication. On the table, an empty business planner sits untouched. In the background, four kittens sleep soundly. 3D animated feature film style, rich tactile fur textures, moody soft lamp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an empty business planner with nervous emerald eyes.</w:t>
            </w:r>
          </w:p>
          <w:p>
            <w:pPr>
              <w:spacing w:before="0" w:after="20" w:line="276" w:lineRule="auto"/>
            </w:pPr>
            <w:r>
              <w:rPr>
                <w:rFonts w:ascii="Consolas" w:hAnsi="Consolas"/>
                <w:color w:val="222222"/>
                <w:sz w:val="19"/>
              </w:rPr>
              <w:t>- 2.5-5.5s: CLOSE-UP on her paw hesitating with a wooden pencil, feeling inadequate due to zero prior sales experience.</w:t>
            </w:r>
          </w:p>
          <w:p>
            <w:pPr>
              <w:spacing w:before="0" w:after="20" w:line="276" w:lineRule="auto"/>
            </w:pPr>
            <w:r>
              <w:rPr>
                <w:rFonts w:ascii="Consolas" w:hAnsi="Consolas"/>
                <w:color w:val="222222"/>
                <w:sz w:val="19"/>
              </w:rPr>
              <w:t>- 5.5-8.0s: MEDIUM on the mother cat sighing, realizing fear of failure keeps her family from expanding their income.</w:t>
            </w:r>
          </w:p>
          <w:p>
            <w:pPr>
              <w:spacing w:before="0" w:after="20" w:line="276" w:lineRule="auto"/>
            </w:pPr>
            <w:r>
              <w:rPr>
                <w:rFonts w:ascii="Consolas" w:hAnsi="Consolas"/>
                <w:color w:val="222222"/>
                <w:sz w:val="19"/>
              </w:rPr>
              <w:t>- 8.0-10.0s: WIDE on the room, wishing for a proven mentorship system that guides beginners step by step.</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takut nak berniaga sendiri.</w:t>
            </w:r>
          </w:p>
          <w:p>
            <w:pPr>
              <w:spacing w:before="0" w:after="20" w:line="276" w:lineRule="auto"/>
            </w:pPr>
            <w:r>
              <w:rPr>
                <w:rFonts w:ascii="Consolas" w:hAnsi="Consolas"/>
                <w:color w:val="222222"/>
                <w:sz w:val="19"/>
              </w:rPr>
              <w:t>2. Tak pandai menjual, tiada pengalaman.</w:t>
            </w:r>
          </w:p>
          <w:p>
            <w:pPr>
              <w:spacing w:before="0" w:after="20" w:line="276" w:lineRule="auto"/>
            </w:pPr>
            <w:r>
              <w:rPr>
                <w:rFonts w:ascii="Consolas" w:hAnsi="Consolas"/>
                <w:color w:val="222222"/>
                <w:sz w:val="19"/>
              </w:rPr>
              <w:t>3. Risau keseorangan tanpa hala tuju.</w:t>
            </w:r>
          </w:p>
          <w:p>
            <w:pPr>
              <w:spacing w:before="0" w:after="20" w:line="276" w:lineRule="auto"/>
            </w:pPr>
            <w:r>
              <w:rPr>
                <w:rFonts w:ascii="Consolas" w:hAnsi="Consolas"/>
                <w:color w:val="222222"/>
                <w:sz w:val="19"/>
              </w:rPr>
              <w:t>4. Kita perlukan bimbingan sistem betul!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vulnerable, sincere maternal voice acknowledging beginner anxiety.</w:t>
            </w:r>
          </w:p>
          <w:p>
            <w:pPr>
              <w:spacing w:before="0" w:after="20" w:line="276" w:lineRule="auto"/>
            </w:pPr>
            <w:r>
              <w:rPr>
                <w:rFonts w:ascii="Consolas" w:hAnsi="Consolas"/>
                <w:color w:val="222222"/>
                <w:sz w:val="19"/>
              </w:rPr>
              <w:t>Audio &amp; Ambience: Soft clock ticking, quiet room breeze, gentle reflective acoustic piano.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EKOSISTEM BIMBINGAN LENGKAP, LANGKAH DEMI LANGKAH)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welcoming training room in a Malaysian community center in the morning. The Calico mother cat sits happily at a timber desk surrounded by supportive fellow cat entrepreneurs, reviewing an organized step-by-step training binder with a warm, confident smile. An experienced mentor cat gestures encouragingly from the presentation board.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taking notes in an organized training workshop with a radiant smile.</w:t>
            </w:r>
          </w:p>
          <w:p>
            <w:pPr>
              <w:spacing w:before="0" w:after="20" w:line="276" w:lineRule="auto"/>
            </w:pPr>
            <w:r>
              <w:rPr>
                <w:rFonts w:ascii="Consolas" w:hAnsi="Consolas"/>
                <w:color w:val="222222"/>
                <w:sz w:val="19"/>
              </w:rPr>
              <w:t>- 2.5-5.5s: CLOSE on the comprehensive training module showing ethical, Shariah-compliant customer education frameworks.</w:t>
            </w:r>
          </w:p>
          <w:p>
            <w:pPr>
              <w:spacing w:before="0" w:after="20" w:line="276" w:lineRule="auto"/>
            </w:pPr>
            <w:r>
              <w:rPr>
                <w:rFonts w:ascii="Consolas" w:hAnsi="Consolas"/>
                <w:color w:val="222222"/>
                <w:sz w:val="19"/>
              </w:rPr>
              <w:t>- 5.5-8.0s: MEDIUM CLOSE on the mother cat and her peer cat exchanging supportive high-fives, full of newfound confidence.</w:t>
            </w:r>
          </w:p>
          <w:p>
            <w:pPr>
              <w:spacing w:before="0" w:after="20" w:line="276" w:lineRule="auto"/>
            </w:pPr>
            <w:r>
              <w:rPr>
                <w:rFonts w:ascii="Consolas" w:hAnsi="Consolas"/>
                <w:color w:val="222222"/>
                <w:sz w:val="19"/>
              </w:rPr>
              <w:t>- 8.0-10.0s: WIDE on the bright training room, celebrating mentorship, community teamwork, and zero-risk learning.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Ada modul latihan lengkap terbukti.</w:t>
            </w:r>
          </w:p>
          <w:p>
            <w:pPr>
              <w:spacing w:before="0" w:after="20" w:line="276" w:lineRule="auto"/>
            </w:pPr>
            <w:r>
              <w:rPr>
                <w:rFonts w:ascii="Consolas" w:hAnsi="Consolas"/>
                <w:color w:val="222222"/>
                <w:sz w:val="19"/>
              </w:rPr>
              <w:t>2. Mentor berpengalaman sentiasa bimbing rapi.</w:t>
            </w:r>
          </w:p>
          <w:p>
            <w:pPr>
              <w:spacing w:before="0" w:after="20" w:line="276" w:lineRule="auto"/>
            </w:pPr>
            <w:r>
              <w:rPr>
                <w:rFonts w:ascii="Consolas" w:hAnsi="Consolas"/>
                <w:color w:val="222222"/>
                <w:sz w:val="19"/>
              </w:rPr>
              <w:t>3. Belajar secara beretika patuh syariah.</w:t>
            </w:r>
          </w:p>
          <w:p>
            <w:pPr>
              <w:spacing w:before="0" w:after="20" w:line="276" w:lineRule="auto"/>
            </w:pPr>
            <w:r>
              <w:rPr>
                <w:rFonts w:ascii="Consolas" w:hAnsi="Consolas"/>
                <w:color w:val="222222"/>
                <w:sz w:val="19"/>
              </w:rPr>
              <w:t>4. Tiada lagi rasa takut bersendirian.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confident, enthusiastic maternal voice.</w:t>
            </w:r>
          </w:p>
          <w:p>
            <w:pPr>
              <w:spacing w:before="0" w:after="20" w:line="276" w:lineRule="auto"/>
            </w:pPr>
            <w:r>
              <w:rPr>
                <w:rFonts w:ascii="Consolas" w:hAnsi="Consolas"/>
                <w:color w:val="222222"/>
                <w:sz w:val="19"/>
              </w:rPr>
              <w:t>Audio &amp; Ambience: Cheerful room murmur, soft paper rustle, bright inspiring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BIMBINGAN DEALER DARI SIFAR BERSAMA G100 NETWORK)</w:t>
      </w:r>
    </w:p>
    <w:p>
      <w:pPr>
        <w:spacing w:after="80"/>
      </w:pPr>
      <w:r>
        <w:rPr>
          <w:b/>
        </w:rPr>
        <w:t xml:space="preserve">Gaya Bukaan: </w:t>
      </w:r>
      <w:r>
        <w:t xml:space="preserve">Pengakuan Silap  |  </w:t>
      </w:r>
      <w:r>
        <w:rPr>
          <w:b/>
        </w:rPr>
        <w:t xml:space="preserve">Objek Utama: </w:t>
      </w:r>
      <w:r>
        <w:t>G100 Network official training module book, Public Gold 10g gold bar in blister pack, tablet showing dealer community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Bimbingan Dealer Dari Sifar Bersama G100 Network.</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Bimbingan Dealer Dari Sifar Bersama G100 Network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plum-purple modest blazer and soft cream folded hijab stands in an executive training seminar hall.</w:t>
            </w:r>
          </w:p>
          <w:p>
            <w:pPr>
              <w:spacing w:before="0" w:after="20" w:line="276" w:lineRule="auto"/>
            </w:pPr>
            <w:r>
              <w:rPr>
                <w:rFonts w:ascii="Consolas" w:hAnsi="Consolas"/>
                <w:color w:val="222222"/>
                <w:sz w:val="19"/>
              </w:rPr>
              <w:t>Emotion: Sincere,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Training hall desk with G100 handbook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self-reflection, admitting how intimidated she once felt by business and sales.</w:t>
            </w:r>
          </w:p>
          <w:p>
            <w:pPr>
              <w:spacing w:before="0" w:after="20" w:line="276" w:lineRule="auto"/>
            </w:pPr>
            <w:r>
              <w:rPr>
                <w:rFonts w:ascii="Consolas" w:hAnsi="Consolas"/>
                <w:b/>
                <w:color w:val="222222"/>
                <w:sz w:val="19"/>
              </w:rPr>
              <w:t>Dialogue: "Dulu saya tiada pengalaman berniaga."</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G100 handbook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highlights the structured educational system of G100 Network that teaches ethical financial education.</w:t>
            </w:r>
          </w:p>
          <w:p>
            <w:pPr>
              <w:spacing w:before="0" w:after="20" w:line="276" w:lineRule="auto"/>
            </w:pPr>
            <w:r>
              <w:rPr>
                <w:rFonts w:ascii="Consolas" w:hAnsi="Consolas"/>
                <w:b/>
                <w:color w:val="222222"/>
                <w:sz w:val="19"/>
              </w:rPr>
              <w:t>Dialogue: "Rupanya sistem G100 bimbing rapi!"</w:t>
            </w:r>
          </w:p>
          <w:p>
            <w:pPr>
              <w:spacing w:before="0" w:after="20" w:line="276" w:lineRule="auto"/>
            </w:pPr>
            <w:r>
              <w:rPr>
                <w:rFonts w:ascii="Consolas" w:hAnsi="Consolas"/>
                <w:color w:val="222222"/>
                <w:sz w:val="19"/>
              </w:rPr>
              <w:t>Emotion: Direct, illuminating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tablet showing a thriving, supportive nationwide community of over 50,000 active dealers.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Empowering, welcoming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Tablet showing dealer portal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lifts an authentic 10g Public Gold bar, explaining how continuous mentorship turns beginners into respected authorities.</w:t>
            </w:r>
          </w:p>
          <w:p>
            <w:pPr>
              <w:spacing w:before="0" w:after="20" w:line="276" w:lineRule="auto"/>
            </w:pPr>
            <w:r>
              <w:rPr>
                <w:rFonts w:ascii="Consolas" w:hAnsi="Consolas"/>
                <w:b/>
                <w:color w:val="222222"/>
                <w:sz w:val="19"/>
              </w:rPr>
              <w:t>Dialogue: "Modul lengkap, mentor sentiasa sedia."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the G100 training handbook and pen on polished mahogany.</w:t>
            </w:r>
          </w:p>
          <w:p>
            <w:pPr>
              <w:spacing w:before="0" w:after="20" w:line="276" w:lineRule="auto"/>
            </w:pPr>
            <w:r>
              <w:rPr>
                <w:rFonts w:ascii="Consolas" w:hAnsi="Consolas"/>
                <w:color w:val="222222"/>
                <w:sz w:val="19"/>
              </w:rPr>
              <w:t>Emotion: Structured, legitimate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handbook, pen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with both hands, her eyes glowing with genuine encouragement and warmth.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"Bina kerjaya usahawan emas sekarang!"</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G100 Network official training module book, Public Gold 10g gold bar in blister pack, tablet showing dealer community.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seminar gallery with presentation display screen, branded training modules, and warm 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personal admission about having zero sales background, showcases the comprehensive G100 Network training handbook, and presents a 10g Public Gold bar as an empowered dealer.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tiada pengalaman berniaga.</w:t>
            </w:r>
          </w:p>
          <w:p>
            <w:pPr>
              <w:spacing w:before="0" w:after="20" w:line="276" w:lineRule="auto"/>
            </w:pPr>
            <w:r>
              <w:rPr>
                <w:rFonts w:ascii="Consolas" w:hAnsi="Consolas"/>
                <w:color w:val="222222"/>
                <w:sz w:val="19"/>
              </w:rPr>
              <w:t>2. Rupanya sistem G100 bimbing rapi!</w:t>
            </w:r>
          </w:p>
          <w:p>
            <w:pPr>
              <w:spacing w:before="0" w:after="20" w:line="276" w:lineRule="auto"/>
            </w:pPr>
            <w:r>
              <w:rPr>
                <w:rFonts w:ascii="Consolas" w:hAnsi="Consolas"/>
                <w:color w:val="222222"/>
                <w:sz w:val="19"/>
              </w:rPr>
              <w:t>3. Modul lengkap, mentor sentiasa sedia.</w:t>
            </w:r>
          </w:p>
          <w:p>
            <w:pPr>
              <w:spacing w:before="0" w:after="20" w:line="276" w:lineRule="auto"/>
            </w:pPr>
            <w:r>
              <w:rPr>
                <w:rFonts w:ascii="Consolas" w:hAnsi="Consolas"/>
                <w:color w:val="222222"/>
                <w:sz w:val="19"/>
              </w:rPr>
              <w:t>4. Bina kerjaya usahawan emas sekarang!</w:t>
            </w:r>
          </w:p>
        </w:tc>
      </w:tr>
    </w:tbl>
    <w:p>
      <w:pPr>
        <w:spacing w:before="0" w:after="120"/>
      </w:pPr>
    </w:p>
    <w:p>
      <w:r>
        <w:br w:type="page"/>
      </w:r>
    </w:p>
    <w:p>
      <w:pPr>
        <w:spacing w:before="280" w:after="120"/>
      </w:pPr>
      <w:r>
        <w:rPr>
          <w:rFonts w:ascii="Calibri" w:hAnsi="Calibri"/>
          <w:b/>
          <w:color w:val="1B365D"/>
          <w:sz w:val="32"/>
        </w:rPr>
        <w:t>SET #117: SIMPAN EMAS NAIKKAN KEYAKINAN DIRI?</w:t>
      </w:r>
    </w:p>
    <w:p>
      <w:pPr>
        <w:spacing w:after="120"/>
      </w:pPr>
      <w:r>
        <w:rPr>
          <w:b/>
        </w:rPr>
        <w:t xml:space="preserve">Topik Asal: </w:t>
      </w:r>
      <w:r>
        <w:t xml:space="preserve">Topik 117: Mengapa Simpanan Emas Membina Keyakinan Diri (Self-Esteem)?  |  </w:t>
      </w:r>
      <w:r>
        <w:rPr>
          <w:b/>
        </w:rPr>
        <w:t xml:space="preserve">Sudut: </w:t>
      </w:r>
      <w:r>
        <w:t xml:space="preserve">Kesan psikologi ketahanan aset fizikal terhadap harga diri &amp; maruah  |  </w:t>
      </w:r>
      <w:r>
        <w:rPr>
          <w:b/>
        </w:rPr>
        <w:t xml:space="preserve">Gaya Bukaan Scene 3: </w:t>
      </w:r>
      <w:r>
        <w:t>Jawab Bantahan</w:t>
      </w:r>
    </w:p>
    <w:p>
      <w:pPr>
        <w:spacing w:after="240"/>
      </w:pPr>
      <w:r>
        <w:rPr>
          <w:b/>
        </w:rPr>
        <w:t xml:space="preserve">Sinopsis Bersiri (3 Scene): </w:t>
      </w:r>
      <w:r>
        <w:t>Keluarga kucing menyedari bahawa ketika akaun bank kosong, mereka berasa rendah diri dan takut menghadapi sebarang cabaran di tempat kerja. Scene 2 menunjukkan Ibu Calico mula memiliki simpanan fizikal yang kukuh di rumah, merasai keyakinan diri dan maruah melonjak secara semula jadi. Scene 3 menampilkan hos wanita menjawab bantahan 'emas sekadar logam' dan menerangkan bagaimana pemilikan emas membina harga diri yang utuh.</w:t>
      </w:r>
    </w:p>
    <w:p>
      <w:pPr>
        <w:spacing w:before="200" w:after="80"/>
      </w:pPr>
      <w:r>
        <w:rPr>
          <w:rFonts w:ascii="Calibri" w:hAnsi="Calibri"/>
          <w:b/>
          <w:color w:val="008080"/>
          <w:sz w:val="26"/>
        </w:rPr>
        <w:t>SCENE 1: KUCING EMAS (KLIP 1 — AKAUN KOSONG, RENDAH DIRI DAN TAKUT)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Office corridor in a Malaysian corporate building late afternoon. An adult Calico mother cat stands by a water cooler with slightly slumped shoulders and hesitant emerald eyes, feeling insecure during a department team meeting because she has zero financial cushion at home. In her paw, she holds an empty coin purse. Outside the glass window, the sun sets. 3D animated feature film style, rich tactile fur textures, moody corporate fluorescent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insecure and hesitant in the corporate office corridor.</w:t>
            </w:r>
          </w:p>
          <w:p>
            <w:pPr>
              <w:spacing w:before="0" w:after="20" w:line="276" w:lineRule="auto"/>
            </w:pPr>
            <w:r>
              <w:rPr>
                <w:rFonts w:ascii="Consolas" w:hAnsi="Consolas"/>
                <w:color w:val="222222"/>
                <w:sz w:val="19"/>
              </w:rPr>
              <w:t>- 2.5-5.5s: CLOSE-UP on her paw touching her empty pocketbook, realizing lack of savings creates constant unspoken anxiety.</w:t>
            </w:r>
          </w:p>
          <w:p>
            <w:pPr>
              <w:spacing w:before="0" w:after="20" w:line="276" w:lineRule="auto"/>
            </w:pPr>
            <w:r>
              <w:rPr>
                <w:rFonts w:ascii="Consolas" w:hAnsi="Consolas"/>
                <w:color w:val="222222"/>
                <w:sz w:val="19"/>
              </w:rPr>
              <w:t>- 5.5-8.0s: MEDIUM on the mother cat sighing, feeling trapped in financial vulnerability that erodes personal dignity.</w:t>
            </w:r>
          </w:p>
          <w:p>
            <w:pPr>
              <w:spacing w:before="0" w:after="20" w:line="276" w:lineRule="auto"/>
            </w:pPr>
            <w:r>
              <w:rPr>
                <w:rFonts w:ascii="Consolas" w:hAnsi="Consolas"/>
                <w:color w:val="222222"/>
                <w:sz w:val="19"/>
              </w:rPr>
              <w:t>- 8.0-10.0s: WIDE on the corridor, realizing that true personal self-esteem requires solid financial footing.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Poket kosong buat rendah diri.</w:t>
            </w:r>
          </w:p>
          <w:p>
            <w:pPr>
              <w:spacing w:before="0" w:after="20" w:line="276" w:lineRule="auto"/>
            </w:pPr>
            <w:r>
              <w:rPr>
                <w:rFonts w:ascii="Consolas" w:hAnsi="Consolas"/>
                <w:color w:val="222222"/>
                <w:sz w:val="19"/>
              </w:rPr>
              <w:t>2. Di tempat kerja asyik bimbang.</w:t>
            </w:r>
          </w:p>
          <w:p>
            <w:pPr>
              <w:spacing w:before="0" w:after="20" w:line="276" w:lineRule="auto"/>
            </w:pPr>
            <w:r>
              <w:rPr>
                <w:rFonts w:ascii="Consolas" w:hAnsi="Consolas"/>
                <w:color w:val="222222"/>
                <w:sz w:val="19"/>
              </w:rPr>
              <w:t>3. Terpaksa tahan desakan tanpa pilihan.</w:t>
            </w:r>
          </w:p>
          <w:p>
            <w:pPr>
              <w:spacing w:before="0" w:after="20" w:line="276" w:lineRule="auto"/>
            </w:pPr>
            <w:r>
              <w:rPr>
                <w:rFonts w:ascii="Consolas" w:hAnsi="Consolas"/>
                <w:color w:val="222222"/>
                <w:sz w:val="19"/>
              </w:rPr>
              <w:t>4. Ketiadaan simpanan meragut keyakinan hidup!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vulnerable, reflective maternal voice analyzing the psychology of financial lack.</w:t>
            </w:r>
          </w:p>
          <w:p>
            <w:pPr>
              <w:spacing w:before="0" w:after="20" w:line="276" w:lineRule="auto"/>
            </w:pPr>
            <w:r>
              <w:rPr>
                <w:rFonts w:ascii="Consolas" w:hAnsi="Consolas"/>
                <w:color w:val="222222"/>
                <w:sz w:val="19"/>
              </w:rPr>
              <w:t>Audio &amp; Ambience: Distant office murmurs, water cooler hum, somber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ASET KUKUH DI TANGAN, JIWA BANGKIT TEGUH)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bedroom dressing area in a Malaysian terrace home in the morning. The Calico mother cat stands tall and confident in front of a mirror, adjusting her posture with pride while holding a solid bronze certified asset piece in her paw. Her fur is groomed to perfection. Beside her, a ginger kitten smiles up with pride and joy. Warm morning sunlight streams across the polished room. 3D animated feature film style, detailed fur grooming, warm empowering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looking into the mirror with upright, graceful, and confident posture.</w:t>
            </w:r>
          </w:p>
          <w:p>
            <w:pPr>
              <w:spacing w:before="0" w:after="20" w:line="276" w:lineRule="auto"/>
            </w:pPr>
            <w:r>
              <w:rPr>
                <w:rFonts w:ascii="Consolas" w:hAnsi="Consolas"/>
                <w:color w:val="222222"/>
                <w:sz w:val="19"/>
              </w:rPr>
              <w:t>- 2.5-5.5s: CLOSE on the solid metallic piece in her paw, radiating tangible security and unshakeable financial resilience.</w:t>
            </w:r>
          </w:p>
          <w:p>
            <w:pPr>
              <w:spacing w:before="0" w:after="20" w:line="276" w:lineRule="auto"/>
            </w:pPr>
            <w:r>
              <w:rPr>
                <w:rFonts w:ascii="Consolas" w:hAnsi="Consolas"/>
                <w:color w:val="222222"/>
                <w:sz w:val="19"/>
              </w:rPr>
              <w:t>- 5.5-8.0s: MEDIUM CLOSE on the mother cat smiling brightly at her kitten, ready to handle any challenge with calm dignity.</w:t>
            </w:r>
          </w:p>
          <w:p>
            <w:pPr>
              <w:spacing w:before="0" w:after="20" w:line="276" w:lineRule="auto"/>
            </w:pPr>
            <w:r>
              <w:rPr>
                <w:rFonts w:ascii="Consolas" w:hAnsi="Consolas"/>
                <w:color w:val="222222"/>
                <w:sz w:val="19"/>
              </w:rPr>
              <w:t>- 8.0-10.0s: WIDE on the sunlit room, showcasing elevated self-esteem, inner strength, and proud self-reliance.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Ada aset fizikal di tangan.</w:t>
            </w:r>
          </w:p>
          <w:p>
            <w:pPr>
              <w:spacing w:before="0" w:after="20" w:line="276" w:lineRule="auto"/>
            </w:pPr>
            <w:r>
              <w:rPr>
                <w:rFonts w:ascii="Consolas" w:hAnsi="Consolas"/>
                <w:color w:val="222222"/>
                <w:sz w:val="19"/>
              </w:rPr>
              <w:t>2. Keyakinan diri melonjak secara automatik.</w:t>
            </w:r>
          </w:p>
          <w:p>
            <w:pPr>
              <w:spacing w:before="0" w:after="20" w:line="276" w:lineRule="auto"/>
            </w:pPr>
            <w:r>
              <w:rPr>
                <w:rFonts w:ascii="Consolas" w:hAnsi="Consolas"/>
                <w:color w:val="222222"/>
                <w:sz w:val="19"/>
              </w:rPr>
              <w:t>3. Bekerja dengan tenang dan berprinsip.</w:t>
            </w:r>
          </w:p>
          <w:p>
            <w:pPr>
              <w:spacing w:before="0" w:after="20" w:line="276" w:lineRule="auto"/>
            </w:pPr>
            <w:r>
              <w:rPr>
                <w:rFonts w:ascii="Consolas" w:hAnsi="Consolas"/>
                <w:color w:val="222222"/>
                <w:sz w:val="19"/>
              </w:rPr>
              <w:t>4. Maruah keluarga terpelihara daripada terdesak.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stately, empowered maternal voice.</w:t>
            </w:r>
          </w:p>
          <w:p>
            <w:pPr>
              <w:spacing w:before="0" w:after="20" w:line="276" w:lineRule="auto"/>
            </w:pPr>
            <w:r>
              <w:rPr>
                <w:rFonts w:ascii="Consolas" w:hAnsi="Consolas"/>
                <w:color w:val="222222"/>
                <w:sz w:val="19"/>
              </w:rPr>
              <w:t>Audio &amp; Ambience: Morning songbirds, soft mirror reflection clink, bright triumphant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SIMPANAN EMAS MEMBINA KEYAKINAN DIRI)</w:t>
      </w:r>
    </w:p>
    <w:p>
      <w:pPr>
        <w:spacing w:after="80"/>
      </w:pPr>
      <w:r>
        <w:rPr>
          <w:b/>
        </w:rPr>
        <w:t xml:space="preserve">Gaya Bukaan: </w:t>
      </w:r>
      <w:r>
        <w:t xml:space="preserve">Jawab Bantahan  |  </w:t>
      </w:r>
      <w:r>
        <w:rPr>
          <w:b/>
        </w:rPr>
        <w:t xml:space="preserve">Objek Utama: </w:t>
      </w:r>
      <w:r>
        <w:t>Public Gold 1 Dinar gold coin in blister pack, professional mirror reflection, elegant executive pen</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Simpanan Emas Membina Keyakinan Diri.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Simpanan Emas Membina Keyakinan Diri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rich burgundy modest blazer and soft cream folded hijab stands in an executive consultation lounge.</w:t>
            </w:r>
          </w:p>
          <w:p>
            <w:pPr>
              <w:spacing w:before="0" w:after="20" w:line="276" w:lineRule="auto"/>
            </w:pPr>
            <w:r>
              <w:rPr>
                <w:rFonts w:ascii="Consolas" w:hAnsi="Consolas"/>
                <w:color w:val="222222"/>
                <w:sz w:val="19"/>
              </w:rPr>
              <w:t>Emotion: Poised, commanding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Executive consultation table with mirror accent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those who view gold purely as a passive commodity.</w:t>
            </w:r>
          </w:p>
          <w:p>
            <w:pPr>
              <w:spacing w:before="0" w:after="20" w:line="276" w:lineRule="auto"/>
            </w:pPr>
            <w:r>
              <w:rPr>
                <w:rFonts w:ascii="Consolas" w:hAnsi="Consolas"/>
                <w:b/>
                <w:color w:val="222222"/>
                <w:sz w:val="19"/>
              </w:rPr>
              <w:t>Dialogue: "Ada kata emas sekadar logam."</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Executive desk mirror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her head with dignified conviction, explaining how financial resilience transforms personal self-esteem.</w:t>
            </w:r>
          </w:p>
          <w:p>
            <w:pPr>
              <w:spacing w:before="0" w:after="20" w:line="276" w:lineRule="auto"/>
            </w:pPr>
            <w:r>
              <w:rPr>
                <w:rFonts w:ascii="Consolas" w:hAnsi="Consolas"/>
                <w:b/>
                <w:color w:val="222222"/>
                <w:sz w:val="19"/>
              </w:rPr>
              <w:t>Dialogue: "Tapi ia pembina maruah diri!"</w:t>
            </w:r>
          </w:p>
          <w:p>
            <w:pPr>
              <w:spacing w:before="0" w:after="20" w:line="276" w:lineRule="auto"/>
            </w:pPr>
            <w:r>
              <w:rPr>
                <w:rFonts w:ascii="Consolas" w:hAnsi="Consolas"/>
                <w:color w:val="222222"/>
                <w:sz w:val="19"/>
              </w:rPr>
              <w:t>Emotion: Passionate, authoritative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an authentic 1 Dinar Public Gold coin, its golden radiance symbolizing inner unshakeable strength.</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Dignified, radiant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knowing you have gold at home allows you to work with principles and zero desperation.</w:t>
            </w:r>
          </w:p>
          <w:p>
            <w:pPr>
              <w:spacing w:before="0" w:after="20" w:line="276" w:lineRule="auto"/>
            </w:pPr>
            <w:r>
              <w:rPr>
                <w:rFonts w:ascii="Consolas" w:hAnsi="Consolas"/>
                <w:b/>
                <w:color w:val="222222"/>
                <w:sz w:val="19"/>
              </w:rPr>
              <w:t>Dialogue: "Ada gram tersimpan, jiwa tenang."</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resting beside an executive pen and personal goal journal on dark oak.</w:t>
            </w:r>
          </w:p>
          <w:p>
            <w:pPr>
              <w:spacing w:before="0" w:after="20" w:line="276" w:lineRule="auto"/>
            </w:pPr>
            <w:r>
              <w:rPr>
                <w:rFonts w:ascii="Consolas" w:hAnsi="Consolas"/>
                <w:color w:val="222222"/>
                <w:sz w:val="19"/>
              </w:rPr>
              <w:t>Emotion: Majestic, balanced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coin, pen, goal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coin close to her chest, her eyes shining with quiet dignity and unshakable self-worth.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coin forward with ultimate assurance.</w:t>
            </w:r>
          </w:p>
          <w:p>
            <w:pPr>
              <w:spacing w:before="0" w:after="20" w:line="276" w:lineRule="auto"/>
            </w:pPr>
            <w:r>
              <w:rPr>
                <w:rFonts w:ascii="Consolas" w:hAnsi="Consolas"/>
                <w:b/>
                <w:color w:val="222222"/>
                <w:sz w:val="19"/>
              </w:rPr>
              <w:t>Dialogue: "Bina keyakinan dan harga diri!"</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gold coin in blister pack, professional mirror reflection, elegant executive pen.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career consultation lounge with subtle timber acoustic panels and warm focused spotlighting.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the misconception that gold is merely cold metal, explains the profound psychological shift of owning real wealth, and holds a 1 Dinar Public Gold coin with commanding presence.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kata emas sekadar logam.</w:t>
            </w:r>
          </w:p>
          <w:p>
            <w:pPr>
              <w:spacing w:before="0" w:after="20" w:line="276" w:lineRule="auto"/>
            </w:pPr>
            <w:r>
              <w:rPr>
                <w:rFonts w:ascii="Consolas" w:hAnsi="Consolas"/>
                <w:color w:val="222222"/>
                <w:sz w:val="19"/>
              </w:rPr>
              <w:t>2. Tapi ia pembina maruah diri!</w:t>
            </w:r>
          </w:p>
          <w:p>
            <w:pPr>
              <w:spacing w:before="0" w:after="20" w:line="276" w:lineRule="auto"/>
            </w:pPr>
            <w:r>
              <w:rPr>
                <w:rFonts w:ascii="Consolas" w:hAnsi="Consolas"/>
                <w:color w:val="222222"/>
                <w:sz w:val="19"/>
              </w:rPr>
              <w:t>3. Ada gram tersimpan, jiwa tenang.</w:t>
            </w:r>
          </w:p>
          <w:p>
            <w:pPr>
              <w:spacing w:before="0" w:after="20" w:line="276" w:lineRule="auto"/>
            </w:pPr>
            <w:r>
              <w:rPr>
                <w:rFonts w:ascii="Consolas" w:hAnsi="Consolas"/>
                <w:color w:val="222222"/>
                <w:sz w:val="19"/>
              </w:rPr>
              <w:t>4. Bina keyakinan dan harga diri!</w:t>
            </w:r>
          </w:p>
        </w:tc>
      </w:tr>
    </w:tbl>
    <w:p>
      <w:pPr>
        <w:spacing w:before="0" w:after="120"/>
      </w:pPr>
    </w:p>
    <w:p>
      <w:r>
        <w:br w:type="page"/>
      </w:r>
    </w:p>
    <w:p>
      <w:pPr>
        <w:spacing w:before="280" w:after="120"/>
      </w:pPr>
      <w:r>
        <w:rPr>
          <w:rFonts w:ascii="Calibri" w:hAnsi="Calibri"/>
          <w:b/>
          <w:color w:val="1B365D"/>
          <w:sz w:val="32"/>
        </w:rPr>
        <w:t>SET #118: KAD SIJIL MAKMAL EMAS PUN BOLEH TIPU!</w:t>
      </w:r>
    </w:p>
    <w:p>
      <w:pPr>
        <w:spacing w:after="120"/>
      </w:pPr>
      <w:r>
        <w:rPr>
          <w:b/>
        </w:rPr>
        <w:t xml:space="preserve">Topik Asal: </w:t>
      </w:r>
      <w:r>
        <w:t xml:space="preserve">Topik 118: Perangkap Sijil Makmal Palsu: Mengapa Reputasi Syarikat Paling Utama?  |  </w:t>
      </w:r>
      <w:r>
        <w:rPr>
          <w:b/>
        </w:rPr>
        <w:t xml:space="preserve">Sudut: </w:t>
      </w:r>
      <w:r>
        <w:t xml:space="preserve">Membongkar perangkap sijil makmal palsu &amp; integriti syarikat  |  </w:t>
      </w:r>
      <w:r>
        <w:rPr>
          <w:b/>
        </w:rPr>
        <w:t xml:space="preserve">Gaya Bukaan Scene 3: </w:t>
      </w:r>
      <w:r>
        <w:t>Soalan + Reveal</w:t>
      </w:r>
    </w:p>
    <w:p>
      <w:pPr>
        <w:spacing w:after="240"/>
      </w:pPr>
      <w:r>
        <w:rPr>
          <w:b/>
        </w:rPr>
        <w:t xml:space="preserve">Sinopsis Bersiri (3 Scene): </w:t>
      </w:r>
      <w:r>
        <w:t>Keluarga kucing terkejut apabila kepingan logam bersepuh yang disertakan kad sijil makmal mewah rupa-rupanya palsu dan dicetak sindiket gelap dengan modal beberapa sen. Scene 2 menunjukkan Ibu Calico belajar bahawa jaminan keselamatan sebenar terletak pada reputasi syarikat pengeluar bertauliah dan polisi belian balik rasmi. Scene 3 menampilkan hos wanita merungkai kenapa akreditasi LBMA dan integriti Public Gold jauh lebih penting daripada sekeping kad sijil.</w:t>
      </w:r>
    </w:p>
    <w:p>
      <w:pPr>
        <w:spacing w:before="200" w:after="80"/>
      </w:pPr>
      <w:r>
        <w:rPr>
          <w:rFonts w:ascii="Calibri" w:hAnsi="Calibri"/>
          <w:b/>
          <w:color w:val="008080"/>
          <w:sz w:val="26"/>
        </w:rPr>
        <w:t>SCENE 1: KUCING EMAS (KLIP 1 — KAD SIJIL NAMPAK GAH, LOGAMNYA PALSU)</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Work table in a Malaysian terrace workshop at dusk. An adult Calico mother cat looks horrified as an assay jeweler loupe reveals that a gilded tungsten bar purchased online is fake, despite coming in a fancy plastic laminated certificate card. Discarded counterfeit packaging lies on the wooden bench. Beside her, a ginger kitten looks on with wide, shocked eyes. 3D animated feature film style, rich tactile fur textures, moody dramatic workshop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examining a fake assay certificate under a bench magnifying lamp with shock.</w:t>
            </w:r>
          </w:p>
          <w:p>
            <w:pPr>
              <w:spacing w:before="0" w:after="20" w:line="276" w:lineRule="auto"/>
            </w:pPr>
            <w:r>
              <w:rPr>
                <w:rFonts w:ascii="Consolas" w:hAnsi="Consolas"/>
                <w:color w:val="222222"/>
                <w:sz w:val="19"/>
              </w:rPr>
              <w:t>- 2.5-5.5s: CLOSE-UP on the peeled metal bar revealing cheap dull base metal beneath a glossy counterfeit assay card.</w:t>
            </w:r>
          </w:p>
          <w:p>
            <w:pPr>
              <w:spacing w:before="0" w:after="20" w:line="276" w:lineRule="auto"/>
            </w:pPr>
            <w:r>
              <w:rPr>
                <w:rFonts w:ascii="Consolas" w:hAnsi="Consolas"/>
                <w:color w:val="222222"/>
                <w:sz w:val="19"/>
              </w:rPr>
              <w:t>- 5.5-8.0s: MEDIUM on the mother cat shaking her head in disbelief, realizing paper certificates are effortlessly forged by scammers.</w:t>
            </w:r>
          </w:p>
          <w:p>
            <w:pPr>
              <w:spacing w:before="0" w:after="20" w:line="276" w:lineRule="auto"/>
            </w:pPr>
            <w:r>
              <w:rPr>
                <w:rFonts w:ascii="Consolas" w:hAnsi="Consolas"/>
                <w:color w:val="222222"/>
                <w:sz w:val="19"/>
              </w:rPr>
              <w:t>- 8.0-10.0s: WIDE on the workshop, concluding that trusting third-party paper certificates without company pedigree is fatal.</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Kad sijil nampak sangat mewah.</w:t>
            </w:r>
          </w:p>
          <w:p>
            <w:pPr>
              <w:spacing w:before="0" w:after="20" w:line="276" w:lineRule="auto"/>
            </w:pPr>
            <w:r>
              <w:rPr>
                <w:rFonts w:ascii="Consolas" w:hAnsi="Consolas"/>
                <w:color w:val="222222"/>
                <w:sz w:val="19"/>
              </w:rPr>
              <w:t>2. Rupanya logam tiruan sindiket gelap.</w:t>
            </w:r>
          </w:p>
          <w:p>
            <w:pPr>
              <w:spacing w:before="0" w:after="20" w:line="276" w:lineRule="auto"/>
            </w:pPr>
            <w:r>
              <w:rPr>
                <w:rFonts w:ascii="Consolas" w:hAnsi="Consolas"/>
                <w:color w:val="222222"/>
                <w:sz w:val="19"/>
              </w:rPr>
              <w:t>3. Kertas sijil mudah sangat dicetak.</w:t>
            </w:r>
          </w:p>
          <w:p>
            <w:pPr>
              <w:spacing w:before="0" w:after="20" w:line="276" w:lineRule="auto"/>
            </w:pPr>
            <w:r>
              <w:rPr>
                <w:rFonts w:ascii="Consolas" w:hAnsi="Consolas"/>
                <w:color w:val="222222"/>
                <w:sz w:val="19"/>
              </w:rPr>
              <w:t>4. Jangan tertipu rupa kad luaran!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analytical, protective maternal voice warning against sophisticated forgeries.</w:t>
            </w:r>
          </w:p>
          <w:p>
            <w:pPr>
              <w:spacing w:before="0" w:after="20" w:line="276" w:lineRule="auto"/>
            </w:pPr>
            <w:r>
              <w:rPr>
                <w:rFonts w:ascii="Consolas" w:hAnsi="Consolas"/>
                <w:color w:val="222222"/>
                <w:sz w:val="19"/>
              </w:rPr>
              <w:t>Audio &amp; Ambience: Soft metal scrape, magnifying lamp click, tense low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REPUTASI PENGELUAR JAMINAN KESELAMATAN TERTINGGI)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sunlit study area of a Malaysian terrace home in the morning. The Calico mother cat sits proudly at her timber desk, reviewing an official corporate annual report of an established precious metal refinery with verified international LBMA accreditation. Beside her, a silver-grey kitten examines a verified security hologram under the sunlight. Warm morning sunbeams illuminate thriving indoor plants. 3D animated feature film style, detailed fur grooming, warm reassuring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examining official company refinery accreditations on her tablet with total peace.</w:t>
            </w:r>
          </w:p>
          <w:p>
            <w:pPr>
              <w:spacing w:before="0" w:after="20" w:line="276" w:lineRule="auto"/>
            </w:pPr>
            <w:r>
              <w:rPr>
                <w:rFonts w:ascii="Consolas" w:hAnsi="Consolas"/>
                <w:color w:val="222222"/>
                <w:sz w:val="19"/>
              </w:rPr>
              <w:t>- 2.5-5.5s: CLOSE on the tablet screen showing sovereign legal backing and a 100% unconditional buyback policy.</w:t>
            </w:r>
          </w:p>
          <w:p>
            <w:pPr>
              <w:spacing w:before="0" w:after="20" w:line="276" w:lineRule="auto"/>
            </w:pPr>
            <w:r>
              <w:rPr>
                <w:rFonts w:ascii="Consolas" w:hAnsi="Consolas"/>
                <w:color w:val="222222"/>
                <w:sz w:val="19"/>
              </w:rPr>
              <w:t>- 5.5-8.0s: MEDIUM CLOSE on the mother cat smiling at the silver kitten, having learned to trust proven institutional track records.</w:t>
            </w:r>
          </w:p>
          <w:p>
            <w:pPr>
              <w:spacing w:before="0" w:after="20" w:line="276" w:lineRule="auto"/>
            </w:pPr>
            <w:r>
              <w:rPr>
                <w:rFonts w:ascii="Consolas" w:hAnsi="Consolas"/>
                <w:color w:val="222222"/>
                <w:sz w:val="19"/>
              </w:rPr>
              <w:t>- 8.0-10.0s: WIDE on the sunlit study, showcasing uncompromised authenticity, verification, and complete safety.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Pilih syarikat dengan reputasi kukuh.</w:t>
            </w:r>
          </w:p>
          <w:p>
            <w:pPr>
              <w:spacing w:before="0" w:after="20" w:line="276" w:lineRule="auto"/>
            </w:pPr>
            <w:r>
              <w:rPr>
                <w:rFonts w:ascii="Consolas" w:hAnsi="Consolas"/>
                <w:color w:val="222222"/>
                <w:sz w:val="19"/>
              </w:rPr>
              <w:t>2. Diiktiraf piawaian antarabangsa tanpa ragu.</w:t>
            </w:r>
          </w:p>
          <w:p>
            <w:pPr>
              <w:spacing w:before="0" w:after="20" w:line="276" w:lineRule="auto"/>
            </w:pPr>
            <w:r>
              <w:rPr>
                <w:rFonts w:ascii="Consolas" w:hAnsi="Consolas"/>
                <w:color w:val="222222"/>
                <w:sz w:val="19"/>
              </w:rPr>
              <w:t>3. Ada jaminan beli balik rasmi.</w:t>
            </w:r>
          </w:p>
          <w:p>
            <w:pPr>
              <w:spacing w:before="0" w:after="20" w:line="276" w:lineRule="auto"/>
            </w:pPr>
            <w:r>
              <w:rPr>
                <w:rFonts w:ascii="Consolas" w:hAnsi="Consolas"/>
                <w:color w:val="222222"/>
                <w:sz w:val="19"/>
              </w:rPr>
              <w:t>4. Integriti pengeluar benteng paling selamat.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authoritative, enlightened maternal voice.</w:t>
            </w:r>
          </w:p>
          <w:p>
            <w:pPr>
              <w:spacing w:before="0" w:after="20" w:line="276" w:lineRule="auto"/>
            </w:pPr>
            <w:r>
              <w:rPr>
                <w:rFonts w:ascii="Consolas" w:hAnsi="Consolas"/>
                <w:color w:val="222222"/>
                <w:sz w:val="19"/>
              </w:rPr>
              <w:t>Audio &amp; Ambience: Morning birdsong, soft tablet screen tap, bright warm marimba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PERANGKAP SIJIL MAKMAL PALSU &amp; INTEGRITI PUBLIC GOLD)</w:t>
      </w:r>
    </w:p>
    <w:p>
      <w:pPr>
        <w:spacing w:after="80"/>
      </w:pPr>
      <w:r>
        <w:rPr>
          <w:b/>
        </w:rPr>
        <w:t xml:space="preserve">Gaya Bukaan: </w:t>
      </w:r>
      <w:r>
        <w:t xml:space="preserve">Soalan + Reveal  |  </w:t>
      </w:r>
      <w:r>
        <w:rPr>
          <w:b/>
        </w:rPr>
        <w:t xml:space="preserve">Objek Utama: </w:t>
      </w:r>
      <w:r>
        <w:t>Public Gold 10g minted gold bar with tamper-evident certicard, high-precision jeweler density balance, LBMA certification brochure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Perangkap Sijil Makmal Palsu &amp; Integriti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Perangkap Sijil Makmal Palsu &amp; Integriti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crisp dove-grey folded hijab stands in a gemological verification laboratory.</w:t>
            </w:r>
          </w:p>
          <w:p>
            <w:pPr>
              <w:spacing w:before="0" w:after="20" w:line="276" w:lineRule="auto"/>
            </w:pPr>
            <w:r>
              <w:rPr>
                <w:rFonts w:ascii="Consolas" w:hAnsi="Consolas"/>
                <w:color w:val="222222"/>
                <w:sz w:val="19"/>
              </w:rPr>
              <w:t>Emotion: Sharp,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Laboratory testing bench with equipment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urgency, asking viewers if they blindly rely on unverified certificate cards sold on social media.</w:t>
            </w:r>
          </w:p>
          <w:p>
            <w:pPr>
              <w:spacing w:before="0" w:after="20" w:line="276" w:lineRule="auto"/>
            </w:pPr>
            <w:r>
              <w:rPr>
                <w:rFonts w:ascii="Consolas" w:hAnsi="Consolas"/>
                <w:b/>
                <w:color w:val="222222"/>
                <w:sz w:val="19"/>
              </w:rPr>
              <w:t>Dialogue: "Tahu kad sijil boleh dipalsukan?"</w:t>
            </w:r>
          </w:p>
          <w:p>
            <w:pPr>
              <w:spacing w:before="0" w:after="20" w:line="276" w:lineRule="auto"/>
            </w:pPr>
            <w:r>
              <w:rPr>
                <w:rFonts w:ascii="Consolas" w:hAnsi="Consolas"/>
                <w:color w:val="222222"/>
                <w:sz w:val="19"/>
              </w:rPr>
              <w:t>Emotion: Direct, cautionary</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Counterfeit card comparison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shows a fake certificate sample, warning that syndicates print bogus QR codes and serial cards for pennies.</w:t>
            </w:r>
          </w:p>
          <w:p>
            <w:pPr>
              <w:spacing w:before="0" w:after="20" w:line="276" w:lineRule="auto"/>
            </w:pPr>
            <w:r>
              <w:rPr>
                <w:rFonts w:ascii="Consolas" w:hAnsi="Consolas"/>
                <w:b/>
                <w:color w:val="222222"/>
                <w:sz w:val="19"/>
              </w:rPr>
              <w:t>Dialogue: "Scammer mudah cetak kad gah."</w:t>
            </w:r>
          </w:p>
          <w:p>
            <w:pPr>
              <w:spacing w:before="0" w:after="20" w:line="276" w:lineRule="auto"/>
            </w:pPr>
            <w:r>
              <w:rPr>
                <w:rFonts w:ascii="Consolas" w:hAnsi="Consolas"/>
                <w:color w:val="222222"/>
                <w:sz w:val="19"/>
              </w:rPr>
              <w:t>Emotion: Stern,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10g Public Gold bar sealed in its tamper-evident certicard with LBMA hallmark.</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Flawless, authentic</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certicard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true security lies in the company's track record, nationwide branches, and guaranteed buyback terms.</w:t>
            </w:r>
          </w:p>
          <w:p>
            <w:pPr>
              <w:spacing w:before="0" w:after="20" w:line="276" w:lineRule="auto"/>
            </w:pPr>
            <w:r>
              <w:rPr>
                <w:rFonts w:ascii="Consolas" w:hAnsi="Consolas"/>
                <w:b/>
                <w:color w:val="222222"/>
                <w:sz w:val="19"/>
              </w:rPr>
              <w:t>Dialogue: "Pilih reputasi pengeluar bertaraf dunia."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certicard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certicard security hologram and LBMA accreditation brochure on dark laboratory granite.</w:t>
            </w:r>
          </w:p>
          <w:p>
            <w:pPr>
              <w:spacing w:before="0" w:after="20" w:line="276" w:lineRule="auto"/>
            </w:pPr>
            <w:r>
              <w:rPr>
                <w:rFonts w:ascii="Consolas" w:hAnsi="Consolas"/>
                <w:color w:val="222222"/>
                <w:sz w:val="19"/>
              </w:rPr>
              <w:t>Emotion: Prestigious, certified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Certicard hologram, brochure,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certicard proudly toward the camera, her eyes glowing with absolute certainty and trust.</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certicard forward with ultimate assurance.</w:t>
            </w:r>
          </w:p>
          <w:p>
            <w:pPr>
              <w:spacing w:before="0" w:after="20" w:line="276" w:lineRule="auto"/>
            </w:pPr>
            <w:r>
              <w:rPr>
                <w:rFonts w:ascii="Consolas" w:hAnsi="Consolas"/>
                <w:b/>
                <w:color w:val="222222"/>
                <w:sz w:val="19"/>
              </w:rPr>
              <w:t>Dialogue: "Simpan bersama jenama terbukti kukuh!"</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with tamper-evident certicard, high-precision jeweler density balance, LBMA certification brochure.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gemological verification laboratory with electronic testing equipment, sleek acrylic displays,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fake assay cards, demonstrates why cheap paper cards cannot replace international accreditation, and presents a 10g Public Gold LBMA certicard.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kad sijil boleh dipalsukan?</w:t>
            </w:r>
          </w:p>
          <w:p>
            <w:pPr>
              <w:spacing w:before="0" w:after="20" w:line="276" w:lineRule="auto"/>
            </w:pPr>
            <w:r>
              <w:rPr>
                <w:rFonts w:ascii="Consolas" w:hAnsi="Consolas"/>
                <w:color w:val="222222"/>
                <w:sz w:val="19"/>
              </w:rPr>
              <w:t>2. Scammer mudah cetak kad gah.</w:t>
            </w:r>
          </w:p>
          <w:p>
            <w:pPr>
              <w:spacing w:before="0" w:after="20" w:line="276" w:lineRule="auto"/>
            </w:pPr>
            <w:r>
              <w:rPr>
                <w:rFonts w:ascii="Consolas" w:hAnsi="Consolas"/>
                <w:color w:val="222222"/>
                <w:sz w:val="19"/>
              </w:rPr>
              <w:t>3. Pilih reputasi pengeluar bertaraf dunia.</w:t>
            </w:r>
          </w:p>
          <w:p>
            <w:pPr>
              <w:spacing w:before="0" w:after="20" w:line="276" w:lineRule="auto"/>
            </w:pPr>
            <w:r>
              <w:rPr>
                <w:rFonts w:ascii="Consolas" w:hAnsi="Consolas"/>
                <w:color w:val="222222"/>
                <w:sz w:val="19"/>
              </w:rPr>
              <w:t>4. Simpan bersama jenama terbukti kukuh!</w:t>
            </w:r>
          </w:p>
        </w:tc>
      </w:tr>
    </w:tbl>
    <w:p>
      <w:pPr>
        <w:spacing w:before="0" w:after="120"/>
      </w:pPr>
    </w:p>
    <w:p>
      <w:r>
        <w:br w:type="page"/>
      </w:r>
    </w:p>
    <w:p>
      <w:pPr>
        <w:spacing w:before="280" w:after="120"/>
      </w:pPr>
      <w:r>
        <w:rPr>
          <w:rFonts w:ascii="Calibri" w:hAnsi="Calibri"/>
          <w:b/>
          <w:color w:val="1B365D"/>
          <w:sz w:val="32"/>
        </w:rPr>
        <w:t>SET #119: 5 LANGKAH CAPAI 100 GRAM EMAS PERTAMA</w:t>
      </w:r>
    </w:p>
    <w:p>
      <w:pPr>
        <w:spacing w:after="120"/>
      </w:pPr>
      <w:r>
        <w:rPr>
          <w:b/>
        </w:rPr>
        <w:t xml:space="preserve">Topik Asal: </w:t>
      </w:r>
      <w:r>
        <w:t xml:space="preserve">Topik 119: 5 Langkah Praktikal Mencapai 100 Gram Emas Pertama Anda  |  </w:t>
      </w:r>
      <w:r>
        <w:rPr>
          <w:b/>
        </w:rPr>
        <w:t xml:space="preserve">Sudut: </w:t>
      </w:r>
      <w:r>
        <w:t xml:space="preserve">Pelan tindakan 24-36 bulan mencapai 100 gram emas fizikal pertama  |  </w:t>
      </w:r>
      <w:r>
        <w:rPr>
          <w:b/>
        </w:rPr>
        <w:t xml:space="preserve">Gaya Bukaan Scene 3: </w:t>
      </w:r>
      <w:r>
        <w:t>Milestone</w:t>
      </w:r>
    </w:p>
    <w:p>
      <w:pPr>
        <w:spacing w:after="240"/>
      </w:pPr>
      <w:r>
        <w:rPr>
          <w:b/>
        </w:rPr>
        <w:t xml:space="preserve">Sinopsis Bersiri (3 Scene): </w:t>
      </w:r>
      <w:r>
        <w:t>Keluarga kucing berasa matlamat mengumpul aset ratusan gram terlalu mustahil dan hanya angan-angan kosong untuk keluarga biasa. Scene 2 menunjukkan Ibu Calico membahagikan sasaran besar kepada pelan tindakan 24 bulan: potongan automatik gaji, menyalurkan duit bonus, dan mengikis kebocoran harian. Scene 3 menampilkan hos wanita berkongsi 5 langkah praktikal mencapai 100 gram emas Public Gold pertama yang mengubah keyakinan kewangan keluarga selamanya.</w:t>
      </w:r>
    </w:p>
    <w:p>
      <w:pPr>
        <w:spacing w:before="200" w:after="80"/>
      </w:pPr>
      <w:r>
        <w:rPr>
          <w:rFonts w:ascii="Calibri" w:hAnsi="Calibri"/>
          <w:b/>
          <w:color w:val="008080"/>
          <w:sz w:val="26"/>
        </w:rPr>
        <w:t>SCENE 1: KUCING EMAS (KLIP 1 — MATLAMAT RATUSAN GRAM NAMPAK TERLALU JAUH)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at a low wooden table staring at a milestone financial target on paper with a discouraged sigh, her green eyes filled with doubt. Beside her, an empty glass savings jar holds only a few stray copper coins. On the woven rug, four kittens play happily with wooden building blocks. 3D animated feature film style, rich tactile fur textures, soft atmospheric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an ambitious savings target with overwhelmed, doubtful emerald eyes.</w:t>
            </w:r>
          </w:p>
          <w:p>
            <w:pPr>
              <w:spacing w:before="0" w:after="20" w:line="276" w:lineRule="auto"/>
            </w:pPr>
            <w:r>
              <w:rPr>
                <w:rFonts w:ascii="Consolas" w:hAnsi="Consolas"/>
                <w:color w:val="222222"/>
                <w:sz w:val="19"/>
              </w:rPr>
              <w:t>- 2.5-5.5s: CLOSE-UP on her paw resting against her modest monthly budget book, feeling that massive wealth is only for the rich.</w:t>
            </w:r>
          </w:p>
          <w:p>
            <w:pPr>
              <w:spacing w:before="0" w:after="20" w:line="276" w:lineRule="auto"/>
            </w:pPr>
            <w:r>
              <w:rPr>
                <w:rFonts w:ascii="Consolas" w:hAnsi="Consolas"/>
                <w:color w:val="222222"/>
                <w:sz w:val="19"/>
              </w:rPr>
              <w:t>- 5.5-8.0s: MEDIUM on the mother cat watching her kittens assemble a tall block tower block by single block, sparking an insight.</w:t>
            </w:r>
          </w:p>
          <w:p>
            <w:pPr>
              <w:spacing w:before="0" w:after="20" w:line="276" w:lineRule="auto"/>
            </w:pPr>
            <w:r>
              <w:rPr>
                <w:rFonts w:ascii="Consolas" w:hAnsi="Consolas"/>
                <w:color w:val="222222"/>
                <w:sz w:val="19"/>
              </w:rPr>
              <w:t>- 8.0-10.0s: WIDE on the room, realizing big goals are simply small daily disciplines executed consistently over time.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Sasaran besar nampak mustahil capai.</w:t>
            </w:r>
          </w:p>
          <w:p>
            <w:pPr>
              <w:spacing w:before="0" w:after="20" w:line="276" w:lineRule="auto"/>
            </w:pPr>
            <w:r>
              <w:rPr>
                <w:rFonts w:ascii="Consolas" w:hAnsi="Consolas"/>
                <w:color w:val="222222"/>
                <w:sz w:val="19"/>
              </w:rPr>
              <w:t>2. Rasa diri ini takkan mampu.</w:t>
            </w:r>
          </w:p>
          <w:p>
            <w:pPr>
              <w:spacing w:before="0" w:after="20" w:line="276" w:lineRule="auto"/>
            </w:pPr>
            <w:r>
              <w:rPr>
                <w:rFonts w:ascii="Consolas" w:hAnsi="Consolas"/>
                <w:color w:val="222222"/>
                <w:sz w:val="19"/>
              </w:rPr>
              <w:t>3. Tapi langkah seribu bermula satu.</w:t>
            </w:r>
          </w:p>
          <w:p>
            <w:pPr>
              <w:spacing w:before="0" w:after="20" w:line="276" w:lineRule="auto"/>
            </w:pPr>
            <w:r>
              <w:rPr>
                <w:rFonts w:ascii="Consolas" w:hAnsi="Consolas"/>
                <w:color w:val="222222"/>
                <w:sz w:val="19"/>
              </w:rPr>
              <w:t>4. Kita pecahkan kepada pelan tindakan!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Thoughtful, humble, then resolute maternal voice discovering the power of breakdown goals.</w:t>
            </w:r>
          </w:p>
          <w:p>
            <w:pPr>
              <w:spacing w:before="0" w:after="20" w:line="276" w:lineRule="auto"/>
            </w:pPr>
            <w:r>
              <w:rPr>
                <w:rFonts w:ascii="Consolas" w:hAnsi="Consolas"/>
                <w:color w:val="222222"/>
                <w:sz w:val="19"/>
              </w:rPr>
              <w:t>Audio &amp; Ambience: Soft wooden block tap, quiet room breeze, gentle acoustic guitar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PELAN DUA PULUH EMPAT BULAN BERJALAN KONSISTEN)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study area in a Malaysian terrace home in the morning. The Calico mother cat sits at her timber desk marking the final 24th month checkbox on an inspiring roadmap milestone poster, smiling with immense tears of joy. Beside her, a solid, heavy metallic bar sits gleaming on a velvet cloth. Her four kittens cheer and clap their paws in celebration. Warm morning sunlight bathes the room. 3D animated feature film style, detailed fur grooming, warm triumphant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ticking the final milestone on her 24-month savings roadmap with a glowing smile.</w:t>
            </w:r>
          </w:p>
          <w:p>
            <w:pPr>
              <w:spacing w:before="0" w:after="20" w:line="276" w:lineRule="auto"/>
            </w:pPr>
            <w:r>
              <w:rPr>
                <w:rFonts w:ascii="Consolas" w:hAnsi="Consolas"/>
                <w:color w:val="222222"/>
                <w:sz w:val="19"/>
              </w:rPr>
              <w:t>- 2.5-5.5s: CLOSE on her gentle paw placing a heavy solid metallic bar on the velvet cloth, the grand goal successfully attained.</w:t>
            </w:r>
          </w:p>
          <w:p>
            <w:pPr>
              <w:spacing w:before="0" w:after="20" w:line="276" w:lineRule="auto"/>
            </w:pPr>
            <w:r>
              <w:rPr>
                <w:rFonts w:ascii="Consolas" w:hAnsi="Consolas"/>
                <w:color w:val="222222"/>
                <w:sz w:val="19"/>
              </w:rPr>
              <w:t>- 5.5-8.0s: MEDIUM CLOSE on all four kittens jumping and hugging their mother, celebrating family financial transformation.</w:t>
            </w:r>
          </w:p>
          <w:p>
            <w:pPr>
              <w:spacing w:before="0" w:after="20" w:line="276" w:lineRule="auto"/>
            </w:pPr>
            <w:r>
              <w:rPr>
                <w:rFonts w:ascii="Consolas" w:hAnsi="Consolas"/>
                <w:color w:val="222222"/>
                <w:sz w:val="19"/>
              </w:rPr>
              <w:t>- 8.0-10.0s: WIDE on the sunlit study, showcasing methodical perseverance, compounding discipline, and ultimate victory.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Tetapkan pelan dua puluh empat.</w:t>
            </w:r>
          </w:p>
          <w:p>
            <w:pPr>
              <w:spacing w:before="0" w:after="20" w:line="276" w:lineRule="auto"/>
            </w:pPr>
            <w:r>
              <w:rPr>
                <w:rFonts w:ascii="Consolas" w:hAnsi="Consolas"/>
                <w:color w:val="222222"/>
                <w:sz w:val="19"/>
              </w:rPr>
              <w:t>2. Potong automatik setiap hari gaji.</w:t>
            </w:r>
          </w:p>
          <w:p>
            <w:pPr>
              <w:spacing w:before="0" w:after="20" w:line="276" w:lineRule="auto"/>
            </w:pPr>
            <w:r>
              <w:rPr>
                <w:rFonts w:ascii="Consolas" w:hAnsi="Consolas"/>
                <w:color w:val="222222"/>
                <w:sz w:val="19"/>
              </w:rPr>
              <w:t>3. Salurkan bonus dan duit lebihan.</w:t>
            </w:r>
          </w:p>
          <w:p>
            <w:pPr>
              <w:spacing w:before="0" w:after="20" w:line="276" w:lineRule="auto"/>
            </w:pPr>
            <w:r>
              <w:rPr>
                <w:rFonts w:ascii="Consolas" w:hAnsi="Consolas"/>
                <w:color w:val="222222"/>
                <w:sz w:val="19"/>
              </w:rPr>
              <w:t>4. Akhirnya sasaran besar berjaya dicapai!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Triumphant, emotional, deeply joyful maternal voice.</w:t>
            </w:r>
          </w:p>
          <w:p>
            <w:pPr>
              <w:spacing w:before="0" w:after="20" w:line="276" w:lineRule="auto"/>
            </w:pPr>
            <w:r>
              <w:rPr>
                <w:rFonts w:ascii="Consolas" w:hAnsi="Consolas"/>
                <w:color w:val="222222"/>
                <w:sz w:val="19"/>
              </w:rPr>
              <w:t>Audio &amp; Ambience: Morning songbirds, cheering kitten purrs, bright victorious orchestral acoustic harmony.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5 LANGKAH PRAKTIKAL CAPAI 100G EMAS PERTAMA)</w:t>
      </w:r>
    </w:p>
    <w:p>
      <w:pPr>
        <w:spacing w:after="80"/>
      </w:pPr>
      <w:r>
        <w:rPr>
          <w:b/>
        </w:rPr>
        <w:t xml:space="preserve">Gaya Bukaan: </w:t>
      </w:r>
      <w:r>
        <w:t xml:space="preserve">Milestone  |  </w:t>
      </w:r>
      <w:r>
        <w:rPr>
          <w:b/>
        </w:rPr>
        <w:t xml:space="preserve">Objek Utama: </w:t>
      </w:r>
      <w:r>
        <w:t>Public Gold 100g minted gold bar, 24-month roadmap milestone chart, velvet presentation tray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5 Langkah Praktikal Capai 100g Emas Pertama.</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5 Langkah Praktikal Capai 100g Emas Pertama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emerald-green modest blazer and crisp cream hijab stands in an upscale executive lounge.</w:t>
            </w:r>
          </w:p>
          <w:p>
            <w:pPr>
              <w:spacing w:before="0" w:after="20" w:line="276" w:lineRule="auto"/>
            </w:pPr>
            <w:r>
              <w:rPr>
                <w:rFonts w:ascii="Consolas" w:hAnsi="Consolas"/>
                <w:color w:val="222222"/>
                <w:sz w:val="19"/>
              </w:rPr>
              <w:t>Emotion: Celebratory,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Executive lounge table with milestone roadmap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radiant joy, celebrating the historic milestone of holding 100g of pure physical gold in hand.</w:t>
            </w:r>
          </w:p>
          <w:p>
            <w:pPr>
              <w:spacing w:before="0" w:after="20" w:line="276" w:lineRule="auto"/>
            </w:pPr>
            <w:r>
              <w:rPr>
                <w:rFonts w:ascii="Consolas" w:hAnsi="Consolas"/>
                <w:b/>
                <w:color w:val="222222"/>
                <w:sz w:val="19"/>
              </w:rPr>
              <w:t>Dialogue: "Alhamdulillah seratus gram emas tercapai!"</w:t>
            </w:r>
          </w:p>
          <w:p>
            <w:pPr>
              <w:spacing w:before="0" w:after="20" w:line="276" w:lineRule="auto"/>
            </w:pPr>
            <w:r>
              <w:rPr>
                <w:rFonts w:ascii="Consolas" w:hAnsi="Consolas"/>
                <w:color w:val="222222"/>
                <w:sz w:val="19"/>
              </w:rPr>
              <w:t>Emotion: Triumphant, heartfelt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24-month milestone roadmap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points to the milestone roadmap, reminding viewers that big targets are achievable for any ordinary salaried worker.</w:t>
            </w:r>
          </w:p>
          <w:p>
            <w:pPr>
              <w:spacing w:before="0" w:after="20" w:line="276" w:lineRule="auto"/>
            </w:pPr>
            <w:r>
              <w:rPr>
                <w:rFonts w:ascii="Consolas" w:hAnsi="Consolas"/>
                <w:b/>
                <w:color w:val="222222"/>
                <w:sz w:val="19"/>
              </w:rPr>
              <w:t>Dialogue: "Bukan angan-angan kosong bila berdisiplin."</w:t>
            </w:r>
          </w:p>
          <w:p>
            <w:pPr>
              <w:spacing w:before="0" w:after="20" w:line="276" w:lineRule="auto"/>
            </w:pPr>
            <w:r>
              <w:rPr>
                <w:rFonts w:ascii="Consolas" w:hAnsi="Consolas"/>
                <w:color w:val="222222"/>
                <w:sz w:val="19"/>
              </w:rPr>
              <w:t>Emotion: Direct, encouraging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custom velvet case revealing a heavy, gleaming 100g Public Gold minted bar with 999.9 purity.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Monumental, breathtaking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5 practical steps: auto-debit on payday, bonus redirection, curbing daily leaks, and long-term patience.</w:t>
            </w:r>
          </w:p>
          <w:p>
            <w:pPr>
              <w:spacing w:before="0" w:after="20" w:line="276" w:lineRule="auto"/>
            </w:pPr>
            <w:r>
              <w:rPr>
                <w:rFonts w:ascii="Consolas" w:hAnsi="Consolas"/>
                <w:b/>
                <w:color w:val="222222"/>
                <w:sz w:val="19"/>
              </w:rPr>
              <w:t>Dialogue: "Tetapkan sasaran dua puluh empat."</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resting beside the roadmap and an executive fountain pen on dark walnut.</w:t>
            </w:r>
          </w:p>
          <w:p>
            <w:pPr>
              <w:spacing w:before="0" w:after="20" w:line="276" w:lineRule="auto"/>
            </w:pPr>
            <w:r>
              <w:rPr>
                <w:rFonts w:ascii="Consolas" w:hAnsi="Consolas"/>
                <w:color w:val="222222"/>
                <w:sz w:val="19"/>
              </w:rPr>
              <w:t>Emotion: Permanent, majestic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roadmap, fountain pen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heavy gold bar firmly in both hands, her eyes glowing with certainty and immense maternal pride.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"Mulakan misi seratus gram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24-month roadmap milestone chart, velvet presentation tray.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finance lounge with dark timber accents, elegant lighting, and gold milestone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emotional celebration of hitting the 100g milestone, displays the 24-month roadmap chart, and presents a heavy 100g Public Gold bar that changes family wealth forever.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seratus gram emas tercapai!</w:t>
            </w:r>
          </w:p>
          <w:p>
            <w:pPr>
              <w:spacing w:before="0" w:after="20" w:line="276" w:lineRule="auto"/>
            </w:pPr>
            <w:r>
              <w:rPr>
                <w:rFonts w:ascii="Consolas" w:hAnsi="Consolas"/>
                <w:color w:val="222222"/>
                <w:sz w:val="19"/>
              </w:rPr>
              <w:t>2. Bukan angan-angan kosong bila berdisiplin.</w:t>
            </w:r>
          </w:p>
          <w:p>
            <w:pPr>
              <w:spacing w:before="0" w:after="20" w:line="276" w:lineRule="auto"/>
            </w:pPr>
            <w:r>
              <w:rPr>
                <w:rFonts w:ascii="Consolas" w:hAnsi="Consolas"/>
                <w:color w:val="222222"/>
                <w:sz w:val="19"/>
              </w:rPr>
              <w:t>3. Tetapkan sasaran dua puluh empat.</w:t>
            </w:r>
          </w:p>
          <w:p>
            <w:pPr>
              <w:spacing w:before="0" w:after="20" w:line="276" w:lineRule="auto"/>
            </w:pPr>
            <w:r>
              <w:rPr>
                <w:rFonts w:ascii="Consolas" w:hAnsi="Consolas"/>
                <w:color w:val="222222"/>
                <w:sz w:val="19"/>
              </w:rPr>
              <w:t>4. Mulakan misi seratus gram anda!</w:t>
            </w:r>
          </w:p>
        </w:tc>
      </w:tr>
    </w:tbl>
    <w:p>
      <w:pPr>
        <w:spacing w:before="0" w:after="120"/>
      </w:pPr>
    </w:p>
    <w:p>
      <w:r>
        <w:br w:type="page"/>
      </w:r>
    </w:p>
    <w:p>
      <w:pPr>
        <w:spacing w:before="280" w:after="120"/>
      </w:pPr>
      <w:r>
        <w:rPr>
          <w:rFonts w:ascii="Calibri" w:hAnsi="Calibri"/>
          <w:b/>
          <w:color w:val="1B365D"/>
          <w:sz w:val="32"/>
        </w:rPr>
        <w:t>SET #120: EMAS HANYALAH ALAT, MATLAMAT SEBENAR KEBEBASAN!</w:t>
      </w:r>
    </w:p>
    <w:p>
      <w:pPr>
        <w:spacing w:after="120"/>
      </w:pPr>
      <w:r>
        <w:rPr>
          <w:b/>
        </w:rPr>
        <w:t xml:space="preserve">Topik Asal: </w:t>
      </w:r>
      <w:r>
        <w:t xml:space="preserve">Topik 120: Pesanan Terakhir Mentor: Emas Hanyalah Alat, Matlamat Sebenar Ialah Kebebasan  |  </w:t>
      </w:r>
      <w:r>
        <w:rPr>
          <w:b/>
        </w:rPr>
        <w:t xml:space="preserve">Sudut: </w:t>
      </w:r>
      <w:r>
        <w:t xml:space="preserve">Falsafah hikmah penutup: emas alat kebebasan masa &amp; amal jariah  |  </w:t>
      </w:r>
      <w:r>
        <w:rPr>
          <w:b/>
        </w:rPr>
        <w:t xml:space="preserve">Gaya Bukaan Scene 3: </w:t>
      </w:r>
      <w:r>
        <w:t>Sasaran Persona</w:t>
      </w:r>
    </w:p>
    <w:p>
      <w:pPr>
        <w:spacing w:after="240"/>
      </w:pPr>
      <w:r>
        <w:rPr>
          <w:b/>
        </w:rPr>
        <w:t xml:space="preserve">Sinopsis Bersiri (3 Scene): </w:t>
      </w:r>
      <w:r>
        <w:t>Keluarga kucing menyedari bahawa mengumpul harta bukan untuk bermegah atau taksub kebendaan, tetapi alat mencapai ketenangan jiwa dan kebebasan berbakti. Scene 2 menunjukkan Ibu Calico menggunakan hasil simpanan stabil untuk menaja pendidikan anak yatim dan meluangkan masa membimbing keluarga. Scene 3 menampilkan hos wanita menyasarkan penonton dengan pesanan agung mentor bahawa emas hanyalah alat, manakala matlamat sebenar ialah kebebasan dan keredhaan Tuhan.</w:t>
      </w:r>
    </w:p>
    <w:p>
      <w:pPr>
        <w:spacing w:before="200" w:after="80"/>
      </w:pPr>
      <w:r>
        <w:rPr>
          <w:rFonts w:ascii="Calibri" w:hAnsi="Calibri"/>
          <w:b/>
          <w:color w:val="008080"/>
          <w:sz w:val="26"/>
        </w:rPr>
        <w:t>SCENE 1: KUCING EMAS (KLIP 1 — TAKSUB MENGEJAR HARTA, LUPA MATLAMAT HAKIKI)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on a cushion looking at a high stack of ledger records and asset boxes, then looks over at her four kittens who are waiting for her to play, her emerald eyes softening with deep spiritual realization. Twilight filters gently through the louvre window. 3D animated feature film style, rich tactile fur textures, warm introspective sunset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stacks of asset ledgers, then turning toward her waiting kittens.</w:t>
            </w:r>
          </w:p>
          <w:p>
            <w:pPr>
              <w:spacing w:before="0" w:after="20" w:line="276" w:lineRule="auto"/>
            </w:pPr>
            <w:r>
              <w:rPr>
                <w:rFonts w:ascii="Consolas" w:hAnsi="Consolas"/>
                <w:color w:val="222222"/>
                <w:sz w:val="19"/>
              </w:rPr>
              <w:t>- 2.5-5.5s: CLOSE-UP on her gentle paw closing the financial books, realizing that wealth is meaningless if love and time are lost.</w:t>
            </w:r>
          </w:p>
          <w:p>
            <w:pPr>
              <w:spacing w:before="0" w:after="20" w:line="276" w:lineRule="auto"/>
            </w:pPr>
            <w:r>
              <w:rPr>
                <w:rFonts w:ascii="Consolas" w:hAnsi="Consolas"/>
                <w:color w:val="222222"/>
                <w:sz w:val="19"/>
              </w:rPr>
              <w:t>- 5.5-8.0s: MEDIUM on the mother cat opening her arms as the kittens run into a joyful family embrace.</w:t>
            </w:r>
          </w:p>
          <w:p>
            <w:pPr>
              <w:spacing w:before="0" w:after="20" w:line="276" w:lineRule="auto"/>
            </w:pPr>
            <w:r>
              <w:rPr>
                <w:rFonts w:ascii="Consolas" w:hAnsi="Consolas"/>
                <w:color w:val="222222"/>
                <w:sz w:val="19"/>
              </w:rPr>
              <w:t>- 8.0-10.0s: WIDE on the peaceful room, recognizing that physical assets are merely servants for true life freedom.</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Jangan taksub mengumpul harta dunia.</w:t>
            </w:r>
          </w:p>
          <w:p>
            <w:pPr>
              <w:spacing w:before="0" w:after="20" w:line="276" w:lineRule="auto"/>
            </w:pPr>
            <w:r>
              <w:rPr>
                <w:rFonts w:ascii="Consolas" w:hAnsi="Consolas"/>
                <w:color w:val="222222"/>
                <w:sz w:val="19"/>
              </w:rPr>
              <w:t>2. Harta hanyalah alat bantuan hidup.</w:t>
            </w:r>
          </w:p>
          <w:p>
            <w:pPr>
              <w:spacing w:before="0" w:after="20" w:line="276" w:lineRule="auto"/>
            </w:pPr>
            <w:r>
              <w:rPr>
                <w:rFonts w:ascii="Consolas" w:hAnsi="Consolas"/>
                <w:color w:val="222222"/>
                <w:sz w:val="19"/>
              </w:rPr>
              <w:t>3. Matlamat hakiki mencari ketenangan jiwa.</w:t>
            </w:r>
          </w:p>
          <w:p>
            <w:pPr>
              <w:spacing w:before="0" w:after="20" w:line="276" w:lineRule="auto"/>
            </w:pPr>
            <w:r>
              <w:rPr>
                <w:rFonts w:ascii="Consolas" w:hAnsi="Consolas"/>
                <w:color w:val="222222"/>
                <w:sz w:val="19"/>
              </w:rPr>
              <w:t>4. Bebaskan masa untuk berbakti tulus!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Deeply spiritual, gentle, profoundly wise maternal voice.</w:t>
            </w:r>
          </w:p>
          <w:p>
            <w:pPr>
              <w:spacing w:before="0" w:after="20" w:line="276" w:lineRule="auto"/>
            </w:pPr>
            <w:r>
              <w:rPr>
                <w:rFonts w:ascii="Consolas" w:hAnsi="Consolas"/>
                <w:color w:val="222222"/>
                <w:sz w:val="19"/>
              </w:rPr>
              <w:t>Audio &amp; Ambience: Soft evening breeze, gentle purring, peaceful warm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KEBEBASAN MASA, REZEKI BERKAT BERBAKTI INSAN)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family garden in a Malaysian home in the morning. The Calico mother cat sits peacefully under a leafy fruit tree, watching her four kittens play joyfully on the grass while happily handing a charity donation envelope to a community volunteer cat. Warm morning sunbeams bathe the entire garden in golden warmth.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with complete serenity as she contributes to community charity.</w:t>
            </w:r>
          </w:p>
          <w:p>
            <w:pPr>
              <w:spacing w:before="0" w:after="20" w:line="276" w:lineRule="auto"/>
            </w:pPr>
            <w:r>
              <w:rPr>
                <w:rFonts w:ascii="Consolas" w:hAnsi="Consolas"/>
                <w:color w:val="222222"/>
                <w:sz w:val="19"/>
              </w:rPr>
              <w:t>- 2.5-5.5s: CLOSE on the kitten laughing joyfully in the grass, unburdened by financial stress or household debt.</w:t>
            </w:r>
          </w:p>
          <w:p>
            <w:pPr>
              <w:spacing w:before="0" w:after="20" w:line="276" w:lineRule="auto"/>
            </w:pPr>
            <w:r>
              <w:rPr>
                <w:rFonts w:ascii="Consolas" w:hAnsi="Consolas"/>
                <w:color w:val="222222"/>
                <w:sz w:val="19"/>
              </w:rPr>
              <w:t>- 5.5-8.0s: MEDIUM CLOSE on the mother cat looking toward the bright morning sky, her heart filled with eternal gratitude.</w:t>
            </w:r>
          </w:p>
          <w:p>
            <w:pPr>
              <w:spacing w:before="0" w:after="20" w:line="276" w:lineRule="auto"/>
            </w:pPr>
            <w:r>
              <w:rPr>
                <w:rFonts w:ascii="Consolas" w:hAnsi="Consolas"/>
                <w:color w:val="222222"/>
                <w:sz w:val="19"/>
              </w:rPr>
              <w:t>- 8.0-10.0s: WIDE on the sunlit garden, embodying the pinnacle of life freedom, spiritual peace, and abundant blessings.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Aset beri kita kebebasan masa.</w:t>
            </w:r>
          </w:p>
          <w:p>
            <w:pPr>
              <w:spacing w:before="0" w:after="20" w:line="276" w:lineRule="auto"/>
            </w:pPr>
            <w:r>
              <w:rPr>
                <w:rFonts w:ascii="Consolas" w:hAnsi="Consolas"/>
                <w:color w:val="222222"/>
                <w:sz w:val="19"/>
              </w:rPr>
              <w:t>2. Luangkan saat berkualiti bersama keluarga.</w:t>
            </w:r>
          </w:p>
          <w:p>
            <w:pPr>
              <w:spacing w:before="0" w:after="20" w:line="276" w:lineRule="auto"/>
            </w:pPr>
            <w:r>
              <w:rPr>
                <w:rFonts w:ascii="Consolas" w:hAnsi="Consolas"/>
                <w:color w:val="222222"/>
                <w:sz w:val="19"/>
              </w:rPr>
              <w:t>3. Menyuburkan sedekah bantu insan memerlukan.</w:t>
            </w:r>
          </w:p>
          <w:p>
            <w:pPr>
              <w:spacing w:before="0" w:after="20" w:line="276" w:lineRule="auto"/>
            </w:pPr>
            <w:r>
              <w:rPr>
                <w:rFonts w:ascii="Consolas" w:hAnsi="Consolas"/>
                <w:color w:val="222222"/>
                <w:sz w:val="19"/>
              </w:rPr>
              <w:t>4. Inilah kekayaan hakiki yang diberkati.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fulfilled, spiritually contented maternal voice.</w:t>
            </w:r>
          </w:p>
          <w:p>
            <w:pPr>
              <w:spacing w:before="0" w:after="20" w:line="276" w:lineRule="auto"/>
            </w:pPr>
            <w:r>
              <w:rPr>
                <w:rFonts w:ascii="Consolas" w:hAnsi="Consolas"/>
                <w:color w:val="222222"/>
                <w:sz w:val="19"/>
              </w:rPr>
              <w:t>Audio &amp; Ambience: Morning songbirds, soft breeze through canopy, warm uplifting cello and harp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PESANAN TERAKHIR MENTOR: EMAS ALAT, MATLAMAT KEBEBASAN)</w:t>
      </w:r>
    </w:p>
    <w:p>
      <w:pPr>
        <w:spacing w:after="80"/>
      </w:pPr>
      <w:r>
        <w:rPr>
          <w:b/>
        </w:rPr>
        <w:t xml:space="preserve">Gaya Bukaan: </w:t>
      </w:r>
      <w:r>
        <w:t xml:space="preserve">Sasaran Persona  |  </w:t>
      </w:r>
      <w:r>
        <w:rPr>
          <w:b/>
        </w:rPr>
        <w:t xml:space="preserve">Objek Utama: </w:t>
      </w:r>
      <w:r>
        <w:t>Public Gold 1 Dinar and 100g gold bars, open charity endowment register, warm candlelight display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Pesanan Terakhir Mentor: Emas Alat, Matlamat Kebebasan.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Pesanan Terakhir Mentor: Emas Alat, Matlamat Kebebasan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distinguished ivory-white modest tunic and graceful gold-accented cream hijab stands in an archival heritage library.</w:t>
            </w:r>
          </w:p>
          <w:p>
            <w:pPr>
              <w:spacing w:before="0" w:after="20" w:line="276" w:lineRule="auto"/>
            </w:pPr>
            <w:r>
              <w:rPr>
                <w:rFonts w:ascii="Consolas" w:hAnsi="Consolas"/>
                <w:color w:val="222222"/>
                <w:sz w:val="19"/>
              </w:rPr>
              <w:t>Emotion: Profound, graceful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Heritage library table with open 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reverent palms, addressing all savers who have completed their financial learning journey.</w:t>
            </w:r>
          </w:p>
          <w:p>
            <w:pPr>
              <w:spacing w:before="0" w:after="20" w:line="276" w:lineRule="auto"/>
            </w:pPr>
            <w:r>
              <w:rPr>
                <w:rFonts w:ascii="Consolas" w:hAnsi="Consolas"/>
                <w:b/>
                <w:color w:val="222222"/>
                <w:sz w:val="19"/>
              </w:rPr>
              <w:t>Dialogue: "Penyimpan emas budiman, dengar sini!"</w:t>
            </w:r>
          </w:p>
          <w:p>
            <w:pPr>
              <w:spacing w:before="0" w:after="20" w:line="276" w:lineRule="auto"/>
            </w:pPr>
            <w:r>
              <w:rPr>
                <w:rFonts w:ascii="Consolas" w:hAnsi="Consolas"/>
                <w:color w:val="222222"/>
                <w:sz w:val="19"/>
              </w:rPr>
              <w:t>Emotion: Direct, heartfelt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Heritage desk with candle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speaks with gentle humility, reminding viewers never to worship wealth or make accumulation an obsession.</w:t>
            </w:r>
          </w:p>
          <w:p>
            <w:pPr>
              <w:spacing w:before="0" w:after="20" w:line="276" w:lineRule="auto"/>
            </w:pPr>
            <w:r>
              <w:rPr>
                <w:rFonts w:ascii="Consolas" w:hAnsi="Consolas"/>
                <w:b/>
                <w:color w:val="222222"/>
                <w:sz w:val="19"/>
              </w:rPr>
              <w:t>Dialogue: "Emas hanyalah alat bantuan kewangan."</w:t>
            </w:r>
          </w:p>
          <w:p>
            <w:pPr>
              <w:spacing w:before="0" w:after="20" w:line="276" w:lineRule="auto"/>
            </w:pPr>
            <w:r>
              <w:rPr>
                <w:rFonts w:ascii="Consolas" w:hAnsi="Consolas"/>
                <w:color w:val="222222"/>
                <w:sz w:val="19"/>
              </w:rPr>
              <w:t>Emotion: Humble, wise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1 Dinar coin and a 100g Public Gold bar, letting their pure metallic glow shine warmly.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Luminous, timeless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coin and 100g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true success is using financial independence to gain time with loved ones and earn divine blessings.</w:t>
            </w:r>
          </w:p>
          <w:p>
            <w:pPr>
              <w:spacing w:before="0" w:after="20" w:line="276" w:lineRule="auto"/>
            </w:pPr>
            <w:r>
              <w:rPr>
                <w:rFonts w:ascii="Consolas" w:hAnsi="Consolas"/>
                <w:b/>
                <w:color w:val="222222"/>
                <w:sz w:val="19"/>
              </w:rPr>
              <w:t>Dialogue: "Matlamat hakiki ialah kebebasan jiwa."</w:t>
            </w:r>
          </w:p>
          <w:p>
            <w:pPr>
              <w:spacing w:before="0" w:after="20" w:line="276" w:lineRule="auto"/>
            </w:pPr>
            <w:r>
              <w:rPr>
                <w:rFonts w:ascii="Consolas" w:hAnsi="Consolas"/>
                <w:color w:val="222222"/>
                <w:sz w:val="19"/>
              </w:rPr>
              <w:t>Emotion: Authoritative, spiritual</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 and open endowment register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items beside an open charitable deed book and an olive branch on dark polished oak.</w:t>
            </w:r>
          </w:p>
          <w:p>
            <w:pPr>
              <w:spacing w:before="0" w:after="20" w:line="276" w:lineRule="auto"/>
            </w:pPr>
            <w:r>
              <w:rPr>
                <w:rFonts w:ascii="Consolas" w:hAnsi="Consolas"/>
                <w:color w:val="222222"/>
                <w:sz w:val="19"/>
              </w:rPr>
              <w:t>Emotion: Sacred, noble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items, charity register, branch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items gently near her heart, her face filled with serene gratitude, peace, and spiritual blessing.</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items forward as a closing blessing to every family.</w:t>
            </w:r>
          </w:p>
          <w:p>
            <w:pPr>
              <w:spacing w:before="0" w:after="20" w:line="276" w:lineRule="auto"/>
            </w:pPr>
            <w:r>
              <w:rPr>
                <w:rFonts w:ascii="Consolas" w:hAnsi="Consolas"/>
                <w:b/>
                <w:color w:val="222222"/>
                <w:sz w:val="19"/>
              </w:rPr>
              <w:t>Dialogue: "Capai kebebasan, sebarkan manfaat hidup!"</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and 100g gold bars, open charity endowment register, warm candlelight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Warm, prestigious heritage library lounge with candlelight reflections, dark oak bookshelves, and soft morning sunbeams.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delivers the mentor's final philosophical message with profound grace, holds a 1 Dinar coin alongside a 100g bar, reminding viewers that real wealth is the freedom to serve others.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emas budiman, dengar sini!</w:t>
            </w:r>
          </w:p>
          <w:p>
            <w:pPr>
              <w:spacing w:before="0" w:after="20" w:line="276" w:lineRule="auto"/>
            </w:pPr>
            <w:r>
              <w:rPr>
                <w:rFonts w:ascii="Consolas" w:hAnsi="Consolas"/>
                <w:color w:val="222222"/>
                <w:sz w:val="19"/>
              </w:rPr>
              <w:t>2. Emas hanyalah alat bantuan kewangan.</w:t>
            </w:r>
          </w:p>
          <w:p>
            <w:pPr>
              <w:spacing w:before="0" w:after="20" w:line="276" w:lineRule="auto"/>
            </w:pPr>
            <w:r>
              <w:rPr>
                <w:rFonts w:ascii="Consolas" w:hAnsi="Consolas"/>
                <w:color w:val="222222"/>
                <w:sz w:val="19"/>
              </w:rPr>
              <w:t>3. Matlamat hakiki ialah kebebasan jiwa.</w:t>
            </w:r>
          </w:p>
          <w:p>
            <w:pPr>
              <w:spacing w:before="0" w:after="20" w:line="276" w:lineRule="auto"/>
            </w:pPr>
            <w:r>
              <w:rPr>
                <w:rFonts w:ascii="Consolas" w:hAnsi="Consolas"/>
                <w:color w:val="222222"/>
                <w:sz w:val="19"/>
              </w:rPr>
              <w:t>4. Capai kebebasan, sebarkan manfaat hidup!</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