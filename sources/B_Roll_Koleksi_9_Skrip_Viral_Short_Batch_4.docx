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i w:val="0"/>
          <w:color w:val="12355B"/>
          <w:sz w:val="30"/>
        </w:rPr>
        <w:t xml:space="preserve">Klip 1 : </w:t>
      </w:r>
      <w:r>
        <w:rPr>
          <w:rFonts w:ascii="Arial" w:hAnsi="Arial"/>
          <w:b/>
          <w:i w:val="0"/>
          <w:color w:val="1E293B"/>
          <w:sz w:val="30"/>
        </w:rPr>
        <w:t>Bot-penyelamat-tali</w:t>
        <w:br/>
      </w:r>
    </w:p>
    <w:p>
      <w:pPr>
        <w:spacing w:before="0" w:after="80"/>
      </w:pPr>
      <w:r>
        <w:rPr>
          <w:rFonts w:ascii="Arial" w:hAnsi="Arial"/>
          <w:b/>
          <w:i w:val="0"/>
          <w:color w:val="0F766E"/>
          <w:sz w:val="19"/>
        </w:rPr>
        <w:t>Padanan Skrip: Skrip 1: Analogi Kapal Titanic &amp; Sekoci Penyelamat</w:t>
        <w:br/>
      </w:r>
      <w:r>
        <w:rPr>
          <w:rFonts w:ascii="Arial" w:hAnsi="Arial"/>
          <w:b w:val="0"/>
          <w:i/>
          <w:color w:val="64748B"/>
          <w:sz w:val="19"/>
        </w:rPr>
        <w:t>Jenis shot: Tangan &amp; objek (muka di luar frame)   |   Guna untuk ayat: "sekoci penyelamat", "sediakan payung sebelum hujan", "krisis tiba-tiba"</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Bot-penyelamat-tali" (storyboard label only, never part of the video).</w:t>
              <w:br/>
              <w:br/>
              <w:t>LEGEND: Under each frame, one short line: frame number, timestamp, camera note.</w:t>
              <w:br/>
              <w:br/>
              <w:t>MAIN CHARACTER: Use the attached reference photo as the exact identity of the main character: same face, same eyeglasses, same hijab, same mole. A Malaysian Malay woman in her early 30s with a soft round face, warm light-tan skin, natural full eyebrows, dark brown eyes and a gentle closed-mouth smile. She wears bold thick-rimmed rectangular black eyeglasses in every panel; the glasses are never removed and stay identical throughout. She has one small dark mole just below her nose on her left side (it appears on the viewer's right, above the upper lip), visible whenever her face is in frame. She always wears a hijab: a dusty-pink chiffon shawl wrapped neatly around the face, fully covering all of her hair, ears and neck, with the long ends draped loosely over her chest and shoulders. No hair is ever visible. Never a beanie, cap, hat, headband or turban instead of the hijab. Her outfit is a loose, long, pink-and-white vertically striped long-sleeved shirt over a loose top, modest and never tight. No bracelets, no watch, no rings. Her outer top always has full-length long sleeves reaching all the way down to the wrists - never three-quarter, never rolled up, never pushed back. Underneath the sleeves she wears plain close-fitting inner handsocks in white, visible only as a narrow cuff peeking out at the wrists and covering the wrists; her forearms are never exposed. In this clip only her hands, wrists, striped sleeves and the lower edge of the pink hijab are in frame; her face is completely out of frame.</w:t>
              <w:br/>
              <w:br/>
              <w:t>KEY OBJECTS: A thick natural hemp marine mooring rope, a solid brass boat cleat mounted on a weathered teak deck board.</w:t>
              <w:br/>
              <w:br/>
              <w:t>LOCATION &amp; LIGHT: Boat deck outdoor setting, calm overcast morning light, cool ocean tones, shallow depth of field.</w:t>
              <w:br/>
              <w:br/>
              <w:t>STORYBOARD (one continuous shot, camera on tripod, tight macro close-up):</w:t>
              <w:br/>
              <w:t>Frame 1 - 0.0s - START: Close-up on hands resting on teak wood. A thick golden-brown hemp rope lies coiled beside a sturdy brass cleat. Emotion: calm. Key Object: Hemp rope and brass cleat.</w:t>
              <w:br/>
              <w:t>Frame 2 - 2.5s - ACTION: Her hands take the working end of the rope and loop it smoothly in a figure-eight around the brass horn. Emotion: focused. Key Object: Rope looping around cleat.</w:t>
              <w:br/>
              <w:t>Frame 3 - 5.0s - PEAK: Both hands pull the final locking hitch tight with firm, deliberate strength, securing the knot completely. Emotion: resolute. Key Object: Tightened locking knot.</w:t>
              <w:br/>
              <w:t>Frame 4 - 7.5s - END: Her hands press down flat on the secured hitch, resting still and steady against the wood. Emotion: prepared and secure. Key Object: Secured rope knot on cleat.</w:t>
              <w:br/>
              <w:br/>
              <w:t>REQUIREMENTS:</w:t>
              <w:br/>
              <w:t>- Same woman as the attached reference photo in every panel: same face, same black thick-rimmed eyeglasses, same small mole below her nose on her left side, same dusty-pink hijab and striped outfit.</w:t>
              <w:br/>
              <w:t>- She always wears the hijab fully covering her hair, ears and neck. Never a beanie, cap, hat or uncovered hair.</w:t>
              <w:br/>
              <w:t>- Sleeves stay full length down to the wrists in every panel, with plain inner handsocks showing only as a narrow cuff at the wrists. Never three-quarter sleeves, never rolled-up sleeves, never bare forearms.</w:t>
              <w:br/>
              <w:t>- Either her whole face and whole hijab are in frame with headroom above, or her face is completely out of frame. Never crop through her face, forehead or eyes.</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 The woman is identical to the reference image for the entire duration: same face, same black thick-rimmed rectangular eyeglasses (never removed), same small dark mole below her nose on her left side, same dusty-pink hijab fully covering her hair, ears and neck, same pink-and-white striped long top. Never a beanie, cap or uncovered hair.</w:t>
              <w:b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br/>
              <w:t>- The framing never cuts through her face: only her hands, wrists, striped sleeves and the lower edge of the pink hijab are in frame, and her face stays fully out of frame for the whole clip.</w:t>
              <w:br/>
              <w:t>- The hemp rope, brass cleat, teak deck texture, striped sleeves and white handsocks stay consistent throughout.</w:t>
              <w:br/>
              <w:br/>
              <w:t>SCENE: Teak deck surface, calm cool morning light, maritime texture, shallow depth of field.</w:t>
              <w:br/>
              <w:br/>
              <w:t>ACTION: 0-0.5s hands resting beside rope. 0.5-3.0s hands weave rope around brass cleat in clean figure-eight. 3.0-5.5s fingers pull the final lock hitch firmly tight. 5.5-8.0s hands rest flat on the knot, holding completely still.</w:t>
              <w:br/>
              <w:br/>
              <w:t>CAMERA: Tripod, slow subtle push-in towards the knot.</w:t>
              <w:br/>
              <w:br/>
              <w:t>AUDIO: Natural ambient sound only (coarse hemp rope creak, solid brass metal clink, distant gentle ocean breeze). No speech, no voiceover, no music. The character does not talk and her lips do not move as if speaking.</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30"/>
        </w:rPr>
        <w:t xml:space="preserve">Klip 2 : </w:t>
      </w:r>
      <w:r>
        <w:rPr>
          <w:rFonts w:ascii="Arial" w:hAnsi="Arial"/>
          <w:b/>
          <w:i w:val="0"/>
          <w:color w:val="1E293B"/>
          <w:sz w:val="30"/>
        </w:rPr>
        <w:t>Tegas-tolak-skim</w:t>
        <w:br/>
      </w:r>
    </w:p>
    <w:p>
      <w:pPr>
        <w:spacing w:before="0" w:after="80"/>
      </w:pPr>
      <w:r>
        <w:rPr>
          <w:rFonts w:ascii="Arial" w:hAnsi="Arial"/>
          <w:b/>
          <w:i w:val="0"/>
          <w:color w:val="0F766E"/>
          <w:sz w:val="19"/>
        </w:rPr>
        <w:t>Padanan Skrip: Skrip 2: Rahsia Mematahkan Skim Dividen Emas</w:t>
        <w:br/>
      </w:r>
      <w:r>
        <w:rPr>
          <w:rFonts w:ascii="Arial" w:hAnsi="Arial"/>
          <w:b w:val="0"/>
          <w:i/>
          <w:color w:val="64748B"/>
          <w:sz w:val="19"/>
        </w:rPr>
        <w:t>Jenis shot: Watak medium (muka nampak penuh)   |   Guna untuk ayat: "skim dividen emas", "buka mata luas-luas", "elak modal lebur"</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Tegas-tolak-skim" (storyboard label only, never part of the video).</w:t>
              <w:br/>
              <w:br/>
              <w:t>LEGEND: Under each frame, one short line: frame number, timestamp, camera note.</w:t>
              <w:br/>
              <w:br/>
              <w:t>MAIN CHARACTER: Use the attached reference photo as the exact identity of the main character: same face, same eyeglasses, same hijab, same mole. A Malaysian Malay woman in her early 30s with a soft round face, warm light-tan skin, natural full eyebrows, dark brown eyes and a gentle closed-mouth smile. She wears bold thick-rimmed rectangular black eyeglasses in every panel; the glasses are never removed and stay identical throughout. She has one small dark mole just below her nose on her left side (it appears on the viewer's right, above the upper lip), visible whenever her face is in frame. She always wears a hijab: a dusty-pink chiffon shawl wrapped neatly around the face, fully covering all of her hair, ears and neck, with the long ends draped loosely over her chest and shoulders. No hair is ever visible. Never a beanie, cap, hat, headband or turban instead of the hijab. Her outfit is a loose, long, pink-and-white vertically striped long-sleeved shirt over a loose top, modest and never tight. No bracelets, no watch, no rings. Her outer top always has full-length long sleeves reaching all the way down to the wrists - never three-quarter, never rolled up, never pushed back. Underneath the sleeves she wears plain close-fitting inner handsocks in white, visible only as a narrow cuff peeking out at the wrists and covering the wrists; her forearms are never exposed.</w:t>
              <w:br/>
              <w:br/>
              <w:t>KEY OBJECTS: A smartphone resting flat on the table, a ceramic teacup, a dark wooden dining table.</w:t>
              <w:br/>
              <w:br/>
              <w:t>LOCATION &amp; LIGHT: Bright dining area in the morning, soft diffused ambient daylight from the side, clean neutral palette, soft background blur.</w:t>
              <w:br/>
              <w:br/>
              <w:t>STORYBOARD (one continuous shot, camera on tripod, eye-level medium portrait):</w:t>
              <w:br/>
              <w:t>Frame 1 - 0.0s - START: Medium shot from waist up with generous headroom. She sits calmly at the table with hands folded, looking at her smartphone. Mouth closed. Emotion: neutral. Key Object: Smartphone on table.</w:t>
              <w:br/>
              <w:t>Frame 2 - 2.5s - ACTION: She lifts her right hand, shakes her head slowly from side to side in clear, calm refusal. Mouth closed, no speech. Emotion: firm and guarded. Key Object: Raised hand in refusal.</w:t>
              <w:br/>
              <w:t>Frame 3 - 5.0s - PEAK: She gently turns the phone screen face-down onto the table, setting a clear, unshakable boundary. Emotion: decisive. Key Object: Phone turned face down.</w:t>
              <w:br/>
              <w:t>Frame 4 - 7.5s - END: She rests both hands calmly around her teacup, looking forward with quiet composure and dignity. Emotion: grounded. Key Object: Hands holding teacup.</w:t>
              <w:br/>
              <w:br/>
              <w:t>REQUIREMENTS:</w:t>
              <w:br/>
              <w:t>- Same woman as the attached reference photo in every panel: same face, same black thick-rimmed eyeglasses, same small mole below her nose on her left side, same dusty-pink hijab and striped outfit.</w:t>
              <w:br/>
              <w:t>- She always wears the hijab fully covering her hair, ears and neck. Never a beanie, cap, hat or uncovered hair.</w:t>
              <w:br/>
              <w:t>- Sleeves stay full length down to the wrists in every panel, with plain inner handsocks showing only as a narrow cuff at the wrists. Never three-quarter sleeves, never rolled-up sleeves, never bare forearms.</w:t>
              <w:br/>
              <w:t>- Either her whole face and whole hijab are in frame with headroom above, or her face is completely out of frame. Never crop through her face, forehead or eyes.</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 The woman is identical to the reference image for the entire duration: same face, same black thick-rimmed rectangular eyeglasses (never removed), same small dark mole below her nose on her left side, same dusty-pink hijab fully covering her hair, ears and neck, same pink-and-white striped long top. Never a beanie, cap or uncovered hair.</w:t>
              <w:b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br/>
              <w:t>- The framing never cuts through her face: her whole face and hijab stay in frame with headroom, or her face stays fully out of frame for the whole clip.</w:t>
              <w:br/>
              <w:t>- The woman's eyeglasses, mole, pink hijab, striped shirt, white handsocks, smartphone, and teacup remain identical.</w:t>
              <w:br/>
              <w:br/>
              <w:t>SCENE: Dining room, clear morning light from the side, warm neutral grading, shallow depth of field.</w:t>
              <w:br/>
              <w:br/>
              <w:t>ACTION: 0-0.5s looking at phone. 0.5-2.5s shakes head slowly with calm hand refusal. 2.5-5.5s flips phone face down onto table with gentle finality. 5.5-8.0s places hands around teacup, gazing forward in complete peace.</w:t>
              <w:br/>
              <w:br/>
              <w:t>CAMERA: Tripod, eye-level medium shot, stationary.</w:t>
              <w:br/>
              <w:br/>
              <w:t>AUDIO: Natural ambient sound only (subtle phone tap on wood, ceramic cup setting down, quiet room tone). No speech, no voiceover, no music. The character does not talk and her lips do not move as if speaking.</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30"/>
        </w:rPr>
        <w:t xml:space="preserve">Klip 3 : </w:t>
      </w:r>
      <w:r>
        <w:rPr>
          <w:rFonts w:ascii="Arial" w:hAnsi="Arial"/>
          <w:b/>
          <w:i w:val="0"/>
          <w:color w:val="1E293B"/>
          <w:sz w:val="30"/>
        </w:rPr>
        <w:t>Token-mesin-dobi</w:t>
        <w:br/>
      </w:r>
    </w:p>
    <w:p>
      <w:pPr>
        <w:spacing w:before="0" w:after="80"/>
      </w:pPr>
      <w:r>
        <w:rPr>
          <w:rFonts w:ascii="Arial" w:hAnsi="Arial"/>
          <w:b/>
          <w:i w:val="0"/>
          <w:color w:val="0F766E"/>
          <w:sz w:val="19"/>
        </w:rPr>
        <w:t>Padanan Skrip: Skrip 3: Analogi Token Dobi &amp; Kuasa Emas Fizikal</w:t>
        <w:br/>
      </w:r>
      <w:r>
        <w:rPr>
          <w:rFonts w:ascii="Arial" w:hAnsi="Arial"/>
          <w:b w:val="0"/>
          <w:i/>
          <w:color w:val="64748B"/>
          <w:sz w:val="19"/>
        </w:rPr>
        <w:t>Jenis shot: Tangan &amp; objek (muka di luar frame)   |   Guna untuk ayat: "analogi token dobi", "wang kertas bukan kekayaan mutlak", "nilai melekat pada fizikal"</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Token-mesin-dobi" (storyboard label only, never part of the video).</w:t>
              <w:br/>
              <w:br/>
              <w:t>LEGEND: Under each frame, one short line: frame number, timestamp, camera note.</w:t>
              <w:br/>
              <w:br/>
              <w:t>MAIN CHARACTER: Use the attached reference photo as the exact identity of the main character: same face, same eyeglasses, same hijab, same mole. A Malaysian Malay woman in her early 30s with a soft round face, warm light-tan skin, natural full eyebrows, dark brown eyes and a gentle closed-mouth smile. She wears bold thick-rimmed rectangular black eyeglasses in every panel; the glasses are never removed and stay identical throughout. She has one small dark mole just below her nose on her left side (it appears on the viewer's right, above the upper lip), visible whenever her face is in frame. She always wears a hijab: a dusty-pink chiffon shawl wrapped neatly around the face, fully covering all of her hair, ears and neck, with the long ends draped loosely over her chest and shoulders. No hair is ever visible. Never a beanie, cap, hat, headband or turban instead of the hijab. Her outfit is a loose, long, pink-and-white vertically striped long-sleeved shirt over a loose top, modest and never tight. No bracelets, no watch, no rings. Her outer top always has full-length long sleeves reaching all the way down to the wrists - never three-quarter, never rolled up, never pushed back. Underneath the sleeves she wears plain close-fitting inner handsocks in white, visible only as a narrow cuff peeking out at the wrists and covering the wrists; her forearms are never exposed. In this clip only her hands, wrists, striped sleeves and the lower edge of the pink hijab are in frame; her face is completely out of frame.</w:t>
              <w:br/>
              <w:br/>
              <w:t>KEY OBJECTS: A brass laundromat token with blank generic circular grooves, a brushed stainless-steel coin slot mechanism, metallic surface.</w:t>
              <w:br/>
              <w:br/>
              <w:t>LOCATION &amp; LIGHT: Laundromat interior, clean cool overhead ambient light, crisp metallic reflections, shallow depth of field.</w:t>
              <w:br/>
              <w:br/>
              <w:t>STORYBOARD (one continuous shot, camera on tripod, tight side-angle macro close-up):</w:t>
              <w:br/>
              <w:t>Frame 1 - 0.0s - START: Close shot on hands holding a brass token between thumb and index finger, poised right in front of the narrow vertical coin slot. Emotion: neutral. Key Object: Brass token held at coin slot.</w:t>
              <w:br/>
              <w:t>Frame 2 - 2.5s - ACTION: Her fingers slide the circular token into the slot until it sits halfway inside. Emotion: deliberate. Key Object: Token entering metal slot.</w:t>
              <w:br/>
              <w:t>Frame 3 - 5.0s - PEAK: Her thumb gives a firm, smooth press, pushing the token completely through the spring-loaded gate. Emotion: purposeful. Key Object: Token dropping through gate.</w:t>
              <w:br/>
              <w:t>Frame 4 - 7.5s - END: Her empty hand rests still against the stainless-steel panel as the internal mechanism resets. Emotion: reflective. Key Object: Empty hand resting on metal panel.</w:t>
              <w:br/>
              <w:br/>
              <w:t>REQUIREMENTS:</w:t>
              <w:br/>
              <w:t>- Same woman as the attached reference photo in every panel: same face, same black thick-rimmed eyeglasses, same small mole below her nose on her left side, same dusty-pink hijab and striped outfit.</w:t>
              <w:br/>
              <w:t>- She always wears the hijab fully covering her hair, ears and neck. Never a beanie, cap, hat or uncovered hair.</w:t>
              <w:br/>
              <w:t>- Sleeves stay full length down to the wrists in every panel, with plain inner handsocks showing only as a narrow cuff at the wrists. Never three-quarter sleeves, never rolled-up sleeves, never bare forearms.</w:t>
              <w:br/>
              <w:t>- Either her whole face and whole hijab are in frame with headroom above, or her face is completely out of frame. Never crop through her face, forehead or eyes.</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 The woman is identical to the reference image for the entire duration: same face, same black thick-rimmed rectangular eyeglasses (never removed), same small dark mole below her nose on her left side, same dusty-pink hijab fully covering her hair, ears and neck, same pink-and-white striped long top. Never a beanie, cap or uncovered hair.</w:t>
              <w:b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br/>
              <w:t>- The framing never cuts through her face: only her hands, wrists, striped sleeves and the lower edge of the pink hijab are in frame, and her face stays fully out of frame for the whole clip.</w:t>
              <w:br/>
              <w:t>- The brass token, stainless-steel slot panel, striped sleeves and white handsock cuffs stay consistent throughout.</w:t>
              <w:br/>
              <w:br/>
              <w:t>SCENE: Commercial stainless-steel machine panel, cool clean lighting, shallow depth of field.</w:t>
              <w:br/>
              <w:br/>
              <w:t>ACTION: 0-0.5s token held at slot. 0.5-2.5s fingers push token halfway in. 2.5-5.5s thumb firmly presses token through slot. 5.5-8.0s hand rests flat on steel panel, still.</w:t>
              <w:br/>
              <w:br/>
              <w:t>CAMERA: Tripod, tight macro angle, perfectly stable.</w:t>
              <w:br/>
              <w:br/>
              <w:t>AUDIO: Natural ambient sound only (crisp metallic coin slide, sharp internal mechanical latch drop, soft metal resonance). No speech, no voiceover, no music. The character does not talk and her lips do not move as if speaking.</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30"/>
        </w:rPr>
        <w:t xml:space="preserve">Klip 4 : </w:t>
      </w:r>
      <w:r>
        <w:rPr>
          <w:rFonts w:ascii="Arial" w:hAnsi="Arial"/>
          <w:b/>
          <w:i w:val="0"/>
          <w:color w:val="1E293B"/>
          <w:sz w:val="30"/>
        </w:rPr>
        <w:t>Anak-durian-akar</w:t>
        <w:br/>
      </w:r>
    </w:p>
    <w:p>
      <w:pPr>
        <w:spacing w:before="0" w:after="80"/>
      </w:pPr>
      <w:r>
        <w:rPr>
          <w:rFonts w:ascii="Arial" w:hAnsi="Arial"/>
          <w:b/>
          <w:i w:val="0"/>
          <w:color w:val="0F766E"/>
          <w:sz w:val="19"/>
        </w:rPr>
        <w:t>Padanan Skrip: Skrip 4: Pokok Durian vs Sayur Bayam</w:t>
        <w:br/>
      </w:r>
      <w:r>
        <w:rPr>
          <w:rFonts w:ascii="Arial" w:hAnsi="Arial"/>
          <w:b w:val="0"/>
          <w:i/>
          <w:color w:val="64748B"/>
          <w:sz w:val="19"/>
        </w:rPr>
        <w:t>Jenis shot: Makro / konsep (tanpa watak)   |   Guna untuk ayat: "pokok durian vs bayam", "aset jangka panjang", "akar kukuh berbuah lebat"</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Anak-durian-akar" (storyboard label only, never part of the video).</w:t>
              <w:br/>
              <w:br/>
              <w:t>LEGEND: Under each frame, one short line: frame number, timestamp, camera note.</w:t>
              <w:br/>
              <w:br/>
              <w:t>MAIN CHARACTER: No person appears in this clip.</w:t>
              <w:br/>
              <w:br/>
              <w:t>KEY OBJECTS: A young sapling with a thick woody stem and lush green leaves in a nursery pot, dark rich soil, fine water droplets, terra cotta ground.</w:t>
              <w:br/>
              <w:br/>
              <w:t>LOCATION &amp; LIGHT: Nursery garden, warm morning sun filtering through garden leaves, golden rays, sparkling water droplets, cinematic macro depth of field.</w:t>
              <w:br/>
              <w:br/>
              <w:t>STORYBOARD (one continuous shot, low-angle macro tripod shot, slow upward vertical pedestal):</w:t>
              <w:br/>
              <w:t>Frame 1 - 0.0s - START: Macro low-angle shot of the sturdy woody base of a young tree sapling anchored firmly in dark organic soil. Key Object: Base stem of young sapling.</w:t>
              <w:br/>
              <w:t>Frame 2 - 2.5s - ACTION: Gentle water mist sprinkles over the soil and stem, glistening on the rich earth and wetting the deep roots. Key Object: Water mist on sapling soil.</w:t>
              <w:br/>
              <w:t>Frame 3 - 5.0s - PEAK: The camera slowly tilts up along the upright, fibrous woody stem to reveal vibrant, sturdy green foliage basking in sunlight. Key Object: Upright leafy sapling in sunbeam.</w:t>
              <w:br/>
              <w:t>Frame 4 - 7.5s - END: The sapling stands proud, unyielding and resilient, basking in the warm golden glow of the morning. Key Object: Thriving young tree sapling.</w:t>
              <w:br/>
              <w:br/>
              <w:t>REQUIREMENTS:</w:t>
              <w:br/>
              <w:t>- No person appears in this clip.</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No person appears in this clip.</w:t>
              <w:br/>
              <w:t>- The sapling stem, green leaves, dark soil, and sunlight angle stay consistent throughout.</w:t>
              <w:br/>
              <w:br/>
              <w:t>SCENE: Garden nursery ground, warm sunbeam lighting, sparkling moisture, extreme shallow depth of field.</w:t>
              <w:br/>
              <w:br/>
              <w:t>ACTION: 0-0.5s sapling base still in soil. 0.5-3.0s fine water drops fall and soak into rich soil around base. 3.0-5.5s camera glides upward revealing strong woody trunk and vibrant leaves. 5.5-8.0s plant stands tall in golden morning glow, still.</w:t>
              <w:br/>
              <w:br/>
              <w:t>CAMERA: Macro lens on tripod, slow smooth vertical pedestal movement.</w:t>
              <w:br/>
              <w:br/>
              <w:t>AUDIO: Natural ambient sound only (gentle water sprinkling on soil, distant garden rustle, quiet morning outdoor ambience). No speech, no voiceover, no music.</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30"/>
        </w:rPr>
        <w:t xml:space="preserve">Klip 5 : </w:t>
      </w:r>
      <w:r>
        <w:rPr>
          <w:rFonts w:ascii="Arial" w:hAnsi="Arial"/>
          <w:b/>
          <w:i w:val="0"/>
          <w:color w:val="1E293B"/>
          <w:sz w:val="30"/>
        </w:rPr>
        <w:t>Piring-karipap-kempis</w:t>
        <w:br/>
      </w:r>
    </w:p>
    <w:p>
      <w:pPr>
        <w:spacing w:before="0" w:after="80"/>
      </w:pPr>
      <w:r>
        <w:rPr>
          <w:rFonts w:ascii="Arial" w:hAnsi="Arial"/>
          <w:b/>
          <w:i w:val="0"/>
          <w:color w:val="0F766E"/>
          <w:sz w:val="19"/>
        </w:rPr>
        <w:t>Padanan Skrip: Skrip 5: Kisah Karipap Mak Cik Bedah &amp; 1 Dinar</w:t>
        <w:br/>
      </w:r>
      <w:r>
        <w:rPr>
          <w:rFonts w:ascii="Arial" w:hAnsi="Arial"/>
          <w:b w:val="0"/>
          <w:i/>
          <w:color w:val="64748B"/>
          <w:sz w:val="19"/>
        </w:rPr>
        <w:t>Jenis shot: Tangan &amp; objek (muka di luar frame)   |   Guna untuk ayat: "karipap mak cik bedah", "kuasa beli wang merosot", "dimamah inflasi"</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Piring-karipap-kempis" (storyboard label only, never part of the video).</w:t>
              <w:br/>
              <w:br/>
              <w:t>LEGEND: Under each frame, one short line: frame number, timestamp, camera note.</w:t>
              <w:br/>
              <w:br/>
              <w:t>MAIN CHARACTER: Use the attached reference photo as the exact identity of the main character: same face, same eyeglasses, same hijab, same mole. A Malaysian Malay woman in her early 30s with a soft round face, warm light-tan skin, natural full eyebrows, dark brown eyes and a gentle closed-mouth smile. She wears bold thick-rimmed rectangular black eyeglasses in every panel; the glasses are never removed and stay identical throughout. She has one small dark mole just below her nose on her left side (it appears on the viewer's right, above the upper lip), visible whenever her face is in frame. She always wears a hijab: a dusty-pink chiffon shawl wrapped neatly around the face, fully covering all of her hair, ears and neck, with the long ends draped loosely over her chest and shoulders. No hair is ever visible. Never a beanie, cap, hat, headband or turban instead of the hijab. Her outfit is a loose, long, pink-and-white vertically striped long-sleeved shirt over a loose top, modest and never tight. No bracelets, no watch, no rings. Her outer top always has full-length long sleeves reaching all the way down to the wrists - never three-quarter, never rolled up, never pushed back. Underneath the sleeves she wears plain close-fitting inner handsocks in white, visible only as a narrow cuff peeking out at the wrists and covering the wrists; her forearms are never exposed. In this clip only her hands, wrists, striped sleeves and the lower edge of the pink hijab are in frame; her face is completely out of frame.</w:t>
              <w:br/>
              <w:br/>
              <w:t>KEY OBJECTS: A single small golden-brown pastry curry puff resting on an off-white ceramic saucer, a plain cloth napkin, light wooden dining table.</w:t>
              <w:br/>
              <w:br/>
              <w:t>LOCATION &amp; LIGHT: Breakfast dining table, soft morning side daylight from the left, warm natural tones, shallow depth of field.</w:t>
              <w:br/>
              <w:br/>
              <w:t>STORYBOARD (one continuous shot, camera on tripod, 45-degree angle close-up):</w:t>
              <w:br/>
              <w:t>Frame 1 - 0.0s - START: Close shot on table. A single solitary small curry puff sits in the center of the large ceramic saucer. Her hands enter and rest beside the saucer. Emotion: neutral. Key Object: Single small curry puff on saucer.</w:t>
              <w:br/>
              <w:t>Frame 2 - 2.5s - ACTION: Her right hand gently turns the saucer slightly, examining the lone pastry. Emotion: contemplative. Key Object: Saucer turning on table.</w:t>
              <w:br/>
              <w:t>Frame 3 - 5.0s - PEAK: Her fingers touch the crispy pastry crust gently, noting its small solitary portion on the wide dish. Emotion: reflective. Key Object: Finger touching curry puff.</w:t>
              <w:br/>
              <w:t>Frame 4 - 7.5s - END: Her hands pull back to rest side-by-side on the table, leaving the small puff alone in quiet focus. Emotion: thoughtful. Key Object: Solitary curry puff on ceramic saucer.</w:t>
              <w:br/>
              <w:br/>
              <w:t>REQUIREMENTS:</w:t>
              <w:br/>
              <w:t>- Same woman as the attached reference photo in every panel: same face, same black thick-rimmed eyeglasses, same small mole below her nose on her left side, same dusty-pink hijab and striped outfit.</w:t>
              <w:br/>
              <w:t>- She always wears the hijab fully covering her hair, ears and neck. Never a beanie, cap, hat or uncovered hair.</w:t>
              <w:br/>
              <w:t>- Sleeves stay full length down to the wrists in every panel, with plain inner handsocks showing only as a narrow cuff at the wrists. Never three-quarter sleeves, never rolled-up sleeves, never bare forearms.</w:t>
              <w:br/>
              <w:t>- Either her whole face and whole hijab are in frame with headroom above, or her face is completely out of frame. Never crop through her face, forehead or eyes.</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 The woman is identical to the reference image for the entire duration: same face, same black thick-rimmed rectangular eyeglasses (never removed), same small dark mole below her nose on her left side, same dusty-pink hijab fully covering her hair, ears and neck, same pink-and-white striped long top. Never a beanie, cap or uncovered hair.</w:t>
              <w:b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br/>
              <w:t>- The framing never cuts through her face: only her hands, wrists, striped sleeves and the lower edge of the pink hijab are in frame, and her face stays fully out of frame for the whole clip.</w:t>
              <w:br/>
              <w:t>- The ceramic saucer, golden pastry puff, cloth napkin, wooden table, striped sleeves and white handsocks stay consistent throughout.</w:t>
              <w:br/>
              <w:br/>
              <w:t>SCENE: Dining table setting, soft morning daylight, warm kitchen atmosphere, shallow depth of field.</w:t>
              <w:br/>
              <w:br/>
              <w:t>ACTION: 0-0.5s hands beside saucer. 0.5-2.5s fingers rotate saucer gently. 2.5-5.5s fingertips graze the small pastry. 5.5-8.0s hands withdraw and rest flat on wood, still.</w:t>
              <w:br/>
              <w:br/>
              <w:t>CAMERA: Tripod, slow imperceptible push-in, steady.</w:t>
              <w:br/>
              <w:br/>
              <w:t>AUDIO: Natural ambient sound only (subtle ceramic saucer glide on wood, faint pastry crust flake sound, quiet room tone). No speech, no voiceover, no music. The character does not talk and her lips do not move as if speaking.</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30"/>
        </w:rPr>
        <w:t xml:space="preserve">Klip 6 : </w:t>
      </w:r>
      <w:r>
        <w:rPr>
          <w:rFonts w:ascii="Arial" w:hAnsi="Arial"/>
          <w:b/>
          <w:i w:val="0"/>
          <w:color w:val="1E293B"/>
          <w:sz w:val="30"/>
        </w:rPr>
        <w:t>Buku-nota-paksa-lupa</w:t>
        <w:br/>
      </w:r>
    </w:p>
    <w:p>
      <w:pPr>
        <w:spacing w:before="0" w:after="80"/>
      </w:pPr>
      <w:r>
        <w:rPr>
          <w:rFonts w:ascii="Arial" w:hAnsi="Arial"/>
          <w:b/>
          <w:i w:val="0"/>
          <w:color w:val="0F766E"/>
          <w:sz w:val="19"/>
        </w:rPr>
        <w:t>Padanan Skrip: Skrip 6: Rahsia Simpanan Paksa &amp; Lupa (Forgotten Saving)</w:t>
        <w:br/>
      </w:r>
      <w:r>
        <w:rPr>
          <w:rFonts w:ascii="Arial" w:hAnsi="Arial"/>
          <w:b w:val="0"/>
          <w:i/>
          <w:color w:val="64748B"/>
          <w:sz w:val="19"/>
        </w:rPr>
        <w:t>Jenis shot: Overhead / flat-lay (muka di luar frame)   |   Guna untuk ayat: "simpanan paksa dan lupa", "forgotten saving", "asingkan awal bulan"</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Buku-nota-paksa-lupa" (storyboard label only, never part of the video).</w:t>
              <w:br/>
              <w:br/>
              <w:t>LEGEND: Under each frame, one short line: frame number, timestamp, camera note.</w:t>
              <w:br/>
              <w:br/>
              <w:t>MAIN CHARACTER: Use the attached reference photo as the exact identity of the main character: same face, same eyeglasses, same hijab, same mole. A Malaysian Malay woman in her early 30s with a soft round face, warm light-tan skin, natural full eyebrows, dark brown eyes and a gentle closed-mouth smile. She wears bold thick-rimmed rectangular black eyeglasses in every panel; the glasses are never removed and stay identical throughout. She has one small dark mole just below her nose on her left side (it appears on the viewer's right, above the upper lip), visible whenever her face is in frame. She always wears a hijab: a dusty-pink chiffon shawl wrapped neatly around the face, fully covering all of her hair, ears and neck, with the long ends draped loosely over her chest and shoulders. No hair is ever visible. Never a beanie, cap, hat, headband or turban instead of the hijab. Her outfit is a loose, long, pink-and-white vertically striped long-sleeved shirt over a loose top, modest and never tight. No bracelets, no watch, no rings. Her outer top always has full-length long sleeves reaching all the way down to the wrists - never three-quarter, never rolled up, never pushed back. Underneath the sleeves she wears plain close-fitting inner handsocks in white, visible only as a narrow cuff peeking out at the wrists and covering the wrists; her forearms are never exposed. In this clip only her hands, wrists, striped sleeves and the lower edge of the pink hijab are in frame; her face is completely out of frame.</w:t>
              <w:br/>
              <w:br/>
              <w:t>KEY OBJECTS: A compact clothbound ledger notebook, a black gel pen, a clean manila document folder, dark oak desk surface.</w:t>
              <w:br/>
              <w:br/>
              <w:t>LOCATION &amp; LIGHT: Directly top-down flat-lay, warm morning top-down daylight, soft diffused shadows, clean orderly aesthetic.</w:t>
              <w:br/>
              <w:br/>
              <w:t>STORYBOARD (one continuous shot, fixed vertical overhead flat-lay perspective):</w:t>
              <w:br/>
              <w:t>Frame 1 - 0.0s - START: Overhead flat-lay. The notebook lies open with a neat line of tick marks. A pen rests on the page. Hands enter at the bottom. Emotion: calm. Key Object: Open ledger notebook.</w:t>
              <w:br/>
              <w:t>Frame 2 - 2.5s - ACTION: Her hands close the notebook with a clean, smooth folding motion. Emotion: disciplined. Key Object: Notebook closing.</w:t>
              <w:br/>
              <w:t>Frame 3 - 5.0s - PEAK: Her hands slide the closed notebook cleanly inside the manila document folder and shut the folder flap over it, completely concealing it from view. Emotion: resolved. Key Object: Folder closing over notebook.</w:t>
              <w:br/>
              <w:t>Frame 4 - 7.5s - END: Her hands slide the closed folder neatly to the top edge of the desk, resting flat and still on the clear wood. Emotion: unburdened. Key Object: Neatly placed document folder.</w:t>
              <w:br/>
              <w:br/>
              <w:t>REQUIREMENTS:</w:t>
              <w:br/>
              <w:t>- Same woman as the attached reference photo in every panel: same face, same black thick-rimmed eyeglasses, same small mole below her nose on her left side, same dusty-pink hijab and striped outfit.</w:t>
              <w:br/>
              <w:t>- She always wears the hijab fully covering her hair, ears and neck. Never a beanie, cap, hat or uncovered hair.</w:t>
              <w:br/>
              <w:t>- Sleeves stay full length down to the wrists in every panel, with plain inner handsocks showing only as a narrow cuff at the wrists. Never three-quarter sleeves, never rolled-up sleeves, never bare forearms.</w:t>
              <w:br/>
              <w:t>- Either her whole face and whole hijab are in frame with headroom above, or her face is completely out of frame. Never crop through her face, forehead or eyes.</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 The woman is identical to the reference image for the entire duration: same face, same black thick-rimmed rectangular eyeglasses (never removed), same small dark mole below her nose on her left side, same dusty-pink hijab fully covering her hair, ears and neck, same pink-and-white striped long top. Never a beanie, cap or uncovered hair.</w:t>
              <w:b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br/>
              <w:t>- The framing never cuts through her face: only her hands, wrists, striped sleeves and the lower edge of the pink hijab are in frame, and her face stays fully out of frame for the whole clip.</w:t>
              <w:br/>
              <w:t>- The ledger notebook, black pen, manila folder, oak desk grain, striped sleeves and white handsocks stay consistent throughout.</w:t>
              <w:br/>
              <w:br/>
              <w:t>SCENE: Office desk surface, bright morning overhead light, minimalist orderly composition.</w:t>
              <w:br/>
              <w:br/>
              <w:t>ACTION: 0-0.5s open notebook still. 0.5-2.5s hands close notebook. 2.5-5.5s hands slide notebook into folder and tuck flap closed. 5.5-8.0s hands push folder to top corner and rest flat, still.</w:t>
              <w:br/>
              <w:br/>
              <w:t>CAMERA: Fixed overhead vertical tripod, locked 9:16 angle, steady.</w:t>
              <w:br/>
              <w:br/>
              <w:t>AUDIO: Natural ambient sound only (crisp notebook cover shut, smooth paper folder slide on wood, gentle desk tap). No speech, no voiceover, no music. The character does not talk and her lips do not move as if speaking.</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30"/>
        </w:rPr>
        <w:t xml:space="preserve">Klip 7 : </w:t>
      </w:r>
      <w:r>
        <w:rPr>
          <w:rFonts w:ascii="Arial" w:hAnsi="Arial"/>
          <w:b/>
          <w:i w:val="0"/>
          <w:color w:val="1E293B"/>
          <w:sz w:val="30"/>
        </w:rPr>
        <w:t>Kumpul-buku-rekod</w:t>
        <w:br/>
      </w:r>
    </w:p>
    <w:p>
      <w:pPr>
        <w:spacing w:before="0" w:after="80"/>
      </w:pPr>
      <w:r>
        <w:rPr>
          <w:rFonts w:ascii="Arial" w:hAnsi="Arial"/>
          <w:b/>
          <w:i w:val="0"/>
          <w:color w:val="0F766E"/>
          <w:sz w:val="19"/>
        </w:rPr>
        <w:t>Padanan Skrip: Skrip 7: Fokus Tambah Gram, Jangan Monitor Harga!</w:t>
        <w:br/>
      </w:r>
      <w:r>
        <w:rPr>
          <w:rFonts w:ascii="Arial" w:hAnsi="Arial"/>
          <w:b w:val="0"/>
          <w:i/>
          <w:color w:val="64748B"/>
          <w:sz w:val="19"/>
        </w:rPr>
        <w:t>Jenis shot: Tangan &amp; objek (muka di luar frame)   |   Guna untuk ayat: "fokus tambah gram", "jangan monitor harga", "konsisten membina aset"</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Kumpul-buku-rekod" (storyboard label only, never part of the video).</w:t>
              <w:br/>
              <w:br/>
              <w:t>LEGEND: Under each frame, one short line: frame number, timestamp, camera note.</w:t>
              <w:br/>
              <w:br/>
              <w:t>MAIN CHARACTER: Use the attached reference photo as the exact identity of the main character: same face, same eyeglasses, same hijab, same mole. A Malaysian Malay woman in her early 30s with a soft round face, warm light-tan skin, natural full eyebrows, dark brown eyes and a gentle closed-mouth smile. She wears bold thick-rimmed rectangular black eyeglasses in every panel; the glasses are never removed and stay identical throughout. She has one small dark mole just below her nose on her left side (it appears on the viewer's right, above the upper lip), visible whenever her face is in frame. She always wears a hijab: a dusty-pink chiffon shawl wrapped neatly around the face, fully covering all of her hair, ears and neck, with the long ends draped loosely over her chest and shoulders. No hair is ever visible. Never a beanie, cap, hat, headband or turban instead of the hijab. Her outfit is a loose, long, pink-and-white vertically striped long-sleeved shirt over a loose top, modest and never tight. No bracelets, no watch, no rings. Her outer top always has full-length long sleeves reaching all the way down to the wrists - never three-quarter, never rolled up, never pushed back. Underneath the sleeves she wears plain close-fitting inner handsocks in white, visible only as a narrow cuff peeking out at the wrists and covering the wrists; her forearms are never exposed. In this clip only her hands, wrists, striped sleeves and the lower edge of the pink hijab are in frame; her face is completely out of frame.</w:t>
              <w:br/>
              <w:br/>
              <w:t>KEY OBJECTS: A visual savings tracker sheet printed with a neat grid of small unnumbered square checkboxes, a fine-point green felt pen, smooth wooden study desk.</w:t>
              <w:br/>
              <w:br/>
              <w:t>LOCATION &amp; LIGHT: Study desk in late afternoon, soft warm golden light from the side, clean focused atmosphere, shallow depth of field.</w:t>
              <w:br/>
              <w:br/>
              <w:t>STORYBOARD (one continuous shot, camera on tripod, tight 35-degree angle close-up):</w:t>
              <w:br/>
              <w:t>Frame 1 - 0.0s - START: Close-up on hands and tracker sheet. A horizontal row of five squares are neatly shaded green. Her hand holds the green pen above the sixth empty square. Emotion: focused. Key Object: Savings grid tracker sheet.</w:t>
              <w:br/>
              <w:t>Frame 2 - 2.5s - ACTION: Her hand guides the pen to color in the sixth square with neat, smooth diagonal strokes. Emotion: motivated. Key Object: Pen shading checkbox.</w:t>
              <w:br/>
              <w:t>Frame 3 - 5.0s - PEAK: She completes shading the box entirely solid green, joining the unbroken chain of progress. Emotion: fulfilled. Key Object: Shaded green box in row.</w:t>
              <w:br/>
              <w:t>Frame 4 - 7.5s - END: She lifts the pen and lays it horizontally below the tracker, hands resting quietly on either side of the paper in calm accomplishment. Emotion: disciplined. Key Object: Tracker sheet and pen.</w:t>
              <w:br/>
              <w:br/>
              <w:t>REQUIREMENTS:</w:t>
              <w:br/>
              <w:t>- Same woman as the attached reference photo in every panel: same face, same black thick-rimmed eyeglasses, same small mole below her nose on her left side, same dusty-pink hijab and striped outfit.</w:t>
              <w:br/>
              <w:t>- She always wears the hijab fully covering her hair, ears and neck. Never a beanie, cap, hat or uncovered hair.</w:t>
              <w:br/>
              <w:t>- Sleeves stay full length down to the wrists in every panel, with plain inner handsocks showing only as a narrow cuff at the wrists. Never three-quarter sleeves, never rolled-up sleeves, never bare forearms.</w:t>
              <w:br/>
              <w:t>- Either her whole face and whole hijab are in frame with headroom above, or her face is completely out of frame. Never crop through her face, forehead or eyes.</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 The woman is identical to the reference image for the entire duration: same face, same black thick-rimmed rectangular eyeglasses (never removed), same small dark mole below her nose on her left side, same dusty-pink hijab fully covering her hair, ears and neck, same pink-and-white striped long top. Never a beanie, cap or uncovered hair.</w:t>
              <w:b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br/>
              <w:t>- The framing never cuts through her face: only her hands, wrists, striped sleeves and the lower edge of the pink hijab are in frame, and her face stays fully out of frame for the whole clip.</w:t>
              <w:br/>
              <w:t>- The printed grid tracker, green pen, wood desk, striped sleeves and white handsocks stay consistent throughout.</w:t>
              <w:br/>
              <w:br/>
              <w:t>SCENE: Study desk surface, warm golden side lighting, shallow depth of field.</w:t>
              <w:br/>
              <w:br/>
              <w:t>ACTION: 0-0.5s pen poised over empty box. 0.5-3.0s pen neatly fills in the square with green ink. 3.0-5.5s pen finishes shading and lifts up. 5.5-8.0s pen laid down, hands rest flat beside paper, still.</w:t>
              <w:br/>
              <w:br/>
              <w:t>CAMERA: Tripod, slow subtle push-in towards the tracker grid.</w:t>
              <w:br/>
              <w:br/>
              <w:t>AUDIO: Natural ambient sound only (felt-tip pen scratching rhythmically on paper, pen set down on wood, quiet room tone). No speech, no voiceover, no music. The character does not talk and her lips do not move as if speaking.</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30"/>
        </w:rPr>
        <w:t xml:space="preserve">Klip 8 : </w:t>
      </w:r>
      <w:r>
        <w:rPr>
          <w:rFonts w:ascii="Arial" w:hAnsi="Arial"/>
          <w:b/>
          <w:i w:val="0"/>
          <w:color w:val="1E293B"/>
          <w:sz w:val="30"/>
        </w:rPr>
        <w:t>Bincang-wawasan-keluarga</w:t>
        <w:br/>
      </w:r>
    </w:p>
    <w:p>
      <w:pPr>
        <w:spacing w:before="0" w:after="80"/>
      </w:pPr>
      <w:r>
        <w:rPr>
          <w:rFonts w:ascii="Arial" w:hAnsi="Arial"/>
          <w:b/>
          <w:i w:val="0"/>
          <w:color w:val="0F766E"/>
          <w:sz w:val="19"/>
        </w:rPr>
        <w:t>Padanan Skrip: Skrip 8: Sasaran 1 Kilogram Emas 1 Keluarga</w:t>
        <w:br/>
      </w:r>
      <w:r>
        <w:rPr>
          <w:rFonts w:ascii="Arial" w:hAnsi="Arial"/>
          <w:b w:val="0"/>
          <w:i/>
          <w:color w:val="64748B"/>
          <w:sz w:val="19"/>
        </w:rPr>
        <w:t>Jenis shot: Watak medium (muka nampak penuh)   |   Guna untuk ayat: "sasaran 1kg 1 keluarga", "benteng kebal keluarga", "memelihara maruah"</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Bincang-wawasan-keluarga" (storyboard label only, never part of the video).</w:t>
              <w:br/>
              <w:br/>
              <w:t>LEGEND: Under each frame, one short line: frame number, timestamp, camera note.</w:t>
              <w:br/>
              <w:br/>
              <w:t>MAIN CHARACTER: Use the attached reference photo as the exact identity of the main character: same face, same eyeglasses, same hijab, same mole. A Malaysian Malay woman in her early 30s with a soft round face, warm light-tan skin, natural full eyebrows, dark brown eyes and a gentle closed-mouth smile. She wears bold thick-rimmed rectangular black eyeglasses in every panel; the glasses are never removed and stay identical throughout. She has one small dark mole just below her nose on her left side (it appears on the viewer's right, above the upper lip), visible whenever her face is in frame. She always wears a hijab: a dusty-pink chiffon shawl wrapped neatly around the face, fully covering all of her hair, ears and neck, with the long ends draped loosely over her chest and shoulders. No hair is ever visible. Never a beanie, cap, hat, headband or turban instead of the hijab. Her outfit is a loose, long, pink-and-white vertically striped long-sleeved shirt over a loose top, modest and never tight. No bracelets, no watch, no rings. Her outer top always has full-length long sleeves reaching all the way down to the wrists - never three-quarter, never rolled up, never pushed back. Underneath the sleeves she wears plain close-fitting inner handsocks in white, visible only as a narrow cuff peeking out at the wrists and covering the wrists; her forearms are never exposed.</w:t>
              <w:br/>
              <w:br/>
              <w:t>KEY OBJECTS: A hardcover family record book held in both hands, a clean living room table with a small floral vase.</w:t>
              <w:br/>
              <w:br/>
              <w:t>LOCATION &amp; LIGHT: Living room in soft afternoon, warm domestic daylight from the side, clean dignified atmosphere, soft background bokeh.</w:t>
              <w:br/>
              <w:br/>
              <w:t>STORYBOARD (one continuous shot, camera on tripod, eye-level medium portrait):</w:t>
              <w:br/>
              <w:t>Frame 1 - 0.0s - START: Medium shot from waist up with generous headroom. She is seated upright holding the family record book against her lap, looking forward with calm dignity. Mouth closed. Emotion: calm. Key Object: Hardcover record book.</w:t>
              <w:br/>
              <w:t>Frame 2 - 2.5s - ACTION: She lifts the book slightly and hugs it gently against her chest with both arms, her expression radiating deep parental protection. Closed mouth. Emotion: deeply protective. Key Object: Book held to chest.</w:t>
              <w:br/>
              <w:t>Frame 3 - 5.0s - PEAK: A warm, genuine closed-mouth smile appears on her face, eyes bright with pride and unwavering long-term vision. Emotion: proud and visionary. Key Object: Confident posture.</w:t>
              <w:br/>
              <w:t>Frame 4 - 7.5s - END: She rests the book back on the table, hands resting gently on its cover, sitting tall and peaceful with complete security. Emotion: dignified and secure. Key Object: Hands on closed book.</w:t>
              <w:br/>
              <w:br/>
              <w:t>REQUIREMENTS:</w:t>
              <w:br/>
              <w:t>- Same woman as the attached reference photo in every panel: same face, same black thick-rimmed eyeglasses, same small mole below her nose on her left side, same dusty-pink hijab and striped outfit.</w:t>
              <w:br/>
              <w:t>- She always wears the hijab fully covering her hair, ears and neck. Never a beanie, cap, hat or uncovered hair.</w:t>
              <w:br/>
              <w:t>- Sleeves stay full length down to the wrists in every panel, with plain inner handsocks showing only as a narrow cuff at the wrists. Never three-quarter sleeves, never rolled-up sleeves, never bare forearms.</w:t>
              <w:br/>
              <w:t>- Either her whole face and whole hijab are in frame with headroom above, or her face is completely out of frame. Never crop through her face, forehead or eyes.</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 The woman is identical to the reference image for the entire duration: same face, same black thick-rimmed rectangular eyeglasses (never removed), same small dark mole below her nose on her left side, same dusty-pink hijab fully covering her hair, ears and neck, same pink-and-white striped long top. Never a beanie, cap or uncovered hair.</w:t>
              <w:b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br/>
              <w:t>- The framing never cuts through her face: her whole face and hijab stay in frame with headroom, or her face stays fully out of frame for the whole clip.</w:t>
              <w:br/>
              <w:t>- The woman's eyeglasses, mole, pink hijab, striped top, white handsocks, book, and floral vase stay identical throughout.</w:t>
              <w:br/>
              <w:br/>
              <w:t>SCENE: Home living room, soft afternoon side daylight, warm natural tones, shallow depth of field.</w:t>
              <w:br/>
              <w:br/>
              <w:t>ACTION: 0-0.5s seated holding book calmly. 0.5-2.5s lifts book gently to chest with protective warmth. 2.5-5.5s breaks into a serene, confident closed-mouth smile. 5.5-8.0s places book on table, resting hands on cover, still.</w:t>
              <w:br/>
              <w:br/>
              <w:t>CAMERA: Tripod, slow subtle push-in towards her serene expression.</w:t>
              <w:br/>
              <w:br/>
              <w:t>AUDIO: Natural ambient sound only (soft fabric rustle, gentle book setting on wood, calm domestic room tone). No speech, no voiceover, no music. The character does not talk and her lips do not move as if speaking.</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30"/>
        </w:rPr>
        <w:t xml:space="preserve">Klip 9 : </w:t>
      </w:r>
      <w:r>
        <w:rPr>
          <w:rFonts w:ascii="Arial" w:hAnsi="Arial"/>
          <w:b/>
          <w:i w:val="0"/>
          <w:color w:val="1E293B"/>
          <w:sz w:val="30"/>
        </w:rPr>
        <w:t>Pen-tindakan-ekstra</w:t>
        <w:br/>
      </w:r>
    </w:p>
    <w:p>
      <w:pPr>
        <w:spacing w:before="0" w:after="80"/>
      </w:pPr>
      <w:r>
        <w:rPr>
          <w:rFonts w:ascii="Arial" w:hAnsi="Arial"/>
          <w:b/>
          <w:i w:val="0"/>
          <w:color w:val="0F766E"/>
          <w:sz w:val="19"/>
        </w:rPr>
        <w:t>Padanan Skrip: Skrip 9: Mantra Sebelas Perkataan &amp; Satu Tindakan Ekstra</w:t>
        <w:br/>
      </w:r>
      <w:r>
        <w:rPr>
          <w:rFonts w:ascii="Arial" w:hAnsi="Arial"/>
          <w:b w:val="0"/>
          <w:i/>
          <w:color w:val="64748B"/>
          <w:sz w:val="19"/>
        </w:rPr>
        <w:t>Jenis shot: Overhead / flat-lay (muka di luar frame)   |   Guna untuk ayat: "mantra sebelas perkataan", "satu tindakan ekstra", "mulakan langkah pertama"</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Pen-tindakan-ekstra" (storyboard label only, never part of the video).</w:t>
              <w:br/>
              <w:br/>
              <w:t>LEGEND: Under each frame, one short line: frame number, timestamp, camera note.</w:t>
              <w:br/>
              <w:br/>
              <w:t>MAIN CHARACTER: Use the attached reference photo as the exact identity of the main character: same face, same eyeglasses, same hijab, same mole. A Malaysian Malay woman in her early 30s with a soft round face, warm light-tan skin, natural full eyebrows, dark brown eyes and a gentle closed-mouth smile. She wears bold thick-rimmed rectangular black eyeglasses in every panel; the glasses are never removed and stay identical throughout. She has one small dark mole just below her nose on her left side (it appears on the viewer's right, above the upper lip), visible whenever her face is in frame. She always wears a hijab: a dusty-pink chiffon shawl wrapped neatly around the face, fully covering all of her hair, ears and neck, with the long ends draped loosely over her chest and shoulders. No hair is ever visible. Never a beanie, cap, hat, headband or turban instead of the hijab. Her outfit is a loose, long, pink-and-white vertically striped long-sleeved shirt over a loose top, modest and never tight. No bracelets, no watch, no rings. Her outer top always has full-length long sleeves reaching all the way down to the wrists - never three-quarter, never rolled up, never pushed back. Underneath the sleeves she wears plain close-fitting inner handsocks in white, visible only as a narrow cuff peeking out at the wrists and covering the wrists; her forearms are never exposed. In this clip only her hands, wrists, striped sleeves and the lower edge of the pink hijab are in frame; her face is completely out of frame.</w:t>
              <w:br/>
              <w:br/>
              <w:t>KEY OBJECTS: A clean fresh page in an open diary, a classic fountain pen with blue ink, an understated brass desk lamp base casting warm light.</w:t>
              <w:br/>
              <w:br/>
              <w:t>LOCATION &amp; LIGHT: Directly top-down flat-lay, warm intimate evening lamp illumination, soft cozy shadows, focused personal atmosphere.</w:t>
              <w:br/>
              <w:br/>
              <w:t>STORYBOARD (one continuous shot, fixed vertical overhead flat-lay perspective):</w:t>
              <w:br/>
              <w:t>Frame 1 - 0.0s - START: Overhead flat-lay. The diary lies open with one blank page under the pool of warm lamp light. Her hand enters holding the fountain pen. Emotion: contemplative. Key Object: Open diary under lamp light.</w:t>
              <w:br/>
              <w:t>Frame 2 - 2.5s - ACTION: Her hand lowers the nib to the top line and writes a single neat, confident star symbol. Emotion: determined. Key Object: Pen drawing star symbol.</w:t>
              <w:br/>
              <w:t>Frame 3 - 5.0s - PEAK: She underlines the star symbol with one firm, clean stroke, solidifying the commitment to extra action. Emotion: resolute. Key Object: Underlined star symbol on paper.</w:t>
              <w:br/>
              <w:t>Frame 4 - 7.5s - END: She caps the fountain pen with a soft click and lays it beside the diary, hands resting open and calm beside the page. Emotion: accomplished. Key Object: Capped pen beside open diary.</w:t>
              <w:br/>
              <w:br/>
              <w:t>REQUIREMENTS:</w:t>
              <w:br/>
              <w:t>- Same woman as the attached reference photo in every panel: same face, same black thick-rimmed eyeglasses, same small mole below her nose on her left side, same dusty-pink hijab and striped outfit.</w:t>
              <w:br/>
              <w:t>- She always wears the hijab fully covering her hair, ears and neck. Never a beanie, cap, hat or uncovered hair.</w:t>
              <w:br/>
              <w:t>- Sleeves stay full length down to the wrists in every panel, with plain inner handsocks showing only as a narrow cuff at the wrists. Never three-quarter sleeves, never rolled-up sleeves, never bare forearms.</w:t>
              <w:br/>
              <w:t>- Either her whole face and whole hijab are in frame with headroom above, or her face is completely out of frame. Never crop through her face, forehead or eyes.</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 The woman is identical to the reference image for the entire duration: same face, same black thick-rimmed rectangular eyeglasses (never removed), same small dark mole below her nose on her left side, same dusty-pink hijab fully covering her hair, ears and neck, same pink-and-white striped long top. Never a beanie, cap or uncovered hair.</w:t>
              <w:b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br/>
              <w:t>- The framing never cuts through her face: only her hands, wrists, striped sleeves and the lower edge of the pink hijab are in frame, and her face stays fully out of frame for the whole clip.</w:t>
              <w:br/>
              <w:t>- The diary paper texture, fountain pen, lamp base, striped sleeves and white handsocks stay consistent throughout.</w:t>
              <w:br/>
              <w:br/>
              <w:t>SCENE: Night study desk, cozy warm lamp light, intimate calm grading.</w:t>
              <w:br/>
              <w:br/>
              <w:t>ACTION: 0-0.5s pen poised over diary page. 0.5-2.5s nib draws a crisp star symbol on paper. 2.5-5.5s hand underlines star with clean stroke. 5.5-8.0s pen is capped with gentle click and set down, hands rest still.</w:t>
              <w:br/>
              <w:br/>
              <w:t>CAMERA: Fixed overhead vertical tripod, locked 9:16 angle, steady.</w:t>
              <w:br/>
              <w:br/>
              <w:t>AUDIO: Natural ambient sound only (fountain pen nib gliding on heavy paper, gentle pen cap click, quiet night room tone). No speech, no voiceover, no music. The character does not talk and her lips do not move as if speaking.</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30"/>
        </w:rPr>
        <w:t xml:space="preserve">Klip 10 : </w:t>
      </w:r>
      <w:r>
        <w:rPr>
          <w:rFonts w:ascii="Arial" w:hAnsi="Arial"/>
          <w:b/>
          <w:i w:val="0"/>
          <w:color w:val="1E293B"/>
          <w:sz w:val="30"/>
        </w:rPr>
        <w:t>Tenang-malam-tidur</w:t>
        <w:br/>
      </w:r>
    </w:p>
    <w:p>
      <w:pPr>
        <w:spacing w:before="0" w:after="80"/>
      </w:pPr>
      <w:r>
        <w:rPr>
          <w:rFonts w:ascii="Arial" w:hAnsi="Arial"/>
          <w:b/>
          <w:i w:val="0"/>
          <w:color w:val="0F766E"/>
          <w:sz w:val="19"/>
        </w:rPr>
        <w:t>Padanan Skrip: Skrip 9 &amp; Rumusan: Keputusan Malam Ini &amp; Ketenangan Tidur</w:t>
        <w:br/>
      </w:r>
      <w:r>
        <w:rPr>
          <w:rFonts w:ascii="Arial" w:hAnsi="Arial"/>
          <w:b w:val="0"/>
          <w:i/>
          <w:color w:val="64748B"/>
          <w:sz w:val="19"/>
        </w:rPr>
        <w:t>Jenis shot: Watak medium (muka nampak penuh)   |   Guna untuk ayat: "sebelum tidur malam ini", "tidur lena tanpa risau", "tindakan penentu masa depan"</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Tenang-malam-tidur" (storyboard label only, never part of the video).</w:t>
              <w:br/>
              <w:br/>
              <w:t>LEGEND: Under each frame, one short line: frame number, timestamp, camera note.</w:t>
              <w:br/>
              <w:br/>
              <w:t>MAIN CHARACTER: Use the attached reference photo as the exact identity of the main character: same face, same eyeglasses, same hijab, same mole. A Malaysian Malay woman in her early 30s with a soft round face, warm light-tan skin, natural full eyebrows, dark brown eyes and a gentle closed-mouth smile. She wears bold thick-rimmed rectangular black eyeglasses in every panel; the glasses are never removed and stay identical throughout. She has one small dark mole just below her nose on her left side (it appears on the viewer's right, above the upper lip), visible whenever her face is in frame. She always wears a hijab: a dusty-pink chiffon shawl wrapped neatly around the face, fully covering all of her hair, ears and neck, with the long ends draped loosely over her chest and shoulders. No hair is ever visible. Never a beanie, cap, hat, headband or turban instead of the hijab. Her outfit is a loose, long, pink-and-white vertically striped long-sleeved shirt over a loose top, modest and never tight. No bracelets, no watch, no rings. Her outer top always has full-length long sleeves reaching all the way down to the wrists - never three-quarter, never rolled up, never pushed back. Underneath the sleeves she wears plain close-fitting inner handsocks in white, visible only as a narrow cuff peeking out at the wrists and covering the wrists; her forearms are never exposed.</w:t>
              <w:br/>
              <w:br/>
              <w:t>KEY OBJECTS: A smartphone resting face-down on a small wooden side table, a warm bedside lamp casting golden glow, cozy armchair.</w:t>
              <w:br/>
              <w:br/>
              <w:t>LOCATION &amp; LIGHT: Living room armchair at night, warm low-key lamp lighting from the side, cozy peaceful shadows, soft background bokeh.</w:t>
              <w:br/>
              <w:br/>
              <w:t>STORYBOARD (one continuous shot, camera on tripod, eye-level medium portrait):</w:t>
              <w:br/>
              <w:t>Frame 1 - 0.0s - START: Medium shot from waist up with generous headroom. She is seated comfortably in the armchair, phone screen dimming as she places it face-down on the side table. Mouth closed. Emotion: calm. Key Object: Smartphone placed face-down.</w:t>
              <w:br/>
              <w:t>Frame 2 - 2.5s - ACTION: She leans back gently into the armchair cushion, taking a deep, restorative breath of complete relief. Her lips stay closed. Emotion: peaceful. Key Object: Relaxed posture in armchair.</w:t>
              <w:br/>
              <w:t>Frame 3 - 5.0s - PEAK: A subtle, tranquil smile graces her face, her eyes closing softly in serene contentment and gratitude. Closed mouth, no speech. Emotion: serene and unburdened. Key Object: Peaceful facial expression.</w:t>
              <w:br/>
              <w:t>Frame 4 - 7.5s - END: She rests quietly in the warm amber glow, hands folded gently on her lap, completely tranquil and shielded from worry. Emotion: secure and fulfilled. Key Object: Serene figure in warm evening light.</w:t>
              <w:br/>
              <w:br/>
              <w:t>REQUIREMENTS:</w:t>
              <w:br/>
              <w:t>- Same woman as the attached reference photo in every panel: same face, same black thick-rimmed eyeglasses, same small mole below her nose on her left side, same dusty-pink hijab and striped outfit.</w:t>
              <w:br/>
              <w:t>- She always wears the hijab fully covering her hair, ears and neck. Never a beanie, cap, hat or uncovered hair.</w:t>
              <w:br/>
              <w:t>- Sleeves stay full length down to the wrists in every panel, with plain inner handsocks showing only as a narrow cuff at the wrists. Never three-quarter sleeves, never rolled-up sleeves, never bare forearms.</w:t>
              <w:br/>
              <w:t>- Either her whole face and whole hijab are in frame with headroom above, or her face is completely out of frame. Never crop through her face, forehead or eyes.</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 The woman is identical to the reference image for the entire duration: same face, same black thick-rimmed rectangular eyeglasses (never removed), same small dark mole below her nose on her left side, same dusty-pink hijab fully covering her hair, ears and neck, same pink-and-white striped long top. Never a beanie, cap or uncovered hair.</w:t>
              <w:b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br/>
              <w:t>- The framing never cuts through her face: her whole face and hijab stay in frame with headroom, or her face stays fully out of frame for the whole clip.</w:t>
              <w:br/>
              <w:t>- The woman's eyeglasses, mole, pink hijab, striped shirt, white handsocks, smartphone, and side table remain identical throughout.</w:t>
              <w:br/>
              <w:br/>
              <w:t>SCENE: Cozy living room corner at night, warm golden lamp glow, serene peaceful mood, shallow depth of field.</w:t>
              <w:br/>
              <w:br/>
              <w:t>ACTION: 0-0.5s placing phone face down. 0.5-2.5s leans back into armchair cushion taking a slow deep breath. 2.5-5.5s a gentle smile appears as eyes close peacefully. 5.5-8.0s rests in complete stillness and comfort, tranquil.</w:t>
              <w:br/>
              <w:br/>
              <w:t>CAMERA: Tripod, slow imperceptible push-in, silky smooth.</w:t>
              <w:br/>
              <w:br/>
              <w:t>AUDIO: Natural ambient sound only (soft breath of relief, subtle fabric cushion rustle, calm nocturnal room tone). No speech, no voiceover, no music. The character does not talk and her lips do not move as if speaking.</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28"/>
        </w:rPr>
        <w:t>Jadual Ringkasan : 10 Klip B-Roll Berdasarkan 9 Skrip Viral Short (Batch 4)</w:t>
      </w:r>
    </w:p>
    <w:p>
      <w:pPr>
        <w:spacing w:before="0" w:after="240"/>
      </w:pPr>
      <w:r>
        <w:rPr>
          <w:rFonts w:ascii="Arial" w:hAnsi="Arial"/>
          <w:b w:val="0"/>
          <w:i/>
          <w:color w:val="64748B"/>
          <w:sz w:val="19"/>
        </w:rPr>
        <w:t>Pustaka klip 8 saat, 9:16 menegak, satu shot berterusan tanpa dialog untuk siri Mentor Tn Zul &amp; Fanatical Prospecting Taufik Musa.</w:t>
      </w:r>
    </w:p>
    <w:tbl>
      <w:tblPr>
        <w:tblW w:type="auto" w:w="0"/>
        <w:jc w:val="center"/>
        <w:tblLook w:firstColumn="1" w:firstRow="1" w:lastColumn="0" w:lastRow="0" w:noHBand="0" w:noVBand="1" w:val="04A0"/>
      </w:tblPr>
      <w:tblGrid>
        <w:gridCol w:w="1987"/>
        <w:gridCol w:w="1987"/>
        <w:gridCol w:w="1987"/>
        <w:gridCol w:w="1987"/>
        <w:gridCol w:w="1987"/>
      </w:tblGrid>
      <w:tr>
        <w:tc>
          <w:tcPr>
            <w:tcW w:type="dxa" w:w="576"/>
            <w:shd w:fill="1E293B"/>
            <w:tcBorders>
              <w:top w:val="single" w:sz="4" w:space="0" w:color="E2E8F0"/>
              <w:left w:val="single" w:sz="4" w:space="0" w:color="E2E8F0"/>
              <w:bottom w:val="single" w:sz="4" w:space="0" w:color="E2E8F0"/>
              <w:right w:val="single" w:sz="4" w:space="0" w:color="E2E8F0"/>
            </w:tcBorders>
          </w:tcPr>
          <w:p>
            <w:pPr>
              <w:jc w:val="center"/>
            </w:pPr>
            <w:r>
              <w:rPr>
                <w:rFonts w:ascii="Arial" w:hAnsi="Arial"/>
                <w:b/>
                <w:i w:val="0"/>
                <w:color w:val="FFFFFF"/>
                <w:sz w:val="18"/>
              </w:rPr>
              <w:t>No</w:t>
            </w:r>
          </w:p>
        </w:tc>
        <w:tc>
          <w:tcPr>
            <w:tcW w:type="dxa" w:w="2160"/>
            <w:shd w:fill="1E293B"/>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FFFFFF"/>
                <w:sz w:val="18"/>
              </w:rPr>
              <w:t>Nama Fail</w:t>
            </w:r>
          </w:p>
        </w:tc>
        <w:tc>
          <w:tcPr>
            <w:tcW w:type="dxa" w:w="2160"/>
            <w:shd w:fill="1E293B"/>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FFFFFF"/>
                <w:sz w:val="18"/>
              </w:rPr>
              <w:t>Jenis Shot</w:t>
            </w:r>
          </w:p>
        </w:tc>
        <w:tc>
          <w:tcPr>
            <w:tcW w:type="dxa" w:w="2448"/>
            <w:shd w:fill="1E293B"/>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FFFFFF"/>
                <w:sz w:val="18"/>
              </w:rPr>
              <w:t>Padanan Skrip</w:t>
            </w:r>
          </w:p>
        </w:tc>
        <w:tc>
          <w:tcPr>
            <w:tcW w:type="dxa" w:w="2592"/>
            <w:shd w:fill="1E293B"/>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FFFFFF"/>
                <w:sz w:val="18"/>
              </w:rPr>
              <w:t>Guna Untuk Ayat</w:t>
            </w:r>
          </w:p>
        </w:tc>
      </w:tr>
      <w:tr>
        <w:tc>
          <w:tcPr>
            <w:tcW w:type="dxa" w:w="576"/>
            <w:shd w:fill="FFFFFF"/>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1</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Bot-penyelamat-tali</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Tangan &amp; objek</w:t>
            </w:r>
          </w:p>
        </w:tc>
        <w:tc>
          <w:tcPr>
            <w:tcW w:type="dxa" w:w="2448"/>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1 : Analogi Kapal Titanic &amp; Sekoci Penyelamat</w:t>
            </w:r>
          </w:p>
        </w:tc>
        <w:tc>
          <w:tcPr>
            <w:tcW w:type="dxa" w:w="259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"sekoci penyelamat", "sediakan payung sebelum hujan", "krisis tiba-tiba"</w:t>
            </w:r>
          </w:p>
        </w:tc>
      </w:tr>
      <w:tr>
        <w:tc>
          <w:tcPr>
            <w:tcW w:type="dxa" w:w="576"/>
            <w:shd w:fill="F8FAFC"/>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2</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Tegas-tolak-skim</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Watak medium</w:t>
            </w:r>
          </w:p>
        </w:tc>
        <w:tc>
          <w:tcPr>
            <w:tcW w:type="dxa" w:w="2448"/>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2 : Rahsia Mematahkan Skim Dividen Emas</w:t>
            </w:r>
          </w:p>
        </w:tc>
        <w:tc>
          <w:tcPr>
            <w:tcW w:type="dxa" w:w="2592"/>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"skim dividen emas", "buka mata luas-luas", "elak modal lebur"</w:t>
            </w:r>
          </w:p>
        </w:tc>
      </w:tr>
      <w:tr>
        <w:tc>
          <w:tcPr>
            <w:tcW w:type="dxa" w:w="576"/>
            <w:shd w:fill="FFFFFF"/>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3</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Token-mesin-dobi</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Tangan &amp; objek</w:t>
            </w:r>
          </w:p>
        </w:tc>
        <w:tc>
          <w:tcPr>
            <w:tcW w:type="dxa" w:w="2448"/>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3 : Analogi Token Dobi &amp; Kuasa Emas Fizikal</w:t>
            </w:r>
          </w:p>
        </w:tc>
        <w:tc>
          <w:tcPr>
            <w:tcW w:type="dxa" w:w="259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"analogi token dobi", "wang kertas bukan kekayaan mutlak", "nilai melekat pada fizikal"</w:t>
            </w:r>
          </w:p>
        </w:tc>
      </w:tr>
      <w:tr>
        <w:tc>
          <w:tcPr>
            <w:tcW w:type="dxa" w:w="576"/>
            <w:shd w:fill="F8FAFC"/>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4</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Anak-durian-akar</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Makro / konsep</w:t>
            </w:r>
          </w:p>
        </w:tc>
        <w:tc>
          <w:tcPr>
            <w:tcW w:type="dxa" w:w="2448"/>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4 : Pokok Durian vs Sayur Bayam</w:t>
            </w:r>
          </w:p>
        </w:tc>
        <w:tc>
          <w:tcPr>
            <w:tcW w:type="dxa" w:w="2592"/>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"pokok durian vs bayam", "aset jangka panjang", "akar kukuh berbuah lebat"</w:t>
            </w:r>
          </w:p>
        </w:tc>
      </w:tr>
      <w:tr>
        <w:tc>
          <w:tcPr>
            <w:tcW w:type="dxa" w:w="576"/>
            <w:shd w:fill="FFFFFF"/>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5</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Piring-karipap-kempis</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Tangan &amp; objek</w:t>
            </w:r>
          </w:p>
        </w:tc>
        <w:tc>
          <w:tcPr>
            <w:tcW w:type="dxa" w:w="2448"/>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5 : Kisah Karipap Mak Cik Bedah &amp; 1 Dinar</w:t>
            </w:r>
          </w:p>
        </w:tc>
        <w:tc>
          <w:tcPr>
            <w:tcW w:type="dxa" w:w="259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"karipap mak cik bedah", "kuasa beli wang merosot", "dimamah inflasi"</w:t>
            </w:r>
          </w:p>
        </w:tc>
      </w:tr>
      <w:tr>
        <w:tc>
          <w:tcPr>
            <w:tcW w:type="dxa" w:w="576"/>
            <w:shd w:fill="F8FAFC"/>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6</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Buku-nota-paksa-lupa</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Overhead / flat-lay</w:t>
            </w:r>
          </w:p>
        </w:tc>
        <w:tc>
          <w:tcPr>
            <w:tcW w:type="dxa" w:w="2448"/>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6 : Rahsia Simpanan Paksa &amp; Lupa</w:t>
            </w:r>
          </w:p>
        </w:tc>
        <w:tc>
          <w:tcPr>
            <w:tcW w:type="dxa" w:w="2592"/>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"simpanan paksa dan lupa", "forgotten saving", "asingkan awal bulan"</w:t>
            </w:r>
          </w:p>
        </w:tc>
      </w:tr>
      <w:tr>
        <w:tc>
          <w:tcPr>
            <w:tcW w:type="dxa" w:w="576"/>
            <w:shd w:fill="FFFFFF"/>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7</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Kumpul-buku-rekod</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Tangan &amp; objek</w:t>
            </w:r>
          </w:p>
        </w:tc>
        <w:tc>
          <w:tcPr>
            <w:tcW w:type="dxa" w:w="2448"/>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7 : Fokus Tambah Gram, Jangan Monitor Harga!</w:t>
            </w:r>
          </w:p>
        </w:tc>
        <w:tc>
          <w:tcPr>
            <w:tcW w:type="dxa" w:w="259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"fokus tambah gram", "jangan monitor harga", "konsisten membina aset"</w:t>
            </w:r>
          </w:p>
        </w:tc>
      </w:tr>
      <w:tr>
        <w:tc>
          <w:tcPr>
            <w:tcW w:type="dxa" w:w="576"/>
            <w:shd w:fill="F8FAFC"/>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8</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Bincang-wawasan-keluarga</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Watak medium</w:t>
            </w:r>
          </w:p>
        </w:tc>
        <w:tc>
          <w:tcPr>
            <w:tcW w:type="dxa" w:w="2448"/>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8 : Sasaran 1 Kilogram Emas 1 Keluarga</w:t>
            </w:r>
          </w:p>
        </w:tc>
        <w:tc>
          <w:tcPr>
            <w:tcW w:type="dxa" w:w="2592"/>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"sasaran 1kg 1 keluarga", "benteng kebal keluarga", "memelihara maruah"</w:t>
            </w:r>
          </w:p>
        </w:tc>
      </w:tr>
      <w:tr>
        <w:tc>
          <w:tcPr>
            <w:tcW w:type="dxa" w:w="576"/>
            <w:shd w:fill="FFFFFF"/>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9</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Pen-tindakan-ekstra</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Overhead / flat-lay</w:t>
            </w:r>
          </w:p>
        </w:tc>
        <w:tc>
          <w:tcPr>
            <w:tcW w:type="dxa" w:w="2448"/>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9 : Mantra Sebelas Perkataan &amp; Satu Tindakan Ekstra</w:t>
            </w:r>
          </w:p>
        </w:tc>
        <w:tc>
          <w:tcPr>
            <w:tcW w:type="dxa" w:w="259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"mantra sebelas perkataan", "satu tindakan ekstra", "mulakan langkah pertama"</w:t>
            </w:r>
          </w:p>
        </w:tc>
      </w:tr>
      <w:tr>
        <w:tc>
          <w:tcPr>
            <w:tcW w:type="dxa" w:w="576"/>
            <w:shd w:fill="F8FAFC"/>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10</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Tenang-malam-tidur</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Watak medium</w:t>
            </w:r>
          </w:p>
        </w:tc>
        <w:tc>
          <w:tcPr>
            <w:tcW w:type="dxa" w:w="2448"/>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9 &amp; Rumusan : Keputusan Malam Ini &amp; Ketenangan Tidur</w:t>
            </w:r>
          </w:p>
        </w:tc>
        <w:tc>
          <w:tcPr>
            <w:tcW w:type="dxa" w:w="2592"/>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"sebelum tidur malam ini", "tidur lena tanpa risau", "tindakan penentu masa depan"</w:t>
            </w:r>
          </w:p>
        </w:tc>
      </w:tr>
    </w:tbl>
    <w:p>
      <w:pPr>
        <w:spacing w:before="320" w:after="80"/>
      </w:pPr>
      <w:r>
        <w:rPr>
          <w:rFonts w:ascii="Arial" w:hAnsi="Arial"/>
          <w:b/>
          <w:i w:val="0"/>
          <w:color w:val="12355B"/>
          <w:sz w:val="20"/>
        </w:rPr>
        <w:t>Peringatan Penting Untuk Taufik:</w:t>
        <w:br/>
      </w:r>
      <w:r>
        <w:rPr>
          <w:rFonts w:ascii="Arial" w:hAnsi="Arial"/>
          <w:b/>
          <w:i w:val="0"/>
          <w:color w:val="1E293B"/>
          <w:sz w:val="18"/>
        </w:rPr>
        <w:t xml:space="preserve">1. Gambar Rujukan Watak: </w:t>
      </w:r>
      <w:r>
        <w:rPr>
          <w:rFonts w:ascii="Arial" w:hAnsi="Arial"/>
          <w:b w:val="0"/>
          <w:i w:val="0"/>
          <w:color w:val="334155"/>
          <w:sz w:val="18"/>
        </w:rPr>
        <w:t>Semasa menjana Storyboard Image di image model, pastikan anda lampirkan gambar rujukan watak (watak-rujukan.jpg, wanita bertudung dusty-pink memegang kad emas) bersama-sama prompt.</w:t>
        <w:br/>
      </w:r>
      <w:r>
        <w:rPr>
          <w:rFonts w:ascii="Arial" w:hAnsi="Arial"/>
          <w:b/>
          <w:i w:val="0"/>
          <w:color w:val="1E293B"/>
          <w:sz w:val="18"/>
        </w:rPr>
        <w:t xml:space="preserve">2. Penamaan &amp; Simpanan Fail Video: </w:t>
      </w:r>
      <w:r>
        <w:rPr>
          <w:rFonts w:ascii="Arial" w:hAnsi="Arial"/>
          <w:b w:val="0"/>
          <w:i w:val="0"/>
          <w:color w:val="334155"/>
          <w:sz w:val="18"/>
        </w:rPr>
        <w:t>Selepas menjana klip video 8 saat di video model (Kling / Runway / Luma), namakan fail video mengikut Nama Fail (contoh: Bot-penyelamat-tali.mp4) dan muat naik ke folder repo inbox/ supaya dimasukkan ke pustaka dan katalog.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