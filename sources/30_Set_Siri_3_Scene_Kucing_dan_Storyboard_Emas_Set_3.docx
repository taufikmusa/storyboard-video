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SIRI KUCING EMAS &amp; STORYBOARD EMAS (3 SCENE / BATCH) — SET 3</w:t>
      </w:r>
    </w:p>
    <w:p>
      <w:pPr>
        <w:spacing w:after="360"/>
        <w:jc w:val="center"/>
      </w:pPr>
      <w:r>
        <w:rPr>
          <w:rFonts w:ascii="Calibri" w:hAnsi="Calibri"/>
          <w:i/>
          <w:color w:val="555555"/>
          <w:sz w:val="24"/>
        </w:rPr>
        <w:t>Koleksi Penuh 30 Set Siri 3 Scene (Realiti &amp; Konteks Kehidupan Malaysia) — Public Gold GAP</w:t>
        <w:br/>
        <w:t>Disediakan untuk: Taufik Bin Musa (PG00359605) | Dealer Public Gold, G100 Network</w:t>
        <w:br/>
        <w:t>Gabungan Kemahiran: /taufik-dialog-storyboard-kucing (Scene 1 &amp; 2) + /taufik-storyboard-video-prompt (Scene 3)</w:t>
      </w:r>
    </w:p>
    <w:p>
      <w:pPr>
        <w:spacing w:after="80"/>
      </w:pPr>
      <w:r>
        <w:rPr>
          <w:b/>
        </w:rPr>
        <w:t>Pengenalan Konsep &amp; Struktur Siri (Set 3: Realiti Malaysia):</w:t>
      </w:r>
    </w:p>
    <w:p>
      <w:pPr>
        <w:pStyle w:val="ListBullet"/>
        <w:spacing w:after="60"/>
      </w:pPr>
      <w:r>
        <w:rPr>
          <w:b/>
          <w:sz w:val="20"/>
        </w:rPr>
        <w:t>Format 3 Scene Berangkai:</w:t>
      </w:r>
      <w:r>
        <w:rPr>
          <w:sz w:val="20"/>
        </w:rPr>
        <w:t xml:space="preserve"> Setiap batch mengandungi arka penceritaan 3 klip video bersiri (10 saat setiap satu). Scene 1 dan Scene 2 menampilkan animasi 3D keluarga kucing Calico menghadapi isu kewangan sebenar di Malaysia, manakala Scene 3 disambung secara langsung oleh hos wanita live-action yang merumuskan iktibar kisah kucing tersebut dan memberikan jalan keluar kewangan melalui simpanan emas fizikal Public Gold.</w:t>
      </w:r>
    </w:p>
    <w:p>
      <w:pPr>
        <w:pStyle w:val="ListBullet"/>
        <w:spacing w:after="60"/>
      </w:pPr>
      <w:r>
        <w:rPr>
          <w:b/>
          <w:sz w:val="20"/>
        </w:rPr>
        <w:t>Strict Zero Gold Rule (Scene 1 &amp; Scene 2):</w:t>
      </w:r>
      <w:r>
        <w:rPr>
          <w:sz w:val="20"/>
        </w:rPr>
        <w:t xml:space="preserve"> Visual emas fizikal (jongkong, syiling, dinar, barang kemas) dilarang sama sekali dalam Scene 1 dan Scene 2. Perkataan 'emas' atau 'gold' dilarang disebut dalam dialog Scene 1 dan Scene 2. Fokus penuh diberikan kepada drama emosi, realiti ekonomi keluarga, kos hidup, dan penyelesaian praktikal. Emas hanya muncul dalam Scene 3.</w:t>
      </w:r>
    </w:p>
    <w:p>
      <w:pPr>
        <w:pStyle w:val="ListBullet"/>
        <w:spacing w:after="60"/>
      </w:pPr>
      <w:r>
        <w:rPr>
          <w:b/>
          <w:sz w:val="20"/>
        </w:rPr>
        <w:t>Peraturan Wajib Lengan Panjang &amp; Handsocks (Scene 3):</w:t>
      </w:r>
      <w:r>
        <w:rPr>
          <w:sz w:val="20"/>
        </w:rPr>
        <w:t xml:space="preserve"> Mematuhi syarat aurat sempurna dan peraturan wajib lengan baju labuh hingga pergelangan tangan serta handsocks berpadanan menutup pergelangan tangan di ketiga-tiga blok mandatori: Main Character / Subject, Requirements, dan Video Prompt Consistency.</w:t>
      </w:r>
    </w:p>
    <w:p>
      <w:pPr>
        <w:pStyle w:val="ListBullet"/>
        <w:spacing w:after="60"/>
      </w:pPr>
      <w:r>
        <w:rPr>
          <w:b/>
          <w:sz w:val="20"/>
        </w:rPr>
        <w:t>Larangan Tabung Babi (No Piggy Bank):</w:t>
      </w:r>
      <w:r>
        <w:rPr>
          <w:sz w:val="20"/>
        </w:rPr>
        <w:t xml:space="preserve"> Sebarang elemen tabung babi dilarang sama sekali di seluruh babak dan papan cerita.</w:t>
      </w:r>
    </w:p>
    <w:p>
      <w:pPr>
        <w:pStyle w:val="ListBullet"/>
        <w:spacing w:after="60"/>
      </w:pPr>
      <w:r>
        <w:rPr>
          <w:b/>
          <w:sz w:val="20"/>
        </w:rPr>
        <w:t>Disiplin Had Masa &amp; Dialog Pantas:</w:t>
      </w:r>
      <w:r>
        <w:rPr>
          <w:sz w:val="20"/>
        </w:rPr>
        <w:t xml:space="preserve"> Video tepat 10 saat. Dialog Scene 1 &amp; 2 tepat 4 baris, 18 hingga 22 patah perkataan dalam Bahasa Melayu santai. Dialog Scene 3 tepat 4 baris, 15 hingga 20 patah perkataan, dan sama persis dengan panel storyboard (Panel 2, 3, 5, 8).</w:t>
      </w:r>
    </w:p>
    <w:p>
      <w:pPr>
        <w:pStyle w:val="ListBullet"/>
        <w:spacing w:after="60"/>
      </w:pPr>
      <w:r>
        <w:rPr>
          <w:b/>
          <w:sz w:val="20"/>
        </w:rPr>
        <w:t>Giliran Seimbang 6 Gaya Bukaan Scene 3:</w:t>
      </w:r>
      <w:r>
        <w:rPr>
          <w:sz w:val="20"/>
        </w:rPr>
        <w:t xml:space="preserve"> Bagi memastikan variasi dinamik merentas 30 set, gaya bukaan Scene 3 digilirkan secara seimbang merentas 6 format (Situasi Harian, Pengakuan Silap, Jawab Bantahan, Soalan + Reveal, Milestone, Sasaran Persona) tanpa mengulang gaya yang sama 3 kali berturut-turut.</w:t>
      </w:r>
    </w:p>
    <w:p>
      <w:r>
        <w:br w:type="page"/>
      </w:r>
    </w:p>
    <w:p>
      <w:pPr>
        <w:spacing w:before="280" w:after="80"/>
      </w:pPr>
      <w:r>
        <w:rPr>
          <w:rFonts w:ascii="Calibri" w:hAnsi="Calibri"/>
          <w:b/>
          <w:color w:val="1B365D"/>
          <w:sz w:val="32"/>
        </w:rPr>
        <w:t>JADUAL RINGKASAN 30 SET SIRI 3 SCENE (SET 3: REALITI MALAYSIA)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B365D"/>
          </w:tcPr>
          <w:p>
            <w:pPr>
              <w:jc w:val="center"/>
            </w:pPr>
            <w:r>
              <w:rPr>
                <w:rFonts w:ascii="Calibri" w:hAnsi="Calibri"/>
                <w:b/>
                <w:color w:val="FFFFFF"/>
                <w:sz w:val="19"/>
              </w:rPr>
              <w:t>Set #</w:t>
            </w:r>
          </w:p>
        </w:tc>
        <w:tc>
          <w:tcPr>
            <w:tcW w:type="dxa" w:w="3168"/>
            <w:shd w:fill="1B365D"/>
          </w:tcPr>
          <w:p>
            <w:pPr>
              <w:jc w:val="center"/>
            </w:pPr>
            <w:r>
              <w:rPr>
                <w:rFonts w:ascii="Calibri" w:hAnsi="Calibri"/>
                <w:b/>
                <w:color w:val="FFFFFF"/>
                <w:sz w:val="19"/>
              </w:rPr>
              <w:t>Sudut Realiti Malaysia</w:t>
            </w:r>
          </w:p>
        </w:tc>
        <w:tc>
          <w:tcPr>
            <w:tcW w:type="dxa" w:w="3312"/>
            <w:shd w:fill="1B365D"/>
          </w:tcPr>
          <w:p>
            <w:pPr>
              <w:jc w:val="center"/>
            </w:pPr>
            <w:r>
              <w:rPr>
                <w:rFonts w:ascii="Calibri" w:hAnsi="Calibri"/>
                <w:b/>
                <w:color w:val="FFFFFF"/>
                <w:sz w:val="19"/>
              </w:rPr>
              <w:t>Tajuk Siri 3 Scene</w:t>
            </w:r>
          </w:p>
        </w:tc>
        <w:tc>
          <w:tcPr>
            <w:tcW w:type="dxa" w:w="2016"/>
            <w:shd w:fill="1B365D"/>
          </w:tcPr>
          <w:p>
            <w:pPr>
              <w:jc w:val="center"/>
            </w:pPr>
            <w:r>
              <w:rPr>
                <w:rFonts w:ascii="Calibri" w:hAnsi="Calibri"/>
                <w:b/>
                <w:color w:val="FFFFFF"/>
                <w:sz w:val="19"/>
              </w:rPr>
              <w:t>Gaya Bukaan S3</w:t>
            </w:r>
          </w:p>
        </w:tc>
      </w:tr>
      <w:tr>
        <w:tc>
          <w:tcPr>
            <w:tcW w:type="dxa" w:w="864"/>
            <w:tcBorders>
              <w:top w:val="single" w:sz="4" w:space="0" w:color="E0E0E0"/>
              <w:bottom w:val="single" w:sz="4" w:space="0" w:color="E0E0E0"/>
              <w:left w:val="none"/>
              <w:right w:val="none"/>
            </w:tcBorders>
          </w:tcPr>
          <w:p>
            <w:pPr>
              <w:jc w:val="center"/>
            </w:pPr>
            <w:r>
              <w:rPr>
                <w:b/>
                <w:sz w:val="18"/>
              </w:rPr>
              <w:t>01</w:t>
            </w:r>
          </w:p>
        </w:tc>
        <w:tc>
          <w:tcPr>
            <w:tcW w:type="dxa" w:w="3168"/>
            <w:tcBorders>
              <w:top w:val="single" w:sz="4" w:space="0" w:color="E0E0E0"/>
              <w:bottom w:val="single" w:sz="4" w:space="0" w:color="E0E0E0"/>
              <w:left w:val="none"/>
              <w:right w:val="none"/>
            </w:tcBorders>
          </w:tcPr>
          <w:p>
            <w:r>
              <w:rPr>
                <w:sz w:val="18"/>
              </w:rPr>
              <w:t>Kos hidup tinggi di KL &amp; bandar besar</w:t>
            </w:r>
          </w:p>
        </w:tc>
        <w:tc>
          <w:tcPr>
            <w:tcW w:type="dxa" w:w="3312"/>
            <w:tcBorders>
              <w:top w:val="single" w:sz="4" w:space="0" w:color="E0E0E0"/>
              <w:bottom w:val="single" w:sz="4" w:space="0" w:color="E0E0E0"/>
              <w:left w:val="none"/>
              <w:right w:val="none"/>
            </w:tcBorders>
          </w:tcPr>
          <w:p>
            <w:r>
              <w:rPr>
                <w:b/>
                <w:sz w:val="18"/>
              </w:rPr>
              <w:t>Gaji RM4,000 Duduk KL Rasa Macam RM2,000 (Kos Hidup Bandar Raya)</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02</w:t>
            </w:r>
          </w:p>
        </w:tc>
        <w:tc>
          <w:tcPr>
            <w:tcW w:type="dxa" w:w="3168"/>
            <w:shd w:fill="F8F9FA"/>
            <w:tcBorders>
              <w:top w:val="single" w:sz="4" w:space="0" w:color="E0E0E0"/>
              <w:bottom w:val="single" w:sz="4" w:space="0" w:color="E0E0E0"/>
              <w:left w:val="none"/>
              <w:right w:val="none"/>
            </w:tcBorders>
          </w:tcPr>
          <w:p>
            <w:r>
              <w:rPr>
                <w:sz w:val="18"/>
              </w:rPr>
              <w:t>Persediaan kewangan untuk banjir &amp; bencana</w:t>
            </w:r>
          </w:p>
        </w:tc>
        <w:tc>
          <w:tcPr>
            <w:tcW w:type="dxa" w:w="3312"/>
            <w:shd w:fill="F8F9FA"/>
            <w:tcBorders>
              <w:top w:val="single" w:sz="4" w:space="0" w:color="E0E0E0"/>
              <w:bottom w:val="single" w:sz="4" w:space="0" w:color="E0E0E0"/>
              <w:left w:val="none"/>
              <w:right w:val="none"/>
            </w:tcBorders>
          </w:tcPr>
          <w:p>
            <w:r>
              <w:rPr>
                <w:b/>
                <w:sz w:val="18"/>
              </w:rPr>
              <w:t>Musim Banjir &amp; Bencana (Kecemasan Harta Benda)</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03</w:t>
            </w:r>
          </w:p>
        </w:tc>
        <w:tc>
          <w:tcPr>
            <w:tcW w:type="dxa" w:w="3168"/>
            <w:tcBorders>
              <w:top w:val="single" w:sz="4" w:space="0" w:color="E0E0E0"/>
              <w:bottom w:val="single" w:sz="4" w:space="0" w:color="E0E0E0"/>
              <w:left w:val="none"/>
              <w:right w:val="none"/>
            </w:tcBorders>
          </w:tcPr>
          <w:p>
            <w:r>
              <w:rPr>
                <w:sz w:val="18"/>
              </w:rPr>
              <w:t>Selepas pengeluaran KWSP / EPF</w:t>
            </w:r>
          </w:p>
        </w:tc>
        <w:tc>
          <w:tcPr>
            <w:tcW w:type="dxa" w:w="3312"/>
            <w:tcBorders>
              <w:top w:val="single" w:sz="4" w:space="0" w:color="E0E0E0"/>
              <w:bottom w:val="single" w:sz="4" w:space="0" w:color="E0E0E0"/>
              <w:left w:val="none"/>
              <w:right w:val="none"/>
            </w:tcBorders>
          </w:tcPr>
          <w:p>
            <w:r>
              <w:rPr>
                <w:b/>
                <w:sz w:val="18"/>
              </w:rPr>
              <w:t>Duit Pengeluaran KWSP Masuk Akaun (Elak Godaan Lesap)</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04</w:t>
            </w:r>
          </w:p>
        </w:tc>
        <w:tc>
          <w:tcPr>
            <w:tcW w:type="dxa" w:w="3168"/>
            <w:shd w:fill="F8F9FA"/>
            <w:tcBorders>
              <w:top w:val="single" w:sz="4" w:space="0" w:color="E0E0E0"/>
              <w:bottom w:val="single" w:sz="4" w:space="0" w:color="E0E0E0"/>
              <w:left w:val="none"/>
              <w:right w:val="none"/>
            </w:tcBorders>
          </w:tcPr>
          <w:p>
            <w:r>
              <w:rPr>
                <w:sz w:val="18"/>
              </w:rPr>
              <w:t>Beban hutang PTPTN graduan</w:t>
            </w:r>
          </w:p>
        </w:tc>
        <w:tc>
          <w:tcPr>
            <w:tcW w:type="dxa" w:w="3312"/>
            <w:shd w:fill="F8F9FA"/>
            <w:tcBorders>
              <w:top w:val="single" w:sz="4" w:space="0" w:color="E0E0E0"/>
              <w:bottom w:val="single" w:sz="4" w:space="0" w:color="E0E0E0"/>
              <w:left w:val="none"/>
              <w:right w:val="none"/>
            </w:tcBorders>
          </w:tcPr>
          <w:p>
            <w:r>
              <w:rPr>
                <w:b/>
                <w:sz w:val="18"/>
              </w:rPr>
              <w:t>Bina Aset Sambil Bayar Ansuran PTPTN (Graduan Muda)</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05</w:t>
            </w:r>
          </w:p>
        </w:tc>
        <w:tc>
          <w:tcPr>
            <w:tcW w:type="dxa" w:w="3168"/>
            <w:tcBorders>
              <w:top w:val="single" w:sz="4" w:space="0" w:color="E0E0E0"/>
              <w:bottom w:val="single" w:sz="4" w:space="0" w:color="E0E0E0"/>
              <w:left w:val="none"/>
              <w:right w:val="none"/>
            </w:tcBorders>
          </w:tcPr>
          <w:p>
            <w:r>
              <w:rPr>
                <w:sz w:val="18"/>
              </w:rPr>
              <w:t>Kos kenduri kahwin yang melambung di Malaysia</w:t>
            </w:r>
          </w:p>
        </w:tc>
        <w:tc>
          <w:tcPr>
            <w:tcW w:type="dxa" w:w="3312"/>
            <w:tcBorders>
              <w:top w:val="single" w:sz="4" w:space="0" w:color="E0E0E0"/>
              <w:bottom w:val="single" w:sz="4" w:space="0" w:color="E0E0E0"/>
              <w:left w:val="none"/>
              <w:right w:val="none"/>
            </w:tcBorders>
          </w:tcPr>
          <w:p>
            <w:r>
              <w:rPr>
                <w:b/>
                <w:sz w:val="18"/>
              </w:rPr>
              <w:t>Rancang Kos Kenduri Kahwin 3 Tahun Awal (Elak Jerat Pinjaman)</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06</w:t>
            </w:r>
          </w:p>
        </w:tc>
        <w:tc>
          <w:tcPr>
            <w:tcW w:type="dxa" w:w="3168"/>
            <w:shd w:fill="F8F9FA"/>
            <w:tcBorders>
              <w:top w:val="single" w:sz="4" w:space="0" w:color="E0E0E0"/>
              <w:bottom w:val="single" w:sz="4" w:space="0" w:color="E0E0E0"/>
              <w:left w:val="none"/>
              <w:right w:val="none"/>
            </w:tcBorders>
          </w:tcPr>
          <w:p>
            <w:r>
              <w:rPr>
                <w:sz w:val="18"/>
              </w:rPr>
              <w:t>Tabiat duit raya &amp; pengurusan kewangan keluarga</w:t>
            </w:r>
          </w:p>
        </w:tc>
        <w:tc>
          <w:tcPr>
            <w:tcW w:type="dxa" w:w="3312"/>
            <w:shd w:fill="F8F9FA"/>
            <w:tcBorders>
              <w:top w:val="single" w:sz="4" w:space="0" w:color="E0E0E0"/>
              <w:bottom w:val="single" w:sz="4" w:space="0" w:color="E0E0E0"/>
              <w:left w:val="none"/>
              <w:right w:val="none"/>
            </w:tcBorders>
          </w:tcPr>
          <w:p>
            <w:r>
              <w:rPr>
                <w:b/>
                <w:sz w:val="18"/>
              </w:rPr>
              <w:t>Selamatkan Duit Raya Anak (Tukar Sampul Jadi Aset Fizikal)</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07</w:t>
            </w:r>
          </w:p>
        </w:tc>
        <w:tc>
          <w:tcPr>
            <w:tcW w:type="dxa" w:w="3168"/>
            <w:tcBorders>
              <w:top w:val="single" w:sz="4" w:space="0" w:color="E0E0E0"/>
              <w:bottom w:val="single" w:sz="4" w:space="0" w:color="E0E0E0"/>
              <w:left w:val="none"/>
              <w:right w:val="none"/>
            </w:tcBorders>
          </w:tcPr>
          <w:p>
            <w:r>
              <w:rPr>
                <w:sz w:val="18"/>
              </w:rPr>
              <w:t>Harga rumah yang tak terjangkau untuk anak muda</w:t>
            </w:r>
          </w:p>
        </w:tc>
        <w:tc>
          <w:tcPr>
            <w:tcW w:type="dxa" w:w="3312"/>
            <w:tcBorders>
              <w:top w:val="single" w:sz="4" w:space="0" w:color="E0E0E0"/>
              <w:bottom w:val="single" w:sz="4" w:space="0" w:color="E0E0E0"/>
              <w:left w:val="none"/>
              <w:right w:val="none"/>
            </w:tcBorders>
          </w:tcPr>
          <w:p>
            <w:r>
              <w:rPr>
                <w:b/>
                <w:sz w:val="18"/>
              </w:rPr>
              <w:t>Harga Rumah Melambung Tinggi (Deposit Terus Ketinggalan)</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08</w:t>
            </w:r>
          </w:p>
        </w:tc>
        <w:tc>
          <w:tcPr>
            <w:tcW w:type="dxa" w:w="3168"/>
            <w:shd w:fill="F8F9FA"/>
            <w:tcBorders>
              <w:top w:val="single" w:sz="4" w:space="0" w:color="E0E0E0"/>
              <w:bottom w:val="single" w:sz="4" w:space="0" w:color="E0E0E0"/>
              <w:left w:val="none"/>
              <w:right w:val="none"/>
            </w:tcBorders>
          </w:tcPr>
          <w:p>
            <w:r>
              <w:rPr>
                <w:sz w:val="18"/>
              </w:rPr>
              <w:t>Kos perubatan &amp; rawatan kesihatan di Malaysia</w:t>
            </w:r>
          </w:p>
        </w:tc>
        <w:tc>
          <w:tcPr>
            <w:tcW w:type="dxa" w:w="3312"/>
            <w:shd w:fill="F8F9FA"/>
            <w:tcBorders>
              <w:top w:val="single" w:sz="4" w:space="0" w:color="E0E0E0"/>
              <w:bottom w:val="single" w:sz="4" w:space="0" w:color="E0E0E0"/>
              <w:left w:val="none"/>
              <w:right w:val="none"/>
            </w:tcBorders>
          </w:tcPr>
          <w:p>
            <w:r>
              <w:rPr>
                <w:b/>
                <w:sz w:val="18"/>
              </w:rPr>
              <w:t>Kos Rawatan Hospital Melambung (Perisai Kecemasan Perubatan)</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09</w:t>
            </w:r>
          </w:p>
        </w:tc>
        <w:tc>
          <w:tcPr>
            <w:tcW w:type="dxa" w:w="3168"/>
            <w:tcBorders>
              <w:top w:val="single" w:sz="4" w:space="0" w:color="E0E0E0"/>
              <w:bottom w:val="single" w:sz="4" w:space="0" w:color="E0E0E0"/>
              <w:left w:val="none"/>
              <w:right w:val="none"/>
            </w:tcBorders>
          </w:tcPr>
          <w:p>
            <w:r>
              <w:rPr>
                <w:sz w:val="18"/>
              </w:rPr>
              <w:t>Persediaan untuk aqiqah, korban &amp; ibadah berkaitan harta</w:t>
            </w:r>
          </w:p>
        </w:tc>
        <w:tc>
          <w:tcPr>
            <w:tcW w:type="dxa" w:w="3312"/>
            <w:tcBorders>
              <w:top w:val="single" w:sz="4" w:space="0" w:color="E0E0E0"/>
              <w:bottom w:val="single" w:sz="4" w:space="0" w:color="E0E0E0"/>
              <w:left w:val="none"/>
              <w:right w:val="none"/>
            </w:tcBorders>
          </w:tcPr>
          <w:p>
            <w:r>
              <w:rPr>
                <w:b/>
                <w:sz w:val="18"/>
              </w:rPr>
              <w:t>Simpanan Ibadah Korban &amp; Aqiqah (Kekal Nilai Haiwan Ternakan)</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10</w:t>
            </w:r>
          </w:p>
        </w:tc>
        <w:tc>
          <w:tcPr>
            <w:tcW w:type="dxa" w:w="3168"/>
            <w:shd w:fill="F8F9FA"/>
            <w:tcBorders>
              <w:top w:val="single" w:sz="4" w:space="0" w:color="E0E0E0"/>
              <w:bottom w:val="single" w:sz="4" w:space="0" w:color="E0E0E0"/>
              <w:left w:val="none"/>
              <w:right w:val="none"/>
            </w:tcBorders>
          </w:tcPr>
          <w:p>
            <w:r>
              <w:rPr>
                <w:sz w:val="18"/>
              </w:rPr>
              <w:t>Terperangkap hutang kad kredit &amp; pinjaman peribadi</w:t>
            </w:r>
          </w:p>
        </w:tc>
        <w:tc>
          <w:tcPr>
            <w:tcW w:type="dxa" w:w="3312"/>
            <w:shd w:fill="F8F9FA"/>
            <w:tcBorders>
              <w:top w:val="single" w:sz="4" w:space="0" w:color="E0E0E0"/>
              <w:bottom w:val="single" w:sz="4" w:space="0" w:color="E0E0E0"/>
              <w:left w:val="none"/>
              <w:right w:val="none"/>
            </w:tcBorders>
          </w:tcPr>
          <w:p>
            <w:r>
              <w:rPr>
                <w:b/>
                <w:sz w:val="18"/>
              </w:rPr>
              <w:t>Jerat Hutang Kad Kredit (Langkah Keluar Menuju Kebebasan)</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11</w:t>
            </w:r>
          </w:p>
        </w:tc>
        <w:tc>
          <w:tcPr>
            <w:tcW w:type="dxa" w:w="3168"/>
            <w:tcBorders>
              <w:top w:val="single" w:sz="4" w:space="0" w:color="E0E0E0"/>
              <w:bottom w:val="single" w:sz="4" w:space="0" w:color="E0E0E0"/>
              <w:left w:val="none"/>
              <w:right w:val="none"/>
            </w:tcBorders>
          </w:tcPr>
          <w:p>
            <w:r>
              <w:rPr>
                <w:sz w:val="18"/>
              </w:rPr>
              <w:t>Kebimbangan persaraan golongan M40 &amp; B40</w:t>
            </w:r>
          </w:p>
        </w:tc>
        <w:tc>
          <w:tcPr>
            <w:tcW w:type="dxa" w:w="3312"/>
            <w:tcBorders>
              <w:top w:val="single" w:sz="4" w:space="0" w:color="E0E0E0"/>
              <w:bottom w:val="single" w:sz="4" w:space="0" w:color="E0E0E0"/>
              <w:left w:val="none"/>
              <w:right w:val="none"/>
            </w:tcBorders>
          </w:tcPr>
          <w:p>
            <w:r>
              <w:rPr>
                <w:b/>
                <w:sz w:val="18"/>
              </w:rPr>
              <w:t>Kebenaran Pahit Persaraan M40 (Bina Tabung Penampan Sendiri)</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12</w:t>
            </w:r>
          </w:p>
        </w:tc>
        <w:tc>
          <w:tcPr>
            <w:tcW w:type="dxa" w:w="3168"/>
            <w:shd w:fill="F8F9FA"/>
            <w:tcBorders>
              <w:top w:val="single" w:sz="4" w:space="0" w:color="E0E0E0"/>
              <w:bottom w:val="single" w:sz="4" w:space="0" w:color="E0E0E0"/>
              <w:left w:val="none"/>
              <w:right w:val="none"/>
            </w:tcBorders>
          </w:tcPr>
          <w:p>
            <w:r>
              <w:rPr>
                <w:sz w:val="18"/>
              </w:rPr>
              <w:t>Budaya side income &amp; kerja sampingan</w:t>
            </w:r>
          </w:p>
        </w:tc>
        <w:tc>
          <w:tcPr>
            <w:tcW w:type="dxa" w:w="3312"/>
            <w:shd w:fill="F8F9FA"/>
            <w:tcBorders>
              <w:top w:val="single" w:sz="4" w:space="0" w:color="E0E0E0"/>
              <w:bottom w:val="single" w:sz="4" w:space="0" w:color="E0E0E0"/>
              <w:left w:val="none"/>
              <w:right w:val="none"/>
            </w:tcBorders>
          </w:tcPr>
          <w:p>
            <w:r>
              <w:rPr>
                <w:b/>
                <w:sz w:val="18"/>
              </w:rPr>
              <w:t>Tukar Side Income Jadi Kekayaan Kekal (Pekerja Gig)</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13</w:t>
            </w:r>
          </w:p>
        </w:tc>
        <w:tc>
          <w:tcPr>
            <w:tcW w:type="dxa" w:w="3168"/>
            <w:tcBorders>
              <w:top w:val="single" w:sz="4" w:space="0" w:color="E0E0E0"/>
              <w:bottom w:val="single" w:sz="4" w:space="0" w:color="E0E0E0"/>
              <w:left w:val="none"/>
              <w:right w:val="none"/>
            </w:tcBorders>
          </w:tcPr>
          <w:p>
            <w:r>
              <w:rPr>
                <w:sz w:val="18"/>
              </w:rPr>
              <w:t>Generasi muda yang suka travel &amp; pengalaman</w:t>
            </w:r>
          </w:p>
        </w:tc>
        <w:tc>
          <w:tcPr>
            <w:tcW w:type="dxa" w:w="3312"/>
            <w:tcBorders>
              <w:top w:val="single" w:sz="4" w:space="0" w:color="E0E0E0"/>
              <w:bottom w:val="single" w:sz="4" w:space="0" w:color="E0E0E0"/>
              <w:left w:val="none"/>
              <w:right w:val="none"/>
            </w:tcBorders>
          </w:tcPr>
          <w:p>
            <w:r>
              <w:rPr>
                <w:b/>
                <w:sz w:val="18"/>
              </w:rPr>
              <w:t>Kaki Travel Nikmati Hidup Sambil Bina Aset (Keseimbangan Masa Depan)</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14</w:t>
            </w:r>
          </w:p>
        </w:tc>
        <w:tc>
          <w:tcPr>
            <w:tcW w:type="dxa" w:w="3168"/>
            <w:shd w:fill="F8F9FA"/>
            <w:tcBorders>
              <w:top w:val="single" w:sz="4" w:space="0" w:color="E0E0E0"/>
              <w:bottom w:val="single" w:sz="4" w:space="0" w:color="E0E0E0"/>
              <w:left w:val="none"/>
              <w:right w:val="none"/>
            </w:tcBorders>
          </w:tcPr>
          <w:p>
            <w:r>
              <w:rPr>
                <w:sz w:val="18"/>
              </w:rPr>
              <w:t>Beban komitmen kereta yang membebankan</w:t>
            </w:r>
          </w:p>
        </w:tc>
        <w:tc>
          <w:tcPr>
            <w:tcW w:type="dxa" w:w="3312"/>
            <w:shd w:fill="F8F9FA"/>
            <w:tcBorders>
              <w:top w:val="single" w:sz="4" w:space="0" w:color="E0E0E0"/>
              <w:bottom w:val="single" w:sz="4" w:space="0" w:color="E0E0E0"/>
              <w:left w:val="none"/>
              <w:right w:val="none"/>
            </w:tcBorders>
          </w:tcPr>
          <w:p>
            <w:r>
              <w:rPr>
                <w:b/>
                <w:sz w:val="18"/>
              </w:rPr>
              <w:t>Ansuran Kereta Mencekik Kewangan (Aset Susut Nilai vs Aset Kekal)</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15</w:t>
            </w:r>
          </w:p>
        </w:tc>
        <w:tc>
          <w:tcPr>
            <w:tcW w:type="dxa" w:w="3168"/>
            <w:tcBorders>
              <w:top w:val="single" w:sz="4" w:space="0" w:color="E0E0E0"/>
              <w:bottom w:val="single" w:sz="4" w:space="0" w:color="E0E0E0"/>
              <w:left w:val="none"/>
              <w:right w:val="none"/>
            </w:tcBorders>
          </w:tcPr>
          <w:p>
            <w:r>
              <w:rPr>
                <w:sz w:val="18"/>
              </w:rPr>
              <w:t>Memberi bantuan kewangan kepada keluarga besar</w:t>
            </w:r>
          </w:p>
        </w:tc>
        <w:tc>
          <w:tcPr>
            <w:tcW w:type="dxa" w:w="3312"/>
            <w:tcBorders>
              <w:top w:val="single" w:sz="4" w:space="0" w:color="E0E0E0"/>
              <w:bottom w:val="single" w:sz="4" w:space="0" w:color="E0E0E0"/>
              <w:left w:val="none"/>
              <w:right w:val="none"/>
            </w:tcBorders>
          </w:tcPr>
          <w:p>
            <w:r>
              <w:rPr>
                <w:b/>
                <w:sz w:val="18"/>
              </w:rPr>
              <w:t>Bantu Keluarga Tanpa Korbankan Diri Sendiri (Sempadan Kewangan)</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16</w:t>
            </w:r>
          </w:p>
        </w:tc>
        <w:tc>
          <w:tcPr>
            <w:tcW w:type="dxa" w:w="3168"/>
            <w:shd w:fill="F8F9FA"/>
            <w:tcBorders>
              <w:top w:val="single" w:sz="4" w:space="0" w:color="E0E0E0"/>
              <w:bottom w:val="single" w:sz="4" w:space="0" w:color="E0E0E0"/>
              <w:left w:val="none"/>
              <w:right w:val="none"/>
            </w:tcBorders>
          </w:tcPr>
          <w:p>
            <w:r>
              <w:rPr>
                <w:sz w:val="18"/>
              </w:rPr>
              <w:t>Gaji tak naik tapi harga barang terus naik</w:t>
            </w:r>
          </w:p>
        </w:tc>
        <w:tc>
          <w:tcPr>
            <w:tcW w:type="dxa" w:w="3312"/>
            <w:shd w:fill="F8F9FA"/>
            <w:tcBorders>
              <w:top w:val="single" w:sz="4" w:space="0" w:color="E0E0E0"/>
              <w:bottom w:val="single" w:sz="4" w:space="0" w:color="E0E0E0"/>
              <w:left w:val="none"/>
              <w:right w:val="none"/>
            </w:tcBorders>
          </w:tcPr>
          <w:p>
            <w:r>
              <w:rPr>
                <w:b/>
                <w:sz w:val="18"/>
              </w:rPr>
              <w:t>Gaji Stagnan Harga Barang Melambung (Perisai Kalis Inflasi)</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17</w:t>
            </w:r>
          </w:p>
        </w:tc>
        <w:tc>
          <w:tcPr>
            <w:tcW w:type="dxa" w:w="3168"/>
            <w:tcBorders>
              <w:top w:val="single" w:sz="4" w:space="0" w:color="E0E0E0"/>
              <w:bottom w:val="single" w:sz="4" w:space="0" w:color="E0E0E0"/>
              <w:left w:val="none"/>
              <w:right w:val="none"/>
            </w:tcBorders>
          </w:tcPr>
          <w:p>
            <w:r>
              <w:rPr>
                <w:sz w:val="18"/>
              </w:rPr>
              <w:t>Tanggungjawab ibu bapa kahwinkan anak</w:t>
            </w:r>
          </w:p>
        </w:tc>
        <w:tc>
          <w:tcPr>
            <w:tcW w:type="dxa" w:w="3312"/>
            <w:tcBorders>
              <w:top w:val="single" w:sz="4" w:space="0" w:color="E0E0E0"/>
              <w:bottom w:val="single" w:sz="4" w:space="0" w:color="E0E0E0"/>
              <w:left w:val="none"/>
              <w:right w:val="none"/>
            </w:tcBorders>
          </w:tcPr>
          <w:p>
            <w:r>
              <w:rPr>
                <w:b/>
                <w:sz w:val="18"/>
              </w:rPr>
              <w:t>Ibu Bapa Kumpul Dana Kahwin Anak (Elak Korban Wang Persaraan)</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18</w:t>
            </w:r>
          </w:p>
        </w:tc>
        <w:tc>
          <w:tcPr>
            <w:tcW w:type="dxa" w:w="3168"/>
            <w:shd w:fill="F8F9FA"/>
            <w:tcBorders>
              <w:top w:val="single" w:sz="4" w:space="0" w:color="E0E0E0"/>
              <w:bottom w:val="single" w:sz="4" w:space="0" w:color="E0E0E0"/>
              <w:left w:val="none"/>
              <w:right w:val="none"/>
            </w:tcBorders>
          </w:tcPr>
          <w:p>
            <w:r>
              <w:rPr>
                <w:sz w:val="18"/>
              </w:rPr>
              <w:t>Pekerja kilang &amp; golongan pekerja harian</w:t>
            </w:r>
          </w:p>
        </w:tc>
        <w:tc>
          <w:tcPr>
            <w:tcW w:type="dxa" w:w="3312"/>
            <w:shd w:fill="F8F9FA"/>
            <w:tcBorders>
              <w:top w:val="single" w:sz="4" w:space="0" w:color="E0E0E0"/>
              <w:bottom w:val="single" w:sz="4" w:space="0" w:color="E0E0E0"/>
              <w:left w:val="none"/>
              <w:right w:val="none"/>
            </w:tcBorders>
          </w:tcPr>
          <w:p>
            <w:r>
              <w:rPr>
                <w:b/>
                <w:sz w:val="18"/>
              </w:rPr>
              <w:t>Pekerja Kilang Boleh Bina Simpanan Emas (Disiplin Kalahkan Gaji)</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19</w:t>
            </w:r>
          </w:p>
        </w:tc>
        <w:tc>
          <w:tcPr>
            <w:tcW w:type="dxa" w:w="3168"/>
            <w:tcBorders>
              <w:top w:val="single" w:sz="4" w:space="0" w:color="E0E0E0"/>
              <w:bottom w:val="single" w:sz="4" w:space="0" w:color="E0E0E0"/>
              <w:left w:val="none"/>
              <w:right w:val="none"/>
            </w:tcBorders>
          </w:tcPr>
          <w:p>
            <w:r>
              <w:rPr>
                <w:sz w:val="18"/>
              </w:rPr>
              <w:t>Mengelak riba &amp; memilih kewangan patuh syariah</w:t>
            </w:r>
          </w:p>
        </w:tc>
        <w:tc>
          <w:tcPr>
            <w:tcW w:type="dxa" w:w="3312"/>
            <w:tcBorders>
              <w:top w:val="single" w:sz="4" w:space="0" w:color="E0E0E0"/>
              <w:bottom w:val="single" w:sz="4" w:space="0" w:color="E0E0E0"/>
              <w:left w:val="none"/>
              <w:right w:val="none"/>
            </w:tcBorders>
          </w:tcPr>
          <w:p>
            <w:r>
              <w:rPr>
                <w:b/>
                <w:sz w:val="18"/>
              </w:rPr>
              <w:t>Simpanan Patuh Syariah Bawa Ketenangan (Bebas Riba &amp; Syubhah)</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20</w:t>
            </w:r>
          </w:p>
        </w:tc>
        <w:tc>
          <w:tcPr>
            <w:tcW w:type="dxa" w:w="3168"/>
            <w:shd w:fill="F8F9FA"/>
            <w:tcBorders>
              <w:top w:val="single" w:sz="4" w:space="0" w:color="E0E0E0"/>
              <w:bottom w:val="single" w:sz="4" w:space="0" w:color="E0E0E0"/>
              <w:left w:val="none"/>
              <w:right w:val="none"/>
            </w:tcBorders>
          </w:tcPr>
          <w:p>
            <w:r>
              <w:rPr>
                <w:sz w:val="18"/>
              </w:rPr>
              <w:t>Mentaliti YOLO golongan muda berbelanja</w:t>
            </w:r>
          </w:p>
        </w:tc>
        <w:tc>
          <w:tcPr>
            <w:tcW w:type="dxa" w:w="3312"/>
            <w:shd w:fill="F8F9FA"/>
            <w:tcBorders>
              <w:top w:val="single" w:sz="4" w:space="0" w:color="E0E0E0"/>
              <w:bottom w:val="single" w:sz="4" w:space="0" w:color="E0E0E0"/>
              <w:left w:val="none"/>
              <w:right w:val="none"/>
            </w:tcBorders>
          </w:tcPr>
          <w:p>
            <w:r>
              <w:rPr>
                <w:b/>
                <w:sz w:val="18"/>
              </w:rPr>
              <w:t>Bahaya Mentaliti YOLO (Seimbangkan Nikmat Sekarang &amp; Hari Esok)</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21</w:t>
            </w:r>
          </w:p>
        </w:tc>
        <w:tc>
          <w:tcPr>
            <w:tcW w:type="dxa" w:w="3168"/>
            <w:tcBorders>
              <w:top w:val="single" w:sz="4" w:space="0" w:color="E0E0E0"/>
              <w:bottom w:val="single" w:sz="4" w:space="0" w:color="E0E0E0"/>
              <w:left w:val="none"/>
              <w:right w:val="none"/>
            </w:tcBorders>
          </w:tcPr>
          <w:p>
            <w:r>
              <w:rPr>
                <w:sz w:val="18"/>
              </w:rPr>
              <w:t>Harga makanan &amp; barang dapur yang melambung</w:t>
            </w:r>
          </w:p>
        </w:tc>
        <w:tc>
          <w:tcPr>
            <w:tcW w:type="dxa" w:w="3312"/>
            <w:tcBorders>
              <w:top w:val="single" w:sz="4" w:space="0" w:color="E0E0E0"/>
              <w:bottom w:val="single" w:sz="4" w:space="0" w:color="E0E0E0"/>
              <w:left w:val="none"/>
              <w:right w:val="none"/>
            </w:tcBorders>
          </w:tcPr>
          <w:p>
            <w:r>
              <w:rPr>
                <w:b/>
                <w:sz w:val="18"/>
              </w:rPr>
              <w:t>Duit Kertas Makin Lemah Di Pasar (Troli Separuh Penuh)</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22</w:t>
            </w:r>
          </w:p>
        </w:tc>
        <w:tc>
          <w:tcPr>
            <w:tcW w:type="dxa" w:w="3168"/>
            <w:shd w:fill="F8F9FA"/>
            <w:tcBorders>
              <w:top w:val="single" w:sz="4" w:space="0" w:color="E0E0E0"/>
              <w:bottom w:val="single" w:sz="4" w:space="0" w:color="E0E0E0"/>
              <w:left w:val="none"/>
              <w:right w:val="none"/>
            </w:tcBorders>
          </w:tcPr>
          <w:p>
            <w:r>
              <w:rPr>
                <w:sz w:val="18"/>
              </w:rPr>
              <w:t>Ibu bapa dengan anak keperluan khas (OKU)</w:t>
            </w:r>
          </w:p>
        </w:tc>
        <w:tc>
          <w:tcPr>
            <w:tcW w:type="dxa" w:w="3312"/>
            <w:shd w:fill="F8F9FA"/>
            <w:tcBorders>
              <w:top w:val="single" w:sz="4" w:space="0" w:color="E0E0E0"/>
              <w:bottom w:val="single" w:sz="4" w:space="0" w:color="E0E0E0"/>
              <w:left w:val="none"/>
              <w:right w:val="none"/>
            </w:tcBorders>
          </w:tcPr>
          <w:p>
            <w:r>
              <w:rPr>
                <w:b/>
                <w:sz w:val="18"/>
              </w:rPr>
              <w:t>Benteng Kewangan Ibu Bapa Anak Istimewa (Perlindungan Sepanjang Hayat)</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23</w:t>
            </w:r>
          </w:p>
        </w:tc>
        <w:tc>
          <w:tcPr>
            <w:tcW w:type="dxa" w:w="3168"/>
            <w:tcBorders>
              <w:top w:val="single" w:sz="4" w:space="0" w:color="E0E0E0"/>
              <w:bottom w:val="single" w:sz="4" w:space="0" w:color="E0E0E0"/>
              <w:left w:val="none"/>
              <w:right w:val="none"/>
            </w:tcBorders>
          </w:tcPr>
          <w:p>
            <w:r>
              <w:rPr>
                <w:sz w:val="18"/>
              </w:rPr>
              <w:t>Pekerja kontrak tanpa jaminan tetap</w:t>
            </w:r>
          </w:p>
        </w:tc>
        <w:tc>
          <w:tcPr>
            <w:tcW w:type="dxa" w:w="3312"/>
            <w:tcBorders>
              <w:top w:val="single" w:sz="4" w:space="0" w:color="E0E0E0"/>
              <w:bottom w:val="single" w:sz="4" w:space="0" w:color="E0E0E0"/>
              <w:left w:val="none"/>
              <w:right w:val="none"/>
            </w:tcBorders>
          </w:tcPr>
          <w:p>
            <w:r>
              <w:rPr>
                <w:b/>
                <w:sz w:val="18"/>
              </w:rPr>
              <w:t>Jaring Keselamatan Pekerja Kontrak (Ketiadaan Jawatan Tetap)</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24</w:t>
            </w:r>
          </w:p>
        </w:tc>
        <w:tc>
          <w:tcPr>
            <w:tcW w:type="dxa" w:w="3168"/>
            <w:shd w:fill="F8F9FA"/>
            <w:tcBorders>
              <w:top w:val="single" w:sz="4" w:space="0" w:color="E0E0E0"/>
              <w:bottom w:val="single" w:sz="4" w:space="0" w:color="E0E0E0"/>
              <w:left w:val="none"/>
              <w:right w:val="none"/>
            </w:tcBorders>
          </w:tcPr>
          <w:p>
            <w:r>
              <w:rPr>
                <w:sz w:val="18"/>
              </w:rPr>
              <w:t>Membandingkan emas dengan simpanan popular Malaysia</w:t>
            </w:r>
          </w:p>
        </w:tc>
        <w:tc>
          <w:tcPr>
            <w:tcW w:type="dxa" w:w="3312"/>
            <w:shd w:fill="F8F9FA"/>
            <w:tcBorders>
              <w:top w:val="single" w:sz="4" w:space="0" w:color="E0E0E0"/>
              <w:bottom w:val="single" w:sz="4" w:space="0" w:color="E0E0E0"/>
              <w:left w:val="none"/>
              <w:right w:val="none"/>
            </w:tcBorders>
          </w:tcPr>
          <w:p>
            <w:r>
              <w:rPr>
                <w:b/>
                <w:sz w:val="18"/>
              </w:rPr>
              <w:t>Emas, ASB dan Tabung Haji (Memahami Fungsi Saling Melengkapi)</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25</w:t>
            </w:r>
          </w:p>
        </w:tc>
        <w:tc>
          <w:tcPr>
            <w:tcW w:type="dxa" w:w="3168"/>
            <w:tcBorders>
              <w:top w:val="single" w:sz="4" w:space="0" w:color="E0E0E0"/>
              <w:bottom w:val="single" w:sz="4" w:space="0" w:color="E0E0E0"/>
              <w:left w:val="none"/>
              <w:right w:val="none"/>
            </w:tcBorders>
          </w:tcPr>
          <w:p>
            <w:r>
              <w:rPr>
                <w:sz w:val="18"/>
              </w:rPr>
              <w:t>Lepasan SPM yang baru masuk alam pekerjaan</w:t>
            </w:r>
          </w:p>
        </w:tc>
        <w:tc>
          <w:tcPr>
            <w:tcW w:type="dxa" w:w="3312"/>
            <w:tcBorders>
              <w:top w:val="single" w:sz="4" w:space="0" w:color="E0E0E0"/>
              <w:bottom w:val="single" w:sz="4" w:space="0" w:color="E0E0E0"/>
              <w:left w:val="none"/>
              <w:right w:val="none"/>
            </w:tcBorders>
          </w:tcPr>
          <w:p>
            <w:r>
              <w:rPr>
                <w:b/>
                <w:sz w:val="18"/>
              </w:rPr>
              <w:t>Tabiat Duit Lepasan SPM (Bina Dari Gaji Pertama)</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26</w:t>
            </w:r>
          </w:p>
        </w:tc>
        <w:tc>
          <w:tcPr>
            <w:tcW w:type="dxa" w:w="3168"/>
            <w:shd w:fill="F8F9FA"/>
            <w:tcBorders>
              <w:top w:val="single" w:sz="4" w:space="0" w:color="E0E0E0"/>
              <w:bottom w:val="single" w:sz="4" w:space="0" w:color="E0E0E0"/>
              <w:left w:val="none"/>
              <w:right w:val="none"/>
            </w:tcBorders>
          </w:tcPr>
          <w:p>
            <w:r>
              <w:rPr>
                <w:sz w:val="18"/>
              </w:rPr>
              <w:t>Warga emas yang nak berdikari di masa tua</w:t>
            </w:r>
          </w:p>
        </w:tc>
        <w:tc>
          <w:tcPr>
            <w:tcW w:type="dxa" w:w="3312"/>
            <w:shd w:fill="F8F9FA"/>
            <w:tcBorders>
              <w:top w:val="single" w:sz="4" w:space="0" w:color="E0E0E0"/>
              <w:bottom w:val="single" w:sz="4" w:space="0" w:color="E0E0E0"/>
              <w:left w:val="none"/>
              <w:right w:val="none"/>
            </w:tcBorders>
          </w:tcPr>
          <w:p>
            <w:r>
              <w:rPr>
                <w:b/>
                <w:sz w:val="18"/>
              </w:rPr>
              <w:t>Warga Emas Berdikari di Hari Tua (Maruah Tanpa Bergantung Anak)</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27</w:t>
            </w:r>
          </w:p>
        </w:tc>
        <w:tc>
          <w:tcPr>
            <w:tcW w:type="dxa" w:w="3168"/>
            <w:tcBorders>
              <w:top w:val="single" w:sz="4" w:space="0" w:color="E0E0E0"/>
              <w:bottom w:val="single" w:sz="4" w:space="0" w:color="E0E0E0"/>
              <w:left w:val="none"/>
              <w:right w:val="none"/>
            </w:tcBorders>
          </w:tcPr>
          <w:p>
            <w:r>
              <w:rPr>
                <w:sz w:val="18"/>
              </w:rPr>
              <w:t>Pasangan dua pendapatan (dual income)</w:t>
            </w:r>
          </w:p>
        </w:tc>
        <w:tc>
          <w:tcPr>
            <w:tcW w:type="dxa" w:w="3312"/>
            <w:tcBorders>
              <w:top w:val="single" w:sz="4" w:space="0" w:color="E0E0E0"/>
              <w:bottom w:val="single" w:sz="4" w:space="0" w:color="E0E0E0"/>
              <w:left w:val="none"/>
              <w:right w:val="none"/>
            </w:tcBorders>
          </w:tcPr>
          <w:p>
            <w:r>
              <w:rPr>
                <w:b/>
                <w:sz w:val="18"/>
              </w:rPr>
              <w:t>Pasangan Bergaji Dua Tapi Masih Kering (Jerat Inflasi Gaya Hidup)</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28</w:t>
            </w:r>
          </w:p>
        </w:tc>
        <w:tc>
          <w:tcPr>
            <w:tcW w:type="dxa" w:w="3168"/>
            <w:shd w:fill="F8F9FA"/>
            <w:tcBorders>
              <w:top w:val="single" w:sz="4" w:space="0" w:color="E0E0E0"/>
              <w:bottom w:val="single" w:sz="4" w:space="0" w:color="E0E0E0"/>
              <w:left w:val="none"/>
              <w:right w:val="none"/>
            </w:tcBorders>
          </w:tcPr>
          <w:p>
            <w:r>
              <w:rPr>
                <w:sz w:val="18"/>
              </w:rPr>
              <w:t>Bahaya skim cepat kaya &amp; money game</w:t>
            </w:r>
          </w:p>
        </w:tc>
        <w:tc>
          <w:tcPr>
            <w:tcW w:type="dxa" w:w="3312"/>
            <w:shd w:fill="F8F9FA"/>
            <w:tcBorders>
              <w:top w:val="single" w:sz="4" w:space="0" w:color="E0E0E0"/>
              <w:bottom w:val="single" w:sz="4" w:space="0" w:color="E0E0E0"/>
              <w:left w:val="none"/>
              <w:right w:val="none"/>
            </w:tcBorders>
          </w:tcPr>
          <w:p>
            <w:r>
              <w:rPr>
                <w:b/>
                <w:sz w:val="18"/>
              </w:rPr>
              <w:t>Tanda Jelas Skim Cepat Kaya (Kenali Scam Pelaburan Palsu)</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29</w:t>
            </w:r>
          </w:p>
        </w:tc>
        <w:tc>
          <w:tcPr>
            <w:tcW w:type="dxa" w:w="3168"/>
            <w:tcBorders>
              <w:top w:val="single" w:sz="4" w:space="0" w:color="E0E0E0"/>
              <w:bottom w:val="single" w:sz="4" w:space="0" w:color="E0E0E0"/>
              <w:left w:val="none"/>
              <w:right w:val="none"/>
            </w:tcBorders>
          </w:tcPr>
          <w:p>
            <w:r>
              <w:rPr>
                <w:sz w:val="18"/>
              </w:rPr>
              <w:t>Keluarga muda berpendapatan sederhana</w:t>
            </w:r>
          </w:p>
        </w:tc>
        <w:tc>
          <w:tcPr>
            <w:tcW w:type="dxa" w:w="3312"/>
            <w:tcBorders>
              <w:top w:val="single" w:sz="4" w:space="0" w:color="E0E0E0"/>
              <w:bottom w:val="single" w:sz="4" w:space="0" w:color="E0E0E0"/>
              <w:left w:val="none"/>
              <w:right w:val="none"/>
            </w:tcBorders>
          </w:tcPr>
          <w:p>
            <w:r>
              <w:rPr>
                <w:b/>
                <w:sz w:val="18"/>
              </w:rPr>
              <w:t>Keluarga Muda Pendapatan Sederhana (Membina Kekayaan Berhemah)</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30</w:t>
            </w:r>
          </w:p>
        </w:tc>
        <w:tc>
          <w:tcPr>
            <w:tcW w:type="dxa" w:w="3168"/>
            <w:shd w:fill="F8F9FA"/>
            <w:tcBorders>
              <w:top w:val="single" w:sz="4" w:space="0" w:color="E0E0E0"/>
              <w:bottom w:val="single" w:sz="4" w:space="0" w:color="E0E0E0"/>
              <w:left w:val="none"/>
              <w:right w:val="none"/>
            </w:tcBorders>
          </w:tcPr>
          <w:p>
            <w:r>
              <w:rPr>
                <w:sz w:val="18"/>
              </w:rPr>
              <w:t>Membina legasi &amp; warisan untuk generasi akan datang</w:t>
            </w:r>
          </w:p>
        </w:tc>
        <w:tc>
          <w:tcPr>
            <w:tcW w:type="dxa" w:w="3312"/>
            <w:shd w:fill="F8F9FA"/>
            <w:tcBorders>
              <w:top w:val="single" w:sz="4" w:space="0" w:color="E0E0E0"/>
              <w:bottom w:val="single" w:sz="4" w:space="0" w:color="E0E0E0"/>
              <w:left w:val="none"/>
              <w:right w:val="none"/>
            </w:tcBorders>
          </w:tcPr>
          <w:p>
            <w:r>
              <w:rPr>
                <w:b/>
                <w:sz w:val="18"/>
              </w:rPr>
              <w:t>Warisan Emas Hadiah Terbaik Anak Cucu (Membina Legasi Generasi)</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bl>
    <w:p>
      <w:r>
        <w:br w:type="page"/>
      </w:r>
    </w:p>
    <w:p>
      <w:pPr>
        <w:spacing w:before="280" w:after="80"/>
      </w:pPr>
      <w:r>
        <w:rPr>
          <w:rFonts w:ascii="Calibri" w:hAnsi="Calibri"/>
          <w:b/>
          <w:color w:val="1B365D"/>
          <w:sz w:val="32"/>
        </w:rPr>
        <w:t>BAHAGIAN 0: CHARACTER REFERENCE SHEET (INGREDIENT GOOGLE FLOW)</w:t>
      </w:r>
    </w:p>
    <w:p>
      <w:r>
        <w:t>Jana imej rujukan di bawah untuk disimpan sebagai Ingredient watak dalam Google Flow bagi memastikan konsistensi bulu dan rupa bentuk watak keluarga kucing merentas semua batch:</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Character reference sheet of a Malaysian domestic cat family, 3D animated feature film style.</w:t>
            </w:r>
          </w:p>
          <w:p>
            <w:pPr>
              <w:spacing w:before="0" w:after="0" w:line="276" w:lineRule="auto"/>
            </w:pPr>
            <w:r>
              <w:rPr>
                <w:rFonts w:ascii="Consolas" w:hAnsi="Consolas"/>
                <w:color w:val="2B2B2B"/>
                <w:sz w:val="19"/>
              </w:rPr>
              <w:t>- Mother (Ibu): Adult calico cat, vibrant tri-color fur of warm ginger-orange, deep black patches, and clean white chest and paws; expressive emerald-green almond eyes, plush bushy tail, gentle and maternal facial expression.</w:t>
            </w:r>
          </w:p>
          <w:p>
            <w:pPr>
              <w:spacing w:before="0" w:after="0" w:line="276" w:lineRule="auto"/>
            </w:pPr>
            <w:r>
              <w:rPr>
                <w:rFonts w:ascii="Consolas" w:hAnsi="Consolas"/>
                <w:color w:val="2B2B2B"/>
                <w:sz w:val="19"/>
              </w:rPr>
              <w:t>- Kitten 1 (Oren): Energetic bright ginger-orange tabby kitten, large round sapphire-blue eyes, white muzzle, playful and curious posture.</w:t>
            </w:r>
          </w:p>
          <w:p>
            <w:pPr>
              <w:spacing w:before="0" w:after="0" w:line="276" w:lineRule="auto"/>
            </w:pPr>
            <w:r>
              <w:rPr>
                <w:rFonts w:ascii="Consolas" w:hAnsi="Consolas"/>
                <w:color w:val="2B2B2B"/>
                <w:sz w:val="19"/>
              </w:rPr>
              <w:t>- Kitten 2 (Kelabu): Thoughtful silver-grey tabby kitten with dark charcoal stripes, slightly oversized ears, observant honey-amber eyes.</w:t>
            </w:r>
          </w:p>
          <w:p>
            <w:pPr>
              <w:spacing w:before="0" w:after="0" w:line="276" w:lineRule="auto"/>
            </w:pPr>
            <w:r>
              <w:rPr>
                <w:rFonts w:ascii="Consolas" w:hAnsi="Consolas"/>
                <w:color w:val="2B2B2B"/>
                <w:sz w:val="19"/>
              </w:rPr>
              <w:t>- Kitten 3 (Coklat): Smallest runt kitten, soft chocolate-brown marbled coat, big innocent hazel eyes, shy and clingy.</w:t>
            </w:r>
          </w:p>
          <w:p>
            <w:pPr>
              <w:spacing w:before="0" w:after="0" w:line="276" w:lineRule="auto"/>
            </w:pPr>
            <w:r>
              <w:rPr>
                <w:rFonts w:ascii="Consolas" w:hAnsi="Consolas"/>
                <w:color w:val="2B2B2B"/>
                <w:sz w:val="19"/>
              </w:rPr>
              <w:t>- Kitten 4 (Putih): Pure pristine snow-white kitten, bright round lemon-yellow eyes, pink nose pads, dainty and lively.</w:t>
            </w:r>
          </w:p>
          <w:p>
            <w:pPr>
              <w:spacing w:before="0" w:after="0" w:line="276" w:lineRule="auto"/>
            </w:pPr>
            <w:r>
              <w:rPr>
                <w:rFonts w:ascii="Consolas" w:hAnsi="Consolas"/>
                <w:color w:val="2B2B2B"/>
                <w:sz w:val="19"/>
              </w:rPr>
              <w:t>Setting: Cozy Malaysian single-story terrace living room with polished teak wood flooring, wooden slatted louvre blinds, warm late-afternoon golden-hour sunlight filtering in, lush green potted tropical plants in the corner.</w:t>
            </w:r>
          </w:p>
          <w:p>
            <w:pPr>
              <w:spacing w:before="0" w:after="0" w:line="276" w:lineRule="auto"/>
            </w:pPr>
            <w:r>
              <w:rPr>
                <w:rFonts w:ascii="Consolas" w:hAnsi="Consolas"/>
                <w:color w:val="2B2B2B"/>
                <w:sz w:val="19"/>
              </w:rPr>
              <w:t>Style: Premium 3D animation, soft tactile fur grooming detail, subsurface scattering on ears, shallow depth of field, warm cinematic color grading.</w:t>
            </w:r>
          </w:p>
          <w:p>
            <w:pPr>
              <w:spacing w:before="0" w:after="0" w:line="276" w:lineRule="auto"/>
            </w:pPr>
            <w:r>
              <w:rPr>
                <w:rFonts w:ascii="Consolas" w:hAnsi="Consolas"/>
                <w:color w:val="2B2B2B"/>
                <w:sz w:val="19"/>
              </w:rPr>
              <w:t>Vertical 9:16 composition. No text, no letters, no numbers, no watermark, no subtitles anywhere in the image.</w:t>
            </w:r>
          </w:p>
        </w:tc>
      </w:tr>
    </w:tbl>
    <w:p>
      <w:pPr>
        <w:spacing w:after="80"/>
      </w:pPr>
    </w:p>
    <w:p>
      <w:r>
        <w:br w:type="page"/>
      </w:r>
    </w:p>
    <w:p>
      <w:pPr>
        <w:spacing w:before="280" w:after="80"/>
      </w:pPr>
      <w:r>
        <w:rPr>
          <w:rFonts w:ascii="Calibri" w:hAnsi="Calibri"/>
          <w:b/>
          <w:color w:val="1B365D"/>
          <w:sz w:val="32"/>
        </w:rPr>
        <w:t>SET 01 — GAJI RM4,000 DUDUK KL RASA MACAM RM2,000 (KOS HIDUP BANDAR RAYA)</w:t>
      </w:r>
    </w:p>
    <w:p>
      <w:pPr>
        <w:spacing w:after="160"/>
      </w:pPr>
      <w:r>
        <w:rPr>
          <w:b/>
          <w:color w:val="1B365D"/>
        </w:rPr>
        <w:t xml:space="preserve">Sinopsis Arka 3 Scene: </w:t>
      </w:r>
      <w:r>
        <w:t>Keluarga kucing di bandar raya tertekan dengan kos sewa rumah, tiket parkir, tol dan makanan luar yang menelan seluruh gaji tanpa sempat menabung. Scene 2 menunjukkan Ibu Calico mula menyusun bekal makanan dan memotong langganan membazir. Scene 3 menampilkan hos wanita menegur kebocoran kos hidup bandar dan memperkenalkan akaun GAP serendah RM100 sebagai cara mengunci gaji sebelum dihabiskan bandar.</w:t>
      </w:r>
    </w:p>
    <w:p>
      <w:pPr>
        <w:spacing w:before="200" w:after="60"/>
      </w:pPr>
      <w:r>
        <w:rPr>
          <w:rFonts w:ascii="Calibri" w:hAnsi="Calibri"/>
          <w:b/>
          <w:color w:val="A06800"/>
          <w:sz w:val="26"/>
        </w:rPr>
        <w:t>SCENE 1: KUCING EMAS (KLIP 1 — SEWA RUMAH MELAMBUNG, BAKI GAJI MENIPIS)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cramped rented apartment in Kuala Lumpur during rainy evening. An adult Calico mother cat with emerald-green eyes sits at a small wooden table holding an open notebook, looking worriedly at overdue rental notices, toll cards, and restaurant receipts. Nearby, a lively ginger-orange tabby kitten and a silver-grey tabby kitten play with empty paper takeaway bags on the tile floor. Outside the window, blurry city traffic lights glow in the dark drizzle. 3D animated feature film style, rich realistic fur textures, warm cinematic interior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WIDE to MEDIUM on the adult Calico mother cat seated by the apartment table, examining high rental bills with tired emerald eyes while sighing softly.</w:t>
            </w:r>
          </w:p>
          <w:p>
            <w:pPr>
              <w:spacing w:before="0" w:after="0" w:line="276" w:lineRule="auto"/>
            </w:pPr>
            <w:r>
              <w:rPr>
                <w:rFonts w:ascii="Consolas" w:hAnsi="Consolas"/>
                <w:color w:val="2B2B2B"/>
                <w:sz w:val="19"/>
              </w:rPr>
              <w:t>- 2.5-5.5s: MEDIUM CLOSE on the mother cat touching the stack of receipts as two kittens scurry across the floor chasing a paper takeaway receipt.</w:t>
            </w:r>
          </w:p>
          <w:p>
            <w:pPr>
              <w:spacing w:before="0" w:after="0" w:line="276" w:lineRule="auto"/>
            </w:pPr>
            <w:r>
              <w:rPr>
                <w:rFonts w:ascii="Consolas" w:hAnsi="Consolas"/>
                <w:color w:val="2B2B2B"/>
                <w:sz w:val="19"/>
              </w:rPr>
              <w:t>- 5.5-8.0s: CLOSE on the mother cat counting small copper coins in an empty ceramic dish with a look of financial strain.</w:t>
            </w:r>
          </w:p>
          <w:p>
            <w:pPr>
              <w:spacing w:before="0" w:after="0" w:line="276" w:lineRule="auto"/>
            </w:pPr>
            <w:r>
              <w:rPr>
                <w:rFonts w:ascii="Consolas" w:hAnsi="Consolas"/>
                <w:color w:val="2B2B2B"/>
                <w:sz w:val="19"/>
              </w:rPr>
              <w:t>- 8.0-10.0s: MEDIUM on the mother cat looking toward the window overlooking neon city rain, determined to change their spending pattern.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Sewa bilik pun dah seribu.</w:t>
            </w:r>
          </w:p>
          <w:p>
            <w:pPr>
              <w:spacing w:before="0" w:after="0" w:line="276" w:lineRule="auto"/>
            </w:pPr>
            <w:r>
              <w:rPr>
                <w:rFonts w:ascii="Consolas" w:hAnsi="Consolas"/>
                <w:color w:val="2B2B2B"/>
                <w:sz w:val="19"/>
              </w:rPr>
              <w:t>2. Tol dengan minyak lagi membakar.</w:t>
            </w:r>
          </w:p>
          <w:p>
            <w:pPr>
              <w:spacing w:before="0" w:after="0" w:line="276" w:lineRule="auto"/>
            </w:pPr>
            <w:r>
              <w:rPr>
                <w:rFonts w:ascii="Consolas" w:hAnsi="Consolas"/>
                <w:color w:val="2B2B2B"/>
                <w:sz w:val="19"/>
              </w:rPr>
              <w:t>3. Gaji empat ribu rasa dua ribu.</w:t>
            </w:r>
          </w:p>
          <w:p>
            <w:pPr>
              <w:spacing w:before="0" w:after="0" w:line="276" w:lineRule="auto"/>
            </w:pPr>
            <w:r>
              <w:rPr>
                <w:rFonts w:ascii="Consolas" w:hAnsi="Consolas"/>
                <w:color w:val="2B2B2B"/>
                <w:sz w:val="19"/>
              </w:rPr>
              <w:t>4. Hujung bulan mesti poket kering.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Mother cat speaks in a soft, fatigued yet affectionate Malaysian Malay accent, sounding weary about city inflation but loving toward her kittens.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Distant hum of city traffic and soft rain tapping against window glass, subtle emotive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jewelry,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BAWA BEKAL SENDIRI, SUSUN BAJET BERSAMA)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Cozy kitchen of the rented city apartment in bright morning sunlight. The adult Calico mother cat cheerfully packs balanced home-cooked lunchboxes with fried rice and boiled eggs into neat containers on the counter. The ginger-orange kitten and silver-grey kitten stand politely on a wooden stool, curiously watching and helping to close the container lids. Potted pandan and mint grow on the sunny windowsill. 3D animated feature film style, crisp fur Grooming details, sunny cheerful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snapping a bento box lid shut with a joyful smile in the sunlit kitchen.</w:t>
            </w:r>
          </w:p>
          <w:p>
            <w:pPr>
              <w:spacing w:before="0" w:after="0" w:line="276" w:lineRule="auto"/>
            </w:pPr>
            <w:r>
              <w:rPr>
                <w:rFonts w:ascii="Consolas" w:hAnsi="Consolas"/>
                <w:color w:val="2B2B2B"/>
                <w:sz w:val="19"/>
              </w:rPr>
              <w:t>- 2.5-5.5s: CLOSE on the ginger kitten and silver-grey kitten happily stacking colorful lunch containers neatly on the kitchen table.</w:t>
            </w:r>
          </w:p>
          <w:p>
            <w:pPr>
              <w:spacing w:before="0" w:after="0" w:line="276" w:lineRule="auto"/>
            </w:pPr>
            <w:r>
              <w:rPr>
                <w:rFonts w:ascii="Consolas" w:hAnsi="Consolas"/>
                <w:color w:val="2B2B2B"/>
                <w:sz w:val="19"/>
              </w:rPr>
              <w:t>- 5.5-8.0s: MEDIUM on the mother cat writing daily budget savings on a wooden wall chalkboard while nodding encouragingly.</w:t>
            </w:r>
          </w:p>
          <w:p>
            <w:pPr>
              <w:spacing w:before="0" w:after="0" w:line="276" w:lineRule="auto"/>
            </w:pPr>
            <w:r>
              <w:rPr>
                <w:rFonts w:ascii="Consolas" w:hAnsi="Consolas"/>
                <w:color w:val="2B2B2B"/>
                <w:sz w:val="19"/>
              </w:rPr>
              <w:t>- 8.0-10.0s: WIDE on the mother cat gently stroking her kittens' heads with warm pride as they hold their packed bento bags.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Mulai hari ini kita bawa bekal.</w:t>
            </w:r>
          </w:p>
          <w:p>
            <w:pPr>
              <w:spacing w:before="0" w:after="0" w:line="276" w:lineRule="auto"/>
            </w:pPr>
            <w:r>
              <w:rPr>
                <w:rFonts w:ascii="Consolas" w:hAnsi="Consolas"/>
                <w:color w:val="2B2B2B"/>
                <w:sz w:val="19"/>
              </w:rPr>
              <w:t>2. Henti lepak kafe tanpa kawalan.</w:t>
            </w:r>
          </w:p>
          <w:p>
            <w:pPr>
              <w:spacing w:before="0" w:after="0" w:line="276" w:lineRule="auto"/>
            </w:pPr>
            <w:r>
              <w:rPr>
                <w:rFonts w:ascii="Consolas" w:hAnsi="Consolas"/>
                <w:color w:val="2B2B2B"/>
                <w:sz w:val="19"/>
              </w:rPr>
              <w:t>3. Asingkan belanja dapur awal-awal.</w:t>
            </w:r>
          </w:p>
          <w:p>
            <w:pPr>
              <w:spacing w:before="0" w:after="0" w:line="276" w:lineRule="auto"/>
            </w:pPr>
            <w:r>
              <w:rPr>
                <w:rFonts w:ascii="Consolas" w:hAnsi="Consolas"/>
                <w:color w:val="2B2B2B"/>
                <w:sz w:val="19"/>
              </w:rPr>
              <w:t>4. Baki gaji kita simpan rapi!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inspiring, and firm Malaysian Malay voice of a loving mother motivating her young kittens with practical domestic wisdom.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morning bird chirps outside the window, soft kitchen clinking, cheerful acoustic strumming.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KUNCI KUASA BELI BANDAR DENGAN AKAUN GAP)</w:t>
      </w:r>
    </w:p>
    <w:p>
      <w:pPr>
        <w:spacing w:after="80"/>
      </w:pPr>
      <w:r>
        <w:rPr>
          <w:b/>
        </w:rPr>
        <w:t xml:space="preserve">Gaya Bukaan: </w:t>
      </w:r>
      <w:r>
        <w:t xml:space="preserve">Situasi Harian  |  </w:t>
      </w:r>
      <w:r>
        <w:rPr>
          <w:b/>
        </w:rPr>
        <w:t xml:space="preserve">Objek Utama: </w:t>
      </w:r>
      <w:r>
        <w:t>Resit sewa rumah dan tol bandar, telefon pintar memaparkan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Kunci Kuasa Beli Bandar dengan Akaun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Kunci Kuasa Beli Bandar dengan Akaun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stylish home living room, gesturing toward a small neat pile of urban utility and rent receipts on a coffee table.</w:t>
            </w:r>
          </w:p>
          <w:p>
            <w:pPr>
              <w:spacing w:before="0" w:after="0" w:line="276" w:lineRule="auto"/>
            </w:pPr>
            <w:r>
              <w:rPr>
                <w:rFonts w:ascii="Consolas" w:hAnsi="Consolas"/>
                <w:color w:val="2B2B2B"/>
                <w:sz w:val="19"/>
              </w:rPr>
              <w:t>Emotion: Approachable,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Resit sewa dan bil bandar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looks directly into camera with understanding empathy, holding up the stack of bills to illustrate living expenses.</w:t>
            </w:r>
          </w:p>
          <w:p>
            <w:pPr>
              <w:spacing w:before="0" w:after="0" w:line="276" w:lineRule="auto"/>
            </w:pPr>
            <w:r>
              <w:rPr>
                <w:rFonts w:ascii="Consolas" w:hAnsi="Consolas"/>
                <w:color w:val="2B2B2B"/>
                <w:sz w:val="19"/>
              </w:rPr>
              <w:t>Dialogue: "Tengok resit belanja bandar ni."</w:t>
            </w:r>
          </w:p>
          <w:p>
            <w:pPr>
              <w:spacing w:before="0" w:after="0" w:line="276" w:lineRule="auto"/>
            </w:pPr>
            <w:r>
              <w:rPr>
                <w:rFonts w:ascii="Consolas" w:hAnsi="Consolas"/>
                <w:color w:val="2B2B2B"/>
                <w:sz w:val="19"/>
              </w:rPr>
              <w:t>Emotion: Empathetic, earnest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Timbunan resit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with both hands, shaking head gently at the painful reality of rapid urban cash drainage.</w:t>
            </w:r>
          </w:p>
          <w:p>
            <w:pPr>
              <w:spacing w:before="0" w:after="0" w:line="276" w:lineRule="auto"/>
            </w:pPr>
            <w:r>
              <w:rPr>
                <w:rFonts w:ascii="Consolas" w:hAnsi="Consolas"/>
                <w:color w:val="2B2B2B"/>
                <w:sz w:val="19"/>
              </w:rPr>
              <w:t>Dialogue: "Gaji masuk terus licin terbakar!"</w:t>
            </w:r>
          </w:p>
          <w:p>
            <w:pPr>
              <w:spacing w:before="0" w:after="0" w:line="276" w:lineRule="auto"/>
            </w:pPr>
            <w:r>
              <w:rPr>
                <w:rFonts w:ascii="Consolas" w:hAnsi="Consolas"/>
                <w:color w:val="2B2B2B"/>
                <w:sz w:val="19"/>
              </w:rPr>
              <w:t>Emotion: Firm, awakening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tegas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Cinematic visual transition from paper slips to a solid, inflation-proof physical gold bar.</w:t>
            </w:r>
          </w:p>
          <w:p>
            <w:pPr>
              <w:spacing w:before="0" w:after="0" w:line="276" w:lineRule="auto"/>
            </w:pPr>
            <w:r>
              <w:rPr>
                <w:rFonts w:ascii="Consolas" w:hAnsi="Consolas"/>
                <w:color w:val="2B2B2B"/>
                <w:sz w:val="19"/>
              </w:rPr>
              <w:t>Details: Split frame showing the contrast: vanishing cash receipts on one side versus a gleaming 1 gram Public Gold minted bar resting on an authorized certificate.</w:t>
            </w:r>
          </w:p>
          <w:p>
            <w:pPr>
              <w:spacing w:before="0" w:after="0" w:line="276" w:lineRule="auto"/>
            </w:pPr>
            <w:r>
              <w:rPr>
                <w:rFonts w:ascii="Consolas" w:hAnsi="Consolas"/>
                <w:color w:val="2B2B2B"/>
                <w:sz w:val="19"/>
              </w:rPr>
              <w:t>Emotion: Revealing, reassuring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brings up her smartphone displaying the verified Public Gold GAP digital ledger showing consistent gram accumulation.</w:t>
            </w:r>
          </w:p>
          <w:p>
            <w:pPr>
              <w:spacing w:before="0" w:after="0" w:line="276" w:lineRule="auto"/>
            </w:pPr>
            <w:r>
              <w:rPr>
                <w:rFonts w:ascii="Consolas" w:hAnsi="Consolas"/>
                <w:color w:val="2B2B2B"/>
                <w:sz w:val="19"/>
              </w:rPr>
              <w:t>Dialogue: "Kunci awal dalam akaun GAP."</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Aplikasi GAP pada telefon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of the clean wooden table showing the smartphone screen beside the shining 1g gold bar.</w:t>
            </w:r>
          </w:p>
          <w:p>
            <w:pPr>
              <w:spacing w:before="0" w:after="0" w:line="276" w:lineRule="auto"/>
            </w:pPr>
            <w:r>
              <w:rPr>
                <w:rFonts w:ascii="Consolas" w:hAnsi="Consolas"/>
                <w:color w:val="2B2B2B"/>
                <w:sz w:val="19"/>
              </w:rPr>
              <w:t>Emotion: Clear, structured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Telefon dan jongkong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warmly into the lens, holding the 1 gram gold card securely between her fingers at chest level.</w:t>
            </w:r>
          </w:p>
          <w:p>
            <w:pPr>
              <w:spacing w:before="0" w:after="0" w:line="276" w:lineRule="auto"/>
            </w:pPr>
            <w:r>
              <w:rPr>
                <w:rFonts w:ascii="Consolas" w:hAnsi="Consolas"/>
                <w:color w:val="2B2B2B"/>
                <w:sz w:val="19"/>
              </w:rPr>
              <w:t>Emotion: Warm, encouraging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Kad emas 1 gram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gleaming Public Gold bar toward the camera with a radiant, resolute smile, delivering her closing advice.</w:t>
            </w:r>
          </w:p>
          <w:p>
            <w:pPr>
              <w:spacing w:before="0" w:after="0" w:line="276" w:lineRule="auto"/>
            </w:pPr>
            <w:r>
              <w:rPr>
                <w:rFonts w:ascii="Consolas" w:hAnsi="Consolas"/>
                <w:color w:val="2B2B2B"/>
                <w:sz w:val="19"/>
              </w:rPr>
              <w:t>Dialogue: "Selamatkan gaji anda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sewa rumah dan tol bandar, telefon pintar memaparkan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Kuala Lumpur apartment living room with warm morning window light, subtle indoor plants, and a tidy wooden workstation in the background.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resit bandar sambil tersenyum empati, membuka aplikasi Public Gold pada telefon pintar, lalu menunjukkan jongkong emas 1 gram dengan penuh keyakinan.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resit belanja bandar ni.</w:t>
            </w:r>
          </w:p>
          <w:p>
            <w:pPr>
              <w:spacing w:before="0" w:after="0" w:line="276" w:lineRule="auto"/>
            </w:pPr>
            <w:r>
              <w:rPr>
                <w:rFonts w:ascii="Consolas" w:hAnsi="Consolas"/>
                <w:color w:val="2B2B2B"/>
                <w:sz w:val="19"/>
              </w:rPr>
              <w:t>2. Gaji masuk terus licin terbakar!</w:t>
            </w:r>
          </w:p>
          <w:p>
            <w:pPr>
              <w:spacing w:before="0" w:after="0" w:line="276" w:lineRule="auto"/>
            </w:pPr>
            <w:r>
              <w:rPr>
                <w:rFonts w:ascii="Consolas" w:hAnsi="Consolas"/>
                <w:color w:val="2B2B2B"/>
                <w:sz w:val="19"/>
              </w:rPr>
              <w:t>3. Kunci awal dalam akaun GAP.</w:t>
            </w:r>
          </w:p>
          <w:p>
            <w:pPr>
              <w:spacing w:before="0" w:after="0" w:line="276" w:lineRule="auto"/>
            </w:pPr>
            <w:r>
              <w:rPr>
                <w:rFonts w:ascii="Consolas" w:hAnsi="Consolas"/>
                <w:color w:val="2B2B2B"/>
                <w:sz w:val="19"/>
              </w:rPr>
              <w:t>4. Selamatkan gaji anda sekarang!</w:t>
            </w:r>
          </w:p>
        </w:tc>
      </w:tr>
    </w:tbl>
    <w:p>
      <w:pPr>
        <w:spacing w:after="80"/>
      </w:pPr>
    </w:p>
    <w:p>
      <w:r>
        <w:br w:type="page"/>
      </w:r>
    </w:p>
    <w:p>
      <w:pPr>
        <w:spacing w:before="280" w:after="80"/>
      </w:pPr>
      <w:r>
        <w:rPr>
          <w:rFonts w:ascii="Calibri" w:hAnsi="Calibri"/>
          <w:b/>
          <w:color w:val="1B365D"/>
          <w:sz w:val="32"/>
        </w:rPr>
        <w:t>SET 02 — MUSIM BANJIR &amp; BENCANA (KECEMASAN HARTA BENDA)</w:t>
      </w:r>
    </w:p>
    <w:p>
      <w:pPr>
        <w:spacing w:after="160"/>
      </w:pPr>
      <w:r>
        <w:rPr>
          <w:b/>
          <w:color w:val="1B365D"/>
        </w:rPr>
        <w:t xml:space="preserve">Sinopsis Arka 3 Scene: </w:t>
      </w:r>
      <w:r>
        <w:t>Keluarga kucing berdepan musim tengkujuh di mana air mula naik ke anjung rumah, menyedarkan mereka bahawa perabot dan wang tunai atas lantai boleh musnah sekelip mata. Scene 2 memperlihatkan persediaan beg kecemasan kalis air. Scene 3 menampilkan hos wanita berkongsi pengakuan silap masa lalu dan menegaskan kelebihan aset fizikal kalis bencana.</w:t>
      </w:r>
    </w:p>
    <w:p>
      <w:pPr>
        <w:spacing w:before="200" w:after="60"/>
      </w:pPr>
      <w:r>
        <w:rPr>
          <w:rFonts w:ascii="Calibri" w:hAnsi="Calibri"/>
          <w:b/>
          <w:color w:val="A06800"/>
          <w:sz w:val="26"/>
        </w:rPr>
        <w:t>SCENE 1: KUCING EMAS (KLIP 1 — AIR NAIK KE ANJUNG, HARTA TERANCAM)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Porch of a single-story Malaysian village house during heavy monsoon rainstorm. Murky floodwater slowly creeps up the concrete steps towards the wooden front door. Inside, the Calico mother cat hurriedly gathers essential documents from a low wooden cabinet, looking anxious. In the background, the brave ginger-orange tabby kitten helps guide the little chocolate-brown kitten away from the wet doorway. Dark dramatic stormy sky with heavy rain streaks. 3D animated feature film style, expressive emotional eyes, wet reflective surfaces,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WIDE on the flooded front veranda as muddy water splashes near the doorway while rain pours relentlessly.</w:t>
            </w:r>
          </w:p>
          <w:p>
            <w:pPr>
              <w:spacing w:before="0" w:after="0" w:line="276" w:lineRule="auto"/>
            </w:pPr>
            <w:r>
              <w:rPr>
                <w:rFonts w:ascii="Consolas" w:hAnsi="Consolas"/>
                <w:color w:val="2B2B2B"/>
                <w:sz w:val="19"/>
              </w:rPr>
              <w:t>- 2.5-5.5s: MEDIUM on the Calico mother cat lifting soaked paper cartons from the floor with worried eyes.</w:t>
            </w:r>
          </w:p>
          <w:p>
            <w:pPr>
              <w:spacing w:before="0" w:after="0" w:line="276" w:lineRule="auto"/>
            </w:pPr>
            <w:r>
              <w:rPr>
                <w:rFonts w:ascii="Consolas" w:hAnsi="Consolas"/>
                <w:color w:val="2B2B2B"/>
                <w:sz w:val="19"/>
              </w:rPr>
              <w:t>- 5.5-8.0s: CLOSE on the mother cat comforting the shivering chocolate-brown kitten by pulling it close to her chest.</w:t>
            </w:r>
          </w:p>
          <w:p>
            <w:pPr>
              <w:spacing w:before="0" w:after="0" w:line="276" w:lineRule="auto"/>
            </w:pPr>
            <w:r>
              <w:rPr>
                <w:rFonts w:ascii="Consolas" w:hAnsi="Consolas"/>
                <w:color w:val="2B2B2B"/>
                <w:sz w:val="19"/>
              </w:rPr>
              <w:t>- 8.0-10.0s: MEDIUM on the mother cat looking at the rising water, realizing physical belongings on the floor are in danger.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Air parit dah mula melimpah.</w:t>
            </w:r>
          </w:p>
          <w:p>
            <w:pPr>
              <w:spacing w:before="0" w:after="0" w:line="276" w:lineRule="auto"/>
            </w:pPr>
            <w:r>
              <w:rPr>
                <w:rFonts w:ascii="Consolas" w:hAnsi="Consolas"/>
                <w:color w:val="2B2B2B"/>
                <w:sz w:val="19"/>
              </w:rPr>
              <w:t>2. Basah habis kotak barang bawah.</w:t>
            </w:r>
          </w:p>
          <w:p>
            <w:pPr>
              <w:spacing w:before="0" w:after="0" w:line="276" w:lineRule="auto"/>
            </w:pPr>
            <w:r>
              <w:rPr>
                <w:rFonts w:ascii="Consolas" w:hAnsi="Consolas"/>
                <w:color w:val="2B2B2B"/>
                <w:sz w:val="19"/>
              </w:rPr>
              <w:t>3. Wang kertas simpanan boleh musnah.</w:t>
            </w:r>
          </w:p>
          <w:p>
            <w:pPr>
              <w:spacing w:before="0" w:after="0" w:line="276" w:lineRule="auto"/>
            </w:pPr>
            <w:r>
              <w:rPr>
                <w:rFonts w:ascii="Consolas" w:hAnsi="Consolas"/>
                <w:color w:val="2B2B2B"/>
                <w:sz w:val="19"/>
              </w:rPr>
              <w:t>4. Kita mesti cepat bersiap pindah!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Urgent, caring, and protective tone of an anxious mother cat facing natural disaster, speaking natural Malaysian Malay.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Loud torrential rain sounds, distant rumble of thunder, splashing puddles, fast rhythmic strings.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BEG KECEMASAN KALIS AIR, SELAMATKAN PENAMPAN)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Attic or elevated dry loft area of the house. The Calico mother cat systematically packs a bright orange waterproof survival backpack. The ginger tabby kitten carefully hands over a sealed dry-pouch with family identification papers. Outside the small attic window, the rain has turned into a gentle mist as sunlight breaks through gray clouds. 3D animated feature film style, warm atmospheric dust particles, sharp fur details,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zipping up the secure waterproof emergency bag on the elevated wooden platform.</w:t>
            </w:r>
          </w:p>
          <w:p>
            <w:pPr>
              <w:spacing w:before="0" w:after="0" w:line="276" w:lineRule="auto"/>
            </w:pPr>
            <w:r>
              <w:rPr>
                <w:rFonts w:ascii="Consolas" w:hAnsi="Consolas"/>
                <w:color w:val="2B2B2B"/>
                <w:sz w:val="19"/>
              </w:rPr>
              <w:t>- 2.5-5.5s: CLOSE on the ginger tabby kitten proudly placing a sealed emergency pouch into the front pocket.</w:t>
            </w:r>
          </w:p>
          <w:p>
            <w:pPr>
              <w:spacing w:before="0" w:after="0" w:line="276" w:lineRule="auto"/>
            </w:pPr>
            <w:r>
              <w:rPr>
                <w:rFonts w:ascii="Consolas" w:hAnsi="Consolas"/>
                <w:color w:val="2B2B2B"/>
                <w:sz w:val="19"/>
              </w:rPr>
              <w:t>- 5.5-8.0s: MEDIUM on the mother cat hugging all four kittens gently in the safe, dry loft space.</w:t>
            </w:r>
          </w:p>
          <w:p>
            <w:pPr>
              <w:spacing w:before="0" w:after="0" w:line="276" w:lineRule="auto"/>
            </w:pPr>
            <w:r>
              <w:rPr>
                <w:rFonts w:ascii="Consolas" w:hAnsi="Consolas"/>
                <w:color w:val="2B2B2B"/>
                <w:sz w:val="19"/>
              </w:rPr>
              <w:t>- 8.0-10.0s: WIDE on the cat family looking out the window as sunlight pierces through receding storm clouds.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19 words):</w:t>
            </w:r>
          </w:p>
          <w:p>
            <w:pPr>
              <w:spacing w:before="0" w:after="0" w:line="276" w:lineRule="auto"/>
            </w:pPr>
            <w:r>
              <w:rPr>
                <w:rFonts w:ascii="Consolas" w:hAnsi="Consolas"/>
                <w:color w:val="2B2B2B"/>
                <w:sz w:val="19"/>
              </w:rPr>
              <w:t>1. Masukkan semua dokumen penting sini.</w:t>
            </w:r>
          </w:p>
          <w:p>
            <w:pPr>
              <w:spacing w:before="0" w:after="0" w:line="276" w:lineRule="auto"/>
            </w:pPr>
            <w:r>
              <w:rPr>
                <w:rFonts w:ascii="Consolas" w:hAnsi="Consolas"/>
                <w:color w:val="2B2B2B"/>
                <w:sz w:val="19"/>
              </w:rPr>
              <w:t>2. Beg kalis air mudah dibawa.</w:t>
            </w:r>
          </w:p>
          <w:p>
            <w:pPr>
              <w:spacing w:before="0" w:after="0" w:line="276" w:lineRule="auto"/>
            </w:pPr>
            <w:r>
              <w:rPr>
                <w:rFonts w:ascii="Consolas" w:hAnsi="Consolas"/>
                <w:color w:val="2B2B2B"/>
                <w:sz w:val="19"/>
              </w:rPr>
              <w:t>3. Ada penampan hati rasa lega.</w:t>
            </w:r>
          </w:p>
          <w:p>
            <w:pPr>
              <w:spacing w:before="0" w:after="0" w:line="276" w:lineRule="auto"/>
            </w:pPr>
            <w:r>
              <w:rPr>
                <w:rFonts w:ascii="Consolas" w:hAnsi="Consolas"/>
                <w:color w:val="2B2B2B"/>
                <w:sz w:val="19"/>
              </w:rPr>
              <w:t>4. Bencana datang kita sedia selalu!</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determined, and relieved tone showing resilience and foresight in managing crises.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dripping of rainwater from roof eaves, comforting warm cello chords, quiet sighs of relief.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ASET KALIS BENCANA &amp; MUDAH ALIH SAAT KECEMASAN)</w:t>
      </w:r>
    </w:p>
    <w:p>
      <w:pPr>
        <w:spacing w:after="80"/>
      </w:pPr>
      <w:r>
        <w:rPr>
          <w:b/>
        </w:rPr>
        <w:t xml:space="preserve">Gaya Bukaan: </w:t>
      </w:r>
      <w:r>
        <w:t xml:space="preserve">Pengakuan Silap  |  </w:t>
      </w:r>
      <w:r>
        <w:rPr>
          <w:b/>
        </w:rPr>
        <w:t xml:space="preserve">Objek Utama: </w:t>
      </w:r>
      <w:r>
        <w:t>Beg kecemasan kalis air, telefon pintar menunjukkan sijil simpanan selamat, kepingan 1 Dinar emas Public Gold 999.9 dalam bekas akrilik</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Aset Kalis Bencana &amp; Mudah Alih Saat Kecemasan.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Aset Kalis Bencana &amp; Mudah Alih Saat Kecemasan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living room beside a packed waterproof survival pouch on the console table.</w:t>
            </w:r>
          </w:p>
          <w:p>
            <w:pPr>
              <w:spacing w:before="0" w:after="0" w:line="276" w:lineRule="auto"/>
            </w:pPr>
            <w:r>
              <w:rPr>
                <w:rFonts w:ascii="Consolas" w:hAnsi="Consolas"/>
                <w:color w:val="2B2B2B"/>
                <w:sz w:val="19"/>
              </w:rPr>
              <w:t>Emotion: Sincere, thoughtful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Beg kalis air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gestures toward herself with open palms, sharing an honest personal lesson about past financial vulnerability.</w:t>
            </w:r>
          </w:p>
          <w:p>
            <w:pPr>
              <w:spacing w:before="0" w:after="0" w:line="276" w:lineRule="auto"/>
            </w:pPr>
            <w:r>
              <w:rPr>
                <w:rFonts w:ascii="Consolas" w:hAnsi="Consolas"/>
                <w:color w:val="2B2B2B"/>
                <w:sz w:val="19"/>
              </w:rPr>
              <w:t>Dialogue: "Dulu saya simpan tunai lantai."</w:t>
            </w:r>
          </w:p>
          <w:p>
            <w:pPr>
              <w:spacing w:before="0" w:after="0" w:line="276" w:lineRule="auto"/>
            </w:pPr>
            <w:r>
              <w:rPr>
                <w:rFonts w:ascii="Consolas" w:hAnsi="Consolas"/>
                <w:color w:val="2B2B2B"/>
                <w:sz w:val="19"/>
              </w:rPr>
              <w:t>Emotion: Reflective,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tangan jujur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shows visual contrast with an expression of regret, describing how paper currency rots when soaked by floodwaters.</w:t>
            </w:r>
          </w:p>
          <w:p>
            <w:pPr>
              <w:spacing w:before="0" w:after="0" w:line="276" w:lineRule="auto"/>
            </w:pPr>
            <w:r>
              <w:rPr>
                <w:rFonts w:ascii="Consolas" w:hAnsi="Consolas"/>
                <w:color w:val="2B2B2B"/>
                <w:sz w:val="19"/>
              </w:rPr>
              <w:t>Dialogue: "Bila banjir lumpur, lebur semuanya!"</w:t>
            </w:r>
          </w:p>
          <w:p>
            <w:pPr>
              <w:spacing w:before="0" w:after="0" w:line="276" w:lineRule="auto"/>
            </w:pPr>
            <w:r>
              <w:rPr>
                <w:rFonts w:ascii="Consolas" w:hAnsi="Consolas"/>
                <w:color w:val="2B2B2B"/>
                <w:sz w:val="19"/>
              </w:rPr>
              <w:t>Emotion: Warning, serious</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keinsafan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Showcase of gold's indestructible, non-corrosive physical nature under harsh conditions.</w:t>
            </w:r>
          </w:p>
          <w:p>
            <w:pPr>
              <w:spacing w:before="0" w:after="0" w:line="276" w:lineRule="auto"/>
            </w:pPr>
            <w:r>
              <w:rPr>
                <w:rFonts w:ascii="Consolas" w:hAnsi="Consolas"/>
                <w:color w:val="2B2B2B"/>
                <w:sz w:val="19"/>
              </w:rPr>
              <w:t>Details: Dramatic visual highlight: water droplets rolling harmlessly off an impermeable Public Gold 1 Dinar coin sealed in protective tamper-proof casing.</w:t>
            </w:r>
          </w:p>
          <w:p>
            <w:pPr>
              <w:spacing w:before="0" w:after="0" w:line="276" w:lineRule="auto"/>
            </w:pPr>
            <w:r>
              <w:rPr>
                <w:rFonts w:ascii="Consolas" w:hAnsi="Consolas"/>
                <w:color w:val="2B2B2B"/>
                <w:sz w:val="19"/>
              </w:rPr>
              <w:t>Emotion: Resilient, astonishing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sparkling gold Dinar securely in her hand while speaking directly with authoritative warmth.</w:t>
            </w:r>
          </w:p>
          <w:p>
            <w:pPr>
              <w:spacing w:before="0" w:after="0" w:line="276" w:lineRule="auto"/>
            </w:pPr>
            <w:r>
              <w:rPr>
                <w:rFonts w:ascii="Consolas" w:hAnsi="Consolas"/>
                <w:color w:val="2B2B2B"/>
                <w:sz w:val="19"/>
              </w:rPr>
              <w:t>Dialogue: "Emas fizikal kalis segala bencana."</w:t>
            </w:r>
          </w:p>
          <w:p>
            <w:pPr>
              <w:spacing w:before="0" w:after="0" w:line="276" w:lineRule="auto"/>
            </w:pPr>
            <w:r>
              <w:rPr>
                <w:rFonts w:ascii="Consolas" w:hAnsi="Consolas"/>
                <w:color w:val="2B2B2B"/>
                <w:sz w:val="19"/>
              </w:rPr>
              <w:t>Emotion: Confident, authoritative</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top-down view showing the 1 Dinar coin resting securely on top of the waterproof emergency grab-bag.</w:t>
            </w:r>
          </w:p>
          <w:p>
            <w:pPr>
              <w:spacing w:before="0" w:after="0" w:line="276" w:lineRule="auto"/>
            </w:pPr>
            <w:r>
              <w:rPr>
                <w:rFonts w:ascii="Consolas" w:hAnsi="Consolas"/>
                <w:color w:val="2B2B2B"/>
                <w:sz w:val="19"/>
              </w:rPr>
              <w:t>Emotion: Practical, safe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Pandangan atas dinar dan beg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reassuringly, demonstrating how compact and portable physical gold is during urgent evacuations.</w:t>
            </w:r>
          </w:p>
          <w:p>
            <w:pPr>
              <w:spacing w:before="0" w:after="0" w:line="276" w:lineRule="auto"/>
            </w:pPr>
            <w:r>
              <w:rPr>
                <w:rFonts w:ascii="Consolas" w:hAnsi="Consolas"/>
                <w:color w:val="2B2B2B"/>
                <w:sz w:val="19"/>
              </w:rPr>
              <w:t>Emotion: Encouraging, grounded</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Dinar dalam genggaman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Dinar coin proudly at camera level with a firm smile of complete preparedness.</w:t>
            </w:r>
          </w:p>
          <w:p>
            <w:pPr>
              <w:spacing w:before="0" w:after="0" w:line="276" w:lineRule="auto"/>
            </w:pPr>
            <w:r>
              <w:rPr>
                <w:rFonts w:ascii="Consolas" w:hAnsi="Consolas"/>
                <w:color w:val="2B2B2B"/>
                <w:sz w:val="19"/>
              </w:rPr>
              <w:t>Dialogue: "Bina benteng kecemasan anda!"</w:t>
            </w:r>
          </w:p>
          <w:p>
            <w:pPr>
              <w:spacing w:before="0" w:after="0" w:line="276" w:lineRule="auto"/>
            </w:pPr>
            <w:r>
              <w:rPr>
                <w:rFonts w:ascii="Consolas" w:hAnsi="Consolas"/>
                <w:color w:val="2B2B2B"/>
                <w:sz w:val="19"/>
              </w:rPr>
              <w:t>Emotion: Inspiring, steadfast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Beg kecemasan kalis air, telefon pintar menunjukkan sijil simpanan selamat, kepingan 1 Dinar emas Public Gold 999.9 dalam bekas akrilik.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Clean, well-organized home interior with neat emergency kit on a side table and soft natural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menceritakan kesilapan menyimpan tunai biasa di rumah, menunjukkan 1 Dinar emas dalam kapsul selamat, dan menerangkan sifat aset tahan lasak.</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simpan tunai lantai.</w:t>
            </w:r>
          </w:p>
          <w:p>
            <w:pPr>
              <w:spacing w:before="0" w:after="0" w:line="276" w:lineRule="auto"/>
            </w:pPr>
            <w:r>
              <w:rPr>
                <w:rFonts w:ascii="Consolas" w:hAnsi="Consolas"/>
                <w:color w:val="2B2B2B"/>
                <w:sz w:val="19"/>
              </w:rPr>
              <w:t>2. Bila banjir lumpur, lebur semuanya!</w:t>
            </w:r>
          </w:p>
          <w:p>
            <w:pPr>
              <w:spacing w:before="0" w:after="0" w:line="276" w:lineRule="auto"/>
            </w:pPr>
            <w:r>
              <w:rPr>
                <w:rFonts w:ascii="Consolas" w:hAnsi="Consolas"/>
                <w:color w:val="2B2B2B"/>
                <w:sz w:val="19"/>
              </w:rPr>
              <w:t>3. Emas fizikal kalis segala bencana.</w:t>
            </w:r>
          </w:p>
          <w:p>
            <w:pPr>
              <w:spacing w:before="0" w:after="0" w:line="276" w:lineRule="auto"/>
            </w:pPr>
            <w:r>
              <w:rPr>
                <w:rFonts w:ascii="Consolas" w:hAnsi="Consolas"/>
                <w:color w:val="2B2B2B"/>
                <w:sz w:val="19"/>
              </w:rPr>
              <w:t>4. Bina benteng kecemasan anda!</w:t>
            </w:r>
          </w:p>
        </w:tc>
      </w:tr>
    </w:tbl>
    <w:p>
      <w:pPr>
        <w:spacing w:after="80"/>
      </w:pPr>
    </w:p>
    <w:p>
      <w:r>
        <w:br w:type="page"/>
      </w:r>
    </w:p>
    <w:p>
      <w:pPr>
        <w:spacing w:before="280" w:after="80"/>
      </w:pPr>
      <w:r>
        <w:rPr>
          <w:rFonts w:ascii="Calibri" w:hAnsi="Calibri"/>
          <w:b/>
          <w:color w:val="1B365D"/>
          <w:sz w:val="32"/>
        </w:rPr>
        <w:t>SET 03 — DUIT PENGELUARAN KWSP MASUK AKAUN (ELAK GODAAN LESAP)</w:t>
      </w:r>
    </w:p>
    <w:p>
      <w:pPr>
        <w:spacing w:after="160"/>
      </w:pPr>
      <w:r>
        <w:rPr>
          <w:b/>
          <w:color w:val="1B365D"/>
        </w:rPr>
        <w:t xml:space="preserve">Sinopsis Arka 3 Scene: </w:t>
      </w:r>
      <w:r>
        <w:t>Keluarga kucing melihat baki simpanan khas masuk ke dalam buku akaun, mencetuskan keterujaan melampau anak-anak yang mahu membeli pelbagai barangan mewah. Scene 2 menunjukkan Ibu Calico menegaskan disiplin mengunci sebahagian besar wang untuk perlindungan hari tua. Scene 3 menampilkan hos wanita menjawab bantahan mengenai godaan wang tunai KWSP.</w:t>
      </w:r>
    </w:p>
    <w:p>
      <w:pPr>
        <w:spacing w:before="200" w:after="60"/>
      </w:pPr>
      <w:r>
        <w:rPr>
          <w:rFonts w:ascii="Calibri" w:hAnsi="Calibri"/>
          <w:b/>
          <w:color w:val="A06800"/>
          <w:sz w:val="26"/>
        </w:rPr>
        <w:t>SCENE 1: KUCING EMAS (KLIP 1 — BAKI AKAUN MELONJAK, NAFSU BELANJA MENGGILA)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Dining table of a Malaysian home in afternoon light. An adult Calico mother cat looks at a bank statement slip on the table showing a sudden large lump-sum deposit. Around her, the bright ginger tabby kitten excitedly shows colorful shopping catalog pages of expensive motorized toys and fancy gadgets. A silver-grey kitten examines a brochure of brand-new flat-screen televisions. The mother cat frowns slightly in deep contemplation, holding her chin. 3D animated feature film style, rich textures, expressive character acting,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the bank account statement slip with wide, astonished green eyes.</w:t>
            </w:r>
          </w:p>
          <w:p>
            <w:pPr>
              <w:spacing w:before="0" w:after="0" w:line="276" w:lineRule="auto"/>
            </w:pPr>
            <w:r>
              <w:rPr>
                <w:rFonts w:ascii="Consolas" w:hAnsi="Consolas"/>
                <w:color w:val="2B2B2B"/>
                <w:sz w:val="19"/>
              </w:rPr>
              <w:t>- 2.5-5.5s: WIDE showing the ginger kitten bouncing with excitement holding high-end toy brochures toward the mother cat.</w:t>
            </w:r>
          </w:p>
          <w:p>
            <w:pPr>
              <w:spacing w:before="0" w:after="0" w:line="276" w:lineRule="auto"/>
            </w:pPr>
            <w:r>
              <w:rPr>
                <w:rFonts w:ascii="Consolas" w:hAnsi="Consolas"/>
                <w:color w:val="2B2B2B"/>
                <w:sz w:val="19"/>
              </w:rPr>
              <w:t>- 5.5-8.0s: CLOSE on the mother cat gently sliding the glossy catalogs away with a firm shake of her head.</w:t>
            </w:r>
          </w:p>
          <w:p>
            <w:pPr>
              <w:spacing w:before="0" w:after="0" w:line="276" w:lineRule="auto"/>
            </w:pPr>
            <w:r>
              <w:rPr>
                <w:rFonts w:ascii="Consolas" w:hAnsi="Consolas"/>
                <w:color w:val="2B2B2B"/>
                <w:sz w:val="19"/>
              </w:rPr>
              <w:t>- 8.0-10.0s: MEDIUM on the mother cat looking seriously at the lump sum figure, recognizing the danger of lifestyle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Duit caruman persaraan dah masuk!</w:t>
            </w:r>
          </w:p>
          <w:p>
            <w:pPr>
              <w:spacing w:before="0" w:after="0" w:line="276" w:lineRule="auto"/>
            </w:pPr>
            <w:r>
              <w:rPr>
                <w:rFonts w:ascii="Consolas" w:hAnsi="Consolas"/>
                <w:color w:val="2B2B2B"/>
                <w:sz w:val="19"/>
              </w:rPr>
              <w:t>2. Nampak banyak terus nak shopping.</w:t>
            </w:r>
          </w:p>
          <w:p>
            <w:pPr>
              <w:spacing w:before="0" w:after="0" w:line="276" w:lineRule="auto"/>
            </w:pPr>
            <w:r>
              <w:rPr>
                <w:rFonts w:ascii="Consolas" w:hAnsi="Consolas"/>
                <w:color w:val="2B2B2B"/>
                <w:sz w:val="19"/>
              </w:rPr>
              <w:t>3. Kalau biar tunai cepat lebur.</w:t>
            </w:r>
          </w:p>
          <w:p>
            <w:pPr>
              <w:spacing w:before="0" w:after="0" w:line="276" w:lineRule="auto"/>
            </w:pPr>
            <w:r>
              <w:rPr>
                <w:rFonts w:ascii="Consolas" w:hAnsi="Consolas"/>
                <w:color w:val="2B2B2B"/>
                <w:sz w:val="19"/>
              </w:rPr>
              <w:t>4. Ini bekalan tua bukan durian-runtuh!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Firm, mature, and cautionary Malaysian Malay maternal voice warning against impulsive luxury spending.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Rustle of paper flyers, energetic kitten giggles, suddenly shifting into thoughtful acoustic guitar progression.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KUNCI DANA PERSARAAN, PELAN JANGKA PANJANG)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Quiet study nook of the home during evening. The adult Calico mother cat sits at a sturdy timber desk, carefully dividing the funds into three labeled envelopes: daily emergency, health buffer, and future security. The silver-grey tabby kitten sits quietly beside her holding a calculator, learning the value of long-term preservation. Warm ambient lamp light creates a safe, dignified mood. 3D animated feature film style, realistic soft fur, warm cozy color palette,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sealing a savings envelope labeled for future living buffer.</w:t>
            </w:r>
          </w:p>
          <w:p>
            <w:pPr>
              <w:spacing w:before="0" w:after="0" w:line="276" w:lineRule="auto"/>
            </w:pPr>
            <w:r>
              <w:rPr>
                <w:rFonts w:ascii="Consolas" w:hAnsi="Consolas"/>
                <w:color w:val="2B2B2B"/>
                <w:sz w:val="19"/>
              </w:rPr>
              <w:t>- 2.5-5.5s: CLOSE on the silver-grey kitten tapping calculation numbers and smiling respectfully at the mother cat's wisdom.</w:t>
            </w:r>
          </w:p>
          <w:p>
            <w:pPr>
              <w:spacing w:before="0" w:after="0" w:line="276" w:lineRule="auto"/>
            </w:pPr>
            <w:r>
              <w:rPr>
                <w:rFonts w:ascii="Consolas" w:hAnsi="Consolas"/>
                <w:color w:val="2B2B2B"/>
                <w:sz w:val="19"/>
              </w:rPr>
              <w:t>- 5.5-8.0s: MEDIUM on the mother cat locking the essential financial documents into a secure desk drawer.</w:t>
            </w:r>
          </w:p>
          <w:p>
            <w:pPr>
              <w:spacing w:before="0" w:after="0" w:line="276" w:lineRule="auto"/>
            </w:pPr>
            <w:r>
              <w:rPr>
                <w:rFonts w:ascii="Consolas" w:hAnsi="Consolas"/>
                <w:color w:val="2B2B2B"/>
                <w:sz w:val="19"/>
              </w:rPr>
              <w:t>- 8.0-10.0s: WIDE on the mother cat resting her paws peacefully on the desk, content that retirement money is preserved.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asingkan ikut bahagian penting.</w:t>
            </w:r>
          </w:p>
          <w:p>
            <w:pPr>
              <w:spacing w:before="0" w:after="0" w:line="276" w:lineRule="auto"/>
            </w:pPr>
            <w:r>
              <w:rPr>
                <w:rFonts w:ascii="Consolas" w:hAnsi="Consolas"/>
                <w:color w:val="2B2B2B"/>
                <w:sz w:val="19"/>
              </w:rPr>
              <w:t>2. Jangan sentuh dana hari tua.</w:t>
            </w:r>
          </w:p>
          <w:p>
            <w:pPr>
              <w:spacing w:before="0" w:after="0" w:line="276" w:lineRule="auto"/>
            </w:pPr>
            <w:r>
              <w:rPr>
                <w:rFonts w:ascii="Consolas" w:hAnsi="Consolas"/>
                <w:color w:val="2B2B2B"/>
                <w:sz w:val="19"/>
              </w:rPr>
              <w:t>3. Kunci awal sebelum nafsu goda.</w:t>
            </w:r>
          </w:p>
          <w:p>
            <w:pPr>
              <w:spacing w:before="0" w:after="0" w:line="276" w:lineRule="auto"/>
            </w:pPr>
            <w:r>
              <w:rPr>
                <w:rFonts w:ascii="Consolas" w:hAnsi="Consolas"/>
                <w:color w:val="2B2B2B"/>
                <w:sz w:val="19"/>
              </w:rPr>
              <w:t>4. Masa depan kita selamat terlindung!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Wise, collected, and dignified maternal tone full of quiet confidence and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click of wooden desk drawer lock, gentle warm piano melody, peaceful evening stillness.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TUKAR DUIT DURIAN RUNTUH MENJADI ASET ABADI)</w:t>
      </w:r>
    </w:p>
    <w:p>
      <w:pPr>
        <w:spacing w:after="80"/>
      </w:pPr>
      <w:r>
        <w:rPr>
          <w:b/>
        </w:rPr>
        <w:t xml:space="preserve">Gaya Bukaan: </w:t>
      </w:r>
      <w:r>
        <w:t xml:space="preserve">Jawab Bantahan  |  </w:t>
      </w:r>
      <w:r>
        <w:rPr>
          <w:b/>
        </w:rPr>
        <w:t xml:space="preserve">Objek Utama: </w:t>
      </w:r>
      <w:r>
        <w:t>Penyata akaun simpanan persaraan, telefon pintar dengan aplikasi Public Gold, jongkong emas 10 gram Public Gold berketulenan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Tukar Duit Durian Runtuh Menjadi Aset Abadi.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Tukar Duit Durian Runtuh Menjadi Aset Abadi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modern office living space, addressing the camera with engaging energy.</w:t>
            </w:r>
          </w:p>
          <w:p>
            <w:pPr>
              <w:spacing w:before="0" w:after="0" w:line="276" w:lineRule="auto"/>
            </w:pPr>
            <w:r>
              <w:rPr>
                <w:rFonts w:ascii="Consolas" w:hAnsi="Consolas"/>
                <w:color w:val="2B2B2B"/>
                <w:sz w:val="19"/>
              </w:rPr>
              <w:t>Emotion: Dynamic, professional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Studio ruang santai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and quotes a common misconception by raising both hands playfully.</w:t>
            </w:r>
          </w:p>
          <w:p>
            <w:pPr>
              <w:spacing w:before="0" w:after="0" w:line="276" w:lineRule="auto"/>
            </w:pPr>
            <w:r>
              <w:rPr>
                <w:rFonts w:ascii="Consolas" w:hAnsi="Consolas"/>
                <w:color w:val="2B2B2B"/>
                <w:sz w:val="19"/>
              </w:rPr>
              <w:t>Dialogue: "Ramai kata ada duit belanjalah!"</w:t>
            </w:r>
          </w:p>
          <w:p>
            <w:pPr>
              <w:spacing w:before="0" w:after="0" w:line="276" w:lineRule="auto"/>
            </w:pPr>
            <w:r>
              <w:rPr>
                <w:rFonts w:ascii="Consolas" w:hAnsi="Consolas"/>
                <w:color w:val="2B2B2B"/>
                <w:sz w:val="19"/>
              </w:rPr>
              <w:t>Emotion: Engaging, conversational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Gerak tangan bersahaja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turns serious, snapping her fingers to demonstrate how quickly paper cash dissolves in daily expenses.</w:t>
            </w:r>
          </w:p>
          <w:p>
            <w:pPr>
              <w:spacing w:before="0" w:after="0" w:line="276" w:lineRule="auto"/>
            </w:pPr>
            <w:r>
              <w:rPr>
                <w:rFonts w:ascii="Consolas" w:hAnsi="Consolas"/>
                <w:color w:val="2B2B2B"/>
                <w:sz w:val="19"/>
              </w:rPr>
              <w:t>Dialogue: "Tapi tunai cair cepat lesap."</w:t>
            </w:r>
          </w:p>
          <w:p>
            <w:pPr>
              <w:spacing w:before="0" w:after="0" w:line="276" w:lineRule="auto"/>
            </w:pPr>
            <w:r>
              <w:rPr>
                <w:rFonts w:ascii="Consolas" w:hAnsi="Consolas"/>
                <w:color w:val="2B2B2B"/>
                <w:sz w:val="19"/>
              </w:rPr>
              <w:t>Emotion: Sharp, insightful</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Petikan jari pantas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Transition showcasing a solid hedge against inflation and impulse shopping.</w:t>
            </w:r>
          </w:p>
          <w:p>
            <w:pPr>
              <w:spacing w:before="0" w:after="0" w:line="276" w:lineRule="auto"/>
            </w:pPr>
            <w:r>
              <w:rPr>
                <w:rFonts w:ascii="Consolas" w:hAnsi="Consolas"/>
                <w:color w:val="2B2B2B"/>
                <w:sz w:val="19"/>
              </w:rPr>
              <w:t>Details: Magnificent close-up macro reveal of a 10 gram Public Gold minted bar with LBMA certification seal catching the warm studio spotlight.</w:t>
            </w:r>
          </w:p>
          <w:p>
            <w:pPr>
              <w:spacing w:before="0" w:after="0" w:line="276" w:lineRule="auto"/>
            </w:pPr>
            <w:r>
              <w:rPr>
                <w:rFonts w:ascii="Consolas" w:hAnsi="Consolas"/>
                <w:color w:val="2B2B2B"/>
                <w:sz w:val="19"/>
              </w:rPr>
              <w:t>Emotion: Authoritative,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10 gram gold bar in her hands at chest level, demonstrating its tangible weight.</w:t>
            </w:r>
          </w:p>
          <w:p>
            <w:pPr>
              <w:spacing w:before="0" w:after="0" w:line="276" w:lineRule="auto"/>
            </w:pPr>
            <w:r>
              <w:rPr>
                <w:rFonts w:ascii="Consolas" w:hAnsi="Consolas"/>
                <w:color w:val="2B2B2B"/>
                <w:sz w:val="19"/>
              </w:rPr>
              <w:t>Dialogue: "Tukar sebahagian jadi emas fizikal."</w:t>
            </w:r>
          </w:p>
          <w:p>
            <w:pPr>
              <w:spacing w:before="0" w:after="0" w:line="276" w:lineRule="auto"/>
            </w:pPr>
            <w:r>
              <w:rPr>
                <w:rFonts w:ascii="Consolas" w:hAnsi="Consolas"/>
                <w:color w:val="2B2B2B"/>
                <w:sz w:val="19"/>
              </w:rPr>
              <w:t>Emotion: Pragmatic, persuasive</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top-down overhead shot of the desk showing the retirement summary slip next to the gold bar and certificate.</w:t>
            </w:r>
          </w:p>
          <w:p>
            <w:pPr>
              <w:spacing w:before="0" w:after="0" w:line="276" w:lineRule="auto"/>
            </w:pPr>
            <w:r>
              <w:rPr>
                <w:rFonts w:ascii="Consolas" w:hAnsi="Consolas"/>
                <w:color w:val="2B2B2B"/>
                <w:sz w:val="19"/>
              </w:rPr>
              <w:t>Emotion: Organized, premium</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Slip simpanan dan jongkong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makes eye contact with a warm, caring smile, emphasizing the dignity of future self-reliance.</w:t>
            </w:r>
          </w:p>
          <w:p>
            <w:pPr>
              <w:spacing w:before="0" w:after="0" w:line="276" w:lineRule="auto"/>
            </w:pPr>
            <w:r>
              <w:rPr>
                <w:rFonts w:ascii="Consolas" w:hAnsi="Consolas"/>
                <w:color w:val="2B2B2B"/>
                <w:sz w:val="19"/>
              </w:rPr>
              <w:t>Emotion: Caring, protective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Pandangan mata meyakinkan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10g gold bar confidently toward the lens with a steadfast expression of financial mastery.</w:t>
            </w:r>
          </w:p>
          <w:p>
            <w:pPr>
              <w:spacing w:before="0" w:after="0" w:line="276" w:lineRule="auto"/>
            </w:pPr>
            <w:r>
              <w:rPr>
                <w:rFonts w:ascii="Consolas" w:hAnsi="Consolas"/>
                <w:color w:val="2B2B2B"/>
                <w:sz w:val="19"/>
              </w:rPr>
              <w:t>Dialogue: "Kunci hasil peluh anda!"</w:t>
            </w:r>
          </w:p>
          <w:p>
            <w:pPr>
              <w:spacing w:before="0" w:after="0" w:line="276" w:lineRule="auto"/>
            </w:pPr>
            <w:r>
              <w:rPr>
                <w:rFonts w:ascii="Consolas" w:hAnsi="Consolas"/>
                <w:color w:val="2B2B2B"/>
                <w:sz w:val="19"/>
              </w:rPr>
              <w:t>Emotion: Triumphant, direct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ke lensa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Penyata akaun simpanan persaraan, telefon pintar dengan aplikasi Public Gold, jongkong emas 10 gram Public Gold berketulenan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Bright minimalist studio space with natural timber furniture, elegant indoor palm plant, and clean executive setting.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tabiat boros bila terima duit besar, memegang jongkong emas 10 gram yang memantulkan kilauan tulen, dan memberi nasihat pengekalan nilai.</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Ramai kata ada duit belanjalah!</w:t>
            </w:r>
          </w:p>
          <w:p>
            <w:pPr>
              <w:spacing w:before="0" w:after="0" w:line="276" w:lineRule="auto"/>
            </w:pPr>
            <w:r>
              <w:rPr>
                <w:rFonts w:ascii="Consolas" w:hAnsi="Consolas"/>
                <w:color w:val="2B2B2B"/>
                <w:sz w:val="19"/>
              </w:rPr>
              <w:t>2. Tapi tunai cair cepat lesap.</w:t>
            </w:r>
          </w:p>
          <w:p>
            <w:pPr>
              <w:spacing w:before="0" w:after="0" w:line="276" w:lineRule="auto"/>
            </w:pPr>
            <w:r>
              <w:rPr>
                <w:rFonts w:ascii="Consolas" w:hAnsi="Consolas"/>
                <w:color w:val="2B2B2B"/>
                <w:sz w:val="19"/>
              </w:rPr>
              <w:t>3. Tukar sebahagian jadi emas fizikal.</w:t>
            </w:r>
          </w:p>
          <w:p>
            <w:pPr>
              <w:spacing w:before="0" w:after="0" w:line="276" w:lineRule="auto"/>
            </w:pPr>
            <w:r>
              <w:rPr>
                <w:rFonts w:ascii="Consolas" w:hAnsi="Consolas"/>
                <w:color w:val="2B2B2B"/>
                <w:sz w:val="19"/>
              </w:rPr>
              <w:t>4. Kunci hasil peluh anda!</w:t>
            </w:r>
          </w:p>
        </w:tc>
      </w:tr>
    </w:tbl>
    <w:p>
      <w:pPr>
        <w:spacing w:after="80"/>
      </w:pPr>
    </w:p>
    <w:p>
      <w:r>
        <w:br w:type="page"/>
      </w:r>
    </w:p>
    <w:p>
      <w:pPr>
        <w:spacing w:before="280" w:after="80"/>
      </w:pPr>
      <w:r>
        <w:rPr>
          <w:rFonts w:ascii="Calibri" w:hAnsi="Calibri"/>
          <w:b/>
          <w:color w:val="1B365D"/>
          <w:sz w:val="32"/>
        </w:rPr>
        <w:t>SET 04 — BINA ASET SAMBIL BAYAR ANSURAN PTPTN (GRADUAN MUDA)</w:t>
      </w:r>
    </w:p>
    <w:p>
      <w:pPr>
        <w:spacing w:after="160"/>
      </w:pPr>
      <w:r>
        <w:rPr>
          <w:b/>
          <w:color w:val="1B365D"/>
        </w:rPr>
        <w:t xml:space="preserve">Sinopsis Arka 3 Scene: </w:t>
      </w:r>
      <w:r>
        <w:t>Anak kucing graduan baru menerima surat komitmen pinjaman pelajaran bulanan dan merasa mustahil untuk mula menabung. Scene 2 menunjukkan Ibu Calico mengajar formula seimbang: bayar pinjaman konsisten sambil asingkan RM100 setiap bulan. Scene 3 menampilkan hos wanita membuat soalan dan mendedahkan bahawa hutang pelajaran bukan alasan menangguhkan simpanan aset.</w:t>
      </w:r>
    </w:p>
    <w:p>
      <w:pPr>
        <w:spacing w:before="200" w:after="60"/>
      </w:pPr>
      <w:r>
        <w:rPr>
          <w:rFonts w:ascii="Calibri" w:hAnsi="Calibri"/>
          <w:b/>
          <w:color w:val="A06800"/>
          <w:sz w:val="26"/>
        </w:rPr>
        <w:t>SCENE 1: KUCING EMAS (KLIP 1 — SKROL IJAZAH DI TANGAN, SURAT ANSURAN MENANTI)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Modest living room of a Malaysian terrace home during late morning. An ambitious young silver-grey tabby cat wearing a university graduation mortarboard sits slouched on a sofa, looking dejectedly at a monthly student loan repayment schedule letter. Beside him, an energetic ginger kitten tries to cheer him up with a toy ball, but the graduate cat holds his head in his paws. A rolled graduation degree scroll rests on the coffee table. 3D animated feature film style, nuanced facial expression, realistic fur strands, natural window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graduate cat staring at the student loan notice with furrowed brows.</w:t>
            </w:r>
          </w:p>
          <w:p>
            <w:pPr>
              <w:spacing w:before="0" w:after="0" w:line="276" w:lineRule="auto"/>
            </w:pPr>
            <w:r>
              <w:rPr>
                <w:rFonts w:ascii="Consolas" w:hAnsi="Consolas"/>
                <w:color w:val="2B2B2B"/>
                <w:sz w:val="19"/>
              </w:rPr>
              <w:t>- 2.5-5.5s: CLOSE on the graduate cat rubbing his temples as he looks at the 10-year monthly deduction schedule.</w:t>
            </w:r>
          </w:p>
          <w:p>
            <w:pPr>
              <w:spacing w:before="0" w:after="0" w:line="276" w:lineRule="auto"/>
            </w:pPr>
            <w:r>
              <w:rPr>
                <w:rFonts w:ascii="Consolas" w:hAnsi="Consolas"/>
                <w:color w:val="2B2B2B"/>
                <w:sz w:val="19"/>
              </w:rPr>
              <w:t>- 5.5-8.0s: MEDIUM on the Calico mother cat entering the frame, gently placing a supportive paw on the young graduate's shoulder.</w:t>
            </w:r>
          </w:p>
          <w:p>
            <w:pPr>
              <w:spacing w:before="0" w:after="0" w:line="276" w:lineRule="auto"/>
            </w:pPr>
            <w:r>
              <w:rPr>
                <w:rFonts w:ascii="Consolas" w:hAnsi="Consolas"/>
                <w:color w:val="2B2B2B"/>
                <w:sz w:val="19"/>
              </w:rPr>
              <w:t>- 8.0-10.0s: CLOSE on the graduate cat looking up at his mother with a mix of anxiety and seeking guidance.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Baru tamat belajar pegang ijazah.</w:t>
            </w:r>
          </w:p>
          <w:p>
            <w:pPr>
              <w:spacing w:before="0" w:after="0" w:line="276" w:lineRule="auto"/>
            </w:pPr>
            <w:r>
              <w:rPr>
                <w:rFonts w:ascii="Consolas" w:hAnsi="Consolas"/>
                <w:color w:val="2B2B2B"/>
                <w:sz w:val="19"/>
              </w:rPr>
              <w:t>2. Surat ansuran bulanan dah sampai.</w:t>
            </w:r>
          </w:p>
          <w:p>
            <w:pPr>
              <w:spacing w:before="0" w:after="0" w:line="276" w:lineRule="auto"/>
            </w:pPr>
            <w:r>
              <w:rPr>
                <w:rFonts w:ascii="Consolas" w:hAnsi="Consolas"/>
                <w:color w:val="2B2B2B"/>
                <w:sz w:val="19"/>
              </w:rPr>
              <w:t>3. Kena bayar pinjaman sepuluh tahun.</w:t>
            </w:r>
          </w:p>
          <w:p>
            <w:pPr>
              <w:spacing w:before="0" w:after="0" w:line="276" w:lineRule="auto"/>
            </w:pPr>
            <w:r>
              <w:rPr>
                <w:rFonts w:ascii="Consolas" w:hAnsi="Consolas"/>
                <w:color w:val="2B2B2B"/>
                <w:sz w:val="19"/>
              </w:rPr>
              <w:t>4. Mana sempat nak kumpul aset?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Young, worried, yet respectful Malaysian Malay youth voice expressing feelings of being trapped by early graduate debt.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rustling of paper letter, faint distant ticking clock, melancholic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FORMULA SEIMBANG, BAYAR KOMITMEN SAMBIL MENABUNG)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study desk beside a sunny window. The Calico mother cat and the young silver-grey graduate cat sit side by side working on a simple budget spreadsheet notebook. Two glass jars sit on the table: one labeled for loan installments, one labeled for asset seeds containing neatly rolled notes. The graduate cat now smiles with newfound clarity and purpose. 3D animated feature film style, crisp fur Grooming details, bright optimistic morning sunshine,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drawing a line dividing the graduate's salary into loan repayment and asset accumulation.</w:t>
            </w:r>
          </w:p>
          <w:p>
            <w:pPr>
              <w:spacing w:before="0" w:after="0" w:line="276" w:lineRule="auto"/>
            </w:pPr>
            <w:r>
              <w:rPr>
                <w:rFonts w:ascii="Consolas" w:hAnsi="Consolas"/>
                <w:color w:val="2B2B2B"/>
                <w:sz w:val="19"/>
              </w:rPr>
              <w:t>- 2.5-5.5s: CLOSE on the graduate cat smiling warmly as he drops a coin into his dedicated future asset container.</w:t>
            </w:r>
          </w:p>
          <w:p>
            <w:pPr>
              <w:spacing w:before="0" w:after="0" w:line="276" w:lineRule="auto"/>
            </w:pPr>
            <w:r>
              <w:rPr>
                <w:rFonts w:ascii="Consolas" w:hAnsi="Consolas"/>
                <w:color w:val="2B2B2B"/>
                <w:sz w:val="19"/>
              </w:rPr>
              <w:t>- 5.5-8.0s: MEDIUM on the mother cat patting his shoulder with encouragement as they both look at the structured budget plan.</w:t>
            </w:r>
          </w:p>
          <w:p>
            <w:pPr>
              <w:spacing w:before="0" w:after="0" w:line="276" w:lineRule="auto"/>
            </w:pPr>
            <w:r>
              <w:rPr>
                <w:rFonts w:ascii="Consolas" w:hAnsi="Consolas"/>
                <w:color w:val="2B2B2B"/>
                <w:sz w:val="19"/>
              </w:rPr>
              <w:t>- 8.0-10.0s: WIDE on the graduate cat holding his degree scroll proudly, no longer intimidated by his loan obligations.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Bayar pinjaman secara konsisten dahulu.</w:t>
            </w:r>
          </w:p>
          <w:p>
            <w:pPr>
              <w:spacing w:before="0" w:after="0" w:line="276" w:lineRule="auto"/>
            </w:pPr>
            <w:r>
              <w:rPr>
                <w:rFonts w:ascii="Consolas" w:hAnsi="Consolas"/>
                <w:color w:val="2B2B2B"/>
                <w:sz w:val="19"/>
              </w:rPr>
              <w:t>2. Sambil itu simpan seratus sebulan.</w:t>
            </w:r>
          </w:p>
          <w:p>
            <w:pPr>
              <w:spacing w:before="0" w:after="0" w:line="276" w:lineRule="auto"/>
            </w:pPr>
            <w:r>
              <w:rPr>
                <w:rFonts w:ascii="Consolas" w:hAnsi="Consolas"/>
                <w:color w:val="2B2B2B"/>
                <w:sz w:val="19"/>
              </w:rPr>
              <w:t>3. Jangan tunggu sepuluh tahun lagi.</w:t>
            </w:r>
          </w:p>
          <w:p>
            <w:pPr>
              <w:spacing w:before="0" w:after="0" w:line="276" w:lineRule="auto"/>
            </w:pPr>
            <w:r>
              <w:rPr>
                <w:rFonts w:ascii="Consolas" w:hAnsi="Consolas"/>
                <w:color w:val="2B2B2B"/>
                <w:sz w:val="19"/>
              </w:rPr>
              <w:t>4. Tabiat awal tentukan masa depan!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Empowering, encouraging, and clear maternal voice delivering practical financial advice to youth.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melody, gentle breeze rustling window curtains, warm confident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STRATEGI GRADUAN BINA ASET GAP TANPA TERBEBAN)</w:t>
      </w:r>
    </w:p>
    <w:p>
      <w:pPr>
        <w:spacing w:after="80"/>
      </w:pPr>
      <w:r>
        <w:rPr>
          <w:b/>
        </w:rPr>
        <w:t xml:space="preserve">Gaya Bukaan: </w:t>
      </w:r>
      <w:r>
        <w:t xml:space="preserve">Soalan + Reveal  |  </w:t>
      </w:r>
      <w:r>
        <w:rPr>
          <w:b/>
        </w:rPr>
        <w:t xml:space="preserve">Objek Utama: </w:t>
      </w:r>
      <w:r>
        <w:t>Surat tawaran kerja graduan, telefon pintar memaparkan akaun Public Gold GAP, kepingan jongkong emas 0.5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Strategi Graduan Bina Aset GAP Tanpa Terbeban.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Strategi Graduan Bina Aset GAP Tanpa Terbeban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upbeat modern workspace, addressing young working professionals with warm energy.</w:t>
            </w:r>
          </w:p>
          <w:p>
            <w:pPr>
              <w:spacing w:before="0" w:after="0" w:line="276" w:lineRule="auto"/>
            </w:pPr>
            <w:r>
              <w:rPr>
                <w:rFonts w:ascii="Consolas" w:hAnsi="Consolas"/>
                <w:color w:val="2B2B2B"/>
                <w:sz w:val="19"/>
              </w:rPr>
              <w:t>Emotion: Inspiring,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kerja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leans forward with a curious smile, posing an intriguing opening question directly into the lens.</w:t>
            </w:r>
          </w:p>
          <w:p>
            <w:pPr>
              <w:spacing w:before="0" w:after="0" w:line="276" w:lineRule="auto"/>
            </w:pPr>
            <w:r>
              <w:rPr>
                <w:rFonts w:ascii="Consolas" w:hAnsi="Consolas"/>
                <w:color w:val="2B2B2B"/>
                <w:sz w:val="19"/>
              </w:rPr>
              <w:t>Dialogue: "Tahu cara graduan bina aset?"</w:t>
            </w:r>
          </w:p>
          <w:p>
            <w:pPr>
              <w:spacing w:before="0" w:after="0" w:line="276" w:lineRule="auto"/>
            </w:pPr>
            <w:r>
              <w:rPr>
                <w:rFonts w:ascii="Consolas" w:hAnsi="Consolas"/>
                <w:color w:val="2B2B2B"/>
                <w:sz w:val="19"/>
              </w:rPr>
              <w:t>Emotion: Inquisitive, friendly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shakes her head gently with a knowing smile, debunking the myth of waiting a whole decade before saving.</w:t>
            </w:r>
          </w:p>
          <w:p>
            <w:pPr>
              <w:spacing w:before="0" w:after="0" w:line="276" w:lineRule="auto"/>
            </w:pPr>
            <w:r>
              <w:rPr>
                <w:rFonts w:ascii="Consolas" w:hAnsi="Consolas"/>
                <w:color w:val="2B2B2B"/>
                <w:sz w:val="19"/>
              </w:rPr>
              <w:t>Dialogue: "Bukan tunggu pinjaman langsai sedekad!"</w:t>
            </w:r>
          </w:p>
          <w:p>
            <w:pPr>
              <w:spacing w:before="0" w:after="0" w:line="276" w:lineRule="auto"/>
            </w:pPr>
            <w:r>
              <w:rPr>
                <w:rFonts w:ascii="Consolas" w:hAnsi="Consolas"/>
                <w:color w:val="2B2B2B"/>
                <w:sz w:val="19"/>
              </w:rPr>
              <w:t>Emotion: Eye-opening,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meyakinkan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transformation of small spare pocket money into tangible, inflation-proof real wealth.</w:t>
            </w:r>
          </w:p>
          <w:p>
            <w:pPr>
              <w:spacing w:before="0" w:after="0" w:line="276" w:lineRule="auto"/>
            </w:pPr>
            <w:r>
              <w:rPr>
                <w:rFonts w:ascii="Consolas" w:hAnsi="Consolas"/>
                <w:color w:val="2B2B2B"/>
                <w:sz w:val="19"/>
              </w:rPr>
              <w:t>Details: Sleek mobile app interface showing a small RM100 top-up converting instantly into digital grams of 999.9 pure gold bullion.</w:t>
            </w:r>
          </w:p>
          <w:p>
            <w:pPr>
              <w:spacing w:before="0" w:after="0" w:line="276" w:lineRule="auto"/>
            </w:pPr>
            <w:r>
              <w:rPr>
                <w:rFonts w:ascii="Consolas" w:hAnsi="Consolas"/>
                <w:color w:val="2B2B2B"/>
                <w:sz w:val="19"/>
              </w:rPr>
              <w:t>Emotion: Empowering, modern</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Aplikasi Public Gold GAP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shows how easy and flexible it is to tuck away RM100 per month without disrupting living costs or loan payments.</w:t>
            </w:r>
          </w:p>
          <w:p>
            <w:pPr>
              <w:spacing w:before="0" w:after="0" w:line="276" w:lineRule="auto"/>
            </w:pPr>
            <w:r>
              <w:rPr>
                <w:rFonts w:ascii="Consolas" w:hAnsi="Consolas"/>
                <w:color w:val="2B2B2B"/>
                <w:sz w:val="19"/>
              </w:rPr>
              <w:t>Dialogue: "Simpan seratus sebulan akaun GAP."</w:t>
            </w:r>
          </w:p>
          <w:p>
            <w:pPr>
              <w:spacing w:before="0" w:after="0" w:line="276" w:lineRule="auto"/>
            </w:pPr>
            <w:r>
              <w:rPr>
                <w:rFonts w:ascii="Consolas" w:hAnsi="Consolas"/>
                <w:color w:val="2B2B2B"/>
                <w:sz w:val="19"/>
              </w:rPr>
              <w:t>Emotion: Practical, guiding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Telefon pintar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desk displaying the student repayment confirmation receipt alongside the 0.5 gram gold card.</w:t>
            </w:r>
          </w:p>
          <w:p>
            <w:pPr>
              <w:spacing w:before="0" w:after="0" w:line="276" w:lineRule="auto"/>
            </w:pPr>
            <w:r>
              <w:rPr>
                <w:rFonts w:ascii="Consolas" w:hAnsi="Consolas"/>
                <w:color w:val="2B2B2B"/>
                <w:sz w:val="19"/>
              </w:rPr>
              <w:t>Emotion: Balanced, achievable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Resit bayaran dan kad emas 0.5g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encouragingly, holding the delicate 0.5 gram gold card at eye level.</w:t>
            </w:r>
          </w:p>
          <w:p>
            <w:pPr>
              <w:spacing w:before="0" w:after="0" w:line="276" w:lineRule="auto"/>
            </w:pPr>
            <w:r>
              <w:rPr>
                <w:rFonts w:ascii="Consolas" w:hAnsi="Consolas"/>
                <w:color w:val="2B2B2B"/>
                <w:sz w:val="19"/>
              </w:rPr>
              <w:t>Emotion: Supportive, genuine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Kad emas 0.5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holds up the gold card with a brilliant, motivated smile, urging young graduates to take charge of their future.</w:t>
            </w:r>
          </w:p>
          <w:p>
            <w:pPr>
              <w:spacing w:before="0" w:after="0" w:line="276" w:lineRule="auto"/>
            </w:pPr>
            <w:r>
              <w:rPr>
                <w:rFonts w:ascii="Consolas" w:hAnsi="Consolas"/>
                <w:color w:val="2B2B2B"/>
                <w:sz w:val="19"/>
              </w:rPr>
              <w:t>Dialogue: "Bina kekayaan awal sekarang!"</w:t>
            </w:r>
          </w:p>
          <w:p>
            <w:pPr>
              <w:spacing w:before="0" w:after="0" w:line="276" w:lineRule="auto"/>
            </w:pPr>
            <w:r>
              <w:rPr>
                <w:rFonts w:ascii="Consolas" w:hAnsi="Consolas"/>
                <w:color w:val="2B2B2B"/>
                <w:sz w:val="19"/>
              </w:rPr>
              <w:t>Emotion: Energetic, commanding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Surat tawaran kerja graduan, telefon pintar memaparkan akaun Public Gold GAP, kepingan jongkong emas 0.5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co-working space or young professional home office with clean aesthetic, laptop, and warm ambient indoor lighting.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ceria, memaparkan kemudahan menabung emas serendah RM100 dalam aplikasi, lalu menunjukkan jongkong emas 0.5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cara graduan bina aset?</w:t>
            </w:r>
          </w:p>
          <w:p>
            <w:pPr>
              <w:spacing w:before="0" w:after="0" w:line="276" w:lineRule="auto"/>
            </w:pPr>
            <w:r>
              <w:rPr>
                <w:rFonts w:ascii="Consolas" w:hAnsi="Consolas"/>
                <w:color w:val="2B2B2B"/>
                <w:sz w:val="19"/>
              </w:rPr>
              <w:t>2. Bukan tunggu pinjaman langsai sedekad!</w:t>
            </w:r>
          </w:p>
          <w:p>
            <w:pPr>
              <w:spacing w:before="0" w:after="0" w:line="276" w:lineRule="auto"/>
            </w:pPr>
            <w:r>
              <w:rPr>
                <w:rFonts w:ascii="Consolas" w:hAnsi="Consolas"/>
                <w:color w:val="2B2B2B"/>
                <w:sz w:val="19"/>
              </w:rPr>
              <w:t>3. Simpan seratus sebulan akaun GAP.</w:t>
            </w:r>
          </w:p>
          <w:p>
            <w:pPr>
              <w:spacing w:before="0" w:after="0" w:line="276" w:lineRule="auto"/>
            </w:pPr>
            <w:r>
              <w:rPr>
                <w:rFonts w:ascii="Consolas" w:hAnsi="Consolas"/>
                <w:color w:val="2B2B2B"/>
                <w:sz w:val="19"/>
              </w:rPr>
              <w:t>4. Bina kekayaan awal sekarang!</w:t>
            </w:r>
          </w:p>
        </w:tc>
      </w:tr>
    </w:tbl>
    <w:p>
      <w:pPr>
        <w:spacing w:after="80"/>
      </w:pPr>
    </w:p>
    <w:p>
      <w:r>
        <w:br w:type="page"/>
      </w:r>
    </w:p>
    <w:p>
      <w:pPr>
        <w:spacing w:before="280" w:after="80"/>
      </w:pPr>
      <w:r>
        <w:rPr>
          <w:rFonts w:ascii="Calibri" w:hAnsi="Calibri"/>
          <w:b/>
          <w:color w:val="1B365D"/>
          <w:sz w:val="32"/>
        </w:rPr>
        <w:t>SET 05 — RANCANG KOS KENDURI KAHWIN 3 TAHUN AWAL (ELAK JERAT PINJAMAN)</w:t>
      </w:r>
    </w:p>
    <w:p>
      <w:pPr>
        <w:spacing w:after="160"/>
      </w:pPr>
      <w:r>
        <w:rPr>
          <w:b/>
          <w:color w:val="1B365D"/>
        </w:rPr>
        <w:t xml:space="preserve">Sinopsis Arka 3 Scene: </w:t>
      </w:r>
      <w:r>
        <w:t>Keluarga kucing meneliti pakej dewan dan katering perkahwinan yang mencecah RM30,000, menyebabkan bakal pengantin kucing risau terpaksa berhutang peribadi. Scene 2 menunjukkan persediaan awal menabung secara berperingkat 3 tahun lebih awal. Scene 3 menampilkan hos wanita berkongsi pencapaian milestone bagaimana mengumpul gram emas membiayai kenduri tanpa satu sen hutang.</w:t>
      </w:r>
    </w:p>
    <w:p>
      <w:pPr>
        <w:spacing w:before="200" w:after="60"/>
      </w:pPr>
      <w:r>
        <w:rPr>
          <w:rFonts w:ascii="Calibri" w:hAnsi="Calibri"/>
          <w:b/>
          <w:color w:val="A06800"/>
          <w:sz w:val="26"/>
        </w:rPr>
        <w:t>SCENE 1: KUCING EMAS (KLIP 1 — KATALOG PAKEJ KAHWIN MELAMBUNG, RISAU BERHUTANG)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cozy afternoon. A handsome young ginger-orange tabby cat sits at a dining table holding an ornate wedding invitation sample and a quotation slip from a wedding hall catering planner showing high prices. Beside him, the Calico mother cat inspects the breakdown of hall rental, bridal dais, and photography with concern. The young cat looks distressed, clutching an advertisement for an express personal loan with high interest. 3D animated feature film style, rich emotive expressions, realistic fur details, soft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cat sighing heavily while looking at the wedding package quotation.</w:t>
            </w:r>
          </w:p>
          <w:p>
            <w:pPr>
              <w:spacing w:before="0" w:after="0" w:line="276" w:lineRule="auto"/>
            </w:pPr>
            <w:r>
              <w:rPr>
                <w:rFonts w:ascii="Consolas" w:hAnsi="Consolas"/>
                <w:color w:val="2B2B2B"/>
                <w:sz w:val="19"/>
              </w:rPr>
              <w:t>- 2.5-5.5s: CLOSE on the mother cat gently taking the personal loan flyer out of his paw and setting it aside firmly.</w:t>
            </w:r>
          </w:p>
          <w:p>
            <w:pPr>
              <w:spacing w:before="0" w:after="0" w:line="276" w:lineRule="auto"/>
            </w:pPr>
            <w:r>
              <w:rPr>
                <w:rFonts w:ascii="Consolas" w:hAnsi="Consolas"/>
                <w:color w:val="2B2B2B"/>
                <w:sz w:val="19"/>
              </w:rPr>
              <w:t>- 5.5-8.0s: MEDIUM on the young cat pointing to the catering total, worried he cannot get married without taking bank debt.</w:t>
            </w:r>
          </w:p>
          <w:p>
            <w:pPr>
              <w:spacing w:before="0" w:after="0" w:line="276" w:lineRule="auto"/>
            </w:pPr>
            <w:r>
              <w:rPr>
                <w:rFonts w:ascii="Consolas" w:hAnsi="Consolas"/>
                <w:color w:val="2B2B2B"/>
                <w:sz w:val="19"/>
              </w:rPr>
              <w:t>- 8.0-10.0s: CLOSE on the mother cat shaking her head lovingly, insisting they must plan with savings rather than borrowing.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Kos kenduri kahwin cecah tiga-puluh-ribu.</w:t>
            </w:r>
          </w:p>
          <w:p>
            <w:pPr>
              <w:spacing w:before="0" w:after="0" w:line="276" w:lineRule="auto"/>
            </w:pPr>
            <w:r>
              <w:rPr>
                <w:rFonts w:ascii="Consolas" w:hAnsi="Consolas"/>
                <w:color w:val="2B2B2B"/>
                <w:sz w:val="19"/>
              </w:rPr>
              <w:t>2. Katering dengan pelamin naik harga.</w:t>
            </w:r>
          </w:p>
          <w:p>
            <w:pPr>
              <w:spacing w:before="0" w:after="0" w:line="276" w:lineRule="auto"/>
            </w:pPr>
            <w:r>
              <w:rPr>
                <w:rFonts w:ascii="Consolas" w:hAnsi="Consolas"/>
                <w:color w:val="2B2B2B"/>
                <w:sz w:val="19"/>
              </w:rPr>
              <w:t>3. Ramai kawan terjebak pinjaman peribadi.</w:t>
            </w:r>
          </w:p>
          <w:p>
            <w:pPr>
              <w:spacing w:before="0" w:after="0" w:line="276" w:lineRule="auto"/>
            </w:pPr>
            <w:r>
              <w:rPr>
                <w:rFonts w:ascii="Consolas" w:hAnsi="Consolas"/>
                <w:color w:val="2B2B2B"/>
                <w:sz w:val="19"/>
              </w:rPr>
              <w:t>4. Saya tak mahu berhutang bank!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Earnest, anxious, yet principled young Malaysian Malay groom-to-be speaking with filial respect and worry.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wedding brochure, faint wedding kompang rhythms in distance, thoughtful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PELAN TABUNG 3 TAHUN, KUMPUL BERPERINGKAT)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with wedding decor craft items. The Calico mother cat and the young ginger cat sit happily plotting a 36-month timeline chart on a sturdy paper calendar. Neat handmade envelopes and a small wooden savings chest sit beside them. The young cat's expression is bright, peaceful, and excited about the future. Potted white orchids decorate the table. 3D animated feature film style, exquisite fur rendering, soft morning light,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checking off monthly milestone boxes on the wedding calendar timeline.</w:t>
            </w:r>
          </w:p>
          <w:p>
            <w:pPr>
              <w:spacing w:before="0" w:after="0" w:line="276" w:lineRule="auto"/>
            </w:pPr>
            <w:r>
              <w:rPr>
                <w:rFonts w:ascii="Consolas" w:hAnsi="Consolas"/>
                <w:color w:val="2B2B2B"/>
                <w:sz w:val="19"/>
              </w:rPr>
              <w:t>- 2.5-5.5s: CLOSE on the young ginger cat smiling warmly as he places a sealed savings pouch into the wooden family chest.</w:t>
            </w:r>
          </w:p>
          <w:p>
            <w:pPr>
              <w:spacing w:before="0" w:after="0" w:line="276" w:lineRule="auto"/>
            </w:pPr>
            <w:r>
              <w:rPr>
                <w:rFonts w:ascii="Consolas" w:hAnsi="Consolas"/>
                <w:color w:val="2B2B2B"/>
                <w:sz w:val="19"/>
              </w:rPr>
              <w:t>- 5.5-8.0s: MEDIUM on the mother cat nodding proudly, showing how small monthly commitments beat inflation over 3 years.</w:t>
            </w:r>
          </w:p>
          <w:p>
            <w:pPr>
              <w:spacing w:before="0" w:after="0" w:line="276" w:lineRule="auto"/>
            </w:pPr>
            <w:r>
              <w:rPr>
                <w:rFonts w:ascii="Consolas" w:hAnsi="Consolas"/>
                <w:color w:val="2B2B2B"/>
                <w:sz w:val="19"/>
              </w:rPr>
              <w:t>- 8.0-10.0s: WIDE on the mother cat and son looking together at the completed roadmap with peaceful certainty.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rancang awal tiga tahun.</w:t>
            </w:r>
          </w:p>
          <w:p>
            <w:pPr>
              <w:spacing w:before="0" w:after="0" w:line="276" w:lineRule="auto"/>
            </w:pPr>
            <w:r>
              <w:rPr>
                <w:rFonts w:ascii="Consolas" w:hAnsi="Consolas"/>
                <w:color w:val="2B2B2B"/>
                <w:sz w:val="19"/>
              </w:rPr>
              <w:t>2. Asingkan simpanan tetap setiap bulan.</w:t>
            </w:r>
          </w:p>
          <w:p>
            <w:pPr>
              <w:spacing w:before="0" w:after="0" w:line="276" w:lineRule="auto"/>
            </w:pPr>
            <w:r>
              <w:rPr>
                <w:rFonts w:ascii="Consolas" w:hAnsi="Consolas"/>
                <w:color w:val="2B2B2B"/>
                <w:sz w:val="19"/>
              </w:rPr>
              <w:t>3. Kenduri sehari jangan tanggung sengsara.</w:t>
            </w:r>
          </w:p>
          <w:p>
            <w:pPr>
              <w:spacing w:before="0" w:after="0" w:line="276" w:lineRule="auto"/>
            </w:pPr>
            <w:r>
              <w:rPr>
                <w:rFonts w:ascii="Consolas" w:hAnsi="Consolas"/>
                <w:color w:val="2B2B2B"/>
                <w:sz w:val="19"/>
              </w:rPr>
              <w:t>4. Bina rumah tangga tanpa hutang!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Supportive, confident, and joyful maternal voice offering steadfast financial leadership.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Joyful traditional Malay acoustic strings, soft laughter, warm family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KUMPUL EMAS KAHWIN TANPA HUTANG PERIBADI)</w:t>
      </w:r>
    </w:p>
    <w:p>
      <w:pPr>
        <w:spacing w:after="80"/>
      </w:pPr>
      <w:r>
        <w:rPr>
          <w:b/>
        </w:rPr>
        <w:t xml:space="preserve">Gaya Bukaan: </w:t>
      </w:r>
      <w:r>
        <w:t xml:space="preserve">Milestone  |  </w:t>
      </w:r>
      <w:r>
        <w:rPr>
          <w:b/>
        </w:rPr>
        <w:t xml:space="preserve">Objek Utama: </w:t>
      </w:r>
      <w:r>
        <w:t>Buku jurnal perkahwinan, telefon pintar dengan transaksi GAP, kepingan 5 gram emas Public Gold 999.9 dalam sarung baldu</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Kumpul Emas Kahwin Tanpa Hutang Peribadi.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Kumpul Emas Kahwin Tanpa Hutang Peribadi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elegantly decorated room with subtle pastel floral touches, smiling radiantly.</w:t>
            </w:r>
          </w:p>
          <w:p>
            <w:pPr>
              <w:spacing w:before="0" w:after="0" w:line="276" w:lineRule="auto"/>
            </w:pPr>
            <w:r>
              <w:rPr>
                <w:rFonts w:ascii="Consolas" w:hAnsi="Consolas"/>
                <w:color w:val="2B2B2B"/>
                <w:sz w:val="19"/>
              </w:rPr>
              <w:t>Emotion: Celebratory, joyful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dekorasi perkahwinan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genuine happiness, holding up her wedding savings journal to celebrate a major financial milestone.</w:t>
            </w:r>
          </w:p>
          <w:p>
            <w:pPr>
              <w:spacing w:before="0" w:after="0" w:line="276" w:lineRule="auto"/>
            </w:pPr>
            <w:r>
              <w:rPr>
                <w:rFonts w:ascii="Consolas" w:hAnsi="Consolas"/>
                <w:color w:val="2B2B2B"/>
                <w:sz w:val="19"/>
              </w:rPr>
              <w:t>Dialogue: "Alhamdulillah cukup gram belanja kenduri!"</w:t>
            </w:r>
          </w:p>
          <w:p>
            <w:pPr>
              <w:spacing w:before="0" w:after="0" w:line="276" w:lineRule="auto"/>
            </w:pPr>
            <w:r>
              <w:rPr>
                <w:rFonts w:ascii="Consolas" w:hAnsi="Consolas"/>
                <w:color w:val="2B2B2B"/>
                <w:sz w:val="19"/>
              </w:rPr>
              <w:t>Emotion: Grateful, fulfilled</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Jurnal simpanan kahwin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the disciplined 3-year accumulation journey with expressive and confident hand gestures.</w:t>
            </w:r>
          </w:p>
          <w:p>
            <w:pPr>
              <w:spacing w:before="0" w:after="0" w:line="276" w:lineRule="auto"/>
            </w:pPr>
            <w:r>
              <w:rPr>
                <w:rFonts w:ascii="Consolas" w:hAnsi="Consolas"/>
                <w:color w:val="2B2B2B"/>
                <w:sz w:val="19"/>
              </w:rPr>
              <w:t>Dialogue: "Tiga tahun simpan secara konsisten."</w:t>
            </w:r>
          </w:p>
          <w:p>
            <w:pPr>
              <w:spacing w:before="0" w:after="0" w:line="276" w:lineRule="auto"/>
            </w:pPr>
            <w:r>
              <w:rPr>
                <w:rFonts w:ascii="Consolas" w:hAnsi="Consolas"/>
                <w:color w:val="2B2B2B"/>
                <w:sz w:val="19"/>
              </w:rPr>
              <w:t>Emotion: Disciplined, proud</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Gerakan tangan mantap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of how gold's value grew alongside rising catering and venue rental costs.</w:t>
            </w:r>
          </w:p>
          <w:p>
            <w:pPr>
              <w:spacing w:before="0" w:after="0" w:line="276" w:lineRule="auto"/>
            </w:pPr>
            <w:r>
              <w:rPr>
                <w:rFonts w:ascii="Consolas" w:hAnsi="Consolas"/>
                <w:color w:val="2B2B2B"/>
                <w:sz w:val="19"/>
              </w:rPr>
              <w:t>Details: Lustrous close-up of a 5 gram Public Gold minted bar resting inside a luxurious velvet pouch, reflecting radiant golden light.</w:t>
            </w:r>
          </w:p>
          <w:p>
            <w:pPr>
              <w:spacing w:before="0" w:after="0" w:line="276" w:lineRule="auto"/>
            </w:pPr>
            <w:r>
              <w:rPr>
                <w:rFonts w:ascii="Consolas" w:hAnsi="Consolas"/>
                <w:color w:val="2B2B2B"/>
                <w:sz w:val="19"/>
              </w:rPr>
              <w:t>Emotion: Precious, secure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shows the gold bar resting in her palm, explaining that excess grams remain as early marriage capital.</w:t>
            </w:r>
          </w:p>
          <w:p>
            <w:pPr>
              <w:spacing w:before="0" w:after="0" w:line="276" w:lineRule="auto"/>
            </w:pPr>
            <w:r>
              <w:rPr>
                <w:rFonts w:ascii="Consolas" w:hAnsi="Consolas"/>
                <w:color w:val="2B2B2B"/>
                <w:sz w:val="19"/>
              </w:rPr>
              <w:t>Dialogue: "Emas lindungi belanja dari inflasi."</w:t>
            </w:r>
          </w:p>
          <w:p>
            <w:pPr>
              <w:spacing w:before="0" w:after="0" w:line="276" w:lineRule="auto"/>
            </w:pPr>
            <w:r>
              <w:rPr>
                <w:rFonts w:ascii="Consolas" w:hAnsi="Consolas"/>
                <w:color w:val="2B2B2B"/>
                <w:sz w:val="19"/>
              </w:rPr>
              <w:t>Emotion: Wise, reassuring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5g di telapak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view showing the floral wedding invitation card beside the shining 5 gram gold bar and velvet gift case.</w:t>
            </w:r>
          </w:p>
          <w:p>
            <w:pPr>
              <w:spacing w:before="0" w:after="0" w:line="276" w:lineRule="auto"/>
            </w:pPr>
            <w:r>
              <w:rPr>
                <w:rFonts w:ascii="Consolas" w:hAnsi="Consolas"/>
                <w:color w:val="2B2B2B"/>
                <w:sz w:val="19"/>
              </w:rPr>
              <w:t>Emotion: Aesthetic, dignified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Kad kahwin dan jongkong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warmly into the camera, radiating peace of mind without the burden of monthly bank interest.</w:t>
            </w:r>
          </w:p>
          <w:p>
            <w:pPr>
              <w:spacing w:before="0" w:after="0" w:line="276" w:lineRule="auto"/>
            </w:pPr>
            <w:r>
              <w:rPr>
                <w:rFonts w:ascii="Consolas" w:hAnsi="Consolas"/>
                <w:color w:val="2B2B2B"/>
                <w:sz w:val="19"/>
              </w:rPr>
              <w:t>Emotion: Peaceful, triumphant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tenang tanpa beban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elevates the 5 gram gold bar toward the lens with a sparkling, joyful invitation for all future brides and grooms.</w:t>
            </w:r>
          </w:p>
          <w:p>
            <w:pPr>
              <w:spacing w:before="0" w:after="0" w:line="276" w:lineRule="auto"/>
            </w:pPr>
            <w:r>
              <w:rPr>
                <w:rFonts w:ascii="Consolas" w:hAnsi="Consolas"/>
                <w:color w:val="2B2B2B"/>
                <w:sz w:val="19"/>
              </w:rPr>
              <w:t>Dialogue: "Kahwin tenang tanpa sebarang hutang!"</w:t>
            </w:r>
          </w:p>
          <w:p>
            <w:pPr>
              <w:spacing w:before="0" w:after="0" w:line="276" w:lineRule="auto"/>
            </w:pPr>
            <w:r>
              <w:rPr>
                <w:rFonts w:ascii="Consolas" w:hAnsi="Consolas"/>
                <w:color w:val="2B2B2B"/>
                <w:sz w:val="19"/>
              </w:rPr>
              <w:t>Emotion: Inspiring, celebratory</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jurnal perkahwinan, telefon pintar dengan transaksi GAP, kepingan 5 gram emas Public Gold 999.9 dalam sarung baldu.</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Elegant domestic setting decorated with subtle fresh floral arrangements, warm festive mood, and soft natural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kejayaan mengumpul dana perkahwinan melalui emas, memegang jongkong emas 5 gram yang berkilau, dan mengajak pasangan muda menabung awal.</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cukup gram belanja kenduri!</w:t>
            </w:r>
          </w:p>
          <w:p>
            <w:pPr>
              <w:spacing w:before="0" w:after="0" w:line="276" w:lineRule="auto"/>
            </w:pPr>
            <w:r>
              <w:rPr>
                <w:rFonts w:ascii="Consolas" w:hAnsi="Consolas"/>
                <w:color w:val="2B2B2B"/>
                <w:sz w:val="19"/>
              </w:rPr>
              <w:t>2. Tiga tahun simpan secara konsisten.</w:t>
            </w:r>
          </w:p>
          <w:p>
            <w:pPr>
              <w:spacing w:before="0" w:after="0" w:line="276" w:lineRule="auto"/>
            </w:pPr>
            <w:r>
              <w:rPr>
                <w:rFonts w:ascii="Consolas" w:hAnsi="Consolas"/>
                <w:color w:val="2B2B2B"/>
                <w:sz w:val="19"/>
              </w:rPr>
              <w:t>3. Emas lindungi belanja dari inflasi.</w:t>
            </w:r>
          </w:p>
          <w:p>
            <w:pPr>
              <w:spacing w:before="0" w:after="0" w:line="276" w:lineRule="auto"/>
            </w:pPr>
            <w:r>
              <w:rPr>
                <w:rFonts w:ascii="Consolas" w:hAnsi="Consolas"/>
                <w:color w:val="2B2B2B"/>
                <w:sz w:val="19"/>
              </w:rPr>
              <w:t>4. Kahwin tenang tanpa sebarang hutang!</w:t>
            </w:r>
          </w:p>
        </w:tc>
      </w:tr>
    </w:tbl>
    <w:p>
      <w:pPr>
        <w:spacing w:after="80"/>
      </w:pPr>
    </w:p>
    <w:p>
      <w:r>
        <w:br w:type="page"/>
      </w:r>
    </w:p>
    <w:p>
      <w:pPr>
        <w:spacing w:before="280" w:after="80"/>
      </w:pPr>
      <w:r>
        <w:rPr>
          <w:rFonts w:ascii="Calibri" w:hAnsi="Calibri"/>
          <w:b/>
          <w:color w:val="1B365D"/>
          <w:sz w:val="32"/>
        </w:rPr>
        <w:t>SET 06 — SELAMATKAN DUIT RAYA ANAK (TUKAR SAMPUL JADI ASET FIZIKAL)</w:t>
      </w:r>
    </w:p>
    <w:p>
      <w:pPr>
        <w:spacing w:after="160"/>
      </w:pPr>
      <w:r>
        <w:rPr>
          <w:b/>
          <w:color w:val="1B365D"/>
        </w:rPr>
        <w:t xml:space="preserve">Sinopsis Arka 3 Scene: </w:t>
      </w:r>
      <w:r>
        <w:t>Keluarga kucing pulang dari kampung dengan sampul duit raya penuh kocek anak-anak, tetapi mainan plastik yang dibeli cepat patah dan rosak. Scene 2 menunjukkan Ibu Calico mengajar anak-anak memasukkan duit raya ke dalam tabung masa depan. Scene 3 menampilkan hos wanita menyapa ibu bapa muda dan menunjukkan akaun Junior GAP untuk menukarkan duit raya anak kepada gram emas fizikal.</w:t>
      </w:r>
    </w:p>
    <w:p>
      <w:pPr>
        <w:spacing w:before="200" w:after="60"/>
      </w:pPr>
      <w:r>
        <w:rPr>
          <w:rFonts w:ascii="Calibri" w:hAnsi="Calibri"/>
          <w:b/>
          <w:color w:val="A06800"/>
          <w:sz w:val="26"/>
        </w:rPr>
        <w:t>SCENE 1: KUCING EMAS (KLIP 1 — SAMPUL RAYA PENUH, MAINAN PLASTIK PATAH)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after Hari Raya holidays. Colorful green, yellow, and red festive money envelopes lie torn open on the rug. An energetic ginger tabby kitten and white kitten fight over a cheap plastic toy robot that suddenly snaps and breaks in half, scattering plastic shards. In the doorway, the adult Calico mother cat looks with deep sigh at the waste of hard-earned festive gifts. 3D animated feature film style, rich emotive character expressions, bright festive residual colors,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WIDE on the living room floor littered with torn green packets and broken plastic toy parts as kittens bicker.</w:t>
            </w:r>
          </w:p>
          <w:p>
            <w:pPr>
              <w:spacing w:before="0" w:after="0" w:line="276" w:lineRule="auto"/>
            </w:pPr>
            <w:r>
              <w:rPr>
                <w:rFonts w:ascii="Consolas" w:hAnsi="Consolas"/>
                <w:color w:val="2B2B2B"/>
                <w:sz w:val="19"/>
              </w:rPr>
              <w:t>- 2.5-5.5s: MEDIUM on the Calico mother cat picking up the broken plastic toy with a disappointed shake of her head.</w:t>
            </w:r>
          </w:p>
          <w:p>
            <w:pPr>
              <w:spacing w:before="0" w:after="0" w:line="276" w:lineRule="auto"/>
            </w:pPr>
            <w:r>
              <w:rPr>
                <w:rFonts w:ascii="Consolas" w:hAnsi="Consolas"/>
                <w:color w:val="2B2B2B"/>
                <w:sz w:val="19"/>
              </w:rPr>
              <w:t>- 5.5-8.0s: CLOSE on the mother cat gathering loose paper currency notes from the floor, realizing cash slips through fingers.</w:t>
            </w:r>
          </w:p>
          <w:p>
            <w:pPr>
              <w:spacing w:before="0" w:after="0" w:line="276" w:lineRule="auto"/>
            </w:pPr>
            <w:r>
              <w:rPr>
                <w:rFonts w:ascii="Consolas" w:hAnsi="Consolas"/>
                <w:color w:val="2B2B2B"/>
                <w:sz w:val="19"/>
              </w:rPr>
              <w:t>- 8.0-10.0s: MEDIUM on the mother cat calling all the kittens together with gentle maternal authority.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Kutip sampul raya penuh kocek.</w:t>
            </w:r>
          </w:p>
          <w:p>
            <w:pPr>
              <w:spacing w:before="0" w:after="0" w:line="276" w:lineRule="auto"/>
            </w:pPr>
            <w:r>
              <w:rPr>
                <w:rFonts w:ascii="Consolas" w:hAnsi="Consolas"/>
                <w:color w:val="2B2B2B"/>
                <w:sz w:val="19"/>
              </w:rPr>
              <w:t>2. Beli mainan plastik patah juga.</w:t>
            </w:r>
          </w:p>
          <w:p>
            <w:pPr>
              <w:spacing w:before="0" w:after="0" w:line="276" w:lineRule="auto"/>
            </w:pPr>
            <w:r>
              <w:rPr>
                <w:rFonts w:ascii="Consolas" w:hAnsi="Consolas"/>
                <w:color w:val="2B2B2B"/>
                <w:sz w:val="19"/>
              </w:rPr>
              <w:t>3. Duit kertas lesap tanpa kesan.</w:t>
            </w:r>
          </w:p>
          <w:p>
            <w:pPr>
              <w:spacing w:before="0" w:after="0" w:line="276" w:lineRule="auto"/>
            </w:pPr>
            <w:r>
              <w:rPr>
                <w:rFonts w:ascii="Consolas" w:hAnsi="Consolas"/>
                <w:color w:val="2B2B2B"/>
                <w:sz w:val="19"/>
              </w:rPr>
              <w:t>4. Sayang rezeki anak habis membazir!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Caring, concerned, and reflective maternal Malaysian Malay voice speaking with gentle parental firmness.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Sound of plastic snapping, soft kitten whimpers, melancholic traditional acoustic oud or gambus strumming.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BUKA AKAUN SIMPANAN ANAK, DIDIK NILAI ASET)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Warm dining table bathed in gentle afternoon light. The Calico mother cat sits with her four kittens. She neatly irons and stacks the green festive paper notes, then records each child's name in a colorful family savings passbook. The ginger tabby kitten and white kitten watch with wide, curious eyes, holding their own special envelopes proudly. Potted green ferns on the table create a serene educational environment. 3D animated feature film style, soft velvet fur details, warm glowing highlights.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smoothing out colorful currency notes and placing them into neat labeled pouches.</w:t>
            </w:r>
          </w:p>
          <w:p>
            <w:pPr>
              <w:spacing w:before="0" w:after="0" w:line="276" w:lineRule="auto"/>
            </w:pPr>
            <w:r>
              <w:rPr>
                <w:rFonts w:ascii="Consolas" w:hAnsi="Consolas"/>
                <w:color w:val="2B2B2B"/>
                <w:sz w:val="19"/>
              </w:rPr>
              <w:t>- 2.5-5.5s: CLOSE on the ginger kitten and white kitten smiling warmly as they hand their remaining envelopes to their mother.</w:t>
            </w:r>
          </w:p>
          <w:p>
            <w:pPr>
              <w:spacing w:before="0" w:after="0" w:line="276" w:lineRule="auto"/>
            </w:pPr>
            <w:r>
              <w:rPr>
                <w:rFonts w:ascii="Consolas" w:hAnsi="Consolas"/>
                <w:color w:val="2B2B2B"/>
                <w:sz w:val="19"/>
              </w:rPr>
              <w:t>- 5.5-8.0s: MEDIUM on the mother cat writing their savings milestone in the notebook while pointing out the growing total.</w:t>
            </w:r>
          </w:p>
          <w:p>
            <w:pPr>
              <w:spacing w:before="0" w:after="0" w:line="276" w:lineRule="auto"/>
            </w:pPr>
            <w:r>
              <w:rPr>
                <w:rFonts w:ascii="Consolas" w:hAnsi="Consolas"/>
                <w:color w:val="2B2B2B"/>
                <w:sz w:val="19"/>
              </w:rPr>
              <w:t>- 8.0-10.0s: WIDE on the family sitting peacefully together, realizing disciplined savings brings lasting joy.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simpan duit raya anak.</w:t>
            </w:r>
          </w:p>
          <w:p>
            <w:pPr>
              <w:spacing w:before="0" w:after="0" w:line="276" w:lineRule="auto"/>
            </w:pPr>
            <w:r>
              <w:rPr>
                <w:rFonts w:ascii="Consolas" w:hAnsi="Consolas"/>
                <w:color w:val="2B2B2B"/>
                <w:sz w:val="19"/>
              </w:rPr>
              <w:t>2. Asingkan tabung masa depan mereka.</w:t>
            </w:r>
          </w:p>
          <w:p>
            <w:pPr>
              <w:spacing w:before="0" w:after="0" w:line="276" w:lineRule="auto"/>
            </w:pPr>
            <w:r>
              <w:rPr>
                <w:rFonts w:ascii="Consolas" w:hAnsi="Consolas"/>
                <w:color w:val="2B2B2B"/>
                <w:sz w:val="19"/>
              </w:rPr>
              <w:t>3. Didik nilai simpanan sejak kecil.</w:t>
            </w:r>
          </w:p>
          <w:p>
            <w:pPr>
              <w:spacing w:before="0" w:after="0" w:line="276" w:lineRule="auto"/>
            </w:pPr>
            <w:r>
              <w:rPr>
                <w:rFonts w:ascii="Consolas" w:hAnsi="Consolas"/>
                <w:color w:val="2B2B2B"/>
                <w:sz w:val="19"/>
              </w:rPr>
              <w:t>4. Bila besar ada aset sedia!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Warm, proud, and affectionate maternal voice instilling timeless financial values in children.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acoustic melody with gentle festive warmth, soft rustle of neat paper, joyful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TUKAR DUIT RAYA ANAK JADI EMAS JUNIOR GAP)</w:t>
      </w:r>
    </w:p>
    <w:p>
      <w:pPr>
        <w:spacing w:after="80"/>
      </w:pPr>
      <w:r>
        <w:rPr>
          <w:b/>
        </w:rPr>
        <w:t xml:space="preserve">Gaya Bukaan: </w:t>
      </w:r>
      <w:r>
        <w:t xml:space="preserve">Sasaran Persona  |  </w:t>
      </w:r>
      <w:r>
        <w:rPr>
          <w:b/>
        </w:rPr>
        <w:t xml:space="preserve">Objek Utama: </w:t>
      </w:r>
      <w:r>
        <w:t>Sampul duit raya hijau, telefon pintar memaparkan akaun Public Gold GAP Junior, kepingan 1 gram emas Public Gold 999.9 edisi hari raya</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Tukar Duit Raya Anak Jadi Emas Junior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Tukar Duit Raya Anak Jadi Emas Junior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inviting family living room, gesturing toward colorful festive envelopes on a console table.</w:t>
            </w:r>
          </w:p>
          <w:p>
            <w:pPr>
              <w:spacing w:before="0" w:after="0" w:line="276" w:lineRule="auto"/>
            </w:pPr>
            <w:r>
              <w:rPr>
                <w:rFonts w:ascii="Consolas" w:hAnsi="Consolas"/>
                <w:color w:val="2B2B2B"/>
                <w:sz w:val="19"/>
              </w:rPr>
              <w:t>Emotion: Warm, engaging</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Sampul raya atas meja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leans forward with a warm smile, directly addressing young parents with relatable advice.</w:t>
            </w:r>
          </w:p>
          <w:p>
            <w:pPr>
              <w:spacing w:before="0" w:after="0" w:line="276" w:lineRule="auto"/>
            </w:pPr>
            <w:r>
              <w:rPr>
                <w:rFonts w:ascii="Consolas" w:hAnsi="Consolas"/>
                <w:color w:val="2B2B2B"/>
                <w:sz w:val="19"/>
              </w:rPr>
              <w:t>Dialogue: "Ibu bapa anak kecil, dengar!"</w:t>
            </w:r>
          </w:p>
          <w:p>
            <w:pPr>
              <w:spacing w:before="0" w:after="0" w:line="276" w:lineRule="auto"/>
            </w:pPr>
            <w:r>
              <w:rPr>
                <w:rFonts w:ascii="Consolas" w:hAnsi="Consolas"/>
                <w:color w:val="2B2B2B"/>
                <w:sz w:val="19"/>
              </w:rPr>
              <w:t>Emotion: Friendly,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mesra persona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care, warning how quickly cash dissolves into fleeting plastic toys that break.</w:t>
            </w:r>
          </w:p>
          <w:p>
            <w:pPr>
              <w:spacing w:before="0" w:after="0" w:line="276" w:lineRule="auto"/>
            </w:pPr>
            <w:r>
              <w:rPr>
                <w:rFonts w:ascii="Consolas" w:hAnsi="Consolas"/>
                <w:color w:val="2B2B2B"/>
                <w:sz w:val="19"/>
              </w:rPr>
              <w:t>Dialogue: "Jangan biar duit raya lesap."</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berhati-hati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transformation of festive gift money into an enduring financial safety net.</w:t>
            </w:r>
          </w:p>
          <w:p>
            <w:pPr>
              <w:spacing w:before="0" w:after="0" w:line="276" w:lineRule="auto"/>
            </w:pPr>
            <w:r>
              <w:rPr>
                <w:rFonts w:ascii="Consolas" w:hAnsi="Consolas"/>
                <w:color w:val="2B2B2B"/>
                <w:sz w:val="19"/>
              </w:rPr>
              <w:t>Details: Split-screen transition from empty green envelopes to the Public Gold Junior GAP digital ledger adding 1 gram of pure gold under child's name.</w:t>
            </w:r>
          </w:p>
          <w:p>
            <w:pPr>
              <w:spacing w:before="0" w:after="0" w:line="276" w:lineRule="auto"/>
            </w:pPr>
            <w:r>
              <w:rPr>
                <w:rFonts w:ascii="Consolas" w:hAnsi="Consolas"/>
                <w:color w:val="2B2B2B"/>
                <w:sz w:val="19"/>
              </w:rPr>
              <w:t>Emotion: Inspiring, transformative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Akaun Junior GAP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up a pristine 1 gram minted gold bar in a special kid-friendly presentation card.</w:t>
            </w:r>
          </w:p>
          <w:p>
            <w:pPr>
              <w:spacing w:before="0" w:after="0" w:line="276" w:lineRule="auto"/>
            </w:pPr>
            <w:r>
              <w:rPr>
                <w:rFonts w:ascii="Consolas" w:hAnsi="Consolas"/>
                <w:color w:val="2B2B2B"/>
                <w:sz w:val="19"/>
              </w:rPr>
              <w:t>Dialogue: "Tukar gram akaun Junior."</w:t>
            </w:r>
          </w:p>
          <w:p>
            <w:pPr>
              <w:spacing w:before="0" w:after="0" w:line="276" w:lineRule="auto"/>
            </w:pPr>
            <w:r>
              <w:rPr>
                <w:rFonts w:ascii="Consolas" w:hAnsi="Consolas"/>
                <w:color w:val="2B2B2B"/>
                <w:sz w:val="19"/>
              </w:rPr>
              <w:t>Emotion: Educational, uplifting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 gram Junior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top shot of the wooden table showing the smartphone screen and the radiant 1g gold card beside neat festive envelopes.</w:t>
            </w:r>
          </w:p>
          <w:p>
            <w:pPr>
              <w:spacing w:before="0" w:after="0" w:line="276" w:lineRule="auto"/>
            </w:pPr>
            <w:r>
              <w:rPr>
                <w:rFonts w:ascii="Consolas" w:hAnsi="Consolas"/>
                <w:color w:val="2B2B2B"/>
                <w:sz w:val="19"/>
              </w:rPr>
              <w:t>Emotion: Orderly, bright</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Kad emas dan sampul raya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affectionately, showing how these grams will fund the child's higher education when grown up.</w:t>
            </w:r>
          </w:p>
          <w:p>
            <w:pPr>
              <w:spacing w:before="0" w:after="0" w:line="276" w:lineRule="auto"/>
            </w:pPr>
            <w:r>
              <w:rPr>
                <w:rFonts w:ascii="Consolas" w:hAnsi="Consolas"/>
                <w:color w:val="2B2B2B"/>
                <w:sz w:val="19"/>
              </w:rPr>
              <w:t>Emotion: Heartfelt, visionary</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Pandangan penuh harapan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gold bar card proudly toward the camera with an inspiring smile for all caring parents.</w:t>
            </w:r>
          </w:p>
          <w:p>
            <w:pPr>
              <w:spacing w:before="0" w:after="0" w:line="276" w:lineRule="auto"/>
            </w:pPr>
            <w:r>
              <w:rPr>
                <w:rFonts w:ascii="Consolas" w:hAnsi="Consolas"/>
                <w:color w:val="2B2B2B"/>
                <w:sz w:val="19"/>
              </w:rPr>
              <w:t>Dialogue: "Simpan emas masa depan!"</w:t>
            </w:r>
          </w:p>
          <w:p>
            <w:pPr>
              <w:spacing w:before="0" w:after="0" w:line="276" w:lineRule="auto"/>
            </w:pPr>
            <w:r>
              <w:rPr>
                <w:rFonts w:ascii="Consolas" w:hAnsi="Consolas"/>
                <w:color w:val="2B2B2B"/>
                <w:sz w:val="19"/>
              </w:rPr>
              <w:t>Emotion: Empowering, loving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Sampul duit raya hijau, telefon pintar memaparkan akaun Public Gold GAP Junior, kepingan 1 gram emas Public Gold 999.9 edisi hari raya.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Warm family living room with tidy bookshelves, soft educational toys in the corner, and inviting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ibu bapa dengan nada mesra, membuka aplikasi akaun Junior GAP pada telefon pintar, dan menunjukkan kad emas 1 gram edisi kanak-kanak.</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Ibu bapa anak kecil, dengar!</w:t>
            </w:r>
          </w:p>
          <w:p>
            <w:pPr>
              <w:spacing w:before="0" w:after="0" w:line="276" w:lineRule="auto"/>
            </w:pPr>
            <w:r>
              <w:rPr>
                <w:rFonts w:ascii="Consolas" w:hAnsi="Consolas"/>
                <w:color w:val="2B2B2B"/>
                <w:sz w:val="19"/>
              </w:rPr>
              <w:t>2. Jangan biar duit raya lesap.</w:t>
            </w:r>
          </w:p>
          <w:p>
            <w:pPr>
              <w:spacing w:before="0" w:after="0" w:line="276" w:lineRule="auto"/>
            </w:pPr>
            <w:r>
              <w:rPr>
                <w:rFonts w:ascii="Consolas" w:hAnsi="Consolas"/>
                <w:color w:val="2B2B2B"/>
                <w:sz w:val="19"/>
              </w:rPr>
              <w:t>3. Tukar gram akaun Junior.</w:t>
            </w:r>
          </w:p>
          <w:p>
            <w:pPr>
              <w:spacing w:before="0" w:after="0" w:line="276" w:lineRule="auto"/>
            </w:pPr>
            <w:r>
              <w:rPr>
                <w:rFonts w:ascii="Consolas" w:hAnsi="Consolas"/>
                <w:color w:val="2B2B2B"/>
                <w:sz w:val="19"/>
              </w:rPr>
              <w:t>4. Simpan emas masa depan!</w:t>
            </w:r>
          </w:p>
        </w:tc>
      </w:tr>
    </w:tbl>
    <w:p>
      <w:pPr>
        <w:spacing w:after="80"/>
      </w:pPr>
    </w:p>
    <w:p>
      <w:r>
        <w:br w:type="page"/>
      </w:r>
    </w:p>
    <w:p>
      <w:pPr>
        <w:spacing w:before="280" w:after="80"/>
      </w:pPr>
      <w:r>
        <w:rPr>
          <w:rFonts w:ascii="Calibri" w:hAnsi="Calibri"/>
          <w:b/>
          <w:color w:val="1B365D"/>
          <w:sz w:val="32"/>
        </w:rPr>
        <w:t>SET 07 — HARGA RUMAH MELAMBUNG TINGGI (DEPOSIT TERUS KETINGGALAN)</w:t>
      </w:r>
    </w:p>
    <w:p>
      <w:pPr>
        <w:spacing w:after="160"/>
      </w:pPr>
      <w:r>
        <w:rPr>
          <w:b/>
          <w:color w:val="1B365D"/>
        </w:rPr>
        <w:t xml:space="preserve">Sinopsis Arka 3 Scene: </w:t>
      </w:r>
      <w:r>
        <w:t>Keluarga kucing menatap risalah hartanah perumahan baru di pinggir bandar yang harganya melonjak setengah juta ringgit, membuatkan simpanan deposit tunai sentiasa tertinggal di belakang. Scene 2 menunjukkan keputusan memulakan tabung aset kalis inflasi. Scene 3 menampilkan hos wanita berkongsi situasi harian harga rumah dan cara mengejar deposit melalui kenaikan nilai emas.</w:t>
      </w:r>
    </w:p>
    <w:p>
      <w:pPr>
        <w:spacing w:before="200" w:after="60"/>
      </w:pPr>
      <w:r>
        <w:rPr>
          <w:rFonts w:ascii="Calibri" w:hAnsi="Calibri"/>
          <w:b/>
          <w:color w:val="A06800"/>
          <w:sz w:val="26"/>
        </w:rPr>
        <w:t>SCENE 1: KUCING EMAS (KLIP 1 — BROSUR RUMAH SETENGAH JUTA, DEPOSIT TAK CUKUP)</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humble Malaysian home in late afternoon. An adult Calico mother cat and an ambitious silver-grey tabby cat study a glossy real estate brochure featuring modern double-story terrace houses with large price tags in hundreds of thousands. A small ceramic savings bowl on the table holds only a modest stack of small currency notes. The young cat looks despondent and overwhelmed by the steep 10 percent deposit requirement. 3D animated feature film style, rich emotional expressions, realistic fur grooming, soft cinematic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pointing at the astronomical house prices on the real estate brochure with tired eyes.</w:t>
            </w:r>
          </w:p>
          <w:p>
            <w:pPr>
              <w:spacing w:before="0" w:after="0" w:line="276" w:lineRule="auto"/>
            </w:pPr>
            <w:r>
              <w:rPr>
                <w:rFonts w:ascii="Consolas" w:hAnsi="Consolas"/>
                <w:color w:val="2B2B2B"/>
                <w:sz w:val="19"/>
              </w:rPr>
              <w:t>- 2.5-5.5s: CLOSE on the Calico mother cat gently touching the small stack of saved cash that is lagging far behind property prices.</w:t>
            </w:r>
          </w:p>
          <w:p>
            <w:pPr>
              <w:spacing w:before="0" w:after="0" w:line="276" w:lineRule="auto"/>
            </w:pPr>
            <w:r>
              <w:rPr>
                <w:rFonts w:ascii="Consolas" w:hAnsi="Consolas"/>
                <w:color w:val="2B2B2B"/>
                <w:sz w:val="19"/>
              </w:rPr>
              <w:t>- 5.5-8.0s: MEDIUM on the young cat holding his forehead, feeling that owning a shelter of his own is slipping away.</w:t>
            </w:r>
          </w:p>
          <w:p>
            <w:pPr>
              <w:spacing w:before="0" w:after="0" w:line="276" w:lineRule="auto"/>
            </w:pPr>
            <w:r>
              <w:rPr>
                <w:rFonts w:ascii="Consolas" w:hAnsi="Consolas"/>
                <w:color w:val="2B2B2B"/>
                <w:sz w:val="19"/>
              </w:rPr>
              <w:t>- 8.0-10.0s: CLOSE on the mother cat offering a steadfast look of resolve, knowing paper savings alone cannot outrun property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19 words):</w:t>
            </w:r>
          </w:p>
          <w:p>
            <w:pPr>
              <w:spacing w:before="0" w:after="0" w:line="276" w:lineRule="auto"/>
            </w:pPr>
            <w:r>
              <w:rPr>
                <w:rFonts w:ascii="Consolas" w:hAnsi="Consolas"/>
                <w:color w:val="2B2B2B"/>
                <w:sz w:val="19"/>
              </w:rPr>
              <w:t>1. Rumah teres cecah setengah juta.</w:t>
            </w:r>
          </w:p>
          <w:p>
            <w:pPr>
              <w:spacing w:before="0" w:after="0" w:line="276" w:lineRule="auto"/>
            </w:pPr>
            <w:r>
              <w:rPr>
                <w:rFonts w:ascii="Consolas" w:hAnsi="Consolas"/>
                <w:color w:val="2B2B2B"/>
                <w:sz w:val="19"/>
              </w:rPr>
              <w:t>2. Deposit sepuluh peratus puluhan ribu.</w:t>
            </w:r>
          </w:p>
          <w:p>
            <w:pPr>
              <w:spacing w:before="0" w:after="0" w:line="276" w:lineRule="auto"/>
            </w:pPr>
            <w:r>
              <w:rPr>
                <w:rFonts w:ascii="Consolas" w:hAnsi="Consolas"/>
                <w:color w:val="2B2B2B"/>
                <w:sz w:val="19"/>
              </w:rPr>
              <w:t>3. Kumpul tunai makin lama ketinggalan.</w:t>
            </w:r>
          </w:p>
          <w:p>
            <w:pPr>
              <w:spacing w:before="0" w:after="0" w:line="276" w:lineRule="auto"/>
            </w:pPr>
            <w:r>
              <w:rPr>
                <w:rFonts w:ascii="Consolas" w:hAnsi="Consolas"/>
                <w:color w:val="2B2B2B"/>
                <w:sz w:val="19"/>
              </w:rPr>
              <w:t>4. Harga melompat gaji tetap sama!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Relatable, empathetic, yet poignant Malaysian Malay youth voice conveying the real housing struggle of the new generation.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glossy real estate paper, distant construction hammer echo, solemn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TABUNG DISIPLIN, KEJAR DEPOSIT RUMAH)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Sunny living area. The Calico mother cat and silver-grey cat sit determinedly around a sturdy wooden table. They tape a colorful sketch of their dream family cottage to the wall as a clear vision board. Beneath it, they place a dedicated secure savings binder with monthly deposit milestone targets. The young cat's eyes are filled with sharp focus and optimism. 3D animated feature film style, detailed fur textures, bright warm daylight filtering through timber blinds.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pinning the drawing of their dream home onto the wall board with a determined nod.</w:t>
            </w:r>
          </w:p>
          <w:p>
            <w:pPr>
              <w:spacing w:before="0" w:after="0" w:line="276" w:lineRule="auto"/>
            </w:pPr>
            <w:r>
              <w:rPr>
                <w:rFonts w:ascii="Consolas" w:hAnsi="Consolas"/>
                <w:color w:val="2B2B2B"/>
                <w:sz w:val="19"/>
              </w:rPr>
              <w:t>- 2.5-5.5s: CLOSE on the Calico mother cat writing down a dedicated monthly asset-growth roadmap into their family planner.</w:t>
            </w:r>
          </w:p>
          <w:p>
            <w:pPr>
              <w:spacing w:before="0" w:after="0" w:line="276" w:lineRule="auto"/>
            </w:pPr>
            <w:r>
              <w:rPr>
                <w:rFonts w:ascii="Consolas" w:hAnsi="Consolas"/>
                <w:color w:val="2B2B2B"/>
                <w:sz w:val="19"/>
              </w:rPr>
              <w:t>- 5.5-8.0s: MEDIUM on the young cat smiling with confidence as he checks off the first monthly goal achieved.</w:t>
            </w:r>
          </w:p>
          <w:p>
            <w:pPr>
              <w:spacing w:before="0" w:after="0" w:line="276" w:lineRule="auto"/>
            </w:pPr>
            <w:r>
              <w:rPr>
                <w:rFonts w:ascii="Consolas" w:hAnsi="Consolas"/>
                <w:color w:val="2B2B2B"/>
                <w:sz w:val="19"/>
              </w:rPr>
              <w:t>- 8.0-10.0s: WIDE on the mother cat and son looking together at the dream house illustration, filled with new hope.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Jangan putus asa kumpul deposit.</w:t>
            </w:r>
          </w:p>
          <w:p>
            <w:pPr>
              <w:spacing w:before="0" w:after="0" w:line="276" w:lineRule="auto"/>
            </w:pPr>
            <w:r>
              <w:rPr>
                <w:rFonts w:ascii="Consolas" w:hAnsi="Consolas"/>
                <w:color w:val="2B2B2B"/>
                <w:sz w:val="19"/>
              </w:rPr>
              <w:t>2. Kita simpan dalam aset membesar.</w:t>
            </w:r>
          </w:p>
          <w:p>
            <w:pPr>
              <w:spacing w:before="0" w:after="0" w:line="276" w:lineRule="auto"/>
            </w:pPr>
            <w:r>
              <w:rPr>
                <w:rFonts w:ascii="Consolas" w:hAnsi="Consolas"/>
                <w:color w:val="2B2B2B"/>
                <w:sz w:val="19"/>
              </w:rPr>
              <w:t>3. Lawan kenaikan harga dengan disiplin.</w:t>
            </w:r>
          </w:p>
          <w:p>
            <w:pPr>
              <w:spacing w:before="0" w:after="0" w:line="276" w:lineRule="auto"/>
            </w:pPr>
            <w:r>
              <w:rPr>
                <w:rFonts w:ascii="Consolas" w:hAnsi="Consolas"/>
                <w:color w:val="2B2B2B"/>
                <w:sz w:val="19"/>
              </w:rPr>
              <w:t>4. Impian rumah sendiri pasti tercapai!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Strong, motivating, and resilient maternal voice inspiring hope and strategic discipline.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Inspiring acoustic strings, uplifting crescendo, warm sunlight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LAWAN KENAIKAN HARGA RUMAH DENGAN SIMPANAN EMAS)</w:t>
      </w:r>
    </w:p>
    <w:p>
      <w:pPr>
        <w:spacing w:after="80"/>
      </w:pPr>
      <w:r>
        <w:rPr>
          <w:b/>
        </w:rPr>
        <w:t xml:space="preserve">Gaya Bukaan: </w:t>
      </w:r>
      <w:r>
        <w:t xml:space="preserve">Situasi Harian  |  </w:t>
      </w:r>
      <w:r>
        <w:rPr>
          <w:b/>
        </w:rPr>
        <w:t xml:space="preserve">Objek Utama: </w:t>
      </w:r>
      <w:r>
        <w:t>Kunci rumah baharu, telefon pintar menunjukkan kenaikan harga emas vs hartanah,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Lawan Kenaikan Harga Rumah dengan Simpanan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Lawan Kenaikan Harga Rumah dengan Simpanan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home interior with modern architectural details and house blueprints visible on the console.</w:t>
            </w:r>
          </w:p>
          <w:p>
            <w:pPr>
              <w:spacing w:before="0" w:after="0" w:line="276" w:lineRule="auto"/>
            </w:pPr>
            <w:r>
              <w:rPr>
                <w:rFonts w:ascii="Consolas" w:hAnsi="Consolas"/>
                <w:color w:val="2B2B2B"/>
                <w:sz w:val="19"/>
              </w:rPr>
              <w:t>Emotion: Engaging, professional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Model rumah mini dan pelan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points toward the property brochure, highlighting the harsh reality of soaring home prices.</w:t>
            </w:r>
          </w:p>
          <w:p>
            <w:pPr>
              <w:spacing w:before="0" w:after="0" w:line="276" w:lineRule="auto"/>
            </w:pPr>
            <w:r>
              <w:rPr>
                <w:rFonts w:ascii="Consolas" w:hAnsi="Consolas"/>
                <w:color w:val="2B2B2B"/>
                <w:sz w:val="19"/>
              </w:rPr>
              <w:t>Dialogue: "Tengok harga rumah hari ini."</w:t>
            </w:r>
          </w:p>
          <w:p>
            <w:pPr>
              <w:spacing w:before="0" w:after="0" w:line="276" w:lineRule="auto"/>
            </w:pPr>
            <w:r>
              <w:rPr>
                <w:rFonts w:ascii="Consolas" w:hAnsi="Consolas"/>
                <w:color w:val="2B2B2B"/>
                <w:sz w:val="19"/>
              </w:rPr>
              <w:t>Emotion: Relatable, serious</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Risalah harga hartanah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outward to show how cash savings in a bank account get left behind by property inflation.</w:t>
            </w:r>
          </w:p>
          <w:p>
            <w:pPr>
              <w:spacing w:before="0" w:after="0" w:line="276" w:lineRule="auto"/>
            </w:pPr>
            <w:r>
              <w:rPr>
                <w:rFonts w:ascii="Consolas" w:hAnsi="Consolas"/>
                <w:color w:val="2B2B2B"/>
                <w:sz w:val="19"/>
              </w:rPr>
              <w:t>Dialogue: "Deposit tunai makin hari tertinggal!"</w:t>
            </w:r>
          </w:p>
          <w:p>
            <w:pPr>
              <w:spacing w:before="0" w:after="0" w:line="276" w:lineRule="auto"/>
            </w:pPr>
            <w:r>
              <w:rPr>
                <w:rFonts w:ascii="Consolas" w:hAnsi="Consolas"/>
                <w:color w:val="2B2B2B"/>
                <w:sz w:val="19"/>
              </w:rPr>
              <w:t>Emotion: Awakening, empathetic</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Gerakan tangan menerangkan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revelation of gold outperforming fiat cash in protecting house downpayments.</w:t>
            </w:r>
          </w:p>
          <w:p>
            <w:pPr>
              <w:spacing w:before="0" w:after="0" w:line="276" w:lineRule="auto"/>
            </w:pPr>
            <w:r>
              <w:rPr>
                <w:rFonts w:ascii="Consolas" w:hAnsi="Consolas"/>
                <w:color w:val="2B2B2B"/>
                <w:sz w:val="19"/>
              </w:rPr>
              <w:t>Details: Split graph visual showing the historical correlation: gold's purchasing power compounding over years to match property deposit values.</w:t>
            </w:r>
          </w:p>
          <w:p>
            <w:pPr>
              <w:spacing w:before="0" w:after="0" w:line="276" w:lineRule="auto"/>
            </w:pPr>
            <w:r>
              <w:rPr>
                <w:rFonts w:ascii="Consolas" w:hAnsi="Consolas"/>
                <w:color w:val="2B2B2B"/>
                <w:sz w:val="19"/>
              </w:rPr>
              <w:t>Emotion: Enlightening, strong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Perbandingan graf emas dan deposit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brings forward a radiant 10 gram Public Gold minted bar resting in a premium presentation cert card.</w:t>
            </w:r>
          </w:p>
          <w:p>
            <w:pPr>
              <w:spacing w:before="0" w:after="0" w:line="276" w:lineRule="auto"/>
            </w:pPr>
            <w:r>
              <w:rPr>
                <w:rFonts w:ascii="Consolas" w:hAnsi="Consolas"/>
                <w:color w:val="2B2B2B"/>
                <w:sz w:val="19"/>
              </w:rPr>
              <w:t>Dialogue: "Emas membesar kejar harga hartanah."</w:t>
            </w:r>
          </w:p>
          <w:p>
            <w:pPr>
              <w:spacing w:before="0" w:after="0" w:line="276" w:lineRule="auto"/>
            </w:pPr>
            <w:r>
              <w:rPr>
                <w:rFonts w:ascii="Consolas" w:hAnsi="Consolas"/>
                <w:color w:val="2B2B2B"/>
                <w:sz w:val="19"/>
              </w:rPr>
              <w:t>Emotion: Confident, reassuring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shot of the clean wooden table showing a house key resting beside the shining 10g gold bar and GAP app.</w:t>
            </w:r>
          </w:p>
          <w:p>
            <w:pPr>
              <w:spacing w:before="0" w:after="0" w:line="276" w:lineRule="auto"/>
            </w:pPr>
            <w:r>
              <w:rPr>
                <w:rFonts w:ascii="Consolas" w:hAnsi="Consolas"/>
                <w:color w:val="2B2B2B"/>
                <w:sz w:val="19"/>
              </w:rPr>
              <w:t>Emotion: Inspiring, symbolic</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Kunci rumah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holds the gold bar at chest height, smiling with encouraging warmth for aspiring young homeowners.</w:t>
            </w:r>
          </w:p>
          <w:p>
            <w:pPr>
              <w:spacing w:before="0" w:after="0" w:line="276" w:lineRule="auto"/>
            </w:pPr>
            <w:r>
              <w:rPr>
                <w:rFonts w:ascii="Consolas" w:hAnsi="Consolas"/>
                <w:color w:val="2B2B2B"/>
                <w:sz w:val="19"/>
              </w:rPr>
              <w:t>Emotion: Supportive, steadfast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Emas 10g dipegang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10g gold bar confidently toward the camera with an invigorating call to action.</w:t>
            </w:r>
          </w:p>
          <w:p>
            <w:pPr>
              <w:spacing w:before="0" w:after="0" w:line="276" w:lineRule="auto"/>
            </w:pPr>
            <w:r>
              <w:rPr>
                <w:rFonts w:ascii="Consolas" w:hAnsi="Consolas"/>
                <w:color w:val="2B2B2B"/>
                <w:sz w:val="19"/>
              </w:rPr>
              <w:t>Dialogue: "Mulakan tabung deposit anda!"</w:t>
            </w:r>
          </w:p>
          <w:p>
            <w:pPr>
              <w:spacing w:before="0" w:after="0" w:line="276" w:lineRule="auto"/>
            </w:pPr>
            <w:r>
              <w:rPr>
                <w:rFonts w:ascii="Consolas" w:hAnsi="Consolas"/>
                <w:color w:val="2B2B2B"/>
                <w:sz w:val="19"/>
              </w:rPr>
              <w:t>Emotion: Decisive, visionary</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Kunci rumah baharu, telefon pintar menunjukkan kenaikan harga emas vs hartanah,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architectural showroom or bright living room with minimalist blueprints and house model miniature on a side table.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kunci rumah dan risalah hartanah, menerangkan bagaimana nilai emas menandingi lonjakan harga rumah,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harga rumah hari ini.</w:t>
            </w:r>
          </w:p>
          <w:p>
            <w:pPr>
              <w:spacing w:before="0" w:after="0" w:line="276" w:lineRule="auto"/>
            </w:pPr>
            <w:r>
              <w:rPr>
                <w:rFonts w:ascii="Consolas" w:hAnsi="Consolas"/>
                <w:color w:val="2B2B2B"/>
                <w:sz w:val="19"/>
              </w:rPr>
              <w:t>2. Deposit tunai makin hari tertinggal!</w:t>
            </w:r>
          </w:p>
          <w:p>
            <w:pPr>
              <w:spacing w:before="0" w:after="0" w:line="276" w:lineRule="auto"/>
            </w:pPr>
            <w:r>
              <w:rPr>
                <w:rFonts w:ascii="Consolas" w:hAnsi="Consolas"/>
                <w:color w:val="2B2B2B"/>
                <w:sz w:val="19"/>
              </w:rPr>
              <w:t>3. Emas membesar kejar harga hartanah.</w:t>
            </w:r>
          </w:p>
          <w:p>
            <w:pPr>
              <w:spacing w:before="0" w:after="0" w:line="276" w:lineRule="auto"/>
            </w:pPr>
            <w:r>
              <w:rPr>
                <w:rFonts w:ascii="Consolas" w:hAnsi="Consolas"/>
                <w:color w:val="2B2B2B"/>
                <w:sz w:val="19"/>
              </w:rPr>
              <w:t>4. Mulakan tabung deposit anda!</w:t>
            </w:r>
          </w:p>
        </w:tc>
      </w:tr>
    </w:tbl>
    <w:p>
      <w:pPr>
        <w:spacing w:after="80"/>
      </w:pPr>
    </w:p>
    <w:p>
      <w:r>
        <w:br w:type="page"/>
      </w:r>
    </w:p>
    <w:p>
      <w:pPr>
        <w:spacing w:before="280" w:after="80"/>
      </w:pPr>
      <w:r>
        <w:rPr>
          <w:rFonts w:ascii="Calibri" w:hAnsi="Calibri"/>
          <w:b/>
          <w:color w:val="1B365D"/>
          <w:sz w:val="32"/>
        </w:rPr>
        <w:t>SET 08 — KOS RAWATAN HOSPITAL MELAMBUNG (PERISAI KECEMASAN PERUBATAN)</w:t>
      </w:r>
    </w:p>
    <w:p>
      <w:pPr>
        <w:spacing w:after="160"/>
      </w:pPr>
      <w:r>
        <w:rPr>
          <w:b/>
          <w:color w:val="1B365D"/>
        </w:rPr>
        <w:t xml:space="preserve">Sinopsis Arka 3 Scene: </w:t>
      </w:r>
      <w:r>
        <w:t>Keluarga kucing dikejutkan dengan bil perubatan klinik kecemasan apabila anak kucing kecil jatuh sakit mendadak, menghabiskan seluruh simpanan tunai di tangan. Scene 2 menunjukkan persediaan tabung kecemasan khas. Scene 3 menampilkan hos wanita berkongsi pengakuan silap mengenai had perlindungan dan kelebihan emas sebagai aset kecemasan paling pantas dicairkan.</w:t>
      </w:r>
    </w:p>
    <w:p>
      <w:pPr>
        <w:spacing w:before="200" w:after="60"/>
      </w:pPr>
      <w:r>
        <w:rPr>
          <w:rFonts w:ascii="Calibri" w:hAnsi="Calibri"/>
          <w:b/>
          <w:color w:val="A06800"/>
          <w:sz w:val="26"/>
        </w:rPr>
        <w:t>SCENE 1: KUCING EMAS (KLIP 1 — ANAK KUCING SAKIT MENGEJUT, BIL RAWATAN MENEKAN)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late at night. The little chocolate-brown kitten lies wrapped warmly in a soft flannel blanket on the sofa, resting with half-closed eyes. The Calico mother cat sits beside her gently stroking her forehead with a damp cloth, looking distressed as she reviews a long printed medical clinic invoice detailing consultation, medication, and blood tests. A medicine bottle and spoon sit on the coffee table. 3D animated feature film style, rich emotional lighting, realistic fur textures,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CLOSE on the sick chocolate kitten resting under a warm blanket, sneezing softly as mother cat tends to her.</w:t>
            </w:r>
          </w:p>
          <w:p>
            <w:pPr>
              <w:spacing w:before="0" w:after="0" w:line="276" w:lineRule="auto"/>
            </w:pPr>
            <w:r>
              <w:rPr>
                <w:rFonts w:ascii="Consolas" w:hAnsi="Consolas"/>
                <w:color w:val="2B2B2B"/>
                <w:sz w:val="19"/>
              </w:rPr>
              <w:t>- 2.5-5.5s: MEDIUM on the Calico mother cat checking the clinic receipt with a heavy sigh, seeing emergency savings wiped clean.</w:t>
            </w:r>
          </w:p>
          <w:p>
            <w:pPr>
              <w:spacing w:before="0" w:after="0" w:line="276" w:lineRule="auto"/>
            </w:pPr>
            <w:r>
              <w:rPr>
                <w:rFonts w:ascii="Consolas" w:hAnsi="Consolas"/>
                <w:color w:val="2B2B2B"/>
                <w:sz w:val="19"/>
              </w:rPr>
              <w:t>- 5.5-8.0s: CLOSE on the mother cat kissing the kitten's head tenderly, relieved the kitten is safe but anxious about empty coffers.</w:t>
            </w:r>
          </w:p>
          <w:p>
            <w:pPr>
              <w:spacing w:before="0" w:after="0" w:line="276" w:lineRule="auto"/>
            </w:pPr>
            <w:r>
              <w:rPr>
                <w:rFonts w:ascii="Consolas" w:hAnsi="Consolas"/>
                <w:color w:val="2B2B2B"/>
                <w:sz w:val="19"/>
              </w:rPr>
              <w:t>- 8.0-10.0s: MEDIUM on the mother cat looking at the medicine bottle, realizing health crises strike without warning.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Anak demam mengejut tengah malam.</w:t>
            </w:r>
          </w:p>
          <w:p>
            <w:pPr>
              <w:spacing w:before="0" w:after="0" w:line="276" w:lineRule="auto"/>
            </w:pPr>
            <w:r>
              <w:rPr>
                <w:rFonts w:ascii="Consolas" w:hAnsi="Consolas"/>
                <w:color w:val="2B2B2B"/>
                <w:sz w:val="19"/>
              </w:rPr>
              <w:t>2. Bil rawatan klinik beratus ringgit.</w:t>
            </w:r>
          </w:p>
          <w:p>
            <w:pPr>
              <w:spacing w:before="0" w:after="0" w:line="276" w:lineRule="auto"/>
            </w:pPr>
            <w:r>
              <w:rPr>
                <w:rFonts w:ascii="Consolas" w:hAnsi="Consolas"/>
                <w:color w:val="2B2B2B"/>
                <w:sz w:val="19"/>
              </w:rPr>
              <w:t>3. Simpanan tunai habis sekelip mata.</w:t>
            </w:r>
          </w:p>
          <w:p>
            <w:pPr>
              <w:spacing w:before="0" w:after="0" w:line="276" w:lineRule="auto"/>
            </w:pPr>
            <w:r>
              <w:rPr>
                <w:rFonts w:ascii="Consolas" w:hAnsi="Consolas"/>
                <w:color w:val="2B2B2B"/>
                <w:sz w:val="19"/>
              </w:rPr>
              <w:t>4. Kesihatan datang tanpa sebarang amaran!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Tender, concerned, yet weary Malaysian Malay maternal voice full of motherly love and financial shock.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ticking clock in quiet room, gentle kitten breathing, poignant acoustic cello and piano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TABUNG KECEMASAN KESIHATAN, HATI TENANG)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peaceful morning inside the home. The chocolate-brown kitten is now lively and happily sipping milk from a bowl beside her brothers. The Calico mother cat smiles with immense relief, neatly categorizing a newly opened emergency medical fund folder on her desk. Sunshine floods the room, symbolizing renewed health and family security. 3D animated feature film style, soft realistic fur, cheerful warm ambient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recovered chocolate kitten happily purring and playing with a yarn ball near the mother cat's feet.</w:t>
            </w:r>
          </w:p>
          <w:p>
            <w:pPr>
              <w:spacing w:before="0" w:after="0" w:line="276" w:lineRule="auto"/>
            </w:pPr>
            <w:r>
              <w:rPr>
                <w:rFonts w:ascii="Consolas" w:hAnsi="Consolas"/>
                <w:color w:val="2B2B2B"/>
                <w:sz w:val="19"/>
              </w:rPr>
              <w:t>- 2.5-5.5s: CLOSE on the Calico mother cat smiling with gratitude as she places a dedicated emergency savings envelope into the safe box.</w:t>
            </w:r>
          </w:p>
          <w:p>
            <w:pPr>
              <w:spacing w:before="0" w:after="0" w:line="276" w:lineRule="auto"/>
            </w:pPr>
            <w:r>
              <w:rPr>
                <w:rFonts w:ascii="Consolas" w:hAnsi="Consolas"/>
                <w:color w:val="2B2B2B"/>
                <w:sz w:val="19"/>
              </w:rPr>
              <w:t>- 5.5-8.0s: MEDIUM on the mother cat petting the kitten gently, feeling deep peace of mind having set up a crisis buffer.</w:t>
            </w:r>
          </w:p>
          <w:p>
            <w:pPr>
              <w:spacing w:before="0" w:after="0" w:line="276" w:lineRule="auto"/>
            </w:pPr>
            <w:r>
              <w:rPr>
                <w:rFonts w:ascii="Consolas" w:hAnsi="Consolas"/>
                <w:color w:val="2B2B2B"/>
                <w:sz w:val="19"/>
              </w:rPr>
              <w:t>- 8.0-10.0s: WIDE on the cozy room filled with morning golden sunlight and playful kitten antics.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Syukur anak dah sihat semula.</w:t>
            </w:r>
          </w:p>
          <w:p>
            <w:pPr>
              <w:spacing w:before="0" w:after="0" w:line="276" w:lineRule="auto"/>
            </w:pPr>
            <w:r>
              <w:rPr>
                <w:rFonts w:ascii="Consolas" w:hAnsi="Consolas"/>
                <w:color w:val="2B2B2B"/>
                <w:sz w:val="19"/>
              </w:rPr>
              <w:t>2. Kita wujudkan tabung kecemasan khas.</w:t>
            </w:r>
          </w:p>
          <w:p>
            <w:pPr>
              <w:spacing w:before="0" w:after="0" w:line="276" w:lineRule="auto"/>
            </w:pPr>
            <w:r>
              <w:rPr>
                <w:rFonts w:ascii="Consolas" w:hAnsi="Consolas"/>
                <w:color w:val="2B2B2B"/>
                <w:sz w:val="19"/>
              </w:rPr>
              <w:t>3. Sedia payung sebelum ribut melanda.</w:t>
            </w:r>
          </w:p>
          <w:p>
            <w:pPr>
              <w:spacing w:before="0" w:after="0" w:line="276" w:lineRule="auto"/>
            </w:pPr>
            <w:r>
              <w:rPr>
                <w:rFonts w:ascii="Consolas" w:hAnsi="Consolas"/>
                <w:color w:val="2B2B2B"/>
                <w:sz w:val="19"/>
              </w:rPr>
              <w:t>4. Keluarga kita kini selamat terlindung!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Relieved, grateful, and deeply comforting maternal Malaysian Malay voice filled with warmth and resolve.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Lively acoustic guitar with sweet warm chimes, playful kitten purrs,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ASET KECEMASAN PALING PANTAS CAIR)</w:t>
      </w:r>
    </w:p>
    <w:p>
      <w:pPr>
        <w:spacing w:after="80"/>
      </w:pPr>
      <w:r>
        <w:rPr>
          <w:b/>
        </w:rPr>
        <w:t xml:space="preserve">Gaya Bukaan: </w:t>
      </w:r>
      <w:r>
        <w:t xml:space="preserve">Pengakuan Silap  |  </w:t>
      </w:r>
      <w:r>
        <w:rPr>
          <w:b/>
        </w:rPr>
        <w:t xml:space="preserve">Objek Utama: </w:t>
      </w:r>
      <w:r>
        <w:t>Resit rawatan hospital swasta, telefon pintar dengan aplikasi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Aset Kecemasan Paling Pantas Cair.</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Aset Kecemasan Paling Pantas Cair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calm home environment, gesturing toward a neatly arranged medical folder on her side desk.</w:t>
            </w:r>
          </w:p>
          <w:p>
            <w:pPr>
              <w:spacing w:before="0" w:after="0" w:line="276" w:lineRule="auto"/>
            </w:pPr>
            <w:r>
              <w:rPr>
                <w:rFonts w:ascii="Consolas" w:hAnsi="Consolas"/>
                <w:color w:val="2B2B2B"/>
                <w:sz w:val="19"/>
              </w:rPr>
              <w:t>Emotion: Sincere, earnest</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Folder perubatan keluarga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places hand over chest, admitting an honest oversight regarding hospital deductible gaps and emergency deposits.</w:t>
            </w:r>
          </w:p>
          <w:p>
            <w:pPr>
              <w:spacing w:before="0" w:after="0" w:line="276" w:lineRule="auto"/>
            </w:pPr>
            <w:r>
              <w:rPr>
                <w:rFonts w:ascii="Consolas" w:hAnsi="Consolas"/>
                <w:color w:val="2B2B2B"/>
                <w:sz w:val="19"/>
              </w:rPr>
              <w:t>Dialogue: "Dulu saya ingat insurans cukup."</w:t>
            </w:r>
          </w:p>
          <w:p>
            <w:pPr>
              <w:spacing w:before="0" w:after="0" w:line="276" w:lineRule="auto"/>
            </w:pPr>
            <w:r>
              <w:rPr>
                <w:rFonts w:ascii="Consolas" w:hAnsi="Consolas"/>
                <w:color w:val="2B2B2B"/>
                <w:sz w:val="19"/>
              </w:rPr>
              <w:t>Emotion: Vulnerable, authentic</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dada terbuka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explaining how private hospitals frequently demand immediate cash deposits before admission.</w:t>
            </w:r>
          </w:p>
          <w:p>
            <w:pPr>
              <w:spacing w:before="0" w:after="0" w:line="276" w:lineRule="auto"/>
            </w:pPr>
            <w:r>
              <w:rPr>
                <w:rFonts w:ascii="Consolas" w:hAnsi="Consolas"/>
                <w:color w:val="2B2B2B"/>
                <w:sz w:val="19"/>
              </w:rPr>
              <w:t>Dialogue: "Bila kecemasan, tunai tetap kena!"</w:t>
            </w:r>
          </w:p>
          <w:p>
            <w:pPr>
              <w:spacing w:before="0" w:after="0" w:line="276" w:lineRule="auto"/>
            </w:pPr>
            <w:r>
              <w:rPr>
                <w:rFonts w:ascii="Consolas" w:hAnsi="Consolas"/>
                <w:color w:val="2B2B2B"/>
                <w:sz w:val="19"/>
              </w:rPr>
              <w:t>Emotion: Alerting,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kepekaan krisis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Demonstration of gold as the ultimate universal liquid emergency asset.</w:t>
            </w:r>
          </w:p>
          <w:p>
            <w:pPr>
              <w:spacing w:before="0" w:after="0" w:line="276" w:lineRule="auto"/>
            </w:pPr>
            <w:r>
              <w:rPr>
                <w:rFonts w:ascii="Consolas" w:hAnsi="Consolas"/>
                <w:color w:val="2B2B2B"/>
                <w:sz w:val="19"/>
              </w:rPr>
              <w:t>Details: Cinematic visual transition highlighting the instant liquidity of a Public Gold 1 Dinar coin: accepted anywhere for immediate cash redemption.</w:t>
            </w:r>
          </w:p>
          <w:p>
            <w:pPr>
              <w:spacing w:before="0" w:after="0" w:line="276" w:lineRule="auto"/>
            </w:pPr>
            <w:r>
              <w:rPr>
                <w:rFonts w:ascii="Consolas" w:hAnsi="Consolas"/>
                <w:color w:val="2B2B2B"/>
                <w:sz w:val="19"/>
              </w:rPr>
              <w:t>Emotion: Reassuring, powerful</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solid gold Dinar in her open palm, detailing how it can be sold or pledged instantly at transparent market rates.</w:t>
            </w:r>
          </w:p>
          <w:p>
            <w:pPr>
              <w:spacing w:before="0" w:after="0" w:line="276" w:lineRule="auto"/>
            </w:pPr>
            <w:r>
              <w:rPr>
                <w:rFonts w:ascii="Consolas" w:hAnsi="Consolas"/>
                <w:color w:val="2B2B2B"/>
                <w:sz w:val="19"/>
              </w:rPr>
              <w:t>Dialogue: "Emas fizikal paling pantas cair."</w:t>
            </w:r>
          </w:p>
          <w:p>
            <w:pPr>
              <w:spacing w:before="0" w:after="0" w:line="276" w:lineRule="auto"/>
            </w:pPr>
            <w:r>
              <w:rPr>
                <w:rFonts w:ascii="Consolas" w:hAnsi="Consolas"/>
                <w:color w:val="2B2B2B"/>
                <w:sz w:val="19"/>
              </w:rPr>
              <w:t>Emotion: Authoritative,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medical claim folder next to the gleaming 1 Dinar coin and smartphone.</w:t>
            </w:r>
          </w:p>
          <w:p>
            <w:pPr>
              <w:spacing w:before="0" w:after="0" w:line="276" w:lineRule="auto"/>
            </w:pPr>
            <w:r>
              <w:rPr>
                <w:rFonts w:ascii="Consolas" w:hAnsi="Consolas"/>
                <w:color w:val="2B2B2B"/>
                <w:sz w:val="19"/>
              </w:rPr>
              <w:t>Emotion: Prepared, orderly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Folder dan dinar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caring warmth, emphasizing that peace of mind comes from holding tangible emergency buffers.</w:t>
            </w:r>
          </w:p>
          <w:p>
            <w:pPr>
              <w:spacing w:before="0" w:after="0" w:line="276" w:lineRule="auto"/>
            </w:pPr>
            <w:r>
              <w:rPr>
                <w:rFonts w:ascii="Consolas" w:hAnsi="Consolas"/>
                <w:color w:val="2B2B2B"/>
                <w:sz w:val="19"/>
              </w:rPr>
              <w:t>Emotion: Caring, protective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Dinar coin forward with a confident, resolute gesture protecting family dignity.</w:t>
            </w:r>
          </w:p>
          <w:p>
            <w:pPr>
              <w:spacing w:before="0" w:after="0" w:line="276" w:lineRule="auto"/>
            </w:pPr>
            <w:r>
              <w:rPr>
                <w:rFonts w:ascii="Consolas" w:hAnsi="Consolas"/>
                <w:color w:val="2B2B2B"/>
                <w:sz w:val="19"/>
              </w:rPr>
              <w:t>Dialogue: "Lindungi keselamatan keluarga anda!"</w:t>
            </w:r>
          </w:p>
          <w:p>
            <w:pPr>
              <w:spacing w:before="0" w:after="0" w:line="276" w:lineRule="auto"/>
            </w:pPr>
            <w:r>
              <w:rPr>
                <w:rFonts w:ascii="Consolas" w:hAnsi="Consolas"/>
                <w:color w:val="2B2B2B"/>
                <w:sz w:val="19"/>
              </w:rPr>
              <w:t>Emotion: Resolute, empowering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rawatan hospital swasta, telefon pintar dengan aplikasi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clean domestic study with a small first-aid kit neatly placed on a side shelf and bright window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pengalaman peribadi bil hospital mengejut, menerangkan jurang tunai dalam rawatan perubatan, lalu menunjukkan 1 Dinar emas fizikal.</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insurans cukup.</w:t>
            </w:r>
          </w:p>
          <w:p>
            <w:pPr>
              <w:spacing w:before="0" w:after="0" w:line="276" w:lineRule="auto"/>
            </w:pPr>
            <w:r>
              <w:rPr>
                <w:rFonts w:ascii="Consolas" w:hAnsi="Consolas"/>
                <w:color w:val="2B2B2B"/>
                <w:sz w:val="19"/>
              </w:rPr>
              <w:t>2. Bila kecemasan, tunai tetap kena!</w:t>
            </w:r>
          </w:p>
          <w:p>
            <w:pPr>
              <w:spacing w:before="0" w:after="0" w:line="276" w:lineRule="auto"/>
            </w:pPr>
            <w:r>
              <w:rPr>
                <w:rFonts w:ascii="Consolas" w:hAnsi="Consolas"/>
                <w:color w:val="2B2B2B"/>
                <w:sz w:val="19"/>
              </w:rPr>
              <w:t>3. Emas fizikal paling pantas cair.</w:t>
            </w:r>
          </w:p>
          <w:p>
            <w:pPr>
              <w:spacing w:before="0" w:after="0" w:line="276" w:lineRule="auto"/>
            </w:pPr>
            <w:r>
              <w:rPr>
                <w:rFonts w:ascii="Consolas" w:hAnsi="Consolas"/>
                <w:color w:val="2B2B2B"/>
                <w:sz w:val="19"/>
              </w:rPr>
              <w:t>4. Lindungi keselamatan keluarga anda!</w:t>
            </w:r>
          </w:p>
        </w:tc>
      </w:tr>
    </w:tbl>
    <w:p>
      <w:pPr>
        <w:spacing w:after="80"/>
      </w:pPr>
    </w:p>
    <w:p>
      <w:r>
        <w:br w:type="page"/>
      </w:r>
    </w:p>
    <w:p>
      <w:pPr>
        <w:spacing w:before="280" w:after="80"/>
      </w:pPr>
      <w:r>
        <w:rPr>
          <w:rFonts w:ascii="Calibri" w:hAnsi="Calibri"/>
          <w:b/>
          <w:color w:val="1B365D"/>
          <w:sz w:val="32"/>
        </w:rPr>
        <w:t>SET 09 — SIMPANAN IBADAH KORBAN &amp; AQIQAH (KEKAL NILAI HAIWAN TERNAKAN)</w:t>
      </w:r>
    </w:p>
    <w:p>
      <w:pPr>
        <w:spacing w:after="160"/>
      </w:pPr>
      <w:r>
        <w:rPr>
          <w:b/>
          <w:color w:val="1B365D"/>
        </w:rPr>
        <w:t xml:space="preserve">Sinopsis Arka 3 Scene: </w:t>
      </w:r>
      <w:r>
        <w:t>Keluarga kucing melihat pengumuman satu bahagian lembu korban yang meningkat harganya setiap tahun, menyebabkan niat ibadah tertangguh jika tiada perancangan. Scene 2 menunjukkan persediaan tabung ibadah bulanan. Scene 3 menampilkan hos wanita menjawab bantahan mengenai kos ibadah korban dan membuktikan emas mengekalkan kuasa membeli haiwan ternakan merentasi zaman.</w:t>
      </w:r>
    </w:p>
    <w:p>
      <w:pPr>
        <w:spacing w:before="200" w:after="60"/>
      </w:pPr>
      <w:r>
        <w:rPr>
          <w:rFonts w:ascii="Calibri" w:hAnsi="Calibri"/>
          <w:b/>
          <w:color w:val="A06800"/>
          <w:sz w:val="26"/>
        </w:rPr>
        <w:t>SCENE 1: KUCING EMAS (KLIP 1 — HARGA BAHAGIAN KORBAN NAIK, NIAT TERTANGGUH)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Veranda of a Malaysian village home during early morning. The adult Calico mother cat and an attentive ginger-orange tabby cat look at a printed community mosque bulletin announcing the price per share of sacrificial cattle for the upcoming Eid al-Adha. The price is significantly higher than previous years. The mother cat holds the paper thoughtfully, sighing as she realizes that last-minute cash savings often fall short of meeting sacred religious obligations. 3D animated feature film style, rich emotional fur detail, traditional wooden balustrade, peaceful village trees in background.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reading the mosque sacrificial cattle notice on the timber veranda.</w:t>
            </w:r>
          </w:p>
          <w:p>
            <w:pPr>
              <w:spacing w:before="0" w:after="0" w:line="276" w:lineRule="auto"/>
            </w:pPr>
            <w:r>
              <w:rPr>
                <w:rFonts w:ascii="Consolas" w:hAnsi="Consolas"/>
                <w:color w:val="2B2B2B"/>
                <w:sz w:val="19"/>
              </w:rPr>
              <w:t>- 2.5-5.5s: CLOSE on the ginger tabby kitten looking up at his mother with innocent, hopeful eyes about performing the sacrifice.</w:t>
            </w:r>
          </w:p>
          <w:p>
            <w:pPr>
              <w:spacing w:before="0" w:after="0" w:line="276" w:lineRule="auto"/>
            </w:pPr>
            <w:r>
              <w:rPr>
                <w:rFonts w:ascii="Consolas" w:hAnsi="Consolas"/>
                <w:color w:val="2B2B2B"/>
                <w:sz w:val="19"/>
              </w:rPr>
              <w:t>- 5.5-8.0s: MEDIUM on the mother cat touching her chest with sincere devotion, determined not to let rising prices cancel their worship.</w:t>
            </w:r>
          </w:p>
          <w:p>
            <w:pPr>
              <w:spacing w:before="0" w:after="0" w:line="276" w:lineRule="auto"/>
            </w:pPr>
            <w:r>
              <w:rPr>
                <w:rFonts w:ascii="Consolas" w:hAnsi="Consolas"/>
                <w:color w:val="2B2B2B"/>
                <w:sz w:val="19"/>
              </w:rPr>
              <w:t>- 8.0-10.0s: WIDE on the veranda as morning mist lifts over rural coconut palms, inspiring spiritual commitment.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Bahagian lembu korban makin meningkat.</w:t>
            </w:r>
          </w:p>
          <w:p>
            <w:pPr>
              <w:spacing w:before="0" w:after="0" w:line="276" w:lineRule="auto"/>
            </w:pPr>
            <w:r>
              <w:rPr>
                <w:rFonts w:ascii="Consolas" w:hAnsi="Consolas"/>
                <w:color w:val="2B2B2B"/>
                <w:sz w:val="19"/>
              </w:rPr>
              <w:t>2. Tiada tabung khusus niat tertangguh.</w:t>
            </w:r>
          </w:p>
          <w:p>
            <w:pPr>
              <w:spacing w:before="0" w:after="0" w:line="276" w:lineRule="auto"/>
            </w:pPr>
            <w:r>
              <w:rPr>
                <w:rFonts w:ascii="Consolas" w:hAnsi="Consolas"/>
                <w:color w:val="2B2B2B"/>
                <w:sz w:val="19"/>
              </w:rPr>
              <w:t>3. Kena cari wang mengejut susah.</w:t>
            </w:r>
          </w:p>
          <w:p>
            <w:pPr>
              <w:spacing w:before="0" w:after="0" w:line="276" w:lineRule="auto"/>
            </w:pPr>
            <w:r>
              <w:rPr>
                <w:rFonts w:ascii="Consolas" w:hAnsi="Consolas"/>
                <w:color w:val="2B2B2B"/>
                <w:sz w:val="19"/>
              </w:rPr>
              <w:t>4. Ibadah mulia wajar dirancang awal!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Devout, sincere, and respectful maternal Malaysian Malay voice filled with spiritual warmth and practical dedication.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morning village rooster calls in distance, soft tropical birdsong, melodic traditional acoustic strings.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KUMPUL TABUNG BULANAN, CAPAI NIAT SUCI)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Serene living room inside the village home. The Calico mother cat sits at a low wooden table with a beautiful carved wooden box labeled for religious obligations. She places monthly savings notes neatly into it. The ginger kitten and silver-grey kitten sit beside her with folded paws, smiling respectfully as they learn about planning for acts of charity and devotion. Morning sunbeams illuminate the room. 3D animated feature film style, soft detailed fur, warm reverent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placing a regular monthly saving envelope into the carved wooden family charity box.</w:t>
            </w:r>
          </w:p>
          <w:p>
            <w:pPr>
              <w:spacing w:before="0" w:after="0" w:line="276" w:lineRule="auto"/>
            </w:pPr>
            <w:r>
              <w:rPr>
                <w:rFonts w:ascii="Consolas" w:hAnsi="Consolas"/>
                <w:color w:val="2B2B2B"/>
                <w:sz w:val="19"/>
              </w:rPr>
              <w:t>- 2.5-5.5s: CLOSE on the ginger kitten smiling happily as he helps close the brass latch on the savings box.</w:t>
            </w:r>
          </w:p>
          <w:p>
            <w:pPr>
              <w:spacing w:before="0" w:after="0" w:line="276" w:lineRule="auto"/>
            </w:pPr>
            <w:r>
              <w:rPr>
                <w:rFonts w:ascii="Consolas" w:hAnsi="Consolas"/>
                <w:color w:val="2B2B2B"/>
                <w:sz w:val="19"/>
              </w:rPr>
              <w:t>- 5.5-8.0s: MEDIUM on the mother cat smiling serenely, knowing their 12-month savings will effortlessly cover the sacrificial share.</w:t>
            </w:r>
          </w:p>
          <w:p>
            <w:pPr>
              <w:spacing w:before="0" w:after="0" w:line="276" w:lineRule="auto"/>
            </w:pPr>
            <w:r>
              <w:rPr>
                <w:rFonts w:ascii="Consolas" w:hAnsi="Consolas"/>
                <w:color w:val="2B2B2B"/>
                <w:sz w:val="19"/>
              </w:rPr>
              <w:t>- 8.0-10.0s: WIDE on the family seated together in contentment, ready to welcome the festive season without financial stress.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asingkan seratus setiap bulan.</w:t>
            </w:r>
          </w:p>
          <w:p>
            <w:pPr>
              <w:spacing w:before="0" w:after="0" w:line="276" w:lineRule="auto"/>
            </w:pPr>
            <w:r>
              <w:rPr>
                <w:rFonts w:ascii="Consolas" w:hAnsi="Consolas"/>
                <w:color w:val="2B2B2B"/>
                <w:sz w:val="19"/>
              </w:rPr>
              <w:t>2. Cukup masa dana dah tersedia.</w:t>
            </w:r>
          </w:p>
          <w:p>
            <w:pPr>
              <w:spacing w:before="0" w:after="0" w:line="276" w:lineRule="auto"/>
            </w:pPr>
            <w:r>
              <w:rPr>
                <w:rFonts w:ascii="Consolas" w:hAnsi="Consolas"/>
                <w:color w:val="2B2B2B"/>
                <w:sz w:val="19"/>
              </w:rPr>
              <w:t>3. Hati tenang laksanakan tuntutan ibadah.</w:t>
            </w:r>
          </w:p>
          <w:p>
            <w:pPr>
              <w:spacing w:before="0" w:after="0" w:line="276" w:lineRule="auto"/>
            </w:pPr>
            <w:r>
              <w:rPr>
                <w:rFonts w:ascii="Consolas" w:hAnsi="Consolas"/>
                <w:color w:val="2B2B2B"/>
                <w:sz w:val="19"/>
              </w:rPr>
              <w:t>4. Sempurnakan niat murni kerana Tuhan!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Peaceful, harmonious, and inspiring maternal tone emphasizing spiritual devotion and foresight.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Serene acoustic gambus melodies, soft peaceful whispers, gentle sunlight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MENGEKALKAN KUASA BELI HAIWAN TERNAKAN)</w:t>
      </w:r>
    </w:p>
    <w:p>
      <w:pPr>
        <w:spacing w:after="80"/>
      </w:pPr>
      <w:r>
        <w:rPr>
          <w:b/>
        </w:rPr>
        <w:t xml:space="preserve">Gaya Bukaan: </w:t>
      </w:r>
      <w:r>
        <w:t xml:space="preserve">Jawab Bantahan  |  </w:t>
      </w:r>
      <w:r>
        <w:rPr>
          <w:b/>
        </w:rPr>
        <w:t xml:space="preserve">Objek Utama: </w:t>
      </w:r>
      <w:r>
        <w:t>Buku panduan ibadah korban, telefon pintar dengan aplikasi Public Gold, kepingan 1 Dinar emas Public Gold 999.9 (4.25 gram)</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Mengekalkan Kuasa Beli Haiwan Ternakan.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Mengekalkan Kuasa Beli Haiwan Ternakan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serene study room with subtle artistic calligraphy in the backdrop.</w:t>
            </w:r>
          </w:p>
          <w:p>
            <w:pPr>
              <w:spacing w:before="0" w:after="0" w:line="276" w:lineRule="auto"/>
            </w:pPr>
            <w:r>
              <w:rPr>
                <w:rFonts w:ascii="Consolas" w:hAnsi="Consolas"/>
                <w:color w:val="2B2B2B"/>
                <w:sz w:val="19"/>
              </w:rPr>
              <w:t>Emotion: Serene, respectful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berestetika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a common complaint with empathetic open hands, quoting people who feel the sacrifice is too costly.</w:t>
            </w:r>
          </w:p>
          <w:p>
            <w:pPr>
              <w:spacing w:before="0" w:after="0" w:line="276" w:lineRule="auto"/>
            </w:pPr>
            <w:r>
              <w:rPr>
                <w:rFonts w:ascii="Consolas" w:hAnsi="Consolas"/>
                <w:color w:val="2B2B2B"/>
                <w:sz w:val="19"/>
              </w:rPr>
              <w:t>Dialogue: "Ada kata korban lembu mahal!"</w:t>
            </w:r>
          </w:p>
          <w:p>
            <w:pPr>
              <w:spacing w:before="0" w:after="0" w:line="276" w:lineRule="auto"/>
            </w:pPr>
            <w:r>
              <w:rPr>
                <w:rFonts w:ascii="Consolas" w:hAnsi="Consolas"/>
                <w:color w:val="2B2B2B"/>
                <w:sz w:val="19"/>
              </w:rPr>
              <w:t>Emotion: Conversational, understanding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bicara mesra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clearly, explaining that cattle prices remain constant in terms of real value, while paper fiat depreciates.</w:t>
            </w:r>
          </w:p>
          <w:p>
            <w:pPr>
              <w:spacing w:before="0" w:after="0" w:line="276" w:lineRule="auto"/>
            </w:pPr>
            <w:r>
              <w:rPr>
                <w:rFonts w:ascii="Consolas" w:hAnsi="Consolas"/>
                <w:color w:val="2B2B2B"/>
                <w:sz w:val="19"/>
              </w:rPr>
              <w:t>Dialogue: "Hakikatnya nilai duit kita susut."</w:t>
            </w:r>
          </w:p>
          <w:p>
            <w:pPr>
              <w:spacing w:before="0" w:after="0" w:line="276" w:lineRule="auto"/>
            </w:pPr>
            <w:r>
              <w:rPr>
                <w:rFonts w:ascii="Consolas" w:hAnsi="Consolas"/>
                <w:color w:val="2B2B2B"/>
                <w:sz w:val="19"/>
              </w:rPr>
              <w:t>Emotion: Enlightening, profound</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Penjelasan berhemah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Highlighting the 1,400-year reality that 1 Dinar has always bought a healthy goat or sheep.</w:t>
            </w:r>
          </w:p>
          <w:p>
            <w:pPr>
              <w:spacing w:before="0" w:after="0" w:line="276" w:lineRule="auto"/>
            </w:pPr>
            <w:r>
              <w:rPr>
                <w:rFonts w:ascii="Consolas" w:hAnsi="Consolas"/>
                <w:color w:val="2B2B2B"/>
                <w:sz w:val="19"/>
              </w:rPr>
              <w:t>Details: Luminous macro showcase of a Public Gold 1 Dinar gold coin (4.25g pure 999.9 gold) glowing with timeless historical authenticity.</w:t>
            </w:r>
          </w:p>
          <w:p>
            <w:pPr>
              <w:spacing w:before="0" w:after="0" w:line="276" w:lineRule="auto"/>
            </w:pPr>
            <w:r>
              <w:rPr>
                <w:rFonts w:ascii="Consolas" w:hAnsi="Consolas"/>
                <w:color w:val="2B2B2B"/>
                <w:sz w:val="19"/>
              </w:rPr>
              <w:t>Emotion: Awe-inspiring, timeless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Dinar coin delicately between her fingers, detailing how saving 1 Dinar guarantees your annual sacrificial animal.</w:t>
            </w:r>
          </w:p>
          <w:p>
            <w:pPr>
              <w:spacing w:before="0" w:after="0" w:line="276" w:lineRule="auto"/>
            </w:pPr>
            <w:r>
              <w:rPr>
                <w:rFonts w:ascii="Consolas" w:hAnsi="Consolas"/>
                <w:color w:val="2B2B2B"/>
                <w:sz w:val="19"/>
              </w:rPr>
              <w:t>Dialogue: "Satu dinar beli seekor kambing."</w:t>
            </w:r>
          </w:p>
          <w:p>
            <w:pPr>
              <w:spacing w:before="0" w:after="0" w:line="276" w:lineRule="auto"/>
            </w:pPr>
            <w:r>
              <w:rPr>
                <w:rFonts w:ascii="Consolas" w:hAnsi="Consolas"/>
                <w:color w:val="2B2B2B"/>
                <w:sz w:val="19"/>
              </w:rPr>
              <w:t>Emotion: Steadfast, confident</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1 Dinar di hujung jari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 shot showing the 1 Dinar coin beside a clean notebook with a 12-month savings checklist for Eid al-Adha.</w:t>
            </w:r>
          </w:p>
          <w:p>
            <w:pPr>
              <w:spacing w:before="0" w:after="0" w:line="276" w:lineRule="auto"/>
            </w:pPr>
            <w:r>
              <w:rPr>
                <w:rFonts w:ascii="Consolas" w:hAnsi="Consolas"/>
                <w:color w:val="2B2B2B"/>
                <w:sz w:val="19"/>
              </w:rPr>
              <w:t>Emotion: Orderly, faithful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Dinar emas dan buku catatan ibadah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spiritual serenity, encouraging believers to plan their religious duties with peace of mind.</w:t>
            </w:r>
          </w:p>
          <w:p>
            <w:pPr>
              <w:spacing w:before="0" w:after="0" w:line="276" w:lineRule="auto"/>
            </w:pPr>
            <w:r>
              <w:rPr>
                <w:rFonts w:ascii="Consolas" w:hAnsi="Consolas"/>
                <w:color w:val="2B2B2B"/>
                <w:sz w:val="19"/>
              </w:rPr>
              <w:t>Emotion: Warm, peaceful</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ikhlas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holds the 1 Dinar coin toward the lens with a graceful, reverent smile delivering her uplifting spiritual sign-off.</w:t>
            </w:r>
          </w:p>
          <w:p>
            <w:pPr>
              <w:spacing w:before="0" w:after="0" w:line="276" w:lineRule="auto"/>
            </w:pPr>
            <w:r>
              <w:rPr>
                <w:rFonts w:ascii="Consolas" w:hAnsi="Consolas"/>
                <w:color w:val="2B2B2B"/>
                <w:sz w:val="19"/>
              </w:rPr>
              <w:t>Dialogue: "Sempurnakan niat kerana Allah!"</w:t>
            </w:r>
          </w:p>
          <w:p>
            <w:pPr>
              <w:spacing w:before="0" w:after="0" w:line="276" w:lineRule="auto"/>
            </w:pPr>
            <w:r>
              <w:rPr>
                <w:rFonts w:ascii="Consolas" w:hAnsi="Consolas"/>
                <w:color w:val="2B2B2B"/>
                <w:sz w:val="19"/>
              </w:rPr>
              <w:t>Emotion: Reverent, inspiring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ibadah korban, telefon pintar dengan aplikasi Public Gold, kepingan 1 Dinar emas Public Gold 999.9 (4.25 gram).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Warm, peaceful home study decorated with modern Islamic calligraphy artwork and soft natural timber furnishings.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menjawab rungutan kos ibadah korban, menerangkan fakta sejarah 1 Dinar membeli seekor kambing sejak zaman Rasulullah, lalu menunjukkan 1 Dinar Public Gold.</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korban lembu mahal!</w:t>
            </w:r>
          </w:p>
          <w:p>
            <w:pPr>
              <w:spacing w:before="0" w:after="0" w:line="276" w:lineRule="auto"/>
            </w:pPr>
            <w:r>
              <w:rPr>
                <w:rFonts w:ascii="Consolas" w:hAnsi="Consolas"/>
                <w:color w:val="2B2B2B"/>
                <w:sz w:val="19"/>
              </w:rPr>
              <w:t>2. Hakikatnya nilai duit kita susut.</w:t>
            </w:r>
          </w:p>
          <w:p>
            <w:pPr>
              <w:spacing w:before="0" w:after="0" w:line="276" w:lineRule="auto"/>
            </w:pPr>
            <w:r>
              <w:rPr>
                <w:rFonts w:ascii="Consolas" w:hAnsi="Consolas"/>
                <w:color w:val="2B2B2B"/>
                <w:sz w:val="19"/>
              </w:rPr>
              <w:t>3. Satu dinar beli seekor kambing.</w:t>
            </w:r>
          </w:p>
          <w:p>
            <w:pPr>
              <w:spacing w:before="0" w:after="0" w:line="276" w:lineRule="auto"/>
            </w:pPr>
            <w:r>
              <w:rPr>
                <w:rFonts w:ascii="Consolas" w:hAnsi="Consolas"/>
                <w:color w:val="2B2B2B"/>
                <w:sz w:val="19"/>
              </w:rPr>
              <w:t>4. Sempurnakan niat kerana Allah!</w:t>
            </w:r>
          </w:p>
        </w:tc>
      </w:tr>
    </w:tbl>
    <w:p>
      <w:pPr>
        <w:spacing w:after="80"/>
      </w:pPr>
    </w:p>
    <w:p>
      <w:r>
        <w:br w:type="page"/>
      </w:r>
    </w:p>
    <w:p>
      <w:pPr>
        <w:spacing w:before="280" w:after="80"/>
      </w:pPr>
      <w:r>
        <w:rPr>
          <w:rFonts w:ascii="Calibri" w:hAnsi="Calibri"/>
          <w:b/>
          <w:color w:val="1B365D"/>
          <w:sz w:val="32"/>
        </w:rPr>
        <w:t>SET 10 — JERAT HUTANG KAD KREDIT (LANGKAH KELUAR MENUJU KEBEBASAN)</w:t>
      </w:r>
    </w:p>
    <w:p>
      <w:pPr>
        <w:spacing w:after="160"/>
      </w:pPr>
      <w:r>
        <w:rPr>
          <w:b/>
          <w:color w:val="1B365D"/>
        </w:rPr>
        <w:t xml:space="preserve">Sinopsis Arka 3 Scene: </w:t>
      </w:r>
      <w:r>
        <w:t>Keluarga kucing terjerat dengan bayaran minimum kad kredit yang faedahnya membiak lebih pantas daripada kemampuan membayar. Scene 2 menunjukkan tindakan berani memotong kad kredit dan menyusun strategi langsaikan baki kecil dahulu. Scene 3 menampilkan hos wanita membuat soalan dan membongkar bahaya faedah 18 peratus setahun, mengajak penonton menukar bayaran faedah bank menjadi simpanan emas.</w:t>
      </w:r>
    </w:p>
    <w:p>
      <w:pPr>
        <w:spacing w:before="200" w:after="60"/>
      </w:pPr>
      <w:r>
        <w:rPr>
          <w:rFonts w:ascii="Calibri" w:hAnsi="Calibri"/>
          <w:b/>
          <w:color w:val="A06800"/>
          <w:sz w:val="26"/>
        </w:rPr>
        <w:t>SCENE 1: KUCING EMAS (KLIP 1 — BAYAR MINIMA SETIAP BULAN, HUTANG TERUS MEMBIAK)</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under dim lamp light. An adult Calico mother cat sits at a desk holding a shiny plastic credit card and a thick monthly bank statement letter filled with compounded interest charges and minimum payment warnings. She holds her head with a look of extreme fatigue and trap anxiety. An empty wallet lies open on the desk. In the background, the cozy kittens sleep unaware. 3D animated feature film style, rich shadow play, dramatic high-contrast lighting, realistic fur grooming.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staring in disbelief at the credit card statement interest charges.</w:t>
            </w:r>
          </w:p>
          <w:p>
            <w:pPr>
              <w:spacing w:before="0" w:after="0" w:line="276" w:lineRule="auto"/>
            </w:pPr>
            <w:r>
              <w:rPr>
                <w:rFonts w:ascii="Consolas" w:hAnsi="Consolas"/>
                <w:color w:val="2B2B2B"/>
                <w:sz w:val="19"/>
              </w:rPr>
              <w:t>- 2.5-5.5s: CLOSE on her paws holding the plastic credit card while looking at the empty leather wallet.</w:t>
            </w:r>
          </w:p>
          <w:p>
            <w:pPr>
              <w:spacing w:before="0" w:after="0" w:line="276" w:lineRule="auto"/>
            </w:pPr>
            <w:r>
              <w:rPr>
                <w:rFonts w:ascii="Consolas" w:hAnsi="Consolas"/>
                <w:color w:val="2B2B2B"/>
                <w:sz w:val="19"/>
              </w:rPr>
              <w:t>- 5.5-8.0s: MEDIUM on the mother cat turning her head to gaze at her sleeping kittens, burdened by monthly repayments.</w:t>
            </w:r>
          </w:p>
          <w:p>
            <w:pPr>
              <w:spacing w:before="0" w:after="0" w:line="276" w:lineRule="auto"/>
            </w:pPr>
            <w:r>
              <w:rPr>
                <w:rFonts w:ascii="Consolas" w:hAnsi="Consolas"/>
                <w:color w:val="2B2B2B"/>
                <w:sz w:val="19"/>
              </w:rPr>
              <w:t>- 8.0-10.0s: CLOSE on her eyes narrowing with fierce determination to break free from the interest trap once and for all.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Bayar minima baki tak surut.</w:t>
            </w:r>
          </w:p>
          <w:p>
            <w:pPr>
              <w:spacing w:before="0" w:after="0" w:line="276" w:lineRule="auto"/>
            </w:pPr>
            <w:r>
              <w:rPr>
                <w:rFonts w:ascii="Consolas" w:hAnsi="Consolas"/>
                <w:color w:val="2B2B2B"/>
                <w:sz w:val="19"/>
              </w:rPr>
              <w:t>2. Faedah lapan-belas peratus membunuh poket.</w:t>
            </w:r>
          </w:p>
          <w:p>
            <w:pPr>
              <w:spacing w:before="0" w:after="0" w:line="276" w:lineRule="auto"/>
            </w:pPr>
            <w:r>
              <w:rPr>
                <w:rFonts w:ascii="Consolas" w:hAnsi="Consolas"/>
                <w:color w:val="2B2B2B"/>
                <w:sz w:val="19"/>
              </w:rPr>
              <w:t>3. Kerja penat habis bayar bank.</w:t>
            </w:r>
          </w:p>
          <w:p>
            <w:pPr>
              <w:spacing w:before="0" w:after="0" w:line="276" w:lineRule="auto"/>
            </w:pPr>
            <w:r>
              <w:rPr>
                <w:rFonts w:ascii="Consolas" w:hAnsi="Consolas"/>
                <w:color w:val="2B2B2B"/>
                <w:sz w:val="19"/>
              </w:rPr>
              <w:t>4. Kita mesti keluar dari jerangkap!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Stressed, resolute, and gritty Malaysian Malay voice fighting against the compounding pressure of debt.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Low ominous hum of refrigerator in quiet room, tense rhythmic clock ticking, stark dramatic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GUNTING KAD PLASTIK, LANGSAI HUTANG BERPERINGKAT)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Kitchen table in bright morning sunlight. The Calico mother cat uses a sturdy pair of kitchen shears to cut the plastic credit card right in half across the magnetic strip. The ginger-orange kitten and silver-grey kitten watch with cheer and wide eyes. On the table, a clear 'Debt Freedom Snowball' checklist shows the smallest debt balances crossed out in red ink. The mood is exhilarating and triumphant. 3D animated feature film style, crisp bright highlights, detailed fur rendering,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CLOSE on the scissors cutting the plastic card in half with a crisp, decisive snap.</w:t>
            </w:r>
          </w:p>
          <w:p>
            <w:pPr>
              <w:spacing w:before="0" w:after="0" w:line="276" w:lineRule="auto"/>
            </w:pPr>
            <w:r>
              <w:rPr>
                <w:rFonts w:ascii="Consolas" w:hAnsi="Consolas"/>
                <w:color w:val="2B2B2B"/>
                <w:sz w:val="19"/>
              </w:rPr>
              <w:t>- 2.5-5.5s: MEDIUM on the kittens cheering happily as the two pieces of plastic fall harmlessly onto the table.</w:t>
            </w:r>
          </w:p>
          <w:p>
            <w:pPr>
              <w:spacing w:before="0" w:after="0" w:line="276" w:lineRule="auto"/>
            </w:pPr>
            <w:r>
              <w:rPr>
                <w:rFonts w:ascii="Consolas" w:hAnsi="Consolas"/>
                <w:color w:val="2B2B2B"/>
                <w:sz w:val="19"/>
              </w:rPr>
              <w:t>- 5.5-8.0s: MEDIUM on the mother cat crossing out another paid-off balance line on her budget sheet with a triumphant smile.</w:t>
            </w:r>
          </w:p>
          <w:p>
            <w:pPr>
              <w:spacing w:before="0" w:after="0" w:line="276" w:lineRule="auto"/>
            </w:pPr>
            <w:r>
              <w:rPr>
                <w:rFonts w:ascii="Consolas" w:hAnsi="Consolas"/>
                <w:color w:val="2B2B2B"/>
                <w:sz w:val="19"/>
              </w:rPr>
              <w:t>- 8.0-10.0s: WIDE on the cat family embracing warmly, breathing in the sweet fresh air of newfound financial liberation.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Hentikan segera guna kad hutang.</w:t>
            </w:r>
          </w:p>
          <w:p>
            <w:pPr>
              <w:spacing w:before="0" w:after="0" w:line="276" w:lineRule="auto"/>
            </w:pPr>
            <w:r>
              <w:rPr>
                <w:rFonts w:ascii="Consolas" w:hAnsi="Consolas"/>
                <w:color w:val="2B2B2B"/>
                <w:sz w:val="19"/>
              </w:rPr>
              <w:t>2. Kita langsaikan akaun kecil dahulu.</w:t>
            </w:r>
          </w:p>
          <w:p>
            <w:pPr>
              <w:spacing w:before="0" w:after="0" w:line="276" w:lineRule="auto"/>
            </w:pPr>
            <w:r>
              <w:rPr>
                <w:rFonts w:ascii="Consolas" w:hAnsi="Consolas"/>
                <w:color w:val="2B2B2B"/>
                <w:sz w:val="19"/>
              </w:rPr>
              <w:t>3. Sekali bebas rasa sangat lapang.</w:t>
            </w:r>
          </w:p>
          <w:p>
            <w:pPr>
              <w:spacing w:before="0" w:after="0" w:line="276" w:lineRule="auto"/>
            </w:pPr>
            <w:r>
              <w:rPr>
                <w:rFonts w:ascii="Consolas" w:hAnsi="Consolas"/>
                <w:color w:val="2B2B2B"/>
                <w:sz w:val="19"/>
              </w:rPr>
              <w:t>4. Rebut semula hak gaji kita!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Triumphant, liberated, and energetic maternal voice celebrating the breakthrough of overcoming debt.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Crisp plastic cut sound effect, happy kitten meows and laughter, uplifting brass and acoustic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TUKAR BAYARAN ANSURAN BANK MENJADI SIMPANAN ASET)</w:t>
      </w:r>
    </w:p>
    <w:p>
      <w:pPr>
        <w:spacing w:after="80"/>
      </w:pPr>
      <w:r>
        <w:rPr>
          <w:b/>
        </w:rPr>
        <w:t xml:space="preserve">Gaya Bukaan: </w:t>
      </w:r>
      <w:r>
        <w:t xml:space="preserve">Soalan + Reveal  |  </w:t>
      </w:r>
      <w:r>
        <w:rPr>
          <w:b/>
        </w:rPr>
        <w:t xml:space="preserve">Objek Utama: </w:t>
      </w:r>
      <w:r>
        <w:t>Kad kredit yang digunting, telefon pintar dengan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Tukar Bayaran Ansuran Bank Menjadi Simpanan Aset.</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Tukar Bayaran Ansuran Bank Menjadi Simpanan Aset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spacious modern room, holding an expired cut credit card in one hand with a confident stance.</w:t>
            </w:r>
          </w:p>
          <w:p>
            <w:pPr>
              <w:spacing w:before="0" w:after="0" w:line="276" w:lineRule="auto"/>
            </w:pPr>
            <w:r>
              <w:rPr>
                <w:rFonts w:ascii="Consolas" w:hAnsi="Consolas"/>
                <w:color w:val="2B2B2B"/>
                <w:sz w:val="19"/>
              </w:rPr>
              <w:t>Emotion: Bold,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Kad kredit terpotong dua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raises an eyebrow and poses a sharp provocative question straight to camera.</w:t>
            </w:r>
          </w:p>
          <w:p>
            <w:pPr>
              <w:spacing w:before="0" w:after="0" w:line="276" w:lineRule="auto"/>
            </w:pPr>
            <w:r>
              <w:rPr>
                <w:rFonts w:ascii="Consolas" w:hAnsi="Consolas"/>
                <w:color w:val="2B2B2B"/>
                <w:sz w:val="19"/>
              </w:rPr>
              <w:t>Dialogue: "Tahu siapa paling kaya kad?"</w:t>
            </w:r>
          </w:p>
          <w:p>
            <w:pPr>
              <w:spacing w:before="0" w:after="0" w:line="276" w:lineRule="auto"/>
            </w:pPr>
            <w:r>
              <w:rPr>
                <w:rFonts w:ascii="Consolas" w:hAnsi="Consolas"/>
                <w:color w:val="2B2B2B"/>
                <w:sz w:val="19"/>
              </w:rPr>
              <w:t>Emotion: Provocative, curious</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drops the cut plastic card onto the table, exposing how 18% annual compound interest enriches banks at consumers' expense.</w:t>
            </w:r>
          </w:p>
          <w:p>
            <w:pPr>
              <w:spacing w:before="0" w:after="0" w:line="276" w:lineRule="auto"/>
            </w:pPr>
            <w:r>
              <w:rPr>
                <w:rFonts w:ascii="Consolas" w:hAnsi="Consolas"/>
                <w:color w:val="2B2B2B"/>
                <w:sz w:val="19"/>
              </w:rPr>
              <w:t>Dialogue: "Bank yang kenyang makan faedah!"</w:t>
            </w:r>
          </w:p>
          <w:p>
            <w:pPr>
              <w:spacing w:before="0" w:after="0" w:line="276" w:lineRule="auto"/>
            </w:pPr>
            <w:r>
              <w:rPr>
                <w:rFonts w:ascii="Consolas" w:hAnsi="Consolas"/>
                <w:color w:val="2B2B2B"/>
                <w:sz w:val="19"/>
              </w:rPr>
              <w:t>Emotion: Decisive, uncompromising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Kad plastik jatuh di meja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transformation from debt enslavement to sovereign asset accumulation.</w:t>
            </w:r>
          </w:p>
          <w:p>
            <w:pPr>
              <w:spacing w:before="0" w:after="0" w:line="276" w:lineRule="auto"/>
            </w:pPr>
            <w:r>
              <w:rPr>
                <w:rFonts w:ascii="Consolas" w:hAnsi="Consolas"/>
                <w:color w:val="2B2B2B"/>
                <w:sz w:val="19"/>
              </w:rPr>
              <w:t>Details: High-contrast visual pivot: discarding toxic debt instruments in exchange for an unencumbered 1 gram Public Gold 999.9 minted bar.</w:t>
            </w:r>
          </w:p>
          <w:p>
            <w:pPr>
              <w:spacing w:before="0" w:after="0" w:line="276" w:lineRule="auto"/>
            </w:pPr>
            <w:r>
              <w:rPr>
                <w:rFonts w:ascii="Consolas" w:hAnsi="Consolas"/>
                <w:color w:val="2B2B2B"/>
                <w:sz w:val="19"/>
              </w:rPr>
              <w:t>Emotion: Liberating, powerful</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explains the snowball effect: redirecting previous RM500 monthly debt payments into physical gold savings via GAP.</w:t>
            </w:r>
          </w:p>
          <w:p>
            <w:pPr>
              <w:spacing w:before="0" w:after="0" w:line="276" w:lineRule="auto"/>
            </w:pPr>
            <w:r>
              <w:rPr>
                <w:rFonts w:ascii="Consolas" w:hAnsi="Consolas"/>
                <w:color w:val="2B2B2B"/>
                <w:sz w:val="19"/>
              </w:rPr>
              <w:t>Dialogue: "Langsai hutang alihkan ke emas."</w:t>
            </w:r>
          </w:p>
          <w:p>
            <w:pPr>
              <w:spacing w:before="0" w:after="0" w:line="276" w:lineRule="auto"/>
            </w:pPr>
            <w:r>
              <w:rPr>
                <w:rFonts w:ascii="Consolas" w:hAnsi="Consolas"/>
                <w:color w:val="2B2B2B"/>
                <w:sz w:val="19"/>
              </w:rPr>
              <w:t>Emotion: Strategic, motivational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shot of the desk showing the severed plastic card beside the gleaming gold bar and a debt-zero certificate.</w:t>
            </w:r>
          </w:p>
          <w:p>
            <w:pPr>
              <w:spacing w:before="0" w:after="0" w:line="276" w:lineRule="auto"/>
            </w:pPr>
            <w:r>
              <w:rPr>
                <w:rFonts w:ascii="Consolas" w:hAnsi="Consolas"/>
                <w:color w:val="2B2B2B"/>
                <w:sz w:val="19"/>
              </w:rPr>
              <w:t>Emotion: Victorious,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Kad potong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pride and empowerment, showing the tangible proof of building true wealth.</w:t>
            </w:r>
          </w:p>
          <w:p>
            <w:pPr>
              <w:spacing w:before="0" w:after="0" w:line="276" w:lineRule="auto"/>
            </w:pPr>
            <w:r>
              <w:rPr>
                <w:rFonts w:ascii="Consolas" w:hAnsi="Consolas"/>
                <w:color w:val="2B2B2B"/>
                <w:sz w:val="19"/>
              </w:rPr>
              <w:t>Emotion: Empowering, radiant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kejayaan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lifts the gold bar high with an inspiring, commanding call for viewers to reclaim financial autonomy.</w:t>
            </w:r>
          </w:p>
          <w:p>
            <w:pPr>
              <w:spacing w:before="0" w:after="0" w:line="276" w:lineRule="auto"/>
            </w:pPr>
            <w:r>
              <w:rPr>
                <w:rFonts w:ascii="Consolas" w:hAnsi="Consolas"/>
                <w:color w:val="2B2B2B"/>
                <w:sz w:val="19"/>
              </w:rPr>
              <w:t>Dialogue: "Rebut semula kebebasan kewangan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Kad kredit yang digunting, telefon pintar dengan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home studio with clean lines, open spacious atmosphere, and bright morning sun streaming through large glass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tajam, menunjukkan kad kredit terpotong dua, lalu mengangkat jongkong emas 1 gram sebagai lambang peralihan kebebasan.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siapa paling kaya kad?</w:t>
            </w:r>
          </w:p>
          <w:p>
            <w:pPr>
              <w:spacing w:before="0" w:after="0" w:line="276" w:lineRule="auto"/>
            </w:pPr>
            <w:r>
              <w:rPr>
                <w:rFonts w:ascii="Consolas" w:hAnsi="Consolas"/>
                <w:color w:val="2B2B2B"/>
                <w:sz w:val="19"/>
              </w:rPr>
              <w:t>2. Bank yang kenyang makan faedah!</w:t>
            </w:r>
          </w:p>
          <w:p>
            <w:pPr>
              <w:spacing w:before="0" w:after="0" w:line="276" w:lineRule="auto"/>
            </w:pPr>
            <w:r>
              <w:rPr>
                <w:rFonts w:ascii="Consolas" w:hAnsi="Consolas"/>
                <w:color w:val="2B2B2B"/>
                <w:sz w:val="19"/>
              </w:rPr>
              <w:t>3. Langsai hutang alihkan ke emas.</w:t>
            </w:r>
          </w:p>
          <w:p>
            <w:pPr>
              <w:spacing w:before="0" w:after="0" w:line="276" w:lineRule="auto"/>
            </w:pPr>
            <w:r>
              <w:rPr>
                <w:rFonts w:ascii="Consolas" w:hAnsi="Consolas"/>
                <w:color w:val="2B2B2B"/>
                <w:sz w:val="19"/>
              </w:rPr>
              <w:t>4. Rebut semula kebebasan kewangan anda!</w:t>
            </w:r>
          </w:p>
        </w:tc>
      </w:tr>
    </w:tbl>
    <w:p>
      <w:pPr>
        <w:spacing w:after="80"/>
      </w:pPr>
    </w:p>
    <w:p>
      <w:r>
        <w:br w:type="page"/>
      </w:r>
    </w:p>
    <w:p>
      <w:pPr>
        <w:spacing w:before="280" w:after="80"/>
      </w:pPr>
      <w:r>
        <w:rPr>
          <w:rFonts w:ascii="Calibri" w:hAnsi="Calibri"/>
          <w:b/>
          <w:color w:val="1B365D"/>
          <w:sz w:val="32"/>
        </w:rPr>
        <w:t>SET 11 — KEBENARAN PAHIT PERSARAAN M40 (BINA TABUNG PENAMPAN SENDIRI)</w:t>
      </w:r>
    </w:p>
    <w:p>
      <w:pPr>
        <w:spacing w:after="160"/>
      </w:pPr>
      <w:r>
        <w:rPr>
          <w:b/>
          <w:color w:val="1B365D"/>
        </w:rPr>
        <w:t xml:space="preserve">Sinopsis Arka 3 Scene: </w:t>
      </w:r>
      <w:r>
        <w:t>Keluarga kucing menyedari datuk kucing kehabisan wang pencen dalam beberapa tahun pertama akibat kos sara hidup dan rawatan, menimbulkan keinsafan generasi pertengahan. Scene 2 menunjukkan pembinaan tabung persaraan kedua secara berdisiplin. Scene 3 menampilkan hos wanita berkongsi pencapaian milestone membina tabung simpanan emas persaraan kedua di luar caruman biasa.</w:t>
      </w:r>
    </w:p>
    <w:p>
      <w:pPr>
        <w:spacing w:before="200" w:after="60"/>
      </w:pPr>
      <w:r>
        <w:rPr>
          <w:rFonts w:ascii="Calibri" w:hAnsi="Calibri"/>
          <w:b/>
          <w:color w:val="A06800"/>
          <w:sz w:val="26"/>
        </w:rPr>
        <w:t>SCENE 1: KUCING EMAS (KLIP 1 — SIMPANAN PENCEN SUSUT, KOS RAWATAN MENANTI)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An elderly grey tabby grandfather cat with spectacles sits in a rocking chair, staring with concern at an empty retirement passbook. Beside him, the adult Calico mother cat kneels respectfully, looking troubled as she observes how fast pension funds depleted within a few short years due to inflation and living costs. Outside the window, the sun sets casting deep amber shadows. 3D animated feature film style, rich emotive expressions, realistic fur details, atmospheric dusk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elderly grandfather cat closing his pension booklet with a faint trembling sigh.</w:t>
            </w:r>
          </w:p>
          <w:p>
            <w:pPr>
              <w:spacing w:before="0" w:after="0" w:line="276" w:lineRule="auto"/>
            </w:pPr>
            <w:r>
              <w:rPr>
                <w:rFonts w:ascii="Consolas" w:hAnsi="Consolas"/>
                <w:color w:val="2B2B2B"/>
                <w:sz w:val="19"/>
              </w:rPr>
              <w:t>- 2.5-5.5s: CLOSE on the Calico mother cat holding his weathered paw tenderly, feeling the weight of the middle-class retirement squeeze.</w:t>
            </w:r>
          </w:p>
          <w:p>
            <w:pPr>
              <w:spacing w:before="0" w:after="0" w:line="276" w:lineRule="auto"/>
            </w:pPr>
            <w:r>
              <w:rPr>
                <w:rFonts w:ascii="Consolas" w:hAnsi="Consolas"/>
                <w:color w:val="2B2B2B"/>
                <w:sz w:val="19"/>
              </w:rPr>
              <w:t>- 5.5-8.0s: MEDIUM on the grandfather cat pointing to rising daily food and medicine costs with concerned eyes.</w:t>
            </w:r>
          </w:p>
          <w:p>
            <w:pPr>
              <w:spacing w:before="0" w:after="0" w:line="276" w:lineRule="auto"/>
            </w:pPr>
            <w:r>
              <w:rPr>
                <w:rFonts w:ascii="Consolas" w:hAnsi="Consolas"/>
                <w:color w:val="2B2B2B"/>
                <w:sz w:val="19"/>
              </w:rPr>
              <w:t>- 8.0-10.0s: CLOSE on the mother cat's face hardening with clear resolve to build a second private safety buffer.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Duit pencen habis lima tahun.</w:t>
            </w:r>
          </w:p>
          <w:p>
            <w:pPr>
              <w:spacing w:before="0" w:after="0" w:line="276" w:lineRule="auto"/>
            </w:pPr>
            <w:r>
              <w:rPr>
                <w:rFonts w:ascii="Consolas" w:hAnsi="Consolas"/>
                <w:color w:val="2B2B2B"/>
                <w:sz w:val="19"/>
              </w:rPr>
              <w:t>2. Kos hidup tua makin mahal.</w:t>
            </w:r>
          </w:p>
          <w:p>
            <w:pPr>
              <w:spacing w:before="0" w:after="0" w:line="276" w:lineRule="auto"/>
            </w:pPr>
            <w:r>
              <w:rPr>
                <w:rFonts w:ascii="Consolas" w:hAnsi="Consolas"/>
                <w:color w:val="2B2B2B"/>
                <w:sz w:val="19"/>
              </w:rPr>
              <w:t>3. Caruman asas tak mampu bertahan.</w:t>
            </w:r>
          </w:p>
          <w:p>
            <w:pPr>
              <w:spacing w:before="0" w:after="0" w:line="276" w:lineRule="auto"/>
            </w:pPr>
            <w:r>
              <w:rPr>
                <w:rFonts w:ascii="Consolas" w:hAnsi="Consolas"/>
                <w:color w:val="2B2B2B"/>
                <w:sz w:val="19"/>
              </w:rPr>
              <w:t>4. Kita perlu bina kubu sendiri!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Somber, reflective, and determined maternal Malaysian Malay voice acknowledging harsh economic realities with deep filial devotion.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rhythmic creak of rocking chair, soft evening crickets outside, poignant acoustic piano and cello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TABUNG KEDUA, PERSARAAN TENANG BERMARUAH)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uplifting morning in the study area. The Calico mother cat sits alongside the grandfather cat and her young kittens around a solid oak table. They place a dedicated heavy steel safety locker on a shelf, and the mother cat files an independent retirement roadmap binder. The grandfather cat smiles with peaceful contentment while holding a cup of hot tea. Morning sunbeams illuminate the family. 3D animated feature film style, soft velvet fur details, optimistic warm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securing the new family future roadmap binder with a firm, joyful smile.</w:t>
            </w:r>
          </w:p>
          <w:p>
            <w:pPr>
              <w:spacing w:before="0" w:after="0" w:line="276" w:lineRule="auto"/>
            </w:pPr>
            <w:r>
              <w:rPr>
                <w:rFonts w:ascii="Consolas" w:hAnsi="Consolas"/>
                <w:color w:val="2B2B2B"/>
                <w:sz w:val="19"/>
              </w:rPr>
              <w:t>- 2.5-5.5s: CLOSE on the grandfather cat sipping tea and smiling warmly as kittens arrange cushions behind his back.</w:t>
            </w:r>
          </w:p>
          <w:p>
            <w:pPr>
              <w:spacing w:before="0" w:after="0" w:line="276" w:lineRule="auto"/>
            </w:pPr>
            <w:r>
              <w:rPr>
                <w:rFonts w:ascii="Consolas" w:hAnsi="Consolas"/>
                <w:color w:val="2B2B2B"/>
                <w:sz w:val="19"/>
              </w:rPr>
              <w:t>- 5.5-8.0s: MEDIUM on the mother cat recording a dedicated monthly allocation into their long-term buffer ledger.</w:t>
            </w:r>
          </w:p>
          <w:p>
            <w:pPr>
              <w:spacing w:before="0" w:after="0" w:line="276" w:lineRule="auto"/>
            </w:pPr>
            <w:r>
              <w:rPr>
                <w:rFonts w:ascii="Consolas" w:hAnsi="Consolas"/>
                <w:color w:val="2B2B2B"/>
                <w:sz w:val="19"/>
              </w:rPr>
              <w:t>- 8.0-10.0s: WIDE on the multi-generational cat family surrounded by warm golden morning light in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Wujudkan tabung persaraan kedua awal-awal.</w:t>
            </w:r>
          </w:p>
          <w:p>
            <w:pPr>
              <w:spacing w:before="0" w:after="0" w:line="276" w:lineRule="auto"/>
            </w:pPr>
            <w:r>
              <w:rPr>
                <w:rFonts w:ascii="Consolas" w:hAnsi="Consolas"/>
                <w:color w:val="2B2B2B"/>
                <w:sz w:val="19"/>
              </w:rPr>
              <w:t>2. Jangan bebankan anak cucu kelak.</w:t>
            </w:r>
          </w:p>
          <w:p>
            <w:pPr>
              <w:spacing w:before="0" w:after="0" w:line="276" w:lineRule="auto"/>
            </w:pPr>
            <w:r>
              <w:rPr>
                <w:rFonts w:ascii="Consolas" w:hAnsi="Consolas"/>
                <w:color w:val="2B2B2B"/>
                <w:sz w:val="19"/>
              </w:rPr>
              <w:t>3. Asingkan pendapatan tetap secara konsisten.</w:t>
            </w:r>
          </w:p>
          <w:p>
            <w:pPr>
              <w:spacing w:before="0" w:after="0" w:line="276" w:lineRule="auto"/>
            </w:pPr>
            <w:r>
              <w:rPr>
                <w:rFonts w:ascii="Consolas" w:hAnsi="Consolas"/>
                <w:color w:val="2B2B2B"/>
                <w:sz w:val="19"/>
              </w:rPr>
              <w:t>4. Hari tua dilalui bermaruah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Confident, reassuring, and dignified maternal Malaysian Malay voice radiating long-term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chords, cheerful clinking of tea ceramic, harmonious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BINA KUBU PERSARAAN KEDUA DI LUAR KWSP)</w:t>
      </w:r>
    </w:p>
    <w:p>
      <w:pPr>
        <w:spacing w:after="80"/>
      </w:pPr>
      <w:r>
        <w:rPr>
          <w:b/>
        </w:rPr>
        <w:t xml:space="preserve">Gaya Bukaan: </w:t>
      </w:r>
      <w:r>
        <w:t xml:space="preserve">Milestone  |  </w:t>
      </w:r>
      <w:r>
        <w:rPr>
          <w:b/>
        </w:rPr>
        <w:t xml:space="preserve">Objek Utama: </w:t>
      </w:r>
      <w:r>
        <w:t>Buku jurnal perancangan persaraan, telefon pintar dengan aplikasi Public Gold,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Bina Kubu Persaraan Kedua di Luar KWSP.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Bina Kubu Persaraan Kedua di Luar KWSP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serene room overlooking garden greenery, smiling with deep peace of mind.</w:t>
            </w:r>
          </w:p>
          <w:p>
            <w:pPr>
              <w:spacing w:before="0" w:after="0" w:line="276" w:lineRule="auto"/>
            </w:pPr>
            <w:r>
              <w:rPr>
                <w:rFonts w:ascii="Consolas" w:hAnsi="Consolas"/>
                <w:color w:val="2B2B2B"/>
                <w:sz w:val="19"/>
              </w:rPr>
              <w:t>Emotion: Serene, accomplished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rehat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holds up her retirement milestone tracker book with an expression of profound gratitude and fulfillment.</w:t>
            </w:r>
          </w:p>
          <w:p>
            <w:pPr>
              <w:spacing w:before="0" w:after="0" w:line="276" w:lineRule="auto"/>
            </w:pPr>
            <w:r>
              <w:rPr>
                <w:rFonts w:ascii="Consolas" w:hAnsi="Consolas"/>
                <w:color w:val="2B2B2B"/>
                <w:sz w:val="19"/>
              </w:rPr>
              <w:t>Dialogue: "Alhamdulillah tabung persaraan kian kukuh!"</w:t>
            </w:r>
          </w:p>
          <w:p>
            <w:pPr>
              <w:spacing w:before="0" w:after="0" w:line="276" w:lineRule="auto"/>
            </w:pPr>
            <w:r>
              <w:rPr>
                <w:rFonts w:ascii="Consolas" w:hAnsi="Consolas"/>
                <w:color w:val="2B2B2B"/>
                <w:sz w:val="19"/>
              </w:rPr>
              <w:t>Emotion: Grateful, triumphant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Buku rekod persaraan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rhythmic precision, explaining how compounding physical grams every month creates an impenetrable safety buffer.</w:t>
            </w:r>
          </w:p>
          <w:p>
            <w:pPr>
              <w:spacing w:before="0" w:after="0" w:line="276" w:lineRule="auto"/>
            </w:pPr>
            <w:r>
              <w:rPr>
                <w:rFonts w:ascii="Consolas" w:hAnsi="Consolas"/>
                <w:color w:val="2B2B2B"/>
                <w:sz w:val="19"/>
              </w:rPr>
              <w:t>Dialogue: "Konsisten simpan gram setiap bulan."</w:t>
            </w:r>
          </w:p>
          <w:p>
            <w:pPr>
              <w:spacing w:before="0" w:after="0" w:line="276" w:lineRule="auto"/>
            </w:pPr>
            <w:r>
              <w:rPr>
                <w:rFonts w:ascii="Consolas" w:hAnsi="Consolas"/>
                <w:color w:val="2B2B2B"/>
                <w:sz w:val="19"/>
              </w:rPr>
              <w:t>Emotion: Disciplined,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Gerakan tangan mantap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of physical bullion as an independent store of generational purchasing power.</w:t>
            </w:r>
          </w:p>
          <w:p>
            <w:pPr>
              <w:spacing w:before="0" w:after="0" w:line="276" w:lineRule="auto"/>
            </w:pPr>
            <w:r>
              <w:rPr>
                <w:rFonts w:ascii="Consolas" w:hAnsi="Consolas"/>
                <w:color w:val="2B2B2B"/>
                <w:sz w:val="19"/>
              </w:rPr>
              <w:t>Details: Lustrous close-up macro view of a 10 gram Public Gold minted bar gleaming under clean lighting, unshakeable against currency erosion.</w:t>
            </w:r>
          </w:p>
          <w:p>
            <w:pPr>
              <w:spacing w:before="0" w:after="0" w:line="276" w:lineRule="auto"/>
            </w:pPr>
            <w:r>
              <w:rPr>
                <w:rFonts w:ascii="Consolas" w:hAnsi="Consolas"/>
                <w:color w:val="2B2B2B"/>
                <w:sz w:val="19"/>
              </w:rPr>
              <w:t>Emotion: Impenetrable,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10 gram gold bar, explaining how physical assets protect retirees from having to rely on their children's income.</w:t>
            </w:r>
          </w:p>
          <w:p>
            <w:pPr>
              <w:spacing w:before="0" w:after="0" w:line="276" w:lineRule="auto"/>
            </w:pPr>
            <w:r>
              <w:rPr>
                <w:rFonts w:ascii="Consolas" w:hAnsi="Consolas"/>
                <w:color w:val="2B2B2B"/>
                <w:sz w:val="19"/>
              </w:rPr>
              <w:t>Dialogue: "Emas fizikal lindungi masa tua."</w:t>
            </w:r>
          </w:p>
          <w:p>
            <w:pPr>
              <w:spacing w:before="0" w:after="0" w:line="276" w:lineRule="auto"/>
            </w:pPr>
            <w:r>
              <w:rPr>
                <w:rFonts w:ascii="Consolas" w:hAnsi="Consolas"/>
                <w:color w:val="2B2B2B"/>
                <w:sz w:val="19"/>
              </w:rPr>
              <w:t>Emotion: Wise, dignified</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wooden table showing the gold bar beside the retirement roadmap and smartphone app.</w:t>
            </w:r>
          </w:p>
          <w:p>
            <w:pPr>
              <w:spacing w:before="0" w:after="0" w:line="276" w:lineRule="auto"/>
            </w:pPr>
            <w:r>
              <w:rPr>
                <w:rFonts w:ascii="Consolas" w:hAnsi="Consolas"/>
                <w:color w:val="2B2B2B"/>
                <w:sz w:val="19"/>
              </w:rPr>
              <w:t>Emotion: Organized, visionary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Emas dan pelan persaraan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genuine, dignified warmth, looking directly into the lens with a vision of graceful aging.</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elevates the 10g gold bar confidently at camera level, delivering an empowering call to secure one's own future.</w:t>
            </w:r>
          </w:p>
          <w:p>
            <w:pPr>
              <w:spacing w:before="0" w:after="0" w:line="276" w:lineRule="auto"/>
            </w:pPr>
            <w:r>
              <w:rPr>
                <w:rFonts w:ascii="Consolas" w:hAnsi="Consolas"/>
                <w:color w:val="2B2B2B"/>
                <w:sz w:val="19"/>
              </w:rPr>
              <w:t>Dialogue: "Kekal tenang bermaruah sepanjang usia!"</w:t>
            </w:r>
          </w:p>
          <w:p>
            <w:pPr>
              <w:spacing w:before="0" w:after="0" w:line="276" w:lineRule="auto"/>
            </w:pPr>
            <w:r>
              <w:rPr>
                <w:rFonts w:ascii="Consolas" w:hAnsi="Consolas"/>
                <w:color w:val="2B2B2B"/>
                <w:sz w:val="19"/>
              </w:rPr>
              <w:t>Emotion: Empowering, steadfast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jurnal perancangan persaraan, telefon pintar dengan aplikasi Public Gold,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Bright, elegant home living room overlooking a serene green courtyard garden, symbolizing peace of mind.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pencapaian membina dana persaraan kedua melalui simpanan emas, memegang jongkong emas 10 gram, dan menegaskan pentingnya berdikari di usia emas.</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tabung persaraan kian kukuh!</w:t>
            </w:r>
          </w:p>
          <w:p>
            <w:pPr>
              <w:spacing w:before="0" w:after="0" w:line="276" w:lineRule="auto"/>
            </w:pPr>
            <w:r>
              <w:rPr>
                <w:rFonts w:ascii="Consolas" w:hAnsi="Consolas"/>
                <w:color w:val="2B2B2B"/>
                <w:sz w:val="19"/>
              </w:rPr>
              <w:t>2. Konsisten simpan gram setiap bulan.</w:t>
            </w:r>
          </w:p>
          <w:p>
            <w:pPr>
              <w:spacing w:before="0" w:after="0" w:line="276" w:lineRule="auto"/>
            </w:pPr>
            <w:r>
              <w:rPr>
                <w:rFonts w:ascii="Consolas" w:hAnsi="Consolas"/>
                <w:color w:val="2B2B2B"/>
                <w:sz w:val="19"/>
              </w:rPr>
              <w:t>3. Emas fizikal lindungi masa tua.</w:t>
            </w:r>
          </w:p>
          <w:p>
            <w:pPr>
              <w:spacing w:before="0" w:after="0" w:line="276" w:lineRule="auto"/>
            </w:pPr>
            <w:r>
              <w:rPr>
                <w:rFonts w:ascii="Consolas" w:hAnsi="Consolas"/>
                <w:color w:val="2B2B2B"/>
                <w:sz w:val="19"/>
              </w:rPr>
              <w:t>4. Kekal tenang bermaruah sepanjang usia!</w:t>
            </w:r>
          </w:p>
        </w:tc>
      </w:tr>
    </w:tbl>
    <w:p>
      <w:pPr>
        <w:spacing w:after="80"/>
      </w:pPr>
    </w:p>
    <w:p>
      <w:r>
        <w:br w:type="page"/>
      </w:r>
    </w:p>
    <w:p>
      <w:pPr>
        <w:spacing w:before="280" w:after="80"/>
      </w:pPr>
      <w:r>
        <w:rPr>
          <w:rFonts w:ascii="Calibri" w:hAnsi="Calibri"/>
          <w:b/>
          <w:color w:val="1B365D"/>
          <w:sz w:val="32"/>
        </w:rPr>
        <w:t>SET 12 — TUKAR SIDE INCOME JADI KEKAYAAN KEKAL (PEKERJA GIG)</w:t>
      </w:r>
    </w:p>
    <w:p>
      <w:pPr>
        <w:spacing w:after="160"/>
      </w:pPr>
      <w:r>
        <w:rPr>
          <w:b/>
          <w:color w:val="1B365D"/>
        </w:rPr>
        <w:t xml:space="preserve">Sinopsis Arka 3 Scene: </w:t>
      </w:r>
      <w:r>
        <w:t>Keluarga kucing bekerja keras membuat penghantaran makanan dan berniaga sambal online pada waktu malam, tetapi keuntungan kecil mudah lesap jika bercampur dengan belanja harian. Scene 2 menunjukkan pengasingan akaun untung kerja sampingan. Scene 3 menampilkan hos wanita menyapa pekerja gig dan menunjukkan cara menukarkan setiap titisan peluh menjadi gram emas kekal.</w:t>
      </w:r>
    </w:p>
    <w:p>
      <w:pPr>
        <w:spacing w:before="200" w:after="60"/>
      </w:pPr>
      <w:r>
        <w:rPr>
          <w:rFonts w:ascii="Calibri" w:hAnsi="Calibri"/>
          <w:b/>
          <w:color w:val="A06800"/>
          <w:sz w:val="26"/>
        </w:rPr>
        <w:t>SCENE 1: KUCING EMAS (KLIP 1 — KERJA SIANG MALAM, UNTUNG SAMPINGAN LESAP)</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Kitchen and entryway of a Malaysian terrace home late at night. The adult Calico mother cat wearing an apron and a delivery courier jacket rests her head on the kitchen counter, exhausted after fulfilling dozens of jars of homemade chili paste. Near the door, a delivery helmet and insulated food delivery bag sit on a stool. A scatter of small currency notes lies on the counter, but unpaid utility bills surround it. 3D animated feature film style, rich nocturnal atmosphere, realistic fur textures, warm domestic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stretching her tired arms after packaging food deliveries late at night.</w:t>
            </w:r>
          </w:p>
          <w:p>
            <w:pPr>
              <w:spacing w:before="0" w:after="0" w:line="276" w:lineRule="auto"/>
            </w:pPr>
            <w:r>
              <w:rPr>
                <w:rFonts w:ascii="Consolas" w:hAnsi="Consolas"/>
                <w:color w:val="2B2B2B"/>
                <w:sz w:val="19"/>
              </w:rPr>
              <w:t>- 2.5-5.5s: CLOSE on the loose cash on the table getting mixed into daily grocery receipts and fading away.</w:t>
            </w:r>
          </w:p>
          <w:p>
            <w:pPr>
              <w:spacing w:before="0" w:after="0" w:line="276" w:lineRule="auto"/>
            </w:pPr>
            <w:r>
              <w:rPr>
                <w:rFonts w:ascii="Consolas" w:hAnsi="Consolas"/>
                <w:color w:val="2B2B2B"/>
                <w:sz w:val="19"/>
              </w:rPr>
              <w:t>- 5.5-8.0s: MEDIUM on the ginger tabby kitten bringing a warm glass of water to his mother with loving concern.</w:t>
            </w:r>
          </w:p>
          <w:p>
            <w:pPr>
              <w:spacing w:before="0" w:after="0" w:line="276" w:lineRule="auto"/>
            </w:pPr>
            <w:r>
              <w:rPr>
                <w:rFonts w:ascii="Consolas" w:hAnsi="Consolas"/>
                <w:color w:val="2B2B2B"/>
                <w:sz w:val="19"/>
              </w:rPr>
              <w:t>- 8.0-10.0s: CLOSE on the mother cat realizing that without locking side income into assets, extra labor yields no lasting wealth.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Buat kerja sampingan siang malam.</w:t>
            </w:r>
          </w:p>
          <w:p>
            <w:pPr>
              <w:spacing w:before="0" w:after="0" w:line="276" w:lineRule="auto"/>
            </w:pPr>
            <w:r>
              <w:rPr>
                <w:rFonts w:ascii="Consolas" w:hAnsi="Consolas"/>
                <w:color w:val="2B2B2B"/>
                <w:sz w:val="19"/>
              </w:rPr>
              <w:t>2. Duit lebih bercampur belanja harian.</w:t>
            </w:r>
          </w:p>
          <w:p>
            <w:pPr>
              <w:spacing w:before="0" w:after="0" w:line="276" w:lineRule="auto"/>
            </w:pPr>
            <w:r>
              <w:rPr>
                <w:rFonts w:ascii="Consolas" w:hAnsi="Consolas"/>
                <w:color w:val="2B2B2B"/>
                <w:sz w:val="19"/>
              </w:rPr>
              <w:t>3. Penat lelah hilang begitu saja.</w:t>
            </w:r>
          </w:p>
          <w:p>
            <w:pPr>
              <w:spacing w:before="0" w:after="0" w:line="276" w:lineRule="auto"/>
            </w:pPr>
            <w:r>
              <w:rPr>
                <w:rFonts w:ascii="Consolas" w:hAnsi="Consolas"/>
                <w:color w:val="2B2B2B"/>
                <w:sz w:val="19"/>
              </w:rPr>
              <w:t>4. Kita mesti kunci keuntungan ini!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Tired yet fiercely hardworking Malaysian Malay maternal voice full of grit, dedication, and longing for lasting progress.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night crickets, gentle clinking of glass jars, emotive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ASINGKAN AKAUN KHAS, KUNCI TITIK PELUH)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kitchen workspace in bright early morning light. The Calico mother cat and ginger kitten sit cheerfully at the counter with two separate ledger books: one for business capital rollover, and one labeled for permanent family asset conversion. The cash from side gigs is neatly divided and secured. The mother cat looks refreshed, determined, and proud. Potted herbs flourish on the window sill. 3D animated feature film style, sharp fur grooming details, crisp morning sunshine.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stamping 'Asset Allocation' onto her side-income earnings envelope.</w:t>
            </w:r>
          </w:p>
          <w:p>
            <w:pPr>
              <w:spacing w:before="0" w:after="0" w:line="276" w:lineRule="auto"/>
            </w:pPr>
            <w:r>
              <w:rPr>
                <w:rFonts w:ascii="Consolas" w:hAnsi="Consolas"/>
                <w:color w:val="2B2B2B"/>
                <w:sz w:val="19"/>
              </w:rPr>
              <w:t>- 2.5-5.5s: CLOSE on the ginger kitten happily assisting by separating raw capital from net profit into neat boxes.</w:t>
            </w:r>
          </w:p>
          <w:p>
            <w:pPr>
              <w:spacing w:before="0" w:after="0" w:line="276" w:lineRule="auto"/>
            </w:pPr>
            <w:r>
              <w:rPr>
                <w:rFonts w:ascii="Consolas" w:hAnsi="Consolas"/>
                <w:color w:val="2B2B2B"/>
                <w:sz w:val="19"/>
              </w:rPr>
              <w:t>- 5.5-8.0s: MEDIUM on the mother cat smiling proudly as she secures the profit portion away from daily temptations.</w:t>
            </w:r>
          </w:p>
          <w:p>
            <w:pPr>
              <w:spacing w:before="0" w:after="0" w:line="276" w:lineRule="auto"/>
            </w:pPr>
            <w:r>
              <w:rPr>
                <w:rFonts w:ascii="Consolas" w:hAnsi="Consolas"/>
                <w:color w:val="2B2B2B"/>
                <w:sz w:val="19"/>
              </w:rPr>
              <w:t>- 8.0-10.0s: WIDE on the mother cat wearing her delivery apron with renewed pride, knowing her hard work now builds real assets.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Asingkan akaun kerja sampingan sekarang.</w:t>
            </w:r>
          </w:p>
          <w:p>
            <w:pPr>
              <w:spacing w:before="0" w:after="0" w:line="276" w:lineRule="auto"/>
            </w:pPr>
            <w:r>
              <w:rPr>
                <w:rFonts w:ascii="Consolas" w:hAnsi="Consolas"/>
                <w:color w:val="2B2B2B"/>
                <w:sz w:val="19"/>
              </w:rPr>
              <w:t>2. Jangan campur dengan belanja dapur.</w:t>
            </w:r>
          </w:p>
          <w:p>
            <w:pPr>
              <w:spacing w:before="0" w:after="0" w:line="276" w:lineRule="auto"/>
            </w:pPr>
            <w:r>
              <w:rPr>
                <w:rFonts w:ascii="Consolas" w:hAnsi="Consolas"/>
                <w:color w:val="2B2B2B"/>
                <w:sz w:val="19"/>
              </w:rPr>
              <w:t>3. Kunci setiap titisan peluh kita.</w:t>
            </w:r>
          </w:p>
          <w:p>
            <w:pPr>
              <w:spacing w:before="0" w:after="0" w:line="276" w:lineRule="auto"/>
            </w:pPr>
            <w:r>
              <w:rPr>
                <w:rFonts w:ascii="Consolas" w:hAnsi="Consolas"/>
                <w:color w:val="2B2B2B"/>
                <w:sz w:val="19"/>
              </w:rPr>
              <w:t>4. Bina aset kekal hasil usaha!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Energized, sharp, and business-savvy maternal Malaysian Malay voice inspiring entrepreneurial discipline.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Brisk, cheerful acoustic rhythm, crisp paper stamping sound, bright morning sunlight vibe.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TUKAR UNTUNG KERJA SAMPINGAN JADI EMAS FIZIKAL)</w:t>
      </w:r>
    </w:p>
    <w:p>
      <w:pPr>
        <w:spacing w:after="80"/>
      </w:pPr>
      <w:r>
        <w:rPr>
          <w:b/>
        </w:rPr>
        <w:t xml:space="preserve">Gaya Bukaan: </w:t>
      </w:r>
      <w:r>
        <w:t xml:space="preserve">Sasaran Persona  |  </w:t>
      </w:r>
      <w:r>
        <w:rPr>
          <w:b/>
        </w:rPr>
        <w:t xml:space="preserve">Objek Utama: </w:t>
      </w:r>
      <w:r>
        <w:t>Beg penghantaran makanan mini, telefon pintar memaparkan akaun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Tukar Untung Kerja Sampingan Jadi Emas Fizikal.</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Tukar Untung Kerja Sampingan Jadi Emas Fizikal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energetic modern workstation, gesturing toward an organized corner with gig economy items.</w:t>
            </w:r>
          </w:p>
          <w:p>
            <w:pPr>
              <w:spacing w:before="0" w:after="0" w:line="276" w:lineRule="auto"/>
            </w:pPr>
            <w:r>
              <w:rPr>
                <w:rFonts w:ascii="Consolas" w:hAnsi="Consolas"/>
                <w:color w:val="2B2B2B"/>
                <w:sz w:val="19"/>
              </w:rPr>
              <w:t>Emotion: Dynamic, motivating</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kerja dinamik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gig workers, dropshippers, and part-time hustlers with an encouraging, admiring smile.</w:t>
            </w:r>
          </w:p>
          <w:p>
            <w:pPr>
              <w:spacing w:before="0" w:after="0" w:line="276" w:lineRule="auto"/>
            </w:pPr>
            <w:r>
              <w:rPr>
                <w:rFonts w:ascii="Consolas" w:hAnsi="Consolas"/>
                <w:color w:val="2B2B2B"/>
                <w:sz w:val="19"/>
              </w:rPr>
              <w:t>Dialogue: "Pekerja gig dan sampingan, dengar!"</w:t>
            </w:r>
          </w:p>
          <w:p>
            <w:pPr>
              <w:spacing w:before="0" w:after="0" w:line="276" w:lineRule="auto"/>
            </w:pPr>
            <w:r>
              <w:rPr>
                <w:rFonts w:ascii="Consolas" w:hAnsi="Consolas"/>
                <w:color w:val="2B2B2B"/>
                <w:sz w:val="19"/>
              </w:rPr>
              <w:t>Emotion: Respectful,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penuh penghargaan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emphatically with both hands, cautioning against letting extra income get swallowed by higher lifestyle costs.</w:t>
            </w:r>
          </w:p>
          <w:p>
            <w:pPr>
              <w:spacing w:before="0" w:after="0" w:line="276" w:lineRule="auto"/>
            </w:pPr>
            <w:r>
              <w:rPr>
                <w:rFonts w:ascii="Consolas" w:hAnsi="Consolas"/>
                <w:color w:val="2B2B2B"/>
                <w:sz w:val="19"/>
              </w:rPr>
              <w:t>Dialogue: "Jangan biar peluh habis begitu."</w:t>
            </w:r>
          </w:p>
          <w:p>
            <w:pPr>
              <w:spacing w:before="0" w:after="0" w:line="276" w:lineRule="auto"/>
            </w:pPr>
            <w:r>
              <w:rPr>
                <w:rFonts w:ascii="Consolas" w:hAnsi="Consolas"/>
                <w:color w:val="2B2B2B"/>
                <w:sz w:val="19"/>
              </w:rPr>
              <w:t>Emotion: Urgent, caring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berhati-hati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Transformation of ephemeral gig income into permanent, inflation-resistant tangible wealth.</w:t>
            </w:r>
          </w:p>
          <w:p>
            <w:pPr>
              <w:spacing w:before="0" w:after="0" w:line="276" w:lineRule="auto"/>
            </w:pPr>
            <w:r>
              <w:rPr>
                <w:rFonts w:ascii="Consolas" w:hAnsi="Consolas"/>
                <w:color w:val="2B2B2B"/>
                <w:sz w:val="19"/>
              </w:rPr>
              <w:t>Details: Split-frame visual: daily digital gig earnings transferring automatically into 1 gram pure physical gold bullion on Public Gold platform.</w:t>
            </w:r>
          </w:p>
          <w:p>
            <w:pPr>
              <w:spacing w:before="0" w:after="0" w:line="276" w:lineRule="auto"/>
            </w:pPr>
            <w:r>
              <w:rPr>
                <w:rFonts w:ascii="Consolas" w:hAnsi="Consolas"/>
                <w:color w:val="2B2B2B"/>
                <w:sz w:val="19"/>
              </w:rPr>
              <w:t>Emotion: Empowering, tangible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Aplikasi GAP dan jongkong 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presents a 1 gram Public Gold minted bar in her palm, explaining how easy it is to convert RM100 profits into gold.</w:t>
            </w:r>
          </w:p>
          <w:p>
            <w:pPr>
              <w:spacing w:before="0" w:after="0" w:line="276" w:lineRule="auto"/>
            </w:pPr>
            <w:r>
              <w:rPr>
                <w:rFonts w:ascii="Consolas" w:hAnsi="Consolas"/>
                <w:color w:val="2B2B2B"/>
                <w:sz w:val="19"/>
              </w:rPr>
              <w:t>Dialogue: "Tukar untung bersih jadi emas."</w:t>
            </w:r>
          </w:p>
          <w:p>
            <w:pPr>
              <w:spacing w:before="0" w:after="0" w:line="276" w:lineRule="auto"/>
            </w:pPr>
            <w:r>
              <w:rPr>
                <w:rFonts w:ascii="Consolas" w:hAnsi="Consolas"/>
                <w:color w:val="2B2B2B"/>
                <w:sz w:val="19"/>
              </w:rPr>
              <w:t>Emotion: Practical, inspiring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shot of the desk showing gig sales receipts alongside the shining 1g gold bar and smartphone.</w:t>
            </w:r>
          </w:p>
          <w:p>
            <w:pPr>
              <w:spacing w:before="0" w:after="0" w:line="276" w:lineRule="auto"/>
            </w:pPr>
            <w:r>
              <w:rPr>
                <w:rFonts w:ascii="Consolas" w:hAnsi="Consolas"/>
                <w:color w:val="2B2B2B"/>
                <w:sz w:val="19"/>
              </w:rPr>
              <w:t>Emotion: Orderly, productive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Resit jualan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pride for hardworking earners who choose to build a solid future with their side income.</w:t>
            </w:r>
          </w:p>
          <w:p>
            <w:pPr>
              <w:spacing w:before="0" w:after="0" w:line="276" w:lineRule="auto"/>
            </w:pPr>
            <w:r>
              <w:rPr>
                <w:rFonts w:ascii="Consolas" w:hAnsi="Consolas"/>
                <w:color w:val="2B2B2B"/>
                <w:sz w:val="19"/>
              </w:rPr>
              <w:t>Emotion: Proud, uplifting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holds the 1 gram gold card toward the lens with a triumphant, motivational gesture of victory.</w:t>
            </w:r>
          </w:p>
          <w:p>
            <w:pPr>
              <w:spacing w:before="0" w:after="0" w:line="276" w:lineRule="auto"/>
            </w:pPr>
            <w:r>
              <w:rPr>
                <w:rFonts w:ascii="Consolas" w:hAnsi="Consolas"/>
                <w:color w:val="2B2B2B"/>
                <w:sz w:val="19"/>
              </w:rPr>
              <w:t>Dialogue: "Kunci kekayaan hasil usaha anda!"</w:t>
            </w:r>
          </w:p>
          <w:p>
            <w:pPr>
              <w:spacing w:before="0" w:after="0" w:line="276" w:lineRule="auto"/>
            </w:pPr>
            <w:r>
              <w:rPr>
                <w:rFonts w:ascii="Consolas" w:hAnsi="Consolas"/>
                <w:color w:val="2B2B2B"/>
                <w:sz w:val="19"/>
              </w:rPr>
              <w:t>Emotion: Triumphant, commanding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Beg penghantaran makanan mini, telefon pintar memaparkan akaun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dynamic home workspace with delivery courier gear stylishly organized in the corner and professional lighting.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pekerja gig dan peniaga sambilan, memegang telefon pintar menunjukkan transaksi simpanan emas RM100, lalu memperlihatkan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Pekerja gig dan sampingan, dengar!</w:t>
            </w:r>
          </w:p>
          <w:p>
            <w:pPr>
              <w:spacing w:before="0" w:after="0" w:line="276" w:lineRule="auto"/>
            </w:pPr>
            <w:r>
              <w:rPr>
                <w:rFonts w:ascii="Consolas" w:hAnsi="Consolas"/>
                <w:color w:val="2B2B2B"/>
                <w:sz w:val="19"/>
              </w:rPr>
              <w:t>2. Jangan biar peluh habis begitu.</w:t>
            </w:r>
          </w:p>
          <w:p>
            <w:pPr>
              <w:spacing w:before="0" w:after="0" w:line="276" w:lineRule="auto"/>
            </w:pPr>
            <w:r>
              <w:rPr>
                <w:rFonts w:ascii="Consolas" w:hAnsi="Consolas"/>
                <w:color w:val="2B2B2B"/>
                <w:sz w:val="19"/>
              </w:rPr>
              <w:t>3. Tukar untung bersih jadi emas.</w:t>
            </w:r>
          </w:p>
          <w:p>
            <w:pPr>
              <w:spacing w:before="0" w:after="0" w:line="276" w:lineRule="auto"/>
            </w:pPr>
            <w:r>
              <w:rPr>
                <w:rFonts w:ascii="Consolas" w:hAnsi="Consolas"/>
                <w:color w:val="2B2B2B"/>
                <w:sz w:val="19"/>
              </w:rPr>
              <w:t>4. Kunci kekayaan hasil usaha anda!</w:t>
            </w:r>
          </w:p>
        </w:tc>
      </w:tr>
    </w:tbl>
    <w:p>
      <w:pPr>
        <w:spacing w:after="80"/>
      </w:pPr>
    </w:p>
    <w:p>
      <w:r>
        <w:br w:type="page"/>
      </w:r>
    </w:p>
    <w:p>
      <w:pPr>
        <w:spacing w:before="280" w:after="80"/>
      </w:pPr>
      <w:r>
        <w:rPr>
          <w:rFonts w:ascii="Calibri" w:hAnsi="Calibri"/>
          <w:b/>
          <w:color w:val="1B365D"/>
          <w:sz w:val="32"/>
        </w:rPr>
        <w:t>SET 13 — KAKI TRAVEL NIKMATI HIDUP SAMBIL BINA ASET (KESEIMBANGAN MASA DEPAN)</w:t>
      </w:r>
    </w:p>
    <w:p>
      <w:pPr>
        <w:spacing w:after="160"/>
      </w:pPr>
      <w:r>
        <w:rPr>
          <w:b/>
          <w:color w:val="1B365D"/>
        </w:rPr>
        <w:t xml:space="preserve">Sinopsis Arka 3 Scene: </w:t>
      </w:r>
      <w:r>
        <w:t>Anak kucing pengembara gemar bercuti ke merata tempat mengumpul gambar dan cenderahati, tetapi pulang dengan poket kosong dan akaun bank kering. Scene 2 menunjukkan persediaan disiplin mengasingkan dana aset sebelum membeli tiket penerbangan. Scene 3 menampilkan hos wanita berkongsi situasi harian kaki travel dan cara mengimbangi minat mengembara dengan simpanan emas.</w:t>
      </w:r>
    </w:p>
    <w:p>
      <w:pPr>
        <w:spacing w:before="200" w:after="60"/>
      </w:pPr>
      <w:r>
        <w:rPr>
          <w:rFonts w:ascii="Calibri" w:hAnsi="Calibri"/>
          <w:b/>
          <w:color w:val="A06800"/>
          <w:sz w:val="26"/>
        </w:rPr>
        <w:t>SCENE 1: KUCING EMAS (KLIP 1 — KAMERA PENUH MEMORI, POKET PULANG KERING)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An adventurous young ginger tabby cat wearing a travel scarf and backpack sits on a travel suitcase, browsing through scenic vacation photos on a digital camera. Around him on the floor lie expensive foreign souvenir keychains, airplane boarding passes, and coffee shop receipts. The adult Calico mother cat looks gently at an empty bank passbook on the table beside him. The young cat sighs as he checks his empty wallet. 3D animated feature film style, rich visual textures, warm afternoon sunlight streaming in.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travel cat looking at flight boarding passes and shaking an empty coin purse.</w:t>
            </w:r>
          </w:p>
          <w:p>
            <w:pPr>
              <w:spacing w:before="0" w:after="0" w:line="276" w:lineRule="auto"/>
            </w:pPr>
            <w:r>
              <w:rPr>
                <w:rFonts w:ascii="Consolas" w:hAnsi="Consolas"/>
                <w:color w:val="2B2B2B"/>
                <w:sz w:val="19"/>
              </w:rPr>
              <w:t>- 2.5-5.5s: CLOSE on the travel photos showing beautiful mountain peaks, contrasting with the zero balance on his bank app.</w:t>
            </w:r>
          </w:p>
          <w:p>
            <w:pPr>
              <w:spacing w:before="0" w:after="0" w:line="276" w:lineRule="auto"/>
            </w:pPr>
            <w:r>
              <w:rPr>
                <w:rFonts w:ascii="Consolas" w:hAnsi="Consolas"/>
                <w:color w:val="2B2B2B"/>
                <w:sz w:val="19"/>
              </w:rPr>
              <w:t>- 5.5-8.0s: MEDIUM on the Calico mother cat placing a gentle paw on his suitcase with loving guidance.</w:t>
            </w:r>
          </w:p>
          <w:p>
            <w:pPr>
              <w:spacing w:before="0" w:after="0" w:line="276" w:lineRule="auto"/>
            </w:pPr>
            <w:r>
              <w:rPr>
                <w:rFonts w:ascii="Consolas" w:hAnsi="Consolas"/>
                <w:color w:val="2B2B2B"/>
                <w:sz w:val="19"/>
              </w:rPr>
              <w:t>- 8.0-10.0s: CLOSE on the young cat nodding with understanding that memories must be backed by financial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Seronok pusing dunia kutip memori.</w:t>
            </w:r>
          </w:p>
          <w:p>
            <w:pPr>
              <w:spacing w:before="0" w:after="0" w:line="276" w:lineRule="auto"/>
            </w:pPr>
            <w:r>
              <w:rPr>
                <w:rFonts w:ascii="Consolas" w:hAnsi="Consolas"/>
                <w:color w:val="2B2B2B"/>
                <w:sz w:val="19"/>
              </w:rPr>
              <w:t>2. Balik rumah dompet kering kontang.</w:t>
            </w:r>
          </w:p>
          <w:p>
            <w:pPr>
              <w:spacing w:before="0" w:after="0" w:line="276" w:lineRule="auto"/>
            </w:pPr>
            <w:r>
              <w:rPr>
                <w:rFonts w:ascii="Consolas" w:hAnsi="Consolas"/>
                <w:color w:val="2B2B2B"/>
                <w:sz w:val="19"/>
              </w:rPr>
              <w:t>3. Terlampau ikut trend gaya hidup.</w:t>
            </w:r>
          </w:p>
          <w:p>
            <w:pPr>
              <w:spacing w:before="0" w:after="0" w:line="276" w:lineRule="auto"/>
            </w:pPr>
            <w:r>
              <w:rPr>
                <w:rFonts w:ascii="Consolas" w:hAnsi="Consolas"/>
                <w:color w:val="2B2B2B"/>
                <w:sz w:val="19"/>
              </w:rPr>
              <w:t>4. Masa depan kita belum terbina!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Reflective, adventurous, yet humbly self-aware young Malaysian Malay traveler voice.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camera shutter click sound, airplane cabin chime echo, breezy acoustic guitar picking.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BAYAR DIRI DULU, MENGEMBARA LEBIH TENANG)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room with travel maps pinned to the wall. The Calico mother cat and the young ginger travel cat sit at a timber table with a globe and two distinct travel budgeting pouches: 'Emergency Asset Buffer' and 'Vacation Ticket Fund'. The young cat happily puts a fixed monthly asset allocation away first before booking flight dates. His expression is confident, balanced, and free. 3D animated feature film style, sharp fur details, warm golden morning 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travel cat placing a monthly asset savings note into his secure buffer folder before checking flights.</w:t>
            </w:r>
          </w:p>
          <w:p>
            <w:pPr>
              <w:spacing w:before="0" w:after="0" w:line="276" w:lineRule="auto"/>
            </w:pPr>
            <w:r>
              <w:rPr>
                <w:rFonts w:ascii="Consolas" w:hAnsi="Consolas"/>
                <w:color w:val="2B2B2B"/>
                <w:sz w:val="19"/>
              </w:rPr>
              <w:t>- 2.5-5.5s: CLOSE on the Calico mother cat smiling encouragingly as she stamps 'Approved' on his balanced travel plan.</w:t>
            </w:r>
          </w:p>
          <w:p>
            <w:pPr>
              <w:spacing w:before="0" w:after="0" w:line="276" w:lineRule="auto"/>
            </w:pPr>
            <w:r>
              <w:rPr>
                <w:rFonts w:ascii="Consolas" w:hAnsi="Consolas"/>
                <w:color w:val="2B2B2B"/>
                <w:sz w:val="19"/>
              </w:rPr>
              <w:t>- 5.5-8.0s: MEDIUM on the young cat zipping his lightweight backpack with a huge grin of unburdened freedom.</w:t>
            </w:r>
          </w:p>
          <w:p>
            <w:pPr>
              <w:spacing w:before="0" w:after="0" w:line="276" w:lineRule="auto"/>
            </w:pPr>
            <w:r>
              <w:rPr>
                <w:rFonts w:ascii="Consolas" w:hAnsi="Consolas"/>
                <w:color w:val="2B2B2B"/>
                <w:sz w:val="19"/>
              </w:rPr>
              <w:t>- 8.0-10.0s: WIDE on the cat family looking at the world globe together, ready for mindful adventures.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Asingkan tabung aset sebelum tiket.</w:t>
            </w:r>
          </w:p>
          <w:p>
            <w:pPr>
              <w:spacing w:before="0" w:after="0" w:line="276" w:lineRule="auto"/>
            </w:pPr>
            <w:r>
              <w:rPr>
                <w:rFonts w:ascii="Consolas" w:hAnsi="Consolas"/>
                <w:color w:val="2B2B2B"/>
                <w:sz w:val="19"/>
              </w:rPr>
              <w:t>2. Mengembara ikut kemampuan poket sebenar.</w:t>
            </w:r>
          </w:p>
          <w:p>
            <w:pPr>
              <w:spacing w:before="0" w:after="0" w:line="276" w:lineRule="auto"/>
            </w:pPr>
            <w:r>
              <w:rPr>
                <w:rFonts w:ascii="Consolas" w:hAnsi="Consolas"/>
                <w:color w:val="2B2B2B"/>
                <w:sz w:val="19"/>
              </w:rPr>
              <w:t>3. Ada penampan cuti lebih tenang.</w:t>
            </w:r>
          </w:p>
          <w:p>
            <w:pPr>
              <w:spacing w:before="0" w:after="0" w:line="276" w:lineRule="auto"/>
            </w:pPr>
            <w:r>
              <w:rPr>
                <w:rFonts w:ascii="Consolas" w:hAnsi="Consolas"/>
                <w:color w:val="2B2B2B"/>
                <w:sz w:val="19"/>
              </w:rPr>
              <w:t>4. Nikmati dunia sambil bina masa-depan!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Upbeat, joyful, and adventurous maternal Malaysian Malay voice inspiring healthy lifestyle balance.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uplifting acoustic strumming, gentle sound of spinning globe, bright sunny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SIMPAN EMAS GAP SAMBIL TERUS MENGEMBARA)</w:t>
      </w:r>
    </w:p>
    <w:p>
      <w:pPr>
        <w:spacing w:after="80"/>
      </w:pPr>
      <w:r>
        <w:rPr>
          <w:b/>
        </w:rPr>
        <w:t xml:space="preserve">Gaya Bukaan: </w:t>
      </w:r>
      <w:r>
        <w:t xml:space="preserve">Situasi Harian  |  </w:t>
      </w:r>
      <w:r>
        <w:rPr>
          <w:b/>
        </w:rPr>
        <w:t xml:space="preserve">Objek Utama: </w:t>
      </w:r>
      <w:r>
        <w:t>Pasport antarabangsa, tiket penerbangan, telefon pintar memaparkan aplikasi Public Gold, kepingan 1 gram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Simpan Emas GAP Sambil Terus Mengembara.</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Simpan Emas GAP Sambil Terus Mengembara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aesthetic lounge room, gesturing toward a neatly arranged passport and boarding pass on a side table.</w:t>
            </w:r>
          </w:p>
          <w:p>
            <w:pPr>
              <w:spacing w:before="0" w:after="0" w:line="276" w:lineRule="auto"/>
            </w:pPr>
            <w:r>
              <w:rPr>
                <w:rFonts w:ascii="Consolas" w:hAnsi="Consolas"/>
                <w:color w:val="2B2B2B"/>
                <w:sz w:val="19"/>
              </w:rPr>
              <w:t>Emotion: Adventurous, friendly</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Pasport dan tiket penerbangan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holds up the flight boarding pass with a charming smile, talking about the wanderlust of modern youth.</w:t>
            </w:r>
          </w:p>
          <w:p>
            <w:pPr>
              <w:spacing w:before="0" w:after="0" w:line="276" w:lineRule="auto"/>
            </w:pPr>
            <w:r>
              <w:rPr>
                <w:rFonts w:ascii="Consolas" w:hAnsi="Consolas"/>
                <w:color w:val="2B2B2B"/>
                <w:sz w:val="19"/>
              </w:rPr>
              <w:t>Dialogue: "Tengok pasport dan tiket ni."</w:t>
            </w:r>
          </w:p>
          <w:p>
            <w:pPr>
              <w:spacing w:before="0" w:after="0" w:line="276" w:lineRule="auto"/>
            </w:pPr>
            <w:r>
              <w:rPr>
                <w:rFonts w:ascii="Consolas" w:hAnsi="Consolas"/>
                <w:color w:val="2B2B2B"/>
                <w:sz w:val="19"/>
              </w:rPr>
              <w:t>Emotion: Relatable, cheerful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Tiket kapal terbang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frankly, warning about the post-holiday blues of returning home to empty bank accounts.</w:t>
            </w:r>
          </w:p>
          <w:p>
            <w:pPr>
              <w:spacing w:before="0" w:after="0" w:line="276" w:lineRule="auto"/>
            </w:pPr>
            <w:r>
              <w:rPr>
                <w:rFonts w:ascii="Consolas" w:hAnsi="Consolas"/>
                <w:color w:val="2B2B2B"/>
                <w:sz w:val="19"/>
              </w:rPr>
              <w:t>Dialogue: "Seronok travel tapi akaun kering!"</w:t>
            </w:r>
          </w:p>
          <w:p>
            <w:pPr>
              <w:spacing w:before="0" w:after="0" w:line="276" w:lineRule="auto"/>
            </w:pPr>
            <w:r>
              <w:rPr>
                <w:rFonts w:ascii="Consolas" w:hAnsi="Consolas"/>
                <w:color w:val="2B2B2B"/>
                <w:sz w:val="19"/>
              </w:rPr>
              <w:t>Emotion: Playful, honest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senyuman jujur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Showcasing how accumulating gold grams runs seamlessly in the background without curbing travel joy.</w:t>
            </w:r>
          </w:p>
          <w:p>
            <w:pPr>
              <w:spacing w:before="0" w:after="0" w:line="276" w:lineRule="auto"/>
            </w:pPr>
            <w:r>
              <w:rPr>
                <w:rFonts w:ascii="Consolas" w:hAnsi="Consolas"/>
                <w:color w:val="2B2B2B"/>
                <w:sz w:val="19"/>
              </w:rPr>
              <w:t>Details: Cinematic visual transition: automating a small RM100 gold purchase on smartphone before packing travel luggage.</w:t>
            </w:r>
          </w:p>
          <w:p>
            <w:pPr>
              <w:spacing w:before="0" w:after="0" w:line="276" w:lineRule="auto"/>
            </w:pPr>
            <w:r>
              <w:rPr>
                <w:rFonts w:ascii="Consolas" w:hAnsi="Consolas"/>
                <w:color w:val="2B2B2B"/>
                <w:sz w:val="19"/>
              </w:rPr>
              <w:t>Emotion: Smart, effortless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Aplikasi Public Gold GAP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up a pristine 1 gram Public Gold bar, demonstrating that small monthly savings build substantial wealth over time.</w:t>
            </w:r>
          </w:p>
          <w:p>
            <w:pPr>
              <w:spacing w:before="0" w:after="0" w:line="276" w:lineRule="auto"/>
            </w:pPr>
            <w:r>
              <w:rPr>
                <w:rFonts w:ascii="Consolas" w:hAnsi="Consolas"/>
                <w:color w:val="2B2B2B"/>
                <w:sz w:val="19"/>
              </w:rPr>
              <w:t>Dialogue: "Simpan seratus sebulan akaun GAP."</w:t>
            </w:r>
          </w:p>
          <w:p>
            <w:pPr>
              <w:spacing w:before="0" w:after="0" w:line="276" w:lineRule="auto"/>
            </w:pPr>
            <w:r>
              <w:rPr>
                <w:rFonts w:ascii="Consolas" w:hAnsi="Consolas"/>
                <w:color w:val="2B2B2B"/>
                <w:sz w:val="19"/>
              </w:rPr>
              <w:t>Emotion: Encouraging, practical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 gram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top view of the travel table showing the passport beside the shining 1g gold card and boarding pass.</w:t>
            </w:r>
          </w:p>
          <w:p>
            <w:pPr>
              <w:spacing w:before="0" w:after="0" w:line="276" w:lineRule="auto"/>
            </w:pPr>
            <w:r>
              <w:rPr>
                <w:rFonts w:ascii="Consolas" w:hAnsi="Consolas"/>
                <w:color w:val="2B2B2B"/>
                <w:sz w:val="19"/>
              </w:rPr>
              <w:t>Emotion: Balanced, chic</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Pasport dan kad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confidence, affirming that true travel freedom is having a solid financial foundation back home.</w:t>
            </w:r>
          </w:p>
          <w:p>
            <w:pPr>
              <w:spacing w:before="0" w:after="0" w:line="276" w:lineRule="auto"/>
            </w:pPr>
            <w:r>
              <w:rPr>
                <w:rFonts w:ascii="Consolas" w:hAnsi="Consolas"/>
                <w:color w:val="2B2B2B"/>
                <w:sz w:val="19"/>
              </w:rPr>
              <w:t>Emotion: Empowered, serene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yakin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gesture for all modern travelers.</w:t>
            </w:r>
          </w:p>
          <w:p>
            <w:pPr>
              <w:spacing w:before="0" w:after="0" w:line="276" w:lineRule="auto"/>
            </w:pPr>
            <w:r>
              <w:rPr>
                <w:rFonts w:ascii="Consolas" w:hAnsi="Consolas"/>
                <w:color w:val="2B2B2B"/>
                <w:sz w:val="19"/>
              </w:rPr>
              <w:t>Dialogue: "Terokai dunia dengan kewangan kukuh!"</w:t>
            </w:r>
          </w:p>
          <w:p>
            <w:pPr>
              <w:spacing w:before="0" w:after="0" w:line="276" w:lineRule="auto"/>
            </w:pPr>
            <w:r>
              <w:rPr>
                <w:rFonts w:ascii="Consolas" w:hAnsi="Consolas"/>
                <w:color w:val="2B2B2B"/>
                <w:sz w:val="19"/>
              </w:rPr>
              <w:t>Emotion: Inspiring, bold</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Pasport antarabangsa, tiket penerbangan, telefon pintar memaparkan aplikasi Public Gold, kepingan 1 gram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lounge with subtle travel accessories, vintage leather globe, and sunny window illumination.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pasport dan tiket penerbangan, tersenyum mesra, membuka aplikasi Public Gold pada telefon pintar,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pasport dan tiket ni.</w:t>
            </w:r>
          </w:p>
          <w:p>
            <w:pPr>
              <w:spacing w:before="0" w:after="0" w:line="276" w:lineRule="auto"/>
            </w:pPr>
            <w:r>
              <w:rPr>
                <w:rFonts w:ascii="Consolas" w:hAnsi="Consolas"/>
                <w:color w:val="2B2B2B"/>
                <w:sz w:val="19"/>
              </w:rPr>
              <w:t>2. Seronok travel tapi akaun kering!</w:t>
            </w:r>
          </w:p>
          <w:p>
            <w:pPr>
              <w:spacing w:before="0" w:after="0" w:line="276" w:lineRule="auto"/>
            </w:pPr>
            <w:r>
              <w:rPr>
                <w:rFonts w:ascii="Consolas" w:hAnsi="Consolas"/>
                <w:color w:val="2B2B2B"/>
                <w:sz w:val="19"/>
              </w:rPr>
              <w:t>3. Simpan seratus sebulan akaun GAP.</w:t>
            </w:r>
          </w:p>
          <w:p>
            <w:pPr>
              <w:spacing w:before="0" w:after="0" w:line="276" w:lineRule="auto"/>
            </w:pPr>
            <w:r>
              <w:rPr>
                <w:rFonts w:ascii="Consolas" w:hAnsi="Consolas"/>
                <w:color w:val="2B2B2B"/>
                <w:sz w:val="19"/>
              </w:rPr>
              <w:t>4. Terokai dunia dengan kewangan kukuh!</w:t>
            </w:r>
          </w:p>
        </w:tc>
      </w:tr>
    </w:tbl>
    <w:p>
      <w:pPr>
        <w:spacing w:after="80"/>
      </w:pPr>
    </w:p>
    <w:p>
      <w:r>
        <w:br w:type="page"/>
      </w:r>
    </w:p>
    <w:p>
      <w:pPr>
        <w:spacing w:before="280" w:after="80"/>
      </w:pPr>
      <w:r>
        <w:rPr>
          <w:rFonts w:ascii="Calibri" w:hAnsi="Calibri"/>
          <w:b/>
          <w:color w:val="1B365D"/>
          <w:sz w:val="32"/>
        </w:rPr>
        <w:t>SET 14 — ANSURAN KERETA MENCEKIK KEWANGAN (ASET SUSUT NILAI VS ASET KEKAL)</w:t>
      </w:r>
    </w:p>
    <w:p>
      <w:pPr>
        <w:spacing w:after="160"/>
      </w:pPr>
      <w:r>
        <w:rPr>
          <w:b/>
          <w:color w:val="1B365D"/>
        </w:rPr>
        <w:t xml:space="preserve">Sinopsis Arka 3 Scene: </w:t>
      </w:r>
      <w:r>
        <w:t>Keluarga kucing terbeban dengan bayaran ansuran kereta import baharu mencecah separuh gaji bulanan ditambah cukai jalan, insurans dan kos tayar. Scene 2 menunjukkan keputusan menukar kepada kenderaan praktikal dan menjimatkan RM500 sebulan. Scene 3 menampilkan hos wanita berkongsi pengakuan silap masa lalu mengenai perangkap kereta mewah dan kelebihan menukar ansuran ke dalam simpanan emas.</w:t>
      </w:r>
    </w:p>
    <w:p>
      <w:pPr>
        <w:spacing w:before="200" w:after="60"/>
      </w:pPr>
      <w:r>
        <w:rPr>
          <w:rFonts w:ascii="Calibri" w:hAnsi="Calibri"/>
          <w:b/>
          <w:color w:val="A06800"/>
          <w:sz w:val="26"/>
        </w:rPr>
        <w:t>SCENE 1: KUCING EMAS (KLIP 1 — KERETA CANTIK LUAR RUMAH, POKET SEMPIT DALAM)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Car porch of a Malaysian terrace house during sunset. A flashy polished sports sedan car sits parked under the porch light. Inside the porch, an adult Calico mother cat and a stylish young cat sit on the steps reviewing a bulky monthly hire-purchase loan slip, road tax renewal bill, and high workshop service quotation. The young cat looks stressed and regretful as he rubs his temples. 3D animated feature film style, rich reflective car paint, emotive fur character details, dramatic sunset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WIDE on the flashy car parked in the porch while the cat looks miserably at the bank loan reminder.</w:t>
            </w:r>
          </w:p>
          <w:p>
            <w:pPr>
              <w:spacing w:before="0" w:after="0" w:line="276" w:lineRule="auto"/>
            </w:pPr>
            <w:r>
              <w:rPr>
                <w:rFonts w:ascii="Consolas" w:hAnsi="Consolas"/>
                <w:color w:val="2B2B2B"/>
                <w:sz w:val="19"/>
              </w:rPr>
              <w:t>- 2.5-5.5s: CLOSE on the monthly payment figure of nearly one thousand ringgit, plus insurance and servicing costs.</w:t>
            </w:r>
          </w:p>
          <w:p>
            <w:pPr>
              <w:spacing w:before="0" w:after="0" w:line="276" w:lineRule="auto"/>
            </w:pPr>
            <w:r>
              <w:rPr>
                <w:rFonts w:ascii="Consolas" w:hAnsi="Consolas"/>
                <w:color w:val="2B2B2B"/>
                <w:sz w:val="19"/>
              </w:rPr>
              <w:t>- 5.5-8.0s: MEDIUM on the Calico mother cat shaking her head gently, showing that a depreciating asset is swallowing all savings.</w:t>
            </w:r>
          </w:p>
          <w:p>
            <w:pPr>
              <w:spacing w:before="0" w:after="0" w:line="276" w:lineRule="auto"/>
            </w:pPr>
            <w:r>
              <w:rPr>
                <w:rFonts w:ascii="Consolas" w:hAnsi="Consolas"/>
                <w:color w:val="2B2B2B"/>
                <w:sz w:val="19"/>
              </w:rPr>
              <w:t>- 8.0-10.0s: CLOSE on the young cat holding the car key with a deep sigh of financial exhaustion.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Ansuran kereta telan seribu sebulan.</w:t>
            </w:r>
          </w:p>
          <w:p>
            <w:pPr>
              <w:spacing w:before="0" w:after="0" w:line="276" w:lineRule="auto"/>
            </w:pPr>
            <w:r>
              <w:rPr>
                <w:rFonts w:ascii="Consolas" w:hAnsi="Consolas"/>
                <w:color w:val="2B2B2B"/>
                <w:sz w:val="19"/>
              </w:rPr>
              <w:t>2. Belum masuk servis, minyak dan tol.</w:t>
            </w:r>
          </w:p>
          <w:p>
            <w:pPr>
              <w:spacing w:before="0" w:after="0" w:line="276" w:lineRule="auto"/>
            </w:pPr>
            <w:r>
              <w:rPr>
                <w:rFonts w:ascii="Consolas" w:hAnsi="Consolas"/>
                <w:color w:val="2B2B2B"/>
                <w:sz w:val="19"/>
              </w:rPr>
              <w:t>3. Kereta susut nilai setiap tahun.</w:t>
            </w:r>
          </w:p>
          <w:p>
            <w:pPr>
              <w:spacing w:before="0" w:after="0" w:line="276" w:lineRule="auto"/>
            </w:pPr>
            <w:r>
              <w:rPr>
                <w:rFonts w:ascii="Consolas" w:hAnsi="Consolas"/>
                <w:color w:val="2B2B2B"/>
                <w:sz w:val="19"/>
              </w:rPr>
              <w:t>4. Gaji kita habis bayar besi!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Regretful, stressed, yet candid Malaysian Malay youth voice lamenting the heavy burden of car debt.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Distant car engine hum, soft rhythmic metallic ticking of cooling exhaust pipe, poignant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PILIH FUNGSI BUKAN PRESTIJ, ALIH BAKI KE ASET)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Front driveway in bright cheerful morning light. The family has opted for a reliable, modest compact Malaysian car that is completely paid off. The young cat happily washes the compact car with a hose while kittens splash playfully around the soapy water. The Calico mother cat smiles warmly on the veranda, holding an updated budget spreadsheet showing hundreds of ringgit saved every month from lower commitments. 3D animated feature film style, sunny cheerful lighting, water spray sparkles.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cat washing the practical compact car with a bright, unburdened smile.</w:t>
            </w:r>
          </w:p>
          <w:p>
            <w:pPr>
              <w:spacing w:before="0" w:after="0" w:line="276" w:lineRule="auto"/>
            </w:pPr>
            <w:r>
              <w:rPr>
                <w:rFonts w:ascii="Consolas" w:hAnsi="Consolas"/>
                <w:color w:val="2B2B2B"/>
                <w:sz w:val="19"/>
              </w:rPr>
              <w:t>- 2.5-5.5s: CLOSE on the mother cat crossing out the high monthly car installment on her family budget list.</w:t>
            </w:r>
          </w:p>
          <w:p>
            <w:pPr>
              <w:spacing w:before="0" w:after="0" w:line="276" w:lineRule="auto"/>
            </w:pPr>
            <w:r>
              <w:rPr>
                <w:rFonts w:ascii="Consolas" w:hAnsi="Consolas"/>
                <w:color w:val="2B2B2B"/>
                <w:sz w:val="19"/>
              </w:rPr>
              <w:t>- 5.5-8.0s: MEDIUM on the kittens giggling as they play near the clean car tires in the warm sun.</w:t>
            </w:r>
          </w:p>
          <w:p>
            <w:pPr>
              <w:spacing w:before="0" w:after="0" w:line="276" w:lineRule="auto"/>
            </w:pPr>
            <w:r>
              <w:rPr>
                <w:rFonts w:ascii="Consolas" w:hAnsi="Consolas"/>
                <w:color w:val="2B2B2B"/>
                <w:sz w:val="19"/>
              </w:rPr>
              <w:t>- 8.0-10.0s: WIDE on the peaceful porch, free from the crushing weight of high monthly vehicle loans.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Pakai kereta ikut fungsi sebenar.</w:t>
            </w:r>
          </w:p>
          <w:p>
            <w:pPr>
              <w:spacing w:before="0" w:after="0" w:line="276" w:lineRule="auto"/>
            </w:pPr>
            <w:r>
              <w:rPr>
                <w:rFonts w:ascii="Consolas" w:hAnsi="Consolas"/>
                <w:color w:val="2B2B2B"/>
                <w:sz w:val="19"/>
              </w:rPr>
              <w:t>2. Jimat lima ratus sebulan di sini.</w:t>
            </w:r>
          </w:p>
          <w:p>
            <w:pPr>
              <w:spacing w:before="0" w:after="0" w:line="276" w:lineRule="auto"/>
            </w:pPr>
            <w:r>
              <w:rPr>
                <w:rFonts w:ascii="Consolas" w:hAnsi="Consolas"/>
                <w:color w:val="2B2B2B"/>
                <w:sz w:val="19"/>
              </w:rPr>
              <w:t>3. Kita alihkan lebihan ke aset.</w:t>
            </w:r>
          </w:p>
          <w:p>
            <w:pPr>
              <w:spacing w:before="0" w:after="0" w:line="276" w:lineRule="auto"/>
            </w:pPr>
            <w:r>
              <w:rPr>
                <w:rFonts w:ascii="Consolas" w:hAnsi="Consolas"/>
                <w:color w:val="2B2B2B"/>
                <w:sz w:val="19"/>
              </w:rPr>
              <w:t>4. Kebebasan kewangan lebih bernilai tinggi!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liberated, and sensible maternal Malaysian Malay voice full of practical wisdom.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Splashing water sounds, cheerful kitten giggles, upbeat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ALIHKAN ANSURAN KERETA MENJADI SIMPANAN EMAS)</w:t>
      </w:r>
    </w:p>
    <w:p>
      <w:pPr>
        <w:spacing w:after="80"/>
      </w:pPr>
      <w:r>
        <w:rPr>
          <w:b/>
        </w:rPr>
        <w:t xml:space="preserve">Gaya Bukaan: </w:t>
      </w:r>
      <w:r>
        <w:t xml:space="preserve">Pengakuan Silap  |  </w:t>
      </w:r>
      <w:r>
        <w:rPr>
          <w:b/>
        </w:rPr>
        <w:t xml:space="preserve">Objek Utama: </w:t>
      </w:r>
      <w:r>
        <w:t>Kunci kereta, slip ansuran bank, telefon pintar memaparkan aplikasi Public Gold, kepingan jongkong emas 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Alihkan Ansuran Kereta Menjadi Simpanan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Alihkan Ansuran Kereta Menjadi Simpanan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lifestyle space, gesturing toward a car key resting on the table.</w:t>
            </w:r>
          </w:p>
          <w:p>
            <w:pPr>
              <w:spacing w:before="0" w:after="0" w:line="276" w:lineRule="auto"/>
            </w:pPr>
            <w:r>
              <w:rPr>
                <w:rFonts w:ascii="Consolas" w:hAnsi="Consolas"/>
                <w:color w:val="2B2B2B"/>
                <w:sz w:val="19"/>
              </w:rPr>
              <w:t>Emotion: Sincere,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Kunci kereta atas meja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with reflective honesty, sharing how past desires for a flashy car squeezed her monthly cashflow.</w:t>
            </w:r>
          </w:p>
          <w:p>
            <w:pPr>
              <w:spacing w:before="0" w:after="0" w:line="276" w:lineRule="auto"/>
            </w:pPr>
            <w:r>
              <w:rPr>
                <w:rFonts w:ascii="Consolas" w:hAnsi="Consolas"/>
                <w:color w:val="2B2B2B"/>
                <w:sz w:val="19"/>
              </w:rPr>
              <w:t>Dialogue: "Dulu saya bangga tukar kereta."</w:t>
            </w:r>
          </w:p>
          <w:p>
            <w:pPr>
              <w:spacing w:before="0" w:after="0" w:line="276" w:lineRule="auto"/>
            </w:pPr>
            <w:r>
              <w:rPr>
                <w:rFonts w:ascii="Consolas" w:hAnsi="Consolas"/>
                <w:color w:val="2B2B2B"/>
                <w:sz w:val="19"/>
              </w:rPr>
              <w:t>Emotion: Candid,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Kunci kereta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explaining how vehicle depreciation and loan interest silently bleed personal wealth.</w:t>
            </w:r>
          </w:p>
          <w:p>
            <w:pPr>
              <w:spacing w:before="0" w:after="0" w:line="276" w:lineRule="auto"/>
            </w:pPr>
            <w:r>
              <w:rPr>
                <w:rFonts w:ascii="Consolas" w:hAnsi="Consolas"/>
                <w:color w:val="2B2B2B"/>
                <w:sz w:val="19"/>
              </w:rPr>
              <w:t>Dialogue: "Ansuran tinggi cekik simpanan bulanan!"</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tegas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the power of redirecting RM500 monthly car savings into pure physical gold.</w:t>
            </w:r>
          </w:p>
          <w:p>
            <w:pPr>
              <w:spacing w:before="0" w:after="0" w:line="276" w:lineRule="auto"/>
            </w:pPr>
            <w:r>
              <w:rPr>
                <w:rFonts w:ascii="Consolas" w:hAnsi="Consolas"/>
                <w:color w:val="2B2B2B"/>
                <w:sz w:val="19"/>
              </w:rPr>
              <w:t>Details: Lustrous visual contrast: car key placed down while picking up a solid 5 gram Public Gold 999.9 minted gold bar.</w:t>
            </w:r>
          </w:p>
          <w:p>
            <w:pPr>
              <w:spacing w:before="0" w:after="0" w:line="276" w:lineRule="auto"/>
            </w:pPr>
            <w:r>
              <w:rPr>
                <w:rFonts w:ascii="Consolas" w:hAnsi="Consolas"/>
                <w:color w:val="2B2B2B"/>
                <w:sz w:val="19"/>
              </w:rPr>
              <w:t>Emotion: Transformative,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5 gram gold bar proudly, explaining that unlike cars, physical gold never depreciates or rusts.</w:t>
            </w:r>
          </w:p>
          <w:p>
            <w:pPr>
              <w:spacing w:before="0" w:after="0" w:line="276" w:lineRule="auto"/>
            </w:pPr>
            <w:r>
              <w:rPr>
                <w:rFonts w:ascii="Consolas" w:hAnsi="Consolas"/>
                <w:color w:val="2B2B2B"/>
                <w:sz w:val="19"/>
              </w:rPr>
              <w:t>Dialogue: "Alih bajet ke emas fizikal."</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5g dipegang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car key beside the gleaming 5g gold bar and monthly asset ledger.</w:t>
            </w:r>
          </w:p>
          <w:p>
            <w:pPr>
              <w:spacing w:before="0" w:after="0" w:line="276" w:lineRule="auto"/>
            </w:pPr>
            <w:r>
              <w:rPr>
                <w:rFonts w:ascii="Consolas" w:hAnsi="Consolas"/>
                <w:color w:val="2B2B2B"/>
                <w:sz w:val="19"/>
              </w:rPr>
              <w:t>Emotion: Smart, organized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Kunci kereta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genuine empowerment, highlighting true dignity over superficial car prestige.</w:t>
            </w:r>
          </w:p>
          <w:p>
            <w:pPr>
              <w:spacing w:before="0" w:after="0" w:line="276" w:lineRule="auto"/>
            </w:pPr>
            <w:r>
              <w:rPr>
                <w:rFonts w:ascii="Consolas" w:hAnsi="Consolas"/>
                <w:color w:val="2B2B2B"/>
                <w:sz w:val="19"/>
              </w:rPr>
              <w:t>Emotion: Empowered, radiant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tenang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elevates the 5g gold bar toward the lens with a steadfast, motivational message of true freedom.</w:t>
            </w:r>
          </w:p>
          <w:p>
            <w:pPr>
              <w:spacing w:before="0" w:after="0" w:line="276" w:lineRule="auto"/>
            </w:pPr>
            <w:r>
              <w:rPr>
                <w:rFonts w:ascii="Consolas" w:hAnsi="Consolas"/>
                <w:color w:val="2B2B2B"/>
                <w:sz w:val="19"/>
              </w:rPr>
              <w:t>Dialogue: "Pilih aset bina kekayaan sebenar!"</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Kunci kereta, slip ansuran bank, telefon pintar memaparkan aplikasi Public Gold, kepingan jongkong emas 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home garage converted into an aesthetic clean lifestyle space with warm timber accents and bright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kunci kereta sambil tersenyum keinsafan, menerangkan bagaimana kereta susut nilai setiap tahun, lalu menunjukkan jongkong emas 5 gram yang nilainya berkembang.</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bangga tukar kereta.</w:t>
            </w:r>
          </w:p>
          <w:p>
            <w:pPr>
              <w:spacing w:before="0" w:after="0" w:line="276" w:lineRule="auto"/>
            </w:pPr>
            <w:r>
              <w:rPr>
                <w:rFonts w:ascii="Consolas" w:hAnsi="Consolas"/>
                <w:color w:val="2B2B2B"/>
                <w:sz w:val="19"/>
              </w:rPr>
              <w:t>2. Ansuran tinggi cekik simpanan bulanan!</w:t>
            </w:r>
          </w:p>
          <w:p>
            <w:pPr>
              <w:spacing w:before="0" w:after="0" w:line="276" w:lineRule="auto"/>
            </w:pPr>
            <w:r>
              <w:rPr>
                <w:rFonts w:ascii="Consolas" w:hAnsi="Consolas"/>
                <w:color w:val="2B2B2B"/>
                <w:sz w:val="19"/>
              </w:rPr>
              <w:t>3. Alih bajet ke emas fizikal.</w:t>
            </w:r>
          </w:p>
          <w:p>
            <w:pPr>
              <w:spacing w:before="0" w:after="0" w:line="276" w:lineRule="auto"/>
            </w:pPr>
            <w:r>
              <w:rPr>
                <w:rFonts w:ascii="Consolas" w:hAnsi="Consolas"/>
                <w:color w:val="2B2B2B"/>
                <w:sz w:val="19"/>
              </w:rPr>
              <w:t>4. Pilih aset bina kekayaan sebenar!</w:t>
            </w:r>
          </w:p>
        </w:tc>
      </w:tr>
    </w:tbl>
    <w:p>
      <w:pPr>
        <w:spacing w:after="80"/>
      </w:pPr>
    </w:p>
    <w:p>
      <w:r>
        <w:br w:type="page"/>
      </w:r>
    </w:p>
    <w:p>
      <w:pPr>
        <w:spacing w:before="280" w:after="80"/>
      </w:pPr>
      <w:r>
        <w:rPr>
          <w:rFonts w:ascii="Calibri" w:hAnsi="Calibri"/>
          <w:b/>
          <w:color w:val="1B365D"/>
          <w:sz w:val="32"/>
        </w:rPr>
        <w:t>SET 15 — BANTU KELUARGA TANPA KORBANKAN DIRI SENDIRI (SEMPADAN KEWANGAN)</w:t>
      </w:r>
    </w:p>
    <w:p>
      <w:pPr>
        <w:spacing w:after="160"/>
      </w:pPr>
      <w:r>
        <w:rPr>
          <w:b/>
          <w:color w:val="1B365D"/>
        </w:rPr>
        <w:t xml:space="preserve">Sinopsis Arka 3 Scene: </w:t>
      </w:r>
      <w:r>
        <w:t>Keluarga kucing kerap diminta menghulurkan bantuan wang kepada saudara-mara sehingga simpanan sendiri licin dan kecemasan sendiri terabai. Scene 2 menunjukkan penyusunan had sempadan bantuan yang realistik dan sihat. Scene 3 menampilkan hos wanita menjawab bantahan mengenai memberi bantuan dan menunjukkan kepentingan membina benteng aset peribadi agar mampu terus memberi manfaat.</w:t>
      </w:r>
    </w:p>
    <w:p>
      <w:pPr>
        <w:spacing w:before="200" w:after="60"/>
      </w:pPr>
      <w:r>
        <w:rPr>
          <w:rFonts w:ascii="Calibri" w:hAnsi="Calibri"/>
          <w:b/>
          <w:color w:val="A06800"/>
          <w:sz w:val="26"/>
        </w:rPr>
        <w:t>SCENE 1: KUCING EMAS (KLIP 1 — BANTU SEMUA ORANG, POKET SENDIRI BOCOR)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The adult Calico mother cat sits at a wooden table looking distressed, surrounded by letters requesting financial loans and instant transfer messages on her tablet from extended relatives. Her coin purse lies completely flat and empty on the table. In the background, the kittens look quietly concerned as their mother holds her temple with a heavy sigh. 3D animated feature film style, rich emotional fur detail, warm domestic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staring at multiple outgoing financial help slips with overwhelmed eyes.</w:t>
            </w:r>
          </w:p>
          <w:p>
            <w:pPr>
              <w:spacing w:before="0" w:after="0" w:line="276" w:lineRule="auto"/>
            </w:pPr>
            <w:r>
              <w:rPr>
                <w:rFonts w:ascii="Consolas" w:hAnsi="Consolas"/>
                <w:color w:val="2B2B2B"/>
                <w:sz w:val="19"/>
              </w:rPr>
              <w:t>- 2.5-5.5s: CLOSE on the empty family emergency purse as she checks for remaining funds for her own kittens.</w:t>
            </w:r>
          </w:p>
          <w:p>
            <w:pPr>
              <w:spacing w:before="0" w:after="0" w:line="276" w:lineRule="auto"/>
            </w:pPr>
            <w:r>
              <w:rPr>
                <w:rFonts w:ascii="Consolas" w:hAnsi="Consolas"/>
                <w:color w:val="2B2B2B"/>
                <w:sz w:val="19"/>
              </w:rPr>
              <w:t>- 5.5-8.0s: MEDIUM on the mother cat looking at her children, realizing she cannot rescue others while drowning herself.</w:t>
            </w:r>
          </w:p>
          <w:p>
            <w:pPr>
              <w:spacing w:before="0" w:after="0" w:line="276" w:lineRule="auto"/>
            </w:pPr>
            <w:r>
              <w:rPr>
                <w:rFonts w:ascii="Consolas" w:hAnsi="Consolas"/>
                <w:color w:val="2B2B2B"/>
                <w:sz w:val="19"/>
              </w:rPr>
              <w:t>- 8.0-10.0s: CLOSE on her face shifting from guilt to healthy boundaries and responsibility.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Hulur bantuan kepada semua orang.</w:t>
            </w:r>
          </w:p>
          <w:p>
            <w:pPr>
              <w:spacing w:before="0" w:after="0" w:line="276" w:lineRule="auto"/>
            </w:pPr>
            <w:r>
              <w:rPr>
                <w:rFonts w:ascii="Consolas" w:hAnsi="Consolas"/>
                <w:color w:val="2B2B2B"/>
                <w:sz w:val="19"/>
              </w:rPr>
              <w:t>2. Sampai simpanan sendiri licin habis.</w:t>
            </w:r>
          </w:p>
          <w:p>
            <w:pPr>
              <w:spacing w:before="0" w:after="0" w:line="276" w:lineRule="auto"/>
            </w:pPr>
            <w:r>
              <w:rPr>
                <w:rFonts w:ascii="Consolas" w:hAnsi="Consolas"/>
                <w:color w:val="2B2B2B"/>
                <w:sz w:val="19"/>
              </w:rPr>
              <w:t>3. Kita nak tolong tapi lemas.</w:t>
            </w:r>
          </w:p>
          <w:p>
            <w:pPr>
              <w:spacing w:before="0" w:after="0" w:line="276" w:lineRule="auto"/>
            </w:pPr>
            <w:r>
              <w:rPr>
                <w:rFonts w:ascii="Consolas" w:hAnsi="Consolas"/>
                <w:color w:val="2B2B2B"/>
                <w:sz w:val="19"/>
              </w:rPr>
              <w:t>4. Jaga benteng diri dahulu baru selamat!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Compassionate, overwhelmed, yet awakening Malaysian Malay maternal voice finding courage to set boundaries.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paper request letters, distant melancholic cello chords, quiet clock ticking.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TETAPKAN HAD BANTUAN, KUKUHKAN TABUNG SENDIRI)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Cozy dining area in bright morning sunshine. The Calico mother cat sits with a clear, orderly family budget binder. She places a fixed, healthy charity allocation envelope on the table, while locking their essential family buffer into a secure home safe. Her kittens look up with admiration and security. Potted flowering jasmine on the windowsill adds a calm, peaceful atmosphere. 3D animated feature film style, sharp fur grooming details, warm optimistic daylight.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setting a realistic, pre-budgeted family assistance envelope on the table.</w:t>
            </w:r>
          </w:p>
          <w:p>
            <w:pPr>
              <w:spacing w:before="0" w:after="0" w:line="276" w:lineRule="auto"/>
            </w:pPr>
            <w:r>
              <w:rPr>
                <w:rFonts w:ascii="Consolas" w:hAnsi="Consolas"/>
                <w:color w:val="2B2B2B"/>
                <w:sz w:val="19"/>
              </w:rPr>
              <w:t>- 2.5-5.5s: CLOSE on her securing the core family savings securely into the metal safe box.</w:t>
            </w:r>
          </w:p>
          <w:p>
            <w:pPr>
              <w:spacing w:before="0" w:after="0" w:line="276" w:lineRule="auto"/>
            </w:pPr>
            <w:r>
              <w:rPr>
                <w:rFonts w:ascii="Consolas" w:hAnsi="Consolas"/>
                <w:color w:val="2B2B2B"/>
                <w:sz w:val="19"/>
              </w:rPr>
              <w:t>- 5.5-8.0s: MEDIUM on the kittens hugging their mother warmly, feeling safe and protected under her wise leadership.</w:t>
            </w:r>
          </w:p>
          <w:p>
            <w:pPr>
              <w:spacing w:before="0" w:after="0" w:line="276" w:lineRule="auto"/>
            </w:pPr>
            <w:r>
              <w:rPr>
                <w:rFonts w:ascii="Consolas" w:hAnsi="Consolas"/>
                <w:color w:val="2B2B2B"/>
                <w:sz w:val="19"/>
              </w:rPr>
              <w:t>- 8.0-10.0s: WIDE on the peaceful household bathed in radiant morning light, balanced in giving and preserving.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Tetapkan had bantuan ikut kemampuan.</w:t>
            </w:r>
          </w:p>
          <w:p>
            <w:pPr>
              <w:spacing w:before="0" w:after="0" w:line="276" w:lineRule="auto"/>
            </w:pPr>
            <w:r>
              <w:rPr>
                <w:rFonts w:ascii="Consolas" w:hAnsi="Consolas"/>
                <w:color w:val="2B2B2B"/>
                <w:sz w:val="19"/>
              </w:rPr>
              <w:t>2. Asingkan bahagian simpanan peribadi dahulu.</w:t>
            </w:r>
          </w:p>
          <w:p>
            <w:pPr>
              <w:spacing w:before="0" w:after="0" w:line="276" w:lineRule="auto"/>
            </w:pPr>
            <w:r>
              <w:rPr>
                <w:rFonts w:ascii="Consolas" w:hAnsi="Consolas"/>
                <w:color w:val="2B2B2B"/>
                <w:sz w:val="19"/>
              </w:rPr>
              <w:t>3. Kuat poket sendiri baru berdaya.</w:t>
            </w:r>
          </w:p>
          <w:p>
            <w:pPr>
              <w:spacing w:before="0" w:after="0" w:line="276" w:lineRule="auto"/>
            </w:pPr>
            <w:r>
              <w:rPr>
                <w:rFonts w:ascii="Consolas" w:hAnsi="Consolas"/>
                <w:color w:val="2B2B2B"/>
                <w:sz w:val="19"/>
              </w:rPr>
              <w:t>4. Bantu dengan bijak bukan membinasakan!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steadfast, and mature maternal voice balancing generous charity with personal financial responsibility.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and violin harmony, gentle breeze, peaceful morning environment.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KUKUHKAN KEWANGAN DIRI AGAR MAMPU TERUS MEMBERI)</w:t>
      </w:r>
    </w:p>
    <w:p>
      <w:pPr>
        <w:spacing w:after="80"/>
      </w:pPr>
      <w:r>
        <w:rPr>
          <w:b/>
        </w:rPr>
        <w:t xml:space="preserve">Gaya Bukaan: </w:t>
      </w:r>
      <w:r>
        <w:t xml:space="preserve">Jawab Bantahan  |  </w:t>
      </w:r>
      <w:r>
        <w:rPr>
          <w:b/>
        </w:rPr>
        <w:t xml:space="preserve">Objek Utama: </w:t>
      </w:r>
      <w:r>
        <w:t>Buku catatan kebajikan keluarga, telefon pintar memaparkan akaun Public Gold GAP,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Kukuhkan Kewangan Diri Agar Mampu Terus Memberi.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Kukuhkan Kewangan Diri Agar Mampu Terus Memberi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family study, gesturing toward a neatly filed family support ledger.</w:t>
            </w:r>
          </w:p>
          <w:p>
            <w:pPr>
              <w:spacing w:before="0" w:after="0" w:line="276" w:lineRule="auto"/>
            </w:pPr>
            <w:r>
              <w:rPr>
                <w:rFonts w:ascii="Consolas" w:hAnsi="Consolas"/>
                <w:color w:val="2B2B2B"/>
                <w:sz w:val="19"/>
              </w:rPr>
              <w:t>Emotion: Thoughtful, dignified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Buku catatan keluarga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emotional pressure to overextend finances for relatives with empathetic open hands.</w:t>
            </w:r>
          </w:p>
          <w:p>
            <w:pPr>
              <w:spacing w:before="0" w:after="0" w:line="276" w:lineRule="auto"/>
            </w:pPr>
            <w:r>
              <w:rPr>
                <w:rFonts w:ascii="Consolas" w:hAnsi="Consolas"/>
                <w:color w:val="2B2B2B"/>
                <w:sz w:val="19"/>
              </w:rPr>
              <w:t>Dialogue: "Ada kata bantu keluarga wajib berhabis!"</w:t>
            </w:r>
          </w:p>
          <w:p>
            <w:pPr>
              <w:spacing w:before="0" w:after="0" w:line="276" w:lineRule="auto"/>
            </w:pPr>
            <w:r>
              <w:rPr>
                <w:rFonts w:ascii="Consolas" w:hAnsi="Consolas"/>
                <w:color w:val="2B2B2B"/>
                <w:sz w:val="19"/>
              </w:rPr>
              <w:t>Emotion: Empathetic, understanding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bicara jujur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the airplane oxygen mask rule: you cannot save drowning swimmers if you cannot swim yourself.</w:t>
            </w:r>
          </w:p>
          <w:p>
            <w:pPr>
              <w:spacing w:before="0" w:after="0" w:line="276" w:lineRule="auto"/>
            </w:pPr>
            <w:r>
              <w:rPr>
                <w:rFonts w:ascii="Consolas" w:hAnsi="Consolas"/>
                <w:color w:val="2B2B2B"/>
                <w:sz w:val="19"/>
              </w:rPr>
              <w:t>Dialogue: "Mustahil selamatkan orang jika lemas."</w:t>
            </w:r>
          </w:p>
          <w:p>
            <w:pPr>
              <w:spacing w:before="0" w:after="0" w:line="276" w:lineRule="auto"/>
            </w:pPr>
            <w:r>
              <w:rPr>
                <w:rFonts w:ascii="Consolas" w:hAnsi="Consolas"/>
                <w:color w:val="2B2B2B"/>
                <w:sz w:val="19"/>
              </w:rPr>
              <w:t>Emotion: Profound, wise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mendalam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a robust asset fortress allows consistent, lifelong charitable giving.</w:t>
            </w:r>
          </w:p>
          <w:p>
            <w:pPr>
              <w:spacing w:before="0" w:after="0" w:line="276" w:lineRule="auto"/>
            </w:pPr>
            <w:r>
              <w:rPr>
                <w:rFonts w:ascii="Consolas" w:hAnsi="Consolas"/>
                <w:color w:val="2B2B2B"/>
                <w:sz w:val="19"/>
              </w:rPr>
              <w:t>Details: Radiant macro showcase of a Public Gold 1 Dinar minted coin (4.25g pure gold) gleaming as a rock-solid personal financial anchor.</w:t>
            </w:r>
          </w:p>
          <w:p>
            <w:pPr>
              <w:spacing w:before="0" w:after="0" w:line="276" w:lineRule="auto"/>
            </w:pPr>
            <w:r>
              <w:rPr>
                <w:rFonts w:ascii="Consolas" w:hAnsi="Consolas"/>
                <w:color w:val="2B2B2B"/>
                <w:sz w:val="19"/>
              </w:rPr>
              <w:t>Emotion: Resilient, generous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Dinar coin in her hands, explaining that building real assets lets you help others sustainably.</w:t>
            </w:r>
          </w:p>
          <w:p>
            <w:pPr>
              <w:spacing w:before="0" w:after="0" w:line="276" w:lineRule="auto"/>
            </w:pPr>
            <w:r>
              <w:rPr>
                <w:rFonts w:ascii="Consolas" w:hAnsi="Consolas"/>
                <w:color w:val="2B2B2B"/>
                <w:sz w:val="19"/>
              </w:rPr>
              <w:t>Dialogue: "Kukuhkan emas sendiri dahulu."</w:t>
            </w:r>
          </w:p>
          <w:p>
            <w:pPr>
              <w:spacing w:before="0" w:after="0" w:line="276" w:lineRule="auto"/>
            </w:pPr>
            <w:r>
              <w:rPr>
                <w:rFonts w:ascii="Consolas" w:hAnsi="Consolas"/>
                <w:color w:val="2B2B2B"/>
                <w:sz w:val="19"/>
              </w:rPr>
              <w:t>Emotion: Confident, grounded</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1 Dinar emas dipegang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shot of the wooden table showing the charity ledger beside the 1 Dinar gold coin and smartphone.</w:t>
            </w:r>
          </w:p>
          <w:p>
            <w:pPr>
              <w:spacing w:before="0" w:after="0" w:line="276" w:lineRule="auto"/>
            </w:pPr>
            <w:r>
              <w:rPr>
                <w:rFonts w:ascii="Consolas" w:hAnsi="Consolas"/>
                <w:color w:val="2B2B2B"/>
                <w:sz w:val="19"/>
              </w:rPr>
              <w:t>Emotion: Orderly, serene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kebajikan dan dinar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maternal authority, affirming that personal financial strength is the true foundation of charity.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tenang berwibawa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Dinar coin gracefully toward the lens with an inspiring, heart-centered call to action.</w:t>
            </w:r>
          </w:p>
          <w:p>
            <w:pPr>
              <w:spacing w:before="0" w:after="0" w:line="276" w:lineRule="auto"/>
            </w:pPr>
            <w:r>
              <w:rPr>
                <w:rFonts w:ascii="Consolas" w:hAnsi="Consolas"/>
                <w:color w:val="2B2B2B"/>
                <w:sz w:val="19"/>
              </w:rPr>
              <w:t>Dialogue: "Kukuh diri untuk terus memberi!"</w:t>
            </w:r>
          </w:p>
          <w:p>
            <w:pPr>
              <w:spacing w:before="0" w:after="0" w:line="276" w:lineRule="auto"/>
            </w:pPr>
            <w:r>
              <w:rPr>
                <w:rFonts w:ascii="Consolas" w:hAnsi="Consolas"/>
                <w:color w:val="2B2B2B"/>
                <w:sz w:val="19"/>
              </w:rPr>
              <w:t>Emotion: Noble, radiant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1 Dinar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catatan kebajikan keluarga, telefon pintar memaparkan akaun Public Gold GAP,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Warm, elegant domestic lounge with bookshelf and soft warm ambient lighting, projecting maturity and wisdom.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anggapan bahawa membantu keluarga perlu memufliskan diri sendiri, menerangkan konsep pelampung keselamatan, lalu menunjukkan 1 Dinar emas Public Gold.</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bantu keluarga wajib berhabis!</w:t>
            </w:r>
          </w:p>
          <w:p>
            <w:pPr>
              <w:spacing w:before="0" w:after="0" w:line="276" w:lineRule="auto"/>
            </w:pPr>
            <w:r>
              <w:rPr>
                <w:rFonts w:ascii="Consolas" w:hAnsi="Consolas"/>
                <w:color w:val="2B2B2B"/>
                <w:sz w:val="19"/>
              </w:rPr>
              <w:t>2. Mustahil selamatkan orang jika lemas.</w:t>
            </w:r>
          </w:p>
          <w:p>
            <w:pPr>
              <w:spacing w:before="0" w:after="0" w:line="276" w:lineRule="auto"/>
            </w:pPr>
            <w:r>
              <w:rPr>
                <w:rFonts w:ascii="Consolas" w:hAnsi="Consolas"/>
                <w:color w:val="2B2B2B"/>
                <w:sz w:val="19"/>
              </w:rPr>
              <w:t>3. Kukuhkan emas sendiri dahulu.</w:t>
            </w:r>
          </w:p>
          <w:p>
            <w:pPr>
              <w:spacing w:before="0" w:after="0" w:line="276" w:lineRule="auto"/>
            </w:pPr>
            <w:r>
              <w:rPr>
                <w:rFonts w:ascii="Consolas" w:hAnsi="Consolas"/>
                <w:color w:val="2B2B2B"/>
                <w:sz w:val="19"/>
              </w:rPr>
              <w:t>4. Kukuh diri untuk terus memberi!</w:t>
            </w:r>
          </w:p>
        </w:tc>
      </w:tr>
    </w:tbl>
    <w:p>
      <w:pPr>
        <w:spacing w:after="80"/>
      </w:pPr>
    </w:p>
    <w:p>
      <w:r>
        <w:br w:type="page"/>
      </w:r>
    </w:p>
    <w:p>
      <w:pPr>
        <w:spacing w:before="280" w:after="80"/>
      </w:pPr>
      <w:r>
        <w:rPr>
          <w:rFonts w:ascii="Calibri" w:hAnsi="Calibri"/>
          <w:b/>
          <w:color w:val="1B365D"/>
          <w:sz w:val="32"/>
        </w:rPr>
        <w:t>SET 16 — GAJI STAGNAN HARGA BARANG MELAMBUNG (PERISAI KALIS INFLASI)</w:t>
      </w:r>
    </w:p>
    <w:p>
      <w:pPr>
        <w:spacing w:after="160"/>
      </w:pPr>
      <w:r>
        <w:rPr>
          <w:b/>
          <w:color w:val="1B365D"/>
        </w:rPr>
        <w:t xml:space="preserve">Sinopsis Arka 3 Scene: </w:t>
      </w:r>
      <w:r>
        <w:t>Keluarga kucing membandingkan slip gaji yang tidak berubah sejak tiga tahun lepas dengan resit barangan runcit dapur yang meningkat dua kali ganda. Scene 2 menunjukkan penyusunan perbelanjaan berhemah dan penerokaan punca pendapatan baru. Scene 3 menampilkan hos wanita bertanya dan mendedahkan hakikat penyusutan kuasa beli wang kertas, serta memperkenalkan emas sebagai perisai inflasi.</w:t>
      </w:r>
    </w:p>
    <w:p>
      <w:pPr>
        <w:spacing w:before="200" w:after="60"/>
      </w:pPr>
      <w:r>
        <w:rPr>
          <w:rFonts w:ascii="Calibri" w:hAnsi="Calibri"/>
          <w:b/>
          <w:color w:val="A06800"/>
          <w:sz w:val="26"/>
        </w:rPr>
        <w:t>SCENE 1: KUCING EMAS (KLIP 1 — SLIP GAJI SAMA, BAKUL DAPUR MENGECIL)</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Kitchen table of a Malaysian home in late afternoon. The adult Calico mother cat compares an old salary pay slip from three years ago with a recent grocery shopping receipt. On the counter, a shopping basket contains fewer grocery items like cooking oil, eggs, and flour, despite costing significantly more. The mother cat looks at the receipt with furrowed brows, realizing that earning the exact same dollar amount actually means becoming poorer over time. 3D animated feature film style, rich emotional fur rendering, warm domestic kitchen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back and forth between the old pay slip and the modern grocery bill.</w:t>
            </w:r>
          </w:p>
          <w:p>
            <w:pPr>
              <w:spacing w:before="0" w:after="0" w:line="276" w:lineRule="auto"/>
            </w:pPr>
            <w:r>
              <w:rPr>
                <w:rFonts w:ascii="Consolas" w:hAnsi="Consolas"/>
                <w:color w:val="2B2B2B"/>
                <w:sz w:val="19"/>
              </w:rPr>
              <w:t>- 2.5-5.5s: CLOSE on the half-empty grocery basket with basic eggs and flour on the kitchen counter.</w:t>
            </w:r>
          </w:p>
          <w:p>
            <w:pPr>
              <w:spacing w:before="0" w:after="0" w:line="276" w:lineRule="auto"/>
            </w:pPr>
            <w:r>
              <w:rPr>
                <w:rFonts w:ascii="Consolas" w:hAnsi="Consolas"/>
                <w:color w:val="2B2B2B"/>
                <w:sz w:val="19"/>
              </w:rPr>
              <w:t>- 5.5-8.0s: MEDIUM on the mother cat touching her temple with a heavy sigh at the relentless rise in cost of living.</w:t>
            </w:r>
          </w:p>
          <w:p>
            <w:pPr>
              <w:spacing w:before="0" w:after="0" w:line="276" w:lineRule="auto"/>
            </w:pPr>
            <w:r>
              <w:rPr>
                <w:rFonts w:ascii="Consolas" w:hAnsi="Consolas"/>
                <w:color w:val="2B2B2B"/>
                <w:sz w:val="19"/>
              </w:rPr>
              <w:t>- 8.0-10.0s: CLOSE on her eyes narrowing with resolve to defend her family's purchasing power against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Gaji tiga tahun tak pernah naik.</w:t>
            </w:r>
          </w:p>
          <w:p>
            <w:pPr>
              <w:spacing w:before="0" w:after="0" w:line="276" w:lineRule="auto"/>
            </w:pPr>
            <w:r>
              <w:rPr>
                <w:rFonts w:ascii="Consolas" w:hAnsi="Consolas"/>
                <w:color w:val="2B2B2B"/>
                <w:sz w:val="19"/>
              </w:rPr>
              <w:t>2. Harga barang dapur melambung tinggi.</w:t>
            </w:r>
          </w:p>
          <w:p>
            <w:pPr>
              <w:spacing w:before="0" w:after="0" w:line="276" w:lineRule="auto"/>
            </w:pPr>
            <w:r>
              <w:rPr>
                <w:rFonts w:ascii="Consolas" w:hAnsi="Consolas"/>
                <w:color w:val="2B2B2B"/>
                <w:sz w:val="19"/>
              </w:rPr>
              <w:t>3. Kuasa beli kita makin mengecut.</w:t>
            </w:r>
          </w:p>
          <w:p>
            <w:pPr>
              <w:spacing w:before="0" w:after="0" w:line="276" w:lineRule="auto"/>
            </w:pPr>
            <w:r>
              <w:rPr>
                <w:rFonts w:ascii="Consolas" w:hAnsi="Consolas"/>
                <w:color w:val="2B2B2B"/>
                <w:sz w:val="19"/>
              </w:rPr>
              <w:t>4. Kita perlu lindungi nilai rezeki!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Relatable, concerned, yet resilient Malaysian Malay maternal voice stating economic reality with clear conviction.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rustling of paper grocery bags, quiet evening kitchen sounds, solemn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KAWAL BELANJA SENDIRI, CARI PUNCA PENDAPATAN)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morning light. The Calico mother cat sits with a fresh household budgeting ledger, planning monthly family meals and cutting unnecessary daily leaks. Beside her, the energetic ginger tabby kitten helps pack homemade snacks to sell at the local morning market stall. Sunlight floods the kitchen, bringing optimism and purposeful energy. 3D animated feature film style, crisp fur Grooming details, sunny cheerful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drafting an optimized family expense sheet with clear focus and determination.</w:t>
            </w:r>
          </w:p>
          <w:p>
            <w:pPr>
              <w:spacing w:before="0" w:after="0" w:line="276" w:lineRule="auto"/>
            </w:pPr>
            <w:r>
              <w:rPr>
                <w:rFonts w:ascii="Consolas" w:hAnsi="Consolas"/>
                <w:color w:val="2B2B2B"/>
                <w:sz w:val="19"/>
              </w:rPr>
              <w:t>- 2.5-5.5s: CLOSE on the ginger kitten happily sealing homemade snack pouches to generate extra household income.</w:t>
            </w:r>
          </w:p>
          <w:p>
            <w:pPr>
              <w:spacing w:before="0" w:after="0" w:line="276" w:lineRule="auto"/>
            </w:pPr>
            <w:r>
              <w:rPr>
                <w:rFonts w:ascii="Consolas" w:hAnsi="Consolas"/>
                <w:color w:val="2B2B2B"/>
                <w:sz w:val="19"/>
              </w:rPr>
              <w:t>- 5.5-8.0s: MEDIUM on the mother cat smiling proudly as she places a dedicated monthly inflation-defense envelope into the safe box.</w:t>
            </w:r>
          </w:p>
          <w:p>
            <w:pPr>
              <w:spacing w:before="0" w:after="0" w:line="276" w:lineRule="auto"/>
            </w:pPr>
            <w:r>
              <w:rPr>
                <w:rFonts w:ascii="Consolas" w:hAnsi="Consolas"/>
                <w:color w:val="2B2B2B"/>
                <w:sz w:val="19"/>
              </w:rPr>
              <w:t>- 8.0-10.0s: WIDE on the mother cat and kitten standing together, ready to conquer rising living costs with productivity.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kawal perkara dalam tangan.</w:t>
            </w:r>
          </w:p>
          <w:p>
            <w:pPr>
              <w:spacing w:before="0" w:after="0" w:line="276" w:lineRule="auto"/>
            </w:pPr>
            <w:r>
              <w:rPr>
                <w:rFonts w:ascii="Consolas" w:hAnsi="Consolas"/>
                <w:color w:val="2B2B2B"/>
                <w:sz w:val="19"/>
              </w:rPr>
              <w:t>2. Potong perbelanjaan bocor setiap hari.</w:t>
            </w:r>
          </w:p>
          <w:p>
            <w:pPr>
              <w:spacing w:before="0" w:after="0" w:line="276" w:lineRule="auto"/>
            </w:pPr>
            <w:r>
              <w:rPr>
                <w:rFonts w:ascii="Consolas" w:hAnsi="Consolas"/>
                <w:color w:val="2B2B2B"/>
                <w:sz w:val="19"/>
              </w:rPr>
              <w:t>3. Bina punca pendapatan tambahan keluarga.</w:t>
            </w:r>
          </w:p>
          <w:p>
            <w:pPr>
              <w:spacing w:before="0" w:after="0" w:line="276" w:lineRule="auto"/>
            </w:pPr>
            <w:r>
              <w:rPr>
                <w:rFonts w:ascii="Consolas" w:hAnsi="Consolas"/>
                <w:color w:val="2B2B2B"/>
                <w:sz w:val="19"/>
              </w:rPr>
              <w:t>4. Tabung penampan kita semakin kukuh!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Empowering, energetic, and proactive maternal Malaysian Malay voice inspiring decisive action.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acoustic guitar rhythm, upbeat morning birdsong, crisp paper rustling.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LINDUNGI NILAI GAJI DENGAN ASET EMAS KALIS INFLASI)</w:t>
      </w:r>
    </w:p>
    <w:p>
      <w:pPr>
        <w:spacing w:after="80"/>
      </w:pPr>
      <w:r>
        <w:rPr>
          <w:b/>
        </w:rPr>
        <w:t xml:space="preserve">Gaya Bukaan: </w:t>
      </w:r>
      <w:r>
        <w:t xml:space="preserve">Soalan + Reveal  |  </w:t>
      </w:r>
      <w:r>
        <w:rPr>
          <w:b/>
        </w:rPr>
        <w:t xml:space="preserve">Objek Utama: </w:t>
      </w:r>
      <w:r>
        <w:t>Resit pasar raya, telefon pintar memaparkan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Lindungi Nilai Gaji dengan Aset Emas Kalis Inflasi.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Lindungi Nilai Gaji dengan Aset Emas Kalis Inflasi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stylish, well-lit modern kitchen, addressing viewers with engaging presence.</w:t>
            </w:r>
          </w:p>
          <w:p>
            <w:pPr>
              <w:spacing w:before="0" w:after="0" w:line="276" w:lineRule="auto"/>
            </w:pPr>
            <w:r>
              <w:rPr>
                <w:rFonts w:ascii="Consolas" w:hAnsi="Consolas"/>
                <w:color w:val="2B2B2B"/>
                <w:sz w:val="19"/>
              </w:rPr>
              <w:t>Emotion: Engaging, approachable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Dapur moden cerah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eye-opening question with an expressive, knowing look straight into the camera lens.</w:t>
            </w:r>
          </w:p>
          <w:p>
            <w:pPr>
              <w:spacing w:before="0" w:after="0" w:line="276" w:lineRule="auto"/>
            </w:pPr>
            <w:r>
              <w:rPr>
                <w:rFonts w:ascii="Consolas" w:hAnsi="Consolas"/>
                <w:color w:val="2B2B2B"/>
                <w:sz w:val="19"/>
              </w:rPr>
              <w:t>Dialogue: "Tahu kenapa gaji rasa mengecut?"</w:t>
            </w:r>
          </w:p>
          <w:p>
            <w:pPr>
              <w:spacing w:before="0" w:after="0" w:line="276" w:lineRule="auto"/>
            </w:pPr>
            <w:r>
              <w:rPr>
                <w:rFonts w:ascii="Consolas" w:hAnsi="Consolas"/>
                <w:color w:val="2B2B2B"/>
                <w:sz w:val="19"/>
              </w:rPr>
              <w:t>Emotion: Provocative, curious</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holds up a long grocery store receipt, explaining how identical currency buys less food each passing year.</w:t>
            </w:r>
          </w:p>
          <w:p>
            <w:pPr>
              <w:spacing w:before="0" w:after="0" w:line="276" w:lineRule="auto"/>
            </w:pPr>
            <w:r>
              <w:rPr>
                <w:rFonts w:ascii="Consolas" w:hAnsi="Consolas"/>
                <w:color w:val="2B2B2B"/>
                <w:sz w:val="19"/>
              </w:rPr>
              <w:t>Dialogue: "Inflasi senyap mencuri kuasa beli!"</w:t>
            </w:r>
          </w:p>
          <w:p>
            <w:pPr>
              <w:spacing w:before="0" w:after="0" w:line="276" w:lineRule="auto"/>
            </w:pPr>
            <w:r>
              <w:rPr>
                <w:rFonts w:ascii="Consolas" w:hAnsi="Consolas"/>
                <w:color w:val="2B2B2B"/>
                <w:sz w:val="19"/>
              </w:rPr>
              <w:t>Emotion: Eye-opening,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Resit pasar raya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Revealing gold's historic role as the ultimate, time-tested hedge against rising living costs.</w:t>
            </w:r>
          </w:p>
          <w:p>
            <w:pPr>
              <w:spacing w:before="0" w:after="0" w:line="276" w:lineRule="auto"/>
            </w:pPr>
            <w:r>
              <w:rPr>
                <w:rFonts w:ascii="Consolas" w:hAnsi="Consolas"/>
                <w:color w:val="2B2B2B"/>
                <w:sz w:val="19"/>
              </w:rPr>
              <w:t>Details: Cinematic visual transition: paper cash receipt fading into a solid, brilliant 1 gram Public Gold 999.9 minted bar.</w:t>
            </w:r>
          </w:p>
          <w:p>
            <w:pPr>
              <w:spacing w:before="0" w:after="0" w:line="276" w:lineRule="auto"/>
            </w:pPr>
            <w:r>
              <w:rPr>
                <w:rFonts w:ascii="Consolas" w:hAnsi="Consolas"/>
                <w:color w:val="2B2B2B"/>
                <w:sz w:val="19"/>
              </w:rPr>
              <w:t>Emotion: Solid, reassuring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bar in her open palm, detailing how gold's price tracks and beats living cost inflation.</w:t>
            </w:r>
          </w:p>
          <w:p>
            <w:pPr>
              <w:spacing w:before="0" w:after="0" w:line="276" w:lineRule="auto"/>
            </w:pPr>
            <w:r>
              <w:rPr>
                <w:rFonts w:ascii="Consolas" w:hAnsi="Consolas"/>
                <w:color w:val="2B2B2B"/>
                <w:sz w:val="19"/>
              </w:rPr>
              <w:t>Dialogue: "Emas perisai lindungi nilai rezeki."</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overhead view showing the grocery receipt beside the gleaming gold bar and smartphone with GAP balance.</w:t>
            </w:r>
          </w:p>
          <w:p>
            <w:pPr>
              <w:spacing w:before="0" w:after="0" w:line="276" w:lineRule="auto"/>
            </w:pPr>
            <w:r>
              <w:rPr>
                <w:rFonts w:ascii="Consolas" w:hAnsi="Consolas"/>
                <w:color w:val="2B2B2B"/>
                <w:sz w:val="19"/>
              </w:rPr>
              <w:t>Emotion: Clear, structured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Resit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empathy, encouraging viewers to take proactive charge of their family financial safety.</w:t>
            </w:r>
          </w:p>
          <w:p>
            <w:pPr>
              <w:spacing w:before="0" w:after="0" w:line="276" w:lineRule="auto"/>
            </w:pPr>
            <w:r>
              <w:rPr>
                <w:rFonts w:ascii="Consolas" w:hAnsi="Consolas"/>
                <w:color w:val="2B2B2B"/>
                <w:sz w:val="19"/>
              </w:rPr>
              <w:t>Emotion: Supportive, genuine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gold bar card forward with a resolute, empowering smile delivering her strong final reminder.</w:t>
            </w:r>
          </w:p>
          <w:p>
            <w:pPr>
              <w:spacing w:before="0" w:after="0" w:line="276" w:lineRule="auto"/>
            </w:pPr>
            <w:r>
              <w:rPr>
                <w:rFonts w:ascii="Consolas" w:hAnsi="Consolas"/>
                <w:color w:val="2B2B2B"/>
                <w:sz w:val="19"/>
              </w:rPr>
              <w:t>Dialogue: "Bina perisai kewangan anda sekarang!"</w:t>
            </w:r>
          </w:p>
          <w:p>
            <w:pPr>
              <w:spacing w:before="0" w:after="0" w:line="276" w:lineRule="auto"/>
            </w:pPr>
            <w:r>
              <w:rPr>
                <w:rFonts w:ascii="Consolas" w:hAnsi="Consolas"/>
                <w:color w:val="2B2B2B"/>
                <w:sz w:val="19"/>
              </w:rPr>
              <w:t>Emotion: Decisive, commanding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pasar raya, telefon pintar memaparkan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Bright modern kitchen or dining area with clean aesthetic, fresh fruit bowl, and warm natural lighting.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bermakna, memegang resit pasar raya, menerangkan hakikat inflasi mencuri kuasa beli, lalu menunjukkan jongkong emas 1 gram sebagai perisai.</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kenapa gaji rasa mengecut?</w:t>
            </w:r>
          </w:p>
          <w:p>
            <w:pPr>
              <w:spacing w:before="0" w:after="0" w:line="276" w:lineRule="auto"/>
            </w:pPr>
            <w:r>
              <w:rPr>
                <w:rFonts w:ascii="Consolas" w:hAnsi="Consolas"/>
                <w:color w:val="2B2B2B"/>
                <w:sz w:val="19"/>
              </w:rPr>
              <w:t>2. Inflasi senyap mencuri kuasa beli!</w:t>
            </w:r>
          </w:p>
          <w:p>
            <w:pPr>
              <w:spacing w:before="0" w:after="0" w:line="276" w:lineRule="auto"/>
            </w:pPr>
            <w:r>
              <w:rPr>
                <w:rFonts w:ascii="Consolas" w:hAnsi="Consolas"/>
                <w:color w:val="2B2B2B"/>
                <w:sz w:val="19"/>
              </w:rPr>
              <w:t>3. Emas perisai lindungi nilai rezeki.</w:t>
            </w:r>
          </w:p>
          <w:p>
            <w:pPr>
              <w:spacing w:before="0" w:after="0" w:line="276" w:lineRule="auto"/>
            </w:pPr>
            <w:r>
              <w:rPr>
                <w:rFonts w:ascii="Consolas" w:hAnsi="Consolas"/>
                <w:color w:val="2B2B2B"/>
                <w:sz w:val="19"/>
              </w:rPr>
              <w:t>4. Bina perisai kewangan anda sekarang!</w:t>
            </w:r>
          </w:p>
        </w:tc>
      </w:tr>
    </w:tbl>
    <w:p>
      <w:pPr>
        <w:spacing w:after="80"/>
      </w:pPr>
    </w:p>
    <w:p>
      <w:r>
        <w:br w:type="page"/>
      </w:r>
    </w:p>
    <w:p>
      <w:pPr>
        <w:spacing w:before="280" w:after="80"/>
      </w:pPr>
      <w:r>
        <w:rPr>
          <w:rFonts w:ascii="Calibri" w:hAnsi="Calibri"/>
          <w:b/>
          <w:color w:val="1B365D"/>
          <w:sz w:val="32"/>
        </w:rPr>
        <w:t>SET 17 — IBU BAPA KUMPUL DANA KAHWIN ANAK (ELAK KORBAN WANG PERSARAAN)</w:t>
      </w:r>
    </w:p>
    <w:p>
      <w:pPr>
        <w:spacing w:after="160"/>
      </w:pPr>
      <w:r>
        <w:rPr>
          <w:b/>
          <w:color w:val="1B365D"/>
        </w:rPr>
        <w:t xml:space="preserve">Sinopsis Arka 3 Scene: </w:t>
      </w:r>
      <w:r>
        <w:t>Keluarga kucing menyaksikan rakan seusia terpaksa menggadaikan wang simpanan hari tua semata-mata demi menampung majlis kenduri kahwin anak, menimbulkan rasa insaf. Scene 2 menunjukkan persediaan awal menabung tabung perkahwinan anak sewaktu mereka masih kecil. Scene 3 menampilkan hos wanita berkongsi pencapaian milestone mengumpul dana perkahwinan anak melalui simpanan emas fizikal tanpa mengusik duit persaraan.</w:t>
      </w:r>
    </w:p>
    <w:p>
      <w:pPr>
        <w:spacing w:before="200" w:after="60"/>
      </w:pPr>
      <w:r>
        <w:rPr>
          <w:rFonts w:ascii="Calibri" w:hAnsi="Calibri"/>
          <w:b/>
          <w:color w:val="A06800"/>
          <w:sz w:val="26"/>
        </w:rPr>
        <w:t>SCENE 1: KUCING EMAS (KLIP 1 — KORBAN DUIT TUA DEMI MAJLIS, MASA DEPAN TERANCAM)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The adult Calico mother cat sits on a woven rattan mat with an older neighbor cat who looks sad and financially drained, holding an empty retirement savings book and a stack of expensive wedding hall rental receipts for her grown child's wedding. In the background, the Calico mother cat's young kittens play innocently with wooden building blocks. The mother cat looks at her small kittens with deep contemplation. 3D animated feature film style, rich emotional lighting, realistic fur textures, warm dusk amber shadows.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neighbor cat wiping a tear as she laments spending all her retirement money on a lavish wedding.</w:t>
            </w:r>
          </w:p>
          <w:p>
            <w:pPr>
              <w:spacing w:before="0" w:after="0" w:line="276" w:lineRule="auto"/>
            </w:pPr>
            <w:r>
              <w:rPr>
                <w:rFonts w:ascii="Consolas" w:hAnsi="Consolas"/>
                <w:color w:val="2B2B2B"/>
                <w:sz w:val="19"/>
              </w:rPr>
              <w:t>- 2.5-5.5s: CLOSE on the empty retirement passbook, showing zero balance left for elderly healthcare or living costs.</w:t>
            </w:r>
          </w:p>
          <w:p>
            <w:pPr>
              <w:spacing w:before="0" w:after="0" w:line="276" w:lineRule="auto"/>
            </w:pPr>
            <w:r>
              <w:rPr>
                <w:rFonts w:ascii="Consolas" w:hAnsi="Consolas"/>
                <w:color w:val="2B2B2B"/>
                <w:sz w:val="19"/>
              </w:rPr>
              <w:t>- 5.5-8.0s: MEDIUM on the Calico mother cat glancing at her young playful kittens with deep maternal determination.</w:t>
            </w:r>
          </w:p>
          <w:p>
            <w:pPr>
              <w:spacing w:before="0" w:after="0" w:line="276" w:lineRule="auto"/>
            </w:pPr>
            <w:r>
              <w:rPr>
                <w:rFonts w:ascii="Consolas" w:hAnsi="Consolas"/>
                <w:color w:val="2B2B2B"/>
                <w:sz w:val="19"/>
              </w:rPr>
              <w:t>- 8.0-10.0s: CLOSE on the mother cat resolving never to compromise her own golden years by planning decades in advance.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Ramai habiskan duit tua anak kenduri.</w:t>
            </w:r>
          </w:p>
          <w:p>
            <w:pPr>
              <w:spacing w:before="0" w:after="0" w:line="276" w:lineRule="auto"/>
            </w:pPr>
            <w:r>
              <w:rPr>
                <w:rFonts w:ascii="Consolas" w:hAnsi="Consolas"/>
                <w:color w:val="2B2B2B"/>
                <w:sz w:val="19"/>
              </w:rPr>
              <w:t>2. Kos dewan perkahwinan melambung tinggi.</w:t>
            </w:r>
          </w:p>
          <w:p>
            <w:pPr>
              <w:spacing w:before="0" w:after="0" w:line="276" w:lineRule="auto"/>
            </w:pPr>
            <w:r>
              <w:rPr>
                <w:rFonts w:ascii="Consolas" w:hAnsi="Consolas"/>
                <w:color w:val="2B2B2B"/>
                <w:sz w:val="19"/>
              </w:rPr>
              <w:t>3. Bila bersara poket sendiri kering.</w:t>
            </w:r>
          </w:p>
          <w:p>
            <w:pPr>
              <w:spacing w:before="0" w:after="0" w:line="276" w:lineRule="auto"/>
            </w:pPr>
            <w:r>
              <w:rPr>
                <w:rFonts w:ascii="Consolas" w:hAnsi="Consolas"/>
                <w:color w:val="2B2B2B"/>
                <w:sz w:val="19"/>
              </w:rPr>
              <w:t>4. Kita wajib rancang dari sekarang!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Compassionate, solemn, yet determined maternal Malaysian Malay voice speaking with deep protective foresight.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wind rustling trees outside, quiet ticking of mantel clock, poignant acoustic cello and guitar.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TABUNG KAHWIN SEJAK KECIL, RINGAN BULANAN)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sun-drenched family living room in the morning. The Calico mother cat sits at a neat timber table holding a dedicated family album with her kittens' portraits. Beside it, she neatly organizes four separate savings pouches labeled with each kitten's name for their future milestone wedding funds. The ginger kitten and white kitten play happily nearby, unaware of their mother's quiet, loving sacrifices. 3D animated feature film style, crisp fur details, soft morning glow,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labeling a wedding savings folder for each of her young kittens.</w:t>
            </w:r>
          </w:p>
          <w:p>
            <w:pPr>
              <w:spacing w:before="0" w:after="0" w:line="276" w:lineRule="auto"/>
            </w:pPr>
            <w:r>
              <w:rPr>
                <w:rFonts w:ascii="Consolas" w:hAnsi="Consolas"/>
                <w:color w:val="2B2B2B"/>
                <w:sz w:val="19"/>
              </w:rPr>
              <w:t>- 2.5-5.5s: CLOSE on her gentle paws tucking a regular monthly savings slip into the folder with a serene smile.</w:t>
            </w:r>
          </w:p>
          <w:p>
            <w:pPr>
              <w:spacing w:before="0" w:after="0" w:line="276" w:lineRule="auto"/>
            </w:pPr>
            <w:r>
              <w:rPr>
                <w:rFonts w:ascii="Consolas" w:hAnsi="Consolas"/>
                <w:color w:val="2B2B2B"/>
                <w:sz w:val="19"/>
              </w:rPr>
              <w:t>- 5.5-8.0s: MEDIUM on the kittens smiling as they hug their mother's lap, bathed in warm morning sunshine.</w:t>
            </w:r>
          </w:p>
          <w:p>
            <w:pPr>
              <w:spacing w:before="0" w:after="0" w:line="276" w:lineRule="auto"/>
            </w:pPr>
            <w:r>
              <w:rPr>
                <w:rFonts w:ascii="Consolas" w:hAnsi="Consolas"/>
                <w:color w:val="2B2B2B"/>
                <w:sz w:val="19"/>
              </w:rPr>
              <w:t>- 8.0-10.0s: WIDE on the peaceful household, completely at ease because long-term milestone planning has begun.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Mula menabung dari anak kecil lagi.</w:t>
            </w:r>
          </w:p>
          <w:p>
            <w:pPr>
              <w:spacing w:before="0" w:after="0" w:line="276" w:lineRule="auto"/>
            </w:pPr>
            <w:r>
              <w:rPr>
                <w:rFonts w:ascii="Consolas" w:hAnsi="Consolas"/>
                <w:color w:val="2B2B2B"/>
                <w:sz w:val="19"/>
              </w:rPr>
              <w:t>2. Simpan berperingkat terasa sangat ringan.</w:t>
            </w:r>
          </w:p>
          <w:p>
            <w:pPr>
              <w:spacing w:before="0" w:after="0" w:line="276" w:lineRule="auto"/>
            </w:pPr>
            <w:r>
              <w:rPr>
                <w:rFonts w:ascii="Consolas" w:hAnsi="Consolas"/>
                <w:color w:val="2B2B2B"/>
                <w:sz w:val="19"/>
              </w:rPr>
              <w:t>3. Duit persaraan hari tua terpelihara.</w:t>
            </w:r>
          </w:p>
          <w:p>
            <w:pPr>
              <w:spacing w:before="0" w:after="0" w:line="276" w:lineRule="auto"/>
            </w:pPr>
            <w:r>
              <w:rPr>
                <w:rFonts w:ascii="Consolas" w:hAnsi="Consolas"/>
                <w:color w:val="2B2B2B"/>
                <w:sz w:val="19"/>
              </w:rPr>
              <w:t>4. Masa depan anak terjamin bahagia!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Gentle, loving, and profoundly wise maternal Malaysian Malay voice radiating parental devotion and strategic calm.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and soft flute melodies, peaceful morning bird chirping, warm loving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SEDIAKAN DANA PERKAHWINAN ANAK MELALUI EMAS)</w:t>
      </w:r>
    </w:p>
    <w:p>
      <w:pPr>
        <w:spacing w:after="80"/>
      </w:pPr>
      <w:r>
        <w:rPr>
          <w:b/>
        </w:rPr>
        <w:t xml:space="preserve">Gaya Bukaan: </w:t>
      </w:r>
      <w:r>
        <w:t xml:space="preserve">Milestone  |  </w:t>
      </w:r>
      <w:r>
        <w:rPr>
          <w:b/>
        </w:rPr>
        <w:t xml:space="preserve">Objek Utama: </w:t>
      </w:r>
      <w:r>
        <w:t>Buku simpanan pendidikan dan perkahwinan anak, telefon pintar dengan aplikasi Public Gold, kepingan 5 gram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Sediakan Dana Perkahwinan Anak Melalui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Sediakan Dana Perkahwinan Anak Melalui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family room, smiling warmly beside a console with framed family photos.</w:t>
            </w:r>
          </w:p>
          <w:p>
            <w:pPr>
              <w:spacing w:before="0" w:after="0" w:line="276" w:lineRule="auto"/>
            </w:pPr>
            <w:r>
              <w:rPr>
                <w:rFonts w:ascii="Consolas" w:hAnsi="Consolas"/>
                <w:color w:val="2B2B2B"/>
                <w:sz w:val="19"/>
              </w:rPr>
              <w:t>Emotion: Warm, fulfilled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tamu keluarga elegan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joy, holding up a children's milestone journal to celebrate completing a long-term goal.</w:t>
            </w:r>
          </w:p>
          <w:p>
            <w:pPr>
              <w:spacing w:before="0" w:after="0" w:line="276" w:lineRule="auto"/>
            </w:pPr>
            <w:r>
              <w:rPr>
                <w:rFonts w:ascii="Consolas" w:hAnsi="Consolas"/>
                <w:color w:val="2B2B2B"/>
                <w:sz w:val="19"/>
              </w:rPr>
              <w:t>Dialogue: "Alhamdulillah dana kahwin anak siap!"</w:t>
            </w:r>
          </w:p>
          <w:p>
            <w:pPr>
              <w:spacing w:before="0" w:after="0" w:line="276" w:lineRule="auto"/>
            </w:pPr>
            <w:r>
              <w:rPr>
                <w:rFonts w:ascii="Consolas" w:hAnsi="Consolas"/>
                <w:color w:val="2B2B2B"/>
                <w:sz w:val="19"/>
              </w:rPr>
              <w:t>Emotion: Grateful, joyful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Buku catatan dana anak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how setting aside small amounts consistently over a decade feels completely effortless each month.</w:t>
            </w:r>
          </w:p>
          <w:p>
            <w:pPr>
              <w:spacing w:before="0" w:after="0" w:line="276" w:lineRule="auto"/>
            </w:pPr>
            <w:r>
              <w:rPr>
                <w:rFonts w:ascii="Consolas" w:hAnsi="Consolas"/>
                <w:color w:val="2B2B2B"/>
                <w:sz w:val="19"/>
              </w:rPr>
              <w:t>Dialogue: "Simpan awal sikit-sikit tanpa rasa."</w:t>
            </w:r>
          </w:p>
          <w:p>
            <w:pPr>
              <w:spacing w:before="0" w:after="0" w:line="276" w:lineRule="auto"/>
            </w:pPr>
            <w:r>
              <w:rPr>
                <w:rFonts w:ascii="Consolas" w:hAnsi="Consolas"/>
                <w:color w:val="2B2B2B"/>
                <w:sz w:val="19"/>
              </w:rPr>
              <w:t>Emotion: Encouraging, gentle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tangan mendidik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Proof that physical gold preserves the exact purchasing power needed for catering, hall, and dowry across decades.</w:t>
            </w:r>
          </w:p>
          <w:p>
            <w:pPr>
              <w:spacing w:before="0" w:after="0" w:line="276" w:lineRule="auto"/>
            </w:pPr>
            <w:r>
              <w:rPr>
                <w:rFonts w:ascii="Consolas" w:hAnsi="Consolas"/>
                <w:color w:val="2B2B2B"/>
                <w:sz w:val="19"/>
              </w:rPr>
              <w:t>Details: Lustrous close-up macro view of a 5 gram Public Gold minted bar resting in a velvet box catching warm golden rays.</w:t>
            </w:r>
          </w:p>
          <w:p>
            <w:pPr>
              <w:spacing w:before="0" w:after="0" w:line="276" w:lineRule="auto"/>
            </w:pPr>
            <w:r>
              <w:rPr>
                <w:rFonts w:ascii="Consolas" w:hAnsi="Consolas"/>
                <w:color w:val="2B2B2B"/>
                <w:sz w:val="19"/>
              </w:rPr>
              <w:t>Emotion: Solid, enduring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5 gram gold bar at chest level, explaining that retirement savings remain 100% intact.</w:t>
            </w:r>
          </w:p>
          <w:p>
            <w:pPr>
              <w:spacing w:before="0" w:after="0" w:line="276" w:lineRule="auto"/>
            </w:pPr>
            <w:r>
              <w:rPr>
                <w:rFonts w:ascii="Consolas" w:hAnsi="Consolas"/>
                <w:color w:val="2B2B2B"/>
                <w:sz w:val="19"/>
              </w:rPr>
              <w:t>Dialogue: "Emas kekalkan kuasa belanja kenduri."</w:t>
            </w:r>
          </w:p>
          <w:p>
            <w:pPr>
              <w:spacing w:before="0" w:after="0" w:line="276" w:lineRule="auto"/>
            </w:pPr>
            <w:r>
              <w:rPr>
                <w:rFonts w:ascii="Consolas" w:hAnsi="Consolas"/>
                <w:color w:val="2B2B2B"/>
                <w:sz w:val="19"/>
              </w:rPr>
              <w:t>Emotion: Wise, reassuring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5g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wooden desk showing the family photo album next to the shining gold bar and wedding gift card.</w:t>
            </w:r>
          </w:p>
          <w:p>
            <w:pPr>
              <w:spacing w:before="0" w:after="0" w:line="276" w:lineRule="auto"/>
            </w:pPr>
            <w:r>
              <w:rPr>
                <w:rFonts w:ascii="Consolas" w:hAnsi="Consolas"/>
                <w:color w:val="2B2B2B"/>
                <w:sz w:val="19"/>
              </w:rPr>
              <w:t>Emotion: Loving, orderly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Album keluarga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heartfelt maternal pride, envisioning children stepping into marriage free of debt burdens.</w:t>
            </w:r>
          </w:p>
          <w:p>
            <w:pPr>
              <w:spacing w:before="0" w:after="0" w:line="276" w:lineRule="auto"/>
            </w:pPr>
            <w:r>
              <w:rPr>
                <w:rFonts w:ascii="Consolas" w:hAnsi="Consolas"/>
                <w:color w:val="2B2B2B"/>
                <w:sz w:val="19"/>
              </w:rPr>
              <w:t>Emotion: Affectionate, noble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seorang ibu</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5 gram gold bar proudly toward the camera with an inspiring message for all Malaysian parents.</w:t>
            </w:r>
          </w:p>
          <w:p>
            <w:pPr>
              <w:spacing w:before="0" w:after="0" w:line="276" w:lineRule="auto"/>
            </w:pPr>
            <w:r>
              <w:rPr>
                <w:rFonts w:ascii="Consolas" w:hAnsi="Consolas"/>
                <w:color w:val="2B2B2B"/>
                <w:sz w:val="19"/>
              </w:rPr>
              <w:t>Dialogue: "Sediakan dana anak dari sekarang!"</w:t>
            </w:r>
          </w:p>
          <w:p>
            <w:pPr>
              <w:spacing w:before="0" w:after="0" w:line="276" w:lineRule="auto"/>
            </w:pPr>
            <w:r>
              <w:rPr>
                <w:rFonts w:ascii="Consolas" w:hAnsi="Consolas"/>
                <w:color w:val="2B2B2B"/>
                <w:sz w:val="19"/>
              </w:rPr>
              <w:t>Emotion: Inspiring, commanding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simpanan pendidikan dan perkahwinan anak, telefon pintar dengan aplikasi Public Gold, kepingan 5 gram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Elegant family home living room with framed family milestone portraits on the wall and warm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pencapaian mengumpul dana perkahwinan anak sejak kecil, memegang jongkong emas 5 gram yang berkilau, dan mengajak ibu bapa menabung tanpa usik pencen.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dana kahwin anak siap!</w:t>
            </w:r>
          </w:p>
          <w:p>
            <w:pPr>
              <w:spacing w:before="0" w:after="0" w:line="276" w:lineRule="auto"/>
            </w:pPr>
            <w:r>
              <w:rPr>
                <w:rFonts w:ascii="Consolas" w:hAnsi="Consolas"/>
                <w:color w:val="2B2B2B"/>
                <w:sz w:val="19"/>
              </w:rPr>
              <w:t>2. Simpan awal sikit-sikit tanpa rasa.</w:t>
            </w:r>
          </w:p>
          <w:p>
            <w:pPr>
              <w:spacing w:before="0" w:after="0" w:line="276" w:lineRule="auto"/>
            </w:pPr>
            <w:r>
              <w:rPr>
                <w:rFonts w:ascii="Consolas" w:hAnsi="Consolas"/>
                <w:color w:val="2B2B2B"/>
                <w:sz w:val="19"/>
              </w:rPr>
              <w:t>3. Emas kekalkan kuasa belanja kenduri.</w:t>
            </w:r>
          </w:p>
          <w:p>
            <w:pPr>
              <w:spacing w:before="0" w:after="0" w:line="276" w:lineRule="auto"/>
            </w:pPr>
            <w:r>
              <w:rPr>
                <w:rFonts w:ascii="Consolas" w:hAnsi="Consolas"/>
                <w:color w:val="2B2B2B"/>
                <w:sz w:val="19"/>
              </w:rPr>
              <w:t>4. Sediakan dana anak dari sekarang!</w:t>
            </w:r>
          </w:p>
        </w:tc>
      </w:tr>
    </w:tbl>
    <w:p>
      <w:pPr>
        <w:spacing w:after="80"/>
      </w:pPr>
    </w:p>
    <w:p>
      <w:r>
        <w:br w:type="page"/>
      </w:r>
    </w:p>
    <w:p>
      <w:pPr>
        <w:spacing w:before="280" w:after="80"/>
      </w:pPr>
      <w:r>
        <w:rPr>
          <w:rFonts w:ascii="Calibri" w:hAnsi="Calibri"/>
          <w:b/>
          <w:color w:val="1B365D"/>
          <w:sz w:val="32"/>
        </w:rPr>
        <w:t>SET 18 — PEKERJA KILANG BOLEH BINA SIMPANAN EMAS (DISIPLIN KALAHKAN GAJI)</w:t>
      </w:r>
    </w:p>
    <w:p>
      <w:pPr>
        <w:spacing w:after="160"/>
      </w:pPr>
      <w:r>
        <w:rPr>
          <w:b/>
          <w:color w:val="1B365D"/>
        </w:rPr>
        <w:t xml:space="preserve">Sinopsis Arka 3 Scene: </w:t>
      </w:r>
      <w:r>
        <w:t>Keluarga kucing pekerja kilang merasa rendah diri dengan gaji pokok dan elaun lebih masa yang kecil, menganggap membina kekayaan hanya untuk orang kaya. Scene 2 menunjukkan disiplin menyimpan RM100 setiap bulan secara konsisten. Scene 3 menampilkan hos wanita menyapa pekerja kilang dan bergaji hari, membuktikan bahawa disiplin menewaskan saiz pendapatan melalui gram emas pertama.</w:t>
      </w:r>
    </w:p>
    <w:p>
      <w:pPr>
        <w:spacing w:before="200" w:after="60"/>
      </w:pPr>
      <w:r>
        <w:rPr>
          <w:rFonts w:ascii="Calibri" w:hAnsi="Calibri"/>
          <w:b/>
          <w:color w:val="A06800"/>
          <w:sz w:val="26"/>
        </w:rPr>
        <w:t>SCENE 1: KUCING EMAS (KLIP 1 — GAJI POKOK KECIL, RASA RENDAH DIRI)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Humble living room of a worker's quarters in an industrial town in Selangor during evening. An adult Calico mother cat wearing a factory production uniform and security badge sits tiredly on a simple wooden stool, counting a modest weekly cash wage packet. Her boots sit neatly by the door. Beside her, an energetic ginger kitten looks up with love while her silver-grey kitten studies school books under a single hanging lightbulb. The mother cat sighs, wondering if workers can ever build true wealth. 3D animated feature film style, rich emotive fur textures, warm humble domestic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factory worker mother cat looking at her pay slip with a quiet, tired sigh.</w:t>
            </w:r>
          </w:p>
          <w:p>
            <w:pPr>
              <w:spacing w:before="0" w:after="0" w:line="276" w:lineRule="auto"/>
            </w:pPr>
            <w:r>
              <w:rPr>
                <w:rFonts w:ascii="Consolas" w:hAnsi="Consolas"/>
                <w:color w:val="2B2B2B"/>
                <w:sz w:val="19"/>
              </w:rPr>
              <w:t>- 2.5-5.5s: CLOSE on her gentle, hardworking paws holding a small wage packet after long overtime shifts.</w:t>
            </w:r>
          </w:p>
          <w:p>
            <w:pPr>
              <w:spacing w:before="0" w:after="0" w:line="276" w:lineRule="auto"/>
            </w:pPr>
            <w:r>
              <w:rPr>
                <w:rFonts w:ascii="Consolas" w:hAnsi="Consolas"/>
                <w:color w:val="2B2B2B"/>
                <w:sz w:val="19"/>
              </w:rPr>
              <w:t>- 5.5-8.0s: MEDIUM on her kittens cuddling up to her with warm affectionate purrs, appreciating her labor.</w:t>
            </w:r>
          </w:p>
          <w:p>
            <w:pPr>
              <w:spacing w:before="0" w:after="0" w:line="276" w:lineRule="auto"/>
            </w:pPr>
            <w:r>
              <w:rPr>
                <w:rFonts w:ascii="Consolas" w:hAnsi="Consolas"/>
                <w:color w:val="2B2B2B"/>
                <w:sz w:val="19"/>
              </w:rPr>
              <w:t>- 8.0-10.0s: CLOSE on her eyes glowing with inner dignity and strength, determined to build a solid future for them.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Gaji pokok kilang memang sederhana.</w:t>
            </w:r>
          </w:p>
          <w:p>
            <w:pPr>
              <w:spacing w:before="0" w:after="0" w:line="276" w:lineRule="auto"/>
            </w:pPr>
            <w:r>
              <w:rPr>
                <w:rFonts w:ascii="Consolas" w:hAnsi="Consolas"/>
                <w:color w:val="2B2B2B"/>
                <w:sz w:val="19"/>
              </w:rPr>
              <w:t>2. Ingat orang kaya saja menabung.</w:t>
            </w:r>
          </w:p>
          <w:p>
            <w:pPr>
              <w:spacing w:before="0" w:after="0" w:line="276" w:lineRule="auto"/>
            </w:pPr>
            <w:r>
              <w:rPr>
                <w:rFonts w:ascii="Consolas" w:hAnsi="Consolas"/>
                <w:color w:val="2B2B2B"/>
                <w:sz w:val="19"/>
              </w:rPr>
              <w:t>3. Kos sara hidup makin menekan.</w:t>
            </w:r>
          </w:p>
          <w:p>
            <w:pPr>
              <w:spacing w:before="0" w:after="0" w:line="276" w:lineRule="auto"/>
            </w:pPr>
            <w:r>
              <w:rPr>
                <w:rFonts w:ascii="Consolas" w:hAnsi="Consolas"/>
                <w:color w:val="2B2B2B"/>
                <w:sz w:val="19"/>
              </w:rPr>
              <w:t>4. Kita juga berhak bina aset!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Humble, sincere, yet deeply dignified and resilient Malaysian Malay working-class mother voice.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Distant hum of industrial shifts, soft crickets, touching warm acoustic guitar and harmonic chimes.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DISIPLIN SERATUS SEBULAN, KUMPUL GRAM PERTAMA)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sunlit dining area inside the worker quarters. The Calico mother cat and her kittens sit cheerfully around the wooden table. With a joyful smile, she seals a dedicated RM100 monthly savings envelope labeled 'Asset Seed Fund'. Her silver-grey kitten records the date in a small green notebook. The mood is full of self-respect, hope, and steady progress. 3D animated feature film style, soft velvet fur details, bright morning sunlight pouring through the window.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putting aside a fixed hundred-ringgit note right after receiving her monthly wage.</w:t>
            </w:r>
          </w:p>
          <w:p>
            <w:pPr>
              <w:spacing w:before="0" w:after="0" w:line="276" w:lineRule="auto"/>
            </w:pPr>
            <w:r>
              <w:rPr>
                <w:rFonts w:ascii="Consolas" w:hAnsi="Consolas"/>
                <w:color w:val="2B2B2B"/>
                <w:sz w:val="19"/>
              </w:rPr>
              <w:t>- 2.5-5.5s: CLOSE on the ginger kitten and silver-grey kitten smiling proudly as they stamp 'Saved' in their family notebook.</w:t>
            </w:r>
          </w:p>
          <w:p>
            <w:pPr>
              <w:spacing w:before="0" w:after="0" w:line="276" w:lineRule="auto"/>
            </w:pPr>
            <w:r>
              <w:rPr>
                <w:rFonts w:ascii="Consolas" w:hAnsi="Consolas"/>
                <w:color w:val="2B2B2B"/>
                <w:sz w:val="19"/>
              </w:rPr>
              <w:t>- 5.5-8.0s: MEDIUM on the mother cat hugging her children, showing that small drops of water make a mighty ocean.</w:t>
            </w:r>
          </w:p>
          <w:p>
            <w:pPr>
              <w:spacing w:before="0" w:after="0" w:line="276" w:lineRule="auto"/>
            </w:pPr>
            <w:r>
              <w:rPr>
                <w:rFonts w:ascii="Consolas" w:hAnsi="Consolas"/>
                <w:color w:val="2B2B2B"/>
                <w:sz w:val="19"/>
              </w:rPr>
              <w:t>- 8.0-10.0s: WIDE on the humble home filled with bright sunlight and triumphant working-class dignity.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Disiplin menewaskan saiz gaji bulanan.</w:t>
            </w:r>
          </w:p>
          <w:p>
            <w:pPr>
              <w:spacing w:before="0" w:after="0" w:line="276" w:lineRule="auto"/>
            </w:pPr>
            <w:r>
              <w:rPr>
                <w:rFonts w:ascii="Consolas" w:hAnsi="Consolas"/>
                <w:color w:val="2B2B2B"/>
                <w:sz w:val="19"/>
              </w:rPr>
              <w:t>2. Simpan seratus sebulan sangat realistik.</w:t>
            </w:r>
          </w:p>
          <w:p>
            <w:pPr>
              <w:spacing w:before="0" w:after="0" w:line="276" w:lineRule="auto"/>
            </w:pPr>
            <w:r>
              <w:rPr>
                <w:rFonts w:ascii="Consolas" w:hAnsi="Consolas"/>
                <w:color w:val="2B2B2B"/>
                <w:sz w:val="19"/>
              </w:rPr>
              <w:t>3. Kumpul sikit-sikit jadi bukit kekayaan.</w:t>
            </w:r>
          </w:p>
          <w:p>
            <w:pPr>
              <w:spacing w:before="0" w:after="0" w:line="276" w:lineRule="auto"/>
            </w:pPr>
            <w:r>
              <w:rPr>
                <w:rFonts w:ascii="Consolas" w:hAnsi="Consolas"/>
                <w:color w:val="2B2B2B"/>
                <w:sz w:val="19"/>
              </w:rPr>
              <w:t>4. Kita buktikan kita mampu berjaya!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Inspiring, resolute, and empowering maternal voice celebrating working-class perseverance.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crescendo, cheerful kitten meows, radiant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PEKERJA KILANG BINA KEKAYAAN DENGAN AKAUN GAP)</w:t>
      </w:r>
    </w:p>
    <w:p>
      <w:pPr>
        <w:spacing w:after="80"/>
      </w:pPr>
      <w:r>
        <w:rPr>
          <w:b/>
        </w:rPr>
        <w:t xml:space="preserve">Gaya Bukaan: </w:t>
      </w:r>
      <w:r>
        <w:t xml:space="preserve">Sasaran Persona  |  </w:t>
      </w:r>
      <w:r>
        <w:rPr>
          <w:b/>
        </w:rPr>
        <w:t xml:space="preserve">Objek Utama: </w:t>
      </w:r>
      <w:r>
        <w:t>Pas pekerja industri, telefon pintar dengan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Pekerja Kilang Bina Kekayaan dengan Akaun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Pekerja Kilang Bina Kekayaan dengan Akaun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modern room, speaking with deep respect and warmth toward the working class.</w:t>
            </w:r>
          </w:p>
          <w:p>
            <w:pPr>
              <w:spacing w:before="0" w:after="0" w:line="276" w:lineRule="auto"/>
            </w:pPr>
            <w:r>
              <w:rPr>
                <w:rFonts w:ascii="Consolas" w:hAnsi="Consolas"/>
                <w:color w:val="2B2B2B"/>
                <w:sz w:val="19"/>
              </w:rPr>
              <w:t>Emotion: Respectful, energetic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kemas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factory workers, daily wage earners, and production staff with sincere admiration and direct engagement.</w:t>
            </w:r>
          </w:p>
          <w:p>
            <w:pPr>
              <w:spacing w:before="0" w:after="0" w:line="276" w:lineRule="auto"/>
            </w:pPr>
            <w:r>
              <w:rPr>
                <w:rFonts w:ascii="Consolas" w:hAnsi="Consolas"/>
                <w:color w:val="2B2B2B"/>
                <w:sz w:val="19"/>
              </w:rPr>
              <w:t>Dialogue: "Pekerja kilang bergaji hari, dengar!"</w:t>
            </w:r>
          </w:p>
          <w:p>
            <w:pPr>
              <w:spacing w:before="0" w:after="0" w:line="276" w:lineRule="auto"/>
            </w:pPr>
            <w:r>
              <w:rPr>
                <w:rFonts w:ascii="Consolas" w:hAnsi="Consolas"/>
                <w:color w:val="2B2B2B"/>
                <w:sz w:val="19"/>
              </w:rPr>
              <w:t>Emotion: Direct, empathetic</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with conviction, explaining that financial success is decided by habit and discipline, not job title.</w:t>
            </w:r>
          </w:p>
          <w:p>
            <w:pPr>
              <w:spacing w:before="0" w:after="0" w:line="276" w:lineRule="auto"/>
            </w:pPr>
            <w:r>
              <w:rPr>
                <w:rFonts w:ascii="Consolas" w:hAnsi="Consolas"/>
                <w:color w:val="2B2B2B"/>
                <w:sz w:val="19"/>
              </w:rPr>
              <w:t>Dialogue: "Bukan besar gaji tentukan kaya."</w:t>
            </w:r>
          </w:p>
          <w:p>
            <w:pPr>
              <w:spacing w:before="0" w:after="0" w:line="276" w:lineRule="auto"/>
            </w:pPr>
            <w:r>
              <w:rPr>
                <w:rFonts w:ascii="Consolas" w:hAnsi="Consolas"/>
                <w:color w:val="2B2B2B"/>
                <w:sz w:val="19"/>
              </w:rPr>
              <w:t>Emotion: Enlightening, resolute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keyakinan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wealth building is democratized and open to all hardworking Malaysians.</w:t>
            </w:r>
          </w:p>
          <w:p>
            <w:pPr>
              <w:spacing w:before="0" w:after="0" w:line="276" w:lineRule="auto"/>
            </w:pPr>
            <w:r>
              <w:rPr>
                <w:rFonts w:ascii="Consolas" w:hAnsi="Consolas"/>
                <w:color w:val="2B2B2B"/>
                <w:sz w:val="19"/>
              </w:rPr>
              <w:t>Details: Lustrous close-up macro view of a 1 gram Public Gold minted bar with LBMA accreditation, accessible to anyone saving just RM100.</w:t>
            </w:r>
          </w:p>
          <w:p>
            <w:pPr>
              <w:spacing w:before="0" w:after="0" w:line="276" w:lineRule="auto"/>
            </w:pPr>
            <w:r>
              <w:rPr>
                <w:rFonts w:ascii="Consolas" w:hAnsi="Consolas"/>
                <w:color w:val="2B2B2B"/>
                <w:sz w:val="19"/>
              </w:rPr>
              <w:t>Emotion: Empowering, tangible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demonstrates the Public Gold app, showing how saving RM3 a day accumulates into 1 gram of physical gold safely stored.</w:t>
            </w:r>
          </w:p>
          <w:p>
            <w:pPr>
              <w:spacing w:before="0" w:after="0" w:line="276" w:lineRule="auto"/>
            </w:pPr>
            <w:r>
              <w:rPr>
                <w:rFonts w:ascii="Consolas" w:hAnsi="Consolas"/>
                <w:color w:val="2B2B2B"/>
                <w:sz w:val="19"/>
              </w:rPr>
              <w:t>Dialogue: "Disiplin simpan seratus akaun GAP."</w:t>
            </w:r>
          </w:p>
          <w:p>
            <w:pPr>
              <w:spacing w:before="0" w:after="0" w:line="276" w:lineRule="auto"/>
            </w:pPr>
            <w:r>
              <w:rPr>
                <w:rFonts w:ascii="Consolas" w:hAnsi="Consolas"/>
                <w:color w:val="2B2B2B"/>
                <w:sz w:val="19"/>
              </w:rPr>
              <w:t>Emotion: Practical, uplifting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Aplikasi GAP pada telefon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desk showing an overtime pay slip beside the gleaming 1g gold bar and smartphone.</w:t>
            </w:r>
          </w:p>
          <w:p>
            <w:pPr>
              <w:spacing w:before="0" w:after="0" w:line="276" w:lineRule="auto"/>
            </w:pPr>
            <w:r>
              <w:rPr>
                <w:rFonts w:ascii="Consolas" w:hAnsi="Consolas"/>
                <w:color w:val="2B2B2B"/>
                <w:sz w:val="19"/>
              </w:rPr>
              <w:t>Emotion: Honest, triumphant</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Slip gaji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pride, honoring the dedication of factory workers and inviting them to own their first asset.</w:t>
            </w:r>
          </w:p>
          <w:p>
            <w:pPr>
              <w:spacing w:before="0" w:after="0" w:line="276" w:lineRule="auto"/>
            </w:pPr>
            <w:r>
              <w:rPr>
                <w:rFonts w:ascii="Consolas" w:hAnsi="Consolas"/>
                <w:color w:val="2B2B2B"/>
                <w:sz w:val="19"/>
              </w:rPr>
              <w:t>Emotion: Proud, heartening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menghormati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elevates the 1 gram gold card toward the camera with an inspiring, resolute rallying cry.</w:t>
            </w:r>
          </w:p>
          <w:p>
            <w:pPr>
              <w:spacing w:before="0" w:after="0" w:line="276" w:lineRule="auto"/>
            </w:pPr>
            <w:r>
              <w:rPr>
                <w:rFonts w:ascii="Consolas" w:hAnsi="Consolas"/>
                <w:color w:val="2B2B2B"/>
                <w:sz w:val="19"/>
              </w:rPr>
              <w:t>Dialogue: "Mulakan gram emas pertama anda!"</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Pas pekerja industri, telefon pintar dengan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professional study or workplace setting with clean neat aesthetic and warm natural lighting.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pekerja kilang dan pekerja industri dengan penuh hormat, menunjukkan aplikasi GAP bermula RM100, lalu memperlihatkan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Pekerja kilang bergaji hari, dengar!</w:t>
            </w:r>
          </w:p>
          <w:p>
            <w:pPr>
              <w:spacing w:before="0" w:after="0" w:line="276" w:lineRule="auto"/>
            </w:pPr>
            <w:r>
              <w:rPr>
                <w:rFonts w:ascii="Consolas" w:hAnsi="Consolas"/>
                <w:color w:val="2B2B2B"/>
                <w:sz w:val="19"/>
              </w:rPr>
              <w:t>2. Bukan besar gaji tentukan kaya.</w:t>
            </w:r>
          </w:p>
          <w:p>
            <w:pPr>
              <w:spacing w:before="0" w:after="0" w:line="276" w:lineRule="auto"/>
            </w:pPr>
            <w:r>
              <w:rPr>
                <w:rFonts w:ascii="Consolas" w:hAnsi="Consolas"/>
                <w:color w:val="2B2B2B"/>
                <w:sz w:val="19"/>
              </w:rPr>
              <w:t>3. Disiplin simpan seratus akaun GAP.</w:t>
            </w:r>
          </w:p>
          <w:p>
            <w:pPr>
              <w:spacing w:before="0" w:after="0" w:line="276" w:lineRule="auto"/>
            </w:pPr>
            <w:r>
              <w:rPr>
                <w:rFonts w:ascii="Consolas" w:hAnsi="Consolas"/>
                <w:color w:val="2B2B2B"/>
                <w:sz w:val="19"/>
              </w:rPr>
              <w:t>4. Mulakan gram emas pertama anda!</w:t>
            </w:r>
          </w:p>
        </w:tc>
      </w:tr>
    </w:tbl>
    <w:p>
      <w:pPr>
        <w:spacing w:after="80"/>
      </w:pPr>
    </w:p>
    <w:p>
      <w:r>
        <w:br w:type="page"/>
      </w:r>
    </w:p>
    <w:p>
      <w:pPr>
        <w:spacing w:before="280" w:after="80"/>
      </w:pPr>
      <w:r>
        <w:rPr>
          <w:rFonts w:ascii="Calibri" w:hAnsi="Calibri"/>
          <w:b/>
          <w:color w:val="1B365D"/>
          <w:sz w:val="32"/>
        </w:rPr>
        <w:t>SET 19 — SIMPANAN PATUH SYARIAH BAWA KETENANGAN (BEBAS RIBA &amp; SYUBHAH)</w:t>
      </w:r>
    </w:p>
    <w:p>
      <w:pPr>
        <w:spacing w:after="160"/>
      </w:pPr>
      <w:r>
        <w:rPr>
          <w:b/>
          <w:color w:val="1B365D"/>
        </w:rPr>
        <w:t xml:space="preserve">Sinopsis Arka 3 Scene: </w:t>
      </w:r>
      <w:r>
        <w:t>Keluarga kucing meneliti skim pelaburan berasaskan faedah dan pulangan riba yang meragukan, menimbulkan rasa tidak tenteram jiwa. Scene 2 menunjukkan keputusan memilih aset fizikal yang halal dan telus. Scene 3 menampilkan hos wanita berkongsi situasi harian menyemak pensijilan patuh syariah dan ketenangan menyimpan emas fizikal yang wujud secara nyata.</w:t>
      </w:r>
    </w:p>
    <w:p>
      <w:pPr>
        <w:spacing w:before="200" w:after="60"/>
      </w:pPr>
      <w:r>
        <w:rPr>
          <w:rFonts w:ascii="Calibri" w:hAnsi="Calibri"/>
          <w:b/>
          <w:color w:val="A06800"/>
          <w:sz w:val="26"/>
        </w:rPr>
        <w:t>SCENE 1: KUCING EMAS (KLIP 1 — SKIM FAEDAH MERAGUKAN, HATI TIDAK TENTERAM)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twilight. An adult Calico mother cat sits at a timber table, examining a financial flyer promising fixed high monthly interest percentages with fine print loaded with compounded fees. She frowns deeply, feeling uneasy about the presence of riba and obscure contracts. In the background, the kittens play quietly near an arched Islamic geometric wall carving. The mother cat gently pushes the suspicious flyer away. 3D animated feature film style, rich shadow play, atmospheric evening light, realistic fur details.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scrutinizing the suspicious financial flyer with furrowed brow and uneasy eyes.</w:t>
            </w:r>
          </w:p>
          <w:p>
            <w:pPr>
              <w:spacing w:before="0" w:after="0" w:line="276" w:lineRule="auto"/>
            </w:pPr>
            <w:r>
              <w:rPr>
                <w:rFonts w:ascii="Consolas" w:hAnsi="Consolas"/>
                <w:color w:val="2B2B2B"/>
                <w:sz w:val="19"/>
              </w:rPr>
              <w:t>- 2.5-5.5s: CLOSE on her gentle paws sliding the interest-bearing contract away across the table with firm refusal.</w:t>
            </w:r>
          </w:p>
          <w:p>
            <w:pPr>
              <w:spacing w:before="0" w:after="0" w:line="276" w:lineRule="auto"/>
            </w:pPr>
            <w:r>
              <w:rPr>
                <w:rFonts w:ascii="Consolas" w:hAnsi="Consolas"/>
                <w:color w:val="2B2B2B"/>
                <w:sz w:val="19"/>
              </w:rPr>
              <w:t>- 5.5-8.0s: MEDIUM on the mother cat looking toward the prayer corner of the room, longing for pure and ethical provision.</w:t>
            </w:r>
          </w:p>
          <w:p>
            <w:pPr>
              <w:spacing w:before="0" w:after="0" w:line="276" w:lineRule="auto"/>
            </w:pPr>
            <w:r>
              <w:rPr>
                <w:rFonts w:ascii="Consolas" w:hAnsi="Consolas"/>
                <w:color w:val="2B2B2B"/>
                <w:sz w:val="19"/>
              </w:rPr>
              <w:t>- 8.0-10.0s: CLOSE on her face filled with serene devotion, prioritizing spiritual peace over dubious worldly profits.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Skim faedah tawar pulangan meragukan.</w:t>
            </w:r>
          </w:p>
          <w:p>
            <w:pPr>
              <w:spacing w:before="0" w:after="0" w:line="276" w:lineRule="auto"/>
            </w:pPr>
            <w:r>
              <w:rPr>
                <w:rFonts w:ascii="Consolas" w:hAnsi="Consolas"/>
                <w:color w:val="2B2B2B"/>
                <w:sz w:val="19"/>
              </w:rPr>
              <w:t>2. Riba membawa gelisah dalam hidup.</w:t>
            </w:r>
          </w:p>
          <w:p>
            <w:pPr>
              <w:spacing w:before="0" w:after="0" w:line="276" w:lineRule="auto"/>
            </w:pPr>
            <w:r>
              <w:rPr>
                <w:rFonts w:ascii="Consolas" w:hAnsi="Consolas"/>
                <w:color w:val="2B2B2B"/>
                <w:sz w:val="19"/>
              </w:rPr>
              <w:t>3. Rezeki mesti bersih dari syubhah.</w:t>
            </w:r>
          </w:p>
          <w:p>
            <w:pPr>
              <w:spacing w:before="0" w:after="0" w:line="276" w:lineRule="auto"/>
            </w:pPr>
            <w:r>
              <w:rPr>
                <w:rFonts w:ascii="Consolas" w:hAnsi="Consolas"/>
                <w:color w:val="2B2B2B"/>
                <w:sz w:val="19"/>
              </w:rPr>
              <w:t>4. Kita cari simpanan diredhai Tuhan!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Pious, serene, and principled maternal Malaysian Malay voice prioritizing spiritual integrity and peace of mind.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twilight ambiance, faint call to prayer echoes in distant village, soulful acoustic gambus strings.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PILIH SIMPANAN HALAL, KEBERKATAN HIDUP KELUARGA)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serene morning living room. The Calico mother cat sits peacefully at the wooden desk with her four kittens. She neatly files a certified halal asset certificate into a green binder. The ginger kitten and white kitten sit calmly beside her with folded paws, smiling warmly. A fragrant pot of pandan tea steams gently on the table. The atmosphere is filled with pure tranquility and barakah. 3D animated feature film style, soft velvet fur details, luminous morning sunlight.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filing a Shariah-compliant asset document into her family file with a grateful smile.</w:t>
            </w:r>
          </w:p>
          <w:p>
            <w:pPr>
              <w:spacing w:before="0" w:after="0" w:line="276" w:lineRule="auto"/>
            </w:pPr>
            <w:r>
              <w:rPr>
                <w:rFonts w:ascii="Consolas" w:hAnsi="Consolas"/>
                <w:color w:val="2B2B2B"/>
                <w:sz w:val="19"/>
              </w:rPr>
              <w:t>- 2.5-5.5s: CLOSE on the kittens happily purring as they watch their mother, feeling deep spiritual calm in the home.</w:t>
            </w:r>
          </w:p>
          <w:p>
            <w:pPr>
              <w:spacing w:before="0" w:after="0" w:line="276" w:lineRule="auto"/>
            </w:pPr>
            <w:r>
              <w:rPr>
                <w:rFonts w:ascii="Consolas" w:hAnsi="Consolas"/>
                <w:color w:val="2B2B2B"/>
                <w:sz w:val="19"/>
              </w:rPr>
              <w:t>- 5.5-8.0s: MEDIUM on the mother cat closing the binder and placing both paws on her heart in deep thankfulness.</w:t>
            </w:r>
          </w:p>
          <w:p>
            <w:pPr>
              <w:spacing w:before="0" w:after="0" w:line="276" w:lineRule="auto"/>
            </w:pPr>
            <w:r>
              <w:rPr>
                <w:rFonts w:ascii="Consolas" w:hAnsi="Consolas"/>
                <w:color w:val="2B2B2B"/>
                <w:sz w:val="19"/>
              </w:rPr>
              <w:t>- 8.0-10.0s: WIDE on the sun-drenched living room where the cat family rests in complete peace and contentment.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Pilih simpanan patuh syariah sepenuhnya.</w:t>
            </w:r>
          </w:p>
          <w:p>
            <w:pPr>
              <w:spacing w:before="0" w:after="0" w:line="276" w:lineRule="auto"/>
            </w:pPr>
            <w:r>
              <w:rPr>
                <w:rFonts w:ascii="Consolas" w:hAnsi="Consolas"/>
                <w:color w:val="2B2B2B"/>
                <w:sz w:val="19"/>
              </w:rPr>
              <w:t>2. Harta bersih bawa ketenangan jiwa.</w:t>
            </w:r>
          </w:p>
          <w:p>
            <w:pPr>
              <w:spacing w:before="0" w:after="0" w:line="276" w:lineRule="auto"/>
            </w:pPr>
            <w:r>
              <w:rPr>
                <w:rFonts w:ascii="Consolas" w:hAnsi="Consolas"/>
                <w:color w:val="2B2B2B"/>
                <w:sz w:val="19"/>
              </w:rPr>
              <w:t>3. Tidur lena tanpa rasa was-was.</w:t>
            </w:r>
          </w:p>
          <w:p>
            <w:pPr>
              <w:spacing w:before="0" w:after="0" w:line="276" w:lineRule="auto"/>
            </w:pPr>
            <w:r>
              <w:rPr>
                <w:rFonts w:ascii="Consolas" w:hAnsi="Consolas"/>
                <w:color w:val="2B2B2B"/>
                <w:sz w:val="19"/>
              </w:rPr>
              <w:t>4. Berkat rezeki pelindung keluarga kita!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Tranquil, grateful, and peaceful maternal Malaysian Malay voice radiating inner contentment and moral certainty.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acoustic oud melodies, sweet chimes, warm serene morning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KETENANGAN HAKIKI SIMPANAN EMAS PATUH SYARIAH)</w:t>
      </w:r>
    </w:p>
    <w:p>
      <w:pPr>
        <w:spacing w:after="80"/>
      </w:pPr>
      <w:r>
        <w:rPr>
          <w:b/>
        </w:rPr>
        <w:t xml:space="preserve">Gaya Bukaan: </w:t>
      </w:r>
      <w:r>
        <w:t xml:space="preserve">Situasi Harian  |  </w:t>
      </w:r>
      <w:r>
        <w:rPr>
          <w:b/>
        </w:rPr>
        <w:t xml:space="preserve">Objek Utama: </w:t>
      </w:r>
      <w:r>
        <w:t>Sijil pengesahan patuh syariah Amanie Advisors, telefon pintar dengan aplikasi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Ketenangan Hakiki Simpanan Emas Patuh Syariah.</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Ketenangan Hakiki Simpanan Emas Patuh Syariah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tranquil study room with tasteful Islamic architectural accents in the background.</w:t>
            </w:r>
          </w:p>
          <w:p>
            <w:pPr>
              <w:spacing w:before="0" w:after="0" w:line="276" w:lineRule="auto"/>
            </w:pPr>
            <w:r>
              <w:rPr>
                <w:rFonts w:ascii="Consolas" w:hAnsi="Consolas"/>
                <w:color w:val="2B2B2B"/>
                <w:sz w:val="19"/>
              </w:rPr>
              <w:t>Emotion: Serene, dignified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berestetika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gestures toward an official Shariah compliance certificate resting on the display easel with respectful confidence.</w:t>
            </w:r>
          </w:p>
          <w:p>
            <w:pPr>
              <w:spacing w:before="0" w:after="0" w:line="276" w:lineRule="auto"/>
            </w:pPr>
            <w:r>
              <w:rPr>
                <w:rFonts w:ascii="Consolas" w:hAnsi="Consolas"/>
                <w:color w:val="2B2B2B"/>
                <w:sz w:val="19"/>
              </w:rPr>
              <w:t>Dialogue: "Tengok sijil patuh syariah ni."</w:t>
            </w:r>
          </w:p>
          <w:p>
            <w:pPr>
              <w:spacing w:before="0" w:after="0" w:line="276" w:lineRule="auto"/>
            </w:pPr>
            <w:r>
              <w:rPr>
                <w:rFonts w:ascii="Consolas" w:hAnsi="Consolas"/>
                <w:color w:val="2B2B2B"/>
                <w:sz w:val="19"/>
              </w:rPr>
              <w:t>Emotion: Clear, trustworthy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Sijil patuh syariah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emphasizes the profound blessing of keeping family wealth entirely free from interest charges and hidden ambiguity.</w:t>
            </w:r>
          </w:p>
          <w:p>
            <w:pPr>
              <w:spacing w:before="0" w:after="0" w:line="276" w:lineRule="auto"/>
            </w:pPr>
            <w:r>
              <w:rPr>
                <w:rFonts w:ascii="Consolas" w:hAnsi="Consolas"/>
                <w:color w:val="2B2B2B"/>
                <w:sz w:val="19"/>
              </w:rPr>
              <w:t>Dialogue: "Bebas riba dan unsur syubhah!"</w:t>
            </w:r>
          </w:p>
          <w:p>
            <w:pPr>
              <w:spacing w:before="0" w:after="0" w:line="276" w:lineRule="auto"/>
            </w:pPr>
            <w:r>
              <w:rPr>
                <w:rFonts w:ascii="Consolas" w:hAnsi="Consolas"/>
                <w:color w:val="2B2B2B"/>
                <w:sz w:val="19"/>
              </w:rPr>
              <w:t>Emotion: Heartfelt, principled</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ikhlas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of genuine, tangible gold backing with full physical redemption rights.</w:t>
            </w:r>
          </w:p>
          <w:p>
            <w:pPr>
              <w:spacing w:before="0" w:after="0" w:line="276" w:lineRule="auto"/>
            </w:pPr>
            <w:r>
              <w:rPr>
                <w:rFonts w:ascii="Consolas" w:hAnsi="Consolas"/>
                <w:color w:val="2B2B2B"/>
                <w:sz w:val="19"/>
              </w:rPr>
              <w:t>Details: Lustrous close-up macro view of a 1 Dinar Public Gold coin (4.25g pure gold 999.9) certified backed 100% by physical bullion in vaults.</w:t>
            </w:r>
          </w:p>
          <w:p>
            <w:pPr>
              <w:spacing w:before="0" w:after="0" w:line="276" w:lineRule="auto"/>
            </w:pPr>
            <w:r>
              <w:rPr>
                <w:rFonts w:ascii="Consolas" w:hAnsi="Consolas"/>
                <w:color w:val="2B2B2B"/>
                <w:sz w:val="19"/>
              </w:rPr>
              <w:t>Emotion: Noble, authentic</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Dinar coin in her hand, highlighting how sleeping peacefully at night is the greatest form of wealth.</w:t>
            </w:r>
          </w:p>
          <w:p>
            <w:pPr>
              <w:spacing w:before="0" w:after="0" w:line="276" w:lineRule="auto"/>
            </w:pPr>
            <w:r>
              <w:rPr>
                <w:rFonts w:ascii="Consolas" w:hAnsi="Consolas"/>
                <w:color w:val="2B2B2B"/>
                <w:sz w:val="19"/>
              </w:rPr>
              <w:t>Dialogue: "Emas fizikal wujud secara nyata."</w:t>
            </w:r>
          </w:p>
          <w:p>
            <w:pPr>
              <w:spacing w:before="0" w:after="0" w:line="276" w:lineRule="auto"/>
            </w:pPr>
            <w:r>
              <w:rPr>
                <w:rFonts w:ascii="Consolas" w:hAnsi="Consolas"/>
                <w:color w:val="2B2B2B"/>
                <w:sz w:val="19"/>
              </w:rPr>
              <w:t>Emotion: Tranquil, confident</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Shariah certificate beside the gleaming gold Dinar and verified smartphone ledger.</w:t>
            </w:r>
          </w:p>
          <w:p>
            <w:pPr>
              <w:spacing w:before="0" w:after="0" w:line="276" w:lineRule="auto"/>
            </w:pPr>
            <w:r>
              <w:rPr>
                <w:rFonts w:ascii="Consolas" w:hAnsi="Consolas"/>
                <w:color w:val="2B2B2B"/>
                <w:sz w:val="19"/>
              </w:rPr>
              <w:t>Emotion: Orderly, pure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Sijil dan dinar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spiritual composure, affirming that true prosperity carries blessings for this world and the hereafter.</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tenang penuh ketenteraman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Dinar gold coin forward with a reverent, graceful gesture delivering her concluding spiritual reminder.</w:t>
            </w:r>
          </w:p>
          <w:p>
            <w:pPr>
              <w:spacing w:before="0" w:after="0" w:line="276" w:lineRule="auto"/>
            </w:pPr>
            <w:r>
              <w:rPr>
                <w:rFonts w:ascii="Consolas" w:hAnsi="Consolas"/>
                <w:color w:val="2B2B2B"/>
                <w:sz w:val="19"/>
              </w:rPr>
              <w:t>Dialogue: "Pilihlah jalan simpanan yang diredhai!"</w:t>
            </w:r>
          </w:p>
          <w:p>
            <w:pPr>
              <w:spacing w:before="0" w:after="0" w:line="276" w:lineRule="auto"/>
            </w:pPr>
            <w:r>
              <w:rPr>
                <w:rFonts w:ascii="Consolas" w:hAnsi="Consolas"/>
                <w:color w:val="2B2B2B"/>
                <w:sz w:val="19"/>
              </w:rPr>
              <w:t>Emotion: Reverent, uplifting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Sijil pengesahan patuh syariah Amanie Advisors, telefon pintar dengan aplikasi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Peaceful, elegant modern Islamic study room with geometric timber fretwork and warm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sijil pengesahan patuh syariah rasmi, menerangkan kepentingan muamalat bebas riba, lalu menunjukkan 1 Dinar emas Public Gold.</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sijil patuh syariah ni.</w:t>
            </w:r>
          </w:p>
          <w:p>
            <w:pPr>
              <w:spacing w:before="0" w:after="0" w:line="276" w:lineRule="auto"/>
            </w:pPr>
            <w:r>
              <w:rPr>
                <w:rFonts w:ascii="Consolas" w:hAnsi="Consolas"/>
                <w:color w:val="2B2B2B"/>
                <w:sz w:val="19"/>
              </w:rPr>
              <w:t>2. Bebas riba dan unsur syubhah!</w:t>
            </w:r>
          </w:p>
          <w:p>
            <w:pPr>
              <w:spacing w:before="0" w:after="0" w:line="276" w:lineRule="auto"/>
            </w:pPr>
            <w:r>
              <w:rPr>
                <w:rFonts w:ascii="Consolas" w:hAnsi="Consolas"/>
                <w:color w:val="2B2B2B"/>
                <w:sz w:val="19"/>
              </w:rPr>
              <w:t>3. Emas fizikal wujud secara nyata.</w:t>
            </w:r>
          </w:p>
          <w:p>
            <w:pPr>
              <w:spacing w:before="0" w:after="0" w:line="276" w:lineRule="auto"/>
            </w:pPr>
            <w:r>
              <w:rPr>
                <w:rFonts w:ascii="Consolas" w:hAnsi="Consolas"/>
                <w:color w:val="2B2B2B"/>
                <w:sz w:val="19"/>
              </w:rPr>
              <w:t>4. Pilihlah jalan simpanan yang diredhai!</w:t>
            </w:r>
          </w:p>
        </w:tc>
      </w:tr>
    </w:tbl>
    <w:p>
      <w:pPr>
        <w:spacing w:after="80"/>
      </w:pPr>
    </w:p>
    <w:p>
      <w:r>
        <w:br w:type="page"/>
      </w:r>
    </w:p>
    <w:p>
      <w:pPr>
        <w:spacing w:before="280" w:after="80"/>
      </w:pPr>
      <w:r>
        <w:rPr>
          <w:rFonts w:ascii="Calibri" w:hAnsi="Calibri"/>
          <w:b/>
          <w:color w:val="1B365D"/>
          <w:sz w:val="32"/>
        </w:rPr>
        <w:t>SET 20 — BAHAYA MENTALITI YOLO (SEIMBANGKAN NIKMAT SEKARANG &amp; HARI ESOK)</w:t>
      </w:r>
    </w:p>
    <w:p>
      <w:pPr>
        <w:spacing w:after="160"/>
      </w:pPr>
      <w:r>
        <w:rPr>
          <w:b/>
          <w:color w:val="1B365D"/>
        </w:rPr>
        <w:t xml:space="preserve">Sinopsis Arka 3 Scene: </w:t>
      </w:r>
      <w:r>
        <w:t>Anak kucing remaja terpengaruh slogan 'You Only Live Once' lalu menghabiskan seluruh wang saku untuk kopi mahal, pakaian fesyen pantas, dan gajet baru sehingga tiada penampan kecemasan. Scene 2 menunjukkan kesedaran bahawa hari tua juga datang sekali. Scene 3 menampilkan hos wanita berkongsi pengakuan silap masa lalu dan mengajak generasi muda mengimbangi keseronokan dengan simpanan emas.</w:t>
      </w:r>
    </w:p>
    <w:p>
      <w:pPr>
        <w:spacing w:before="200" w:after="60"/>
      </w:pPr>
      <w:r>
        <w:rPr>
          <w:rFonts w:ascii="Calibri" w:hAnsi="Calibri"/>
          <w:b/>
          <w:color w:val="A06800"/>
          <w:sz w:val="26"/>
        </w:rPr>
        <w:t>SCENE 1: KUCING EMAS (KLIP 1 — BELANJA IKUT TREND, SIMPANAN SIFAR)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Trendy urban bedroom of a young cat in a Malaysian city apartment. The energetic ginger tabby cat dressed in oversized street wear sits on a beanbag, unboxing expensive branded sneakers and designer coffee cups. Shopping shopping bags with flashy brand logos litter the floor alongside an empty savings tin. The adult Calico mother cat stands in the doorway looking at the reckless consumerism with loving concern. The young cat looks momentarily guilty as he notices his empty bank app balance. 3D animated feature film style, rich visual textures, trendy neon room accent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cat posing with trendy coffee cups and new sneakers while grinning.</w:t>
            </w:r>
          </w:p>
          <w:p>
            <w:pPr>
              <w:spacing w:before="0" w:after="0" w:line="276" w:lineRule="auto"/>
            </w:pPr>
            <w:r>
              <w:rPr>
                <w:rFonts w:ascii="Consolas" w:hAnsi="Consolas"/>
                <w:color w:val="2B2B2B"/>
                <w:sz w:val="19"/>
              </w:rPr>
              <w:t>- 2.5-5.5s: CLOSE on the smartphone bank screen showing zero balance and an upcoming rent notification.</w:t>
            </w:r>
          </w:p>
          <w:p>
            <w:pPr>
              <w:spacing w:before="0" w:after="0" w:line="276" w:lineRule="auto"/>
            </w:pPr>
            <w:r>
              <w:rPr>
                <w:rFonts w:ascii="Consolas" w:hAnsi="Consolas"/>
                <w:color w:val="2B2B2B"/>
                <w:sz w:val="19"/>
              </w:rPr>
              <w:t>- 5.5-8.0s: MEDIUM on the Calico mother cat stepping into the room, gently touching his shoulder with motherly wisdom.</w:t>
            </w:r>
          </w:p>
          <w:p>
            <w:pPr>
              <w:spacing w:before="0" w:after="0" w:line="276" w:lineRule="auto"/>
            </w:pPr>
            <w:r>
              <w:rPr>
                <w:rFonts w:ascii="Consolas" w:hAnsi="Consolas"/>
                <w:color w:val="2B2B2B"/>
                <w:sz w:val="19"/>
              </w:rPr>
              <w:t>- 8.0-10.0s: CLOSE on the young cat's face falling as he realizes temporary clout leaves him financially defenseless.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Konon hidup cuma sekali saja.</w:t>
            </w:r>
          </w:p>
          <w:p>
            <w:pPr>
              <w:spacing w:before="0" w:after="0" w:line="276" w:lineRule="auto"/>
            </w:pPr>
            <w:r>
              <w:rPr>
                <w:rFonts w:ascii="Consolas" w:hAnsi="Consolas"/>
                <w:color w:val="2B2B2B"/>
                <w:sz w:val="19"/>
              </w:rPr>
              <w:t>2. Habiskan gaji demi kepuasan nafsu.</w:t>
            </w:r>
          </w:p>
          <w:p>
            <w:pPr>
              <w:spacing w:before="0" w:after="0" w:line="276" w:lineRule="auto"/>
            </w:pPr>
            <w:r>
              <w:rPr>
                <w:rFonts w:ascii="Consolas" w:hAnsi="Consolas"/>
                <w:color w:val="2B2B2B"/>
                <w:sz w:val="19"/>
              </w:rPr>
              <w:t>3. Kawan puji tapi akaun kering.</w:t>
            </w:r>
          </w:p>
          <w:p>
            <w:pPr>
              <w:spacing w:before="0" w:after="0" w:line="276" w:lineRule="auto"/>
            </w:pPr>
            <w:r>
              <w:rPr>
                <w:rFonts w:ascii="Consolas" w:hAnsi="Consolas"/>
                <w:color w:val="2B2B2B"/>
                <w:sz w:val="19"/>
              </w:rPr>
              <w:t>4. Esok lusa siapa nak tolong?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Chagrined, awakening, and honest Malaysian Malay youth voice recognizing the vanity of superficial consumerism.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Trendy electronic beat fading out into quiet room ambiance, soft sigh, gentle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SEIMBANG BELANJA &amp; SIMPAN, KEMATANGAN SEBENAR)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organized living room in clean morning daylight. The Calico mother cat and the young ginger cat sit together at a wooden desk with a balanced lifestyle chart: 70 percent living essentials and mindful leisure, 30 percent future asset protection. The young cat holds a dedicated savings envelope with a mature, calm smile. Potted indoor plants and neat bookshelves create a peaceful atmosphere. 3D animated feature film style, soft velvet fur details, optimistic warm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cat neatly filing his monthly asset allocation before planning any leisure budget.</w:t>
            </w:r>
          </w:p>
          <w:p>
            <w:pPr>
              <w:spacing w:before="0" w:after="0" w:line="276" w:lineRule="auto"/>
            </w:pPr>
            <w:r>
              <w:rPr>
                <w:rFonts w:ascii="Consolas" w:hAnsi="Consolas"/>
                <w:color w:val="2B2B2B"/>
                <w:sz w:val="19"/>
              </w:rPr>
              <w:t>- 2.5-5.5s: CLOSE on the mother cat giving an approving nod as he balances fun with serious future security.</w:t>
            </w:r>
          </w:p>
          <w:p>
            <w:pPr>
              <w:spacing w:before="0" w:after="0" w:line="276" w:lineRule="auto"/>
            </w:pPr>
            <w:r>
              <w:rPr>
                <w:rFonts w:ascii="Consolas" w:hAnsi="Consolas"/>
                <w:color w:val="2B2B2B"/>
                <w:sz w:val="19"/>
              </w:rPr>
              <w:t>- 5.5-8.0s: MEDIUM on the young cat smiling peacefully, no longer feeling the stress of keeping up with social media trends.</w:t>
            </w:r>
          </w:p>
          <w:p>
            <w:pPr>
              <w:spacing w:before="0" w:after="0" w:line="276" w:lineRule="auto"/>
            </w:pPr>
            <w:r>
              <w:rPr>
                <w:rFonts w:ascii="Consolas" w:hAnsi="Consolas"/>
                <w:color w:val="2B2B2B"/>
                <w:sz w:val="19"/>
              </w:rPr>
              <w:t>- 8.0-10.0s: WIDE on the cat family sharing a joyful cup of homemade coffee together in harmony and balance.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Hidup sekali hari tua sekali.</w:t>
            </w:r>
          </w:p>
          <w:p>
            <w:pPr>
              <w:spacing w:before="0" w:after="0" w:line="276" w:lineRule="auto"/>
            </w:pPr>
            <w:r>
              <w:rPr>
                <w:rFonts w:ascii="Consolas" w:hAnsi="Consolas"/>
                <w:color w:val="2B2B2B"/>
                <w:sz w:val="19"/>
              </w:rPr>
              <w:t>2. Nikmati hidup dengan penuh kebijaksanaan.</w:t>
            </w:r>
          </w:p>
          <w:p>
            <w:pPr>
              <w:spacing w:before="0" w:after="0" w:line="276" w:lineRule="auto"/>
            </w:pPr>
            <w:r>
              <w:rPr>
                <w:rFonts w:ascii="Consolas" w:hAnsi="Consolas"/>
                <w:color w:val="2B2B2B"/>
                <w:sz w:val="19"/>
              </w:rPr>
              <w:t>3. Asingkan simpanan sebelum mula berbelanja.</w:t>
            </w:r>
          </w:p>
          <w:p>
            <w:pPr>
              <w:spacing w:before="0" w:after="0" w:line="276" w:lineRule="auto"/>
            </w:pPr>
            <w:r>
              <w:rPr>
                <w:rFonts w:ascii="Consolas" w:hAnsi="Consolas"/>
                <w:color w:val="2B2B2B"/>
                <w:sz w:val="19"/>
              </w:rPr>
              <w:t>4. Kita seimbangkan hari ini esok!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Mature, calm, and enlightened youth Malaysian Malay voice embracing balanced adult responsibility.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Brisk, cheerful acoustic guitar strumming, clinking of warm ceramic mugs, bright uplifting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SEIMBANGKAN NIKMAT HARI INI DENGAN BEKALAN HARI ESOK)</w:t>
      </w:r>
    </w:p>
    <w:p>
      <w:pPr>
        <w:spacing w:after="80"/>
      </w:pPr>
      <w:r>
        <w:rPr>
          <w:b/>
        </w:rPr>
        <w:t xml:space="preserve">Gaya Bukaan: </w:t>
      </w:r>
      <w:r>
        <w:t xml:space="preserve">Pengakuan Silap  |  </w:t>
      </w:r>
      <w:r>
        <w:rPr>
          <w:b/>
        </w:rPr>
        <w:t xml:space="preserve">Objek Utama: </w:t>
      </w:r>
      <w:r>
        <w:t>Cawan kopi kafe hipster, telefon pintar memaparkan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Seimbangkan Nikmat Hari Ini dengan Bekalan Hari Esok.</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Seimbangkan Nikmat Hari Ini dengan Bekalan Hari Esok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aesthetic home cafe corner, holding a designer cafe cup with an amused, reflective smile.</w:t>
            </w:r>
          </w:p>
          <w:p>
            <w:pPr>
              <w:spacing w:before="0" w:after="0" w:line="276" w:lineRule="auto"/>
            </w:pPr>
            <w:r>
              <w:rPr>
                <w:rFonts w:ascii="Consolas" w:hAnsi="Consolas"/>
                <w:color w:val="2B2B2B"/>
                <w:sz w:val="19"/>
              </w:rPr>
              <w:t>Emotion: Approachable, witty</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Cawan kopi berjenama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admits her past reckless spending habits with candid charm and engaging vulnerability.</w:t>
            </w:r>
          </w:p>
          <w:p>
            <w:pPr>
              <w:spacing w:before="0" w:after="0" w:line="276" w:lineRule="auto"/>
            </w:pPr>
            <w:r>
              <w:rPr>
                <w:rFonts w:ascii="Consolas" w:hAnsi="Consolas"/>
                <w:color w:val="2B2B2B"/>
                <w:sz w:val="19"/>
              </w:rPr>
              <w:t>Dialogue: "Dulu saya ingat hidup enjoy!"</w:t>
            </w:r>
          </w:p>
          <w:p>
            <w:pPr>
              <w:spacing w:before="0" w:after="0" w:line="276" w:lineRule="auto"/>
            </w:pPr>
            <w:r>
              <w:rPr>
                <w:rFonts w:ascii="Consolas" w:hAnsi="Consolas"/>
                <w:color w:val="2B2B2B"/>
                <w:sz w:val="19"/>
              </w:rPr>
              <w:t>Emotion: Candid, relatable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mengaku salah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places down the coffee cup, speaking with earnest clarity on how temporary dopamine leads to long-term financial strain.</w:t>
            </w:r>
          </w:p>
          <w:p>
            <w:pPr>
              <w:spacing w:before="0" w:after="0" w:line="276" w:lineRule="auto"/>
            </w:pPr>
            <w:r>
              <w:rPr>
                <w:rFonts w:ascii="Consolas" w:hAnsi="Consolas"/>
                <w:color w:val="2B2B2B"/>
                <w:sz w:val="19"/>
              </w:rPr>
              <w:t>Dialogue: "Bila sesak, baru sedar hakikat."</w:t>
            </w:r>
          </w:p>
          <w:p>
            <w:pPr>
              <w:spacing w:before="0" w:after="0" w:line="276" w:lineRule="auto"/>
            </w:pPr>
            <w:r>
              <w:rPr>
                <w:rFonts w:ascii="Consolas" w:hAnsi="Consolas"/>
                <w:color w:val="2B2B2B"/>
                <w:sz w:val="19"/>
              </w:rPr>
              <w:t>Emotion: Honest, awakening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Cawan kopi diletakkan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Proof that saving for the future does not deprive you of joy, but protects your independence.</w:t>
            </w:r>
          </w:p>
          <w:p>
            <w:pPr>
              <w:spacing w:before="0" w:after="0" w:line="276" w:lineRule="auto"/>
            </w:pPr>
            <w:r>
              <w:rPr>
                <w:rFonts w:ascii="Consolas" w:hAnsi="Consolas"/>
                <w:color w:val="2B2B2B"/>
                <w:sz w:val="19"/>
              </w:rPr>
              <w:t>Details: Lustrous visual contrast: the price of two cups of artisan cafe coffee transformed into a gleaming 1 gram Public Gold minted bar.</w:t>
            </w:r>
          </w:p>
          <w:p>
            <w:pPr>
              <w:spacing w:before="0" w:after="0" w:line="276" w:lineRule="auto"/>
            </w:pPr>
            <w:r>
              <w:rPr>
                <w:rFonts w:ascii="Consolas" w:hAnsi="Consolas"/>
                <w:color w:val="2B2B2B"/>
                <w:sz w:val="19"/>
              </w:rPr>
              <w:t>Emotion: Smart, balanced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explaining how diverting just RM100 a month builds an impenetrable fortress of wealth.</w:t>
            </w:r>
          </w:p>
          <w:p>
            <w:pPr>
              <w:spacing w:before="0" w:after="0" w:line="276" w:lineRule="auto"/>
            </w:pPr>
            <w:r>
              <w:rPr>
                <w:rFonts w:ascii="Consolas" w:hAnsi="Consolas"/>
                <w:color w:val="2B2B2B"/>
                <w:sz w:val="19"/>
              </w:rPr>
              <w:t>Dialogue: "Simpan seratus sebulan tak rugi."</w:t>
            </w:r>
          </w:p>
          <w:p>
            <w:pPr>
              <w:spacing w:before="0" w:after="0" w:line="276" w:lineRule="auto"/>
            </w:pPr>
            <w:r>
              <w:rPr>
                <w:rFonts w:ascii="Consolas" w:hAnsi="Consolas"/>
                <w:color w:val="2B2B2B"/>
                <w:sz w:val="19"/>
              </w:rPr>
              <w:t>Emotion: Practical, encouraging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dipegang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shot showing the coffee cup sitting peacefully beside the shining 1g gold bar and lifestyle planner.</w:t>
            </w:r>
          </w:p>
          <w:p>
            <w:pPr>
              <w:spacing w:before="0" w:after="0" w:line="276" w:lineRule="auto"/>
            </w:pPr>
            <w:r>
              <w:rPr>
                <w:rFonts w:ascii="Consolas" w:hAnsi="Consolas"/>
                <w:color w:val="2B2B2B"/>
                <w:sz w:val="19"/>
              </w:rPr>
              <w:t>Emotion: Harmonious, orderly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Cawan kopi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balance, emphasizing that enjoying youth and securing old age belong together.</w:t>
            </w:r>
          </w:p>
          <w:p>
            <w:pPr>
              <w:spacing w:before="0" w:after="0" w:line="276" w:lineRule="auto"/>
            </w:pPr>
            <w:r>
              <w:rPr>
                <w:rFonts w:ascii="Consolas" w:hAnsi="Consolas"/>
                <w:color w:val="2B2B2B"/>
                <w:sz w:val="19"/>
              </w:rPr>
              <w:t>Emotion: Empowering, serene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harmoni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gold bar card toward the camera with an inspiring, motivational call for the young generation.</w:t>
            </w:r>
          </w:p>
          <w:p>
            <w:pPr>
              <w:spacing w:before="0" w:after="0" w:line="276" w:lineRule="auto"/>
            </w:pPr>
            <w:r>
              <w:rPr>
                <w:rFonts w:ascii="Consolas" w:hAnsi="Consolas"/>
                <w:color w:val="2B2B2B"/>
                <w:sz w:val="19"/>
              </w:rPr>
              <w:t>Dialogue: "Seimbangkan nikmat dengan bekalan esok!"</w:t>
            </w:r>
          </w:p>
          <w:p>
            <w:pPr>
              <w:spacing w:before="0" w:after="0" w:line="276" w:lineRule="auto"/>
            </w:pPr>
            <w:r>
              <w:rPr>
                <w:rFonts w:ascii="Consolas" w:hAnsi="Consolas"/>
                <w:color w:val="2B2B2B"/>
                <w:sz w:val="19"/>
              </w:rPr>
              <w:t>Emotion: Decisive, visionary</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Cawan kopi kafe hipster, telefon pintar memaparkan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chic home cafe nook with stylish warm timber decor, espresso maker,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cawan kopi kafe sambil tersenyum keinsafan, menerangkan bahawa hidup sekali bermakna hari tua juga sekali,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hidup enjoy!</w:t>
            </w:r>
          </w:p>
          <w:p>
            <w:pPr>
              <w:spacing w:before="0" w:after="0" w:line="276" w:lineRule="auto"/>
            </w:pPr>
            <w:r>
              <w:rPr>
                <w:rFonts w:ascii="Consolas" w:hAnsi="Consolas"/>
                <w:color w:val="2B2B2B"/>
                <w:sz w:val="19"/>
              </w:rPr>
              <w:t>2. Bila sesak, baru sedar hakikat.</w:t>
            </w:r>
          </w:p>
          <w:p>
            <w:pPr>
              <w:spacing w:before="0" w:after="0" w:line="276" w:lineRule="auto"/>
            </w:pPr>
            <w:r>
              <w:rPr>
                <w:rFonts w:ascii="Consolas" w:hAnsi="Consolas"/>
                <w:color w:val="2B2B2B"/>
                <w:sz w:val="19"/>
              </w:rPr>
              <w:t>3. Simpan seratus sebulan tak rugi.</w:t>
            </w:r>
          </w:p>
          <w:p>
            <w:pPr>
              <w:spacing w:before="0" w:after="0" w:line="276" w:lineRule="auto"/>
            </w:pPr>
            <w:r>
              <w:rPr>
                <w:rFonts w:ascii="Consolas" w:hAnsi="Consolas"/>
                <w:color w:val="2B2B2B"/>
                <w:sz w:val="19"/>
              </w:rPr>
              <w:t>4. Seimbangkan nikmat dengan bekalan esok!</w:t>
            </w:r>
          </w:p>
        </w:tc>
      </w:tr>
    </w:tbl>
    <w:p>
      <w:pPr>
        <w:spacing w:after="80"/>
      </w:pPr>
    </w:p>
    <w:p>
      <w:r>
        <w:br w:type="page"/>
      </w:r>
    </w:p>
    <w:p>
      <w:pPr>
        <w:spacing w:before="280" w:after="80"/>
      </w:pPr>
      <w:r>
        <w:rPr>
          <w:rFonts w:ascii="Calibri" w:hAnsi="Calibri"/>
          <w:b/>
          <w:color w:val="1B365D"/>
          <w:sz w:val="32"/>
        </w:rPr>
        <w:t>SET 21 — DUIT KERTAS MAKIN LEMAH DI PASAR (TROLI SEPARUH PENUH)</w:t>
      </w:r>
    </w:p>
    <w:p>
      <w:pPr>
        <w:spacing w:after="160"/>
      </w:pPr>
      <w:r>
        <w:rPr>
          <w:b/>
          <w:color w:val="1B365D"/>
        </w:rPr>
        <w:t xml:space="preserve">Sinopsis Arka 3 Scene: </w:t>
      </w:r>
      <w:r>
        <w:t>Keluarga kucing berbelanja di pasar basah tempatan dengan wang kertas seratus ringgit yang dahulu memenuhkan bakul, tetapi kini hanya dapat ikan kembung kecil dan sayur layu. Scene 2 menunjukkan strategi menukar perbelanjaan berhemat. Scene 3 menampilkan hos wanita menjawab bantahan mengenai menyimpan wang kertas semata-mata dan membuktikan bagaimana emas melindungi kuasa beli makanan merentasi zaman.</w:t>
      </w:r>
    </w:p>
    <w:p>
      <w:pPr>
        <w:spacing w:before="200" w:after="60"/>
      </w:pPr>
      <w:r>
        <w:rPr>
          <w:rFonts w:ascii="Calibri" w:hAnsi="Calibri"/>
          <w:b/>
          <w:color w:val="A06800"/>
          <w:sz w:val="26"/>
        </w:rPr>
        <w:t>SCENE 1: KUCING EMAS (KLIP 1 — BAWA NOT SERATUS, BAKUL PASAR SEPARUH)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Bustling traditional Malaysian wet market in early morning. The adult Calico mother cat stands at a wooden fishmonger stall, holding a red fifty-ringgit and purple hundred-ringgit paper note in her paw with a stunned, disappointed look. Her woven rattan market basket contains only three small local fish and a modest bundle of water spinach. Other feline shoppers in the background murmur about soaring food prices. Colorful stalls under canvas awnings, wet concrete floor reflections, morning sunlight filtering through. 3D animated feature film style, rich visual textures, realistic fur grooming.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staring at her light market basket with wide, astonished emerald eyes.</w:t>
            </w:r>
          </w:p>
          <w:p>
            <w:pPr>
              <w:spacing w:before="0" w:after="0" w:line="276" w:lineRule="auto"/>
            </w:pPr>
            <w:r>
              <w:rPr>
                <w:rFonts w:ascii="Consolas" w:hAnsi="Consolas"/>
                <w:color w:val="2B2B2B"/>
                <w:sz w:val="19"/>
              </w:rPr>
              <w:t>- 2.5-5.5s: CLOSE on the red currency notes in her paw, having shrunk in real purchasing power compared to last year.</w:t>
            </w:r>
          </w:p>
          <w:p>
            <w:pPr>
              <w:spacing w:before="0" w:after="0" w:line="276" w:lineRule="auto"/>
            </w:pPr>
            <w:r>
              <w:rPr>
                <w:rFonts w:ascii="Consolas" w:hAnsi="Consolas"/>
                <w:color w:val="2B2B2B"/>
                <w:sz w:val="19"/>
              </w:rPr>
              <w:t>- 5.5-8.0s: MEDIUM on the mother cat turning to the little ginger kitten beside her, sighing at how rapidly food prices climbed.</w:t>
            </w:r>
          </w:p>
          <w:p>
            <w:pPr>
              <w:spacing w:before="0" w:after="0" w:line="276" w:lineRule="auto"/>
            </w:pPr>
            <w:r>
              <w:rPr>
                <w:rFonts w:ascii="Consolas" w:hAnsi="Consolas"/>
                <w:color w:val="2B2B2B"/>
                <w:sz w:val="19"/>
              </w:rPr>
              <w:t>- 8.0-10.0s: CLOSE on her face filled with realization that fiat cash rots under silent daily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Bawa not seratus ke pasar.</w:t>
            </w:r>
          </w:p>
          <w:p>
            <w:pPr>
              <w:spacing w:before="0" w:after="0" w:line="276" w:lineRule="auto"/>
            </w:pPr>
            <w:r>
              <w:rPr>
                <w:rFonts w:ascii="Consolas" w:hAnsi="Consolas"/>
                <w:color w:val="2B2B2B"/>
                <w:sz w:val="19"/>
              </w:rPr>
              <w:t>2. Dulu penuh bakul sekarang separuh.</w:t>
            </w:r>
          </w:p>
          <w:p>
            <w:pPr>
              <w:spacing w:before="0" w:after="0" w:line="276" w:lineRule="auto"/>
            </w:pPr>
            <w:r>
              <w:rPr>
                <w:rFonts w:ascii="Consolas" w:hAnsi="Consolas"/>
                <w:color w:val="2B2B2B"/>
                <w:sz w:val="19"/>
              </w:rPr>
              <w:t>3. Wang kertas makin hari susut.</w:t>
            </w:r>
          </w:p>
          <w:p>
            <w:pPr>
              <w:spacing w:before="0" w:after="0" w:line="276" w:lineRule="auto"/>
            </w:pPr>
            <w:r>
              <w:rPr>
                <w:rFonts w:ascii="Consolas" w:hAnsi="Consolas"/>
                <w:color w:val="2B2B2B"/>
                <w:sz w:val="19"/>
              </w:rPr>
              <w:t>4. Barang dapur naik tiada henti!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Relatable, shocked, yet pragmatic Malaysian Malay housewife maternal voice lamenting wet market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Lively market hustle, chatter, wet floor squelches, poignant acoustic guitar strumming.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TANAM SAYUR SENDIRI, LINDUNGI SIMPANAN MAKANAN)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Sunny backyard kitchen garden of the Malaysian terrace house. The Calico mother cat and her kittens tend to thriving green vegetable planters filled with fresh chillies, kangkung, and lemongrass. The ginger kitten proudly waters a pot of fresh herbs, while the mother cat harvests crisp greens into a woven basket. On the garden bench, a neat family food budget checklist shows substantial grocery savings. 3D animated feature film style, crisp bright fur rendering, lush green tropical garden foliage.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clipping fresh home-grown vegetables with a satisfied, cheerful smile.</w:t>
            </w:r>
          </w:p>
          <w:p>
            <w:pPr>
              <w:spacing w:before="0" w:after="0" w:line="276" w:lineRule="auto"/>
            </w:pPr>
            <w:r>
              <w:rPr>
                <w:rFonts w:ascii="Consolas" w:hAnsi="Consolas"/>
                <w:color w:val="2B2B2B"/>
                <w:sz w:val="19"/>
              </w:rPr>
              <w:t>- 2.5-5.5s: CLOSE on the ginger kitten and white kitten laughing as water droplets spray from their small watering can.</w:t>
            </w:r>
          </w:p>
          <w:p>
            <w:pPr>
              <w:spacing w:before="0" w:after="0" w:line="276" w:lineRule="auto"/>
            </w:pPr>
            <w:r>
              <w:rPr>
                <w:rFonts w:ascii="Consolas" w:hAnsi="Consolas"/>
                <w:color w:val="2B2B2B"/>
                <w:sz w:val="19"/>
              </w:rPr>
              <w:t>- 5.5-8.0s: MEDIUM on the mother cat checking off self-sufficiency savings on her garden notebook.</w:t>
            </w:r>
          </w:p>
          <w:p>
            <w:pPr>
              <w:spacing w:before="0" w:after="0" w:line="276" w:lineRule="auto"/>
            </w:pPr>
            <w:r>
              <w:rPr>
                <w:rFonts w:ascii="Consolas" w:hAnsi="Consolas"/>
                <w:color w:val="2B2B2B"/>
                <w:sz w:val="19"/>
              </w:rPr>
              <w:t>- 8.0-10.0s: WIDE on the sun-kissed backyard garden where the family takes active control of their daily sustenance.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tanam sendiri sayur belakang rumah.</w:t>
            </w:r>
          </w:p>
          <w:p>
            <w:pPr>
              <w:spacing w:before="0" w:after="0" w:line="276" w:lineRule="auto"/>
            </w:pPr>
            <w:r>
              <w:rPr>
                <w:rFonts w:ascii="Consolas" w:hAnsi="Consolas"/>
                <w:color w:val="2B2B2B"/>
                <w:sz w:val="19"/>
              </w:rPr>
              <w:t>2. Kurangkan kebergantungan beli barang dapur luar.</w:t>
            </w:r>
          </w:p>
          <w:p>
            <w:pPr>
              <w:spacing w:before="0" w:after="0" w:line="276" w:lineRule="auto"/>
            </w:pPr>
            <w:r>
              <w:rPr>
                <w:rFonts w:ascii="Consolas" w:hAnsi="Consolas"/>
                <w:color w:val="2B2B2B"/>
                <w:sz w:val="19"/>
              </w:rPr>
              <w:t>3. Selamatkan lebihan belanja harian keluarga.</w:t>
            </w:r>
          </w:p>
          <w:p>
            <w:pPr>
              <w:spacing w:before="0" w:after="0" w:line="276" w:lineRule="auto"/>
            </w:pPr>
            <w:r>
              <w:rPr>
                <w:rFonts w:ascii="Consolas" w:hAnsi="Consolas"/>
                <w:color w:val="2B2B2B"/>
                <w:sz w:val="19"/>
              </w:rPr>
              <w:t>4. Kunci penampan sebelum harga melonjak!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Resourceful, cheerful, and resilient maternal voice championing domestic self-reliance.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water splashing sounds, birds chirping in garden trees, bright upbeat acoustic guitar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PELINDUNG KUASA BELI BARANG DAPUR &amp; MAKANAN)</w:t>
      </w:r>
    </w:p>
    <w:p>
      <w:pPr>
        <w:spacing w:after="80"/>
      </w:pPr>
      <w:r>
        <w:rPr>
          <w:b/>
        </w:rPr>
        <w:t xml:space="preserve">Gaya Bukaan: </w:t>
      </w:r>
      <w:r>
        <w:t xml:space="preserve">Jawab Bantahan  |  </w:t>
      </w:r>
      <w:r>
        <w:rPr>
          <w:b/>
        </w:rPr>
        <w:t xml:space="preserve">Objek Utama: </w:t>
      </w:r>
      <w:r>
        <w:t>Bakul anyaman rotan pasar, resit barangan runcit,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Pelindung Kuasa Beli Barang Dapur &amp; Makanan.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Pelindung Kuasa Beli Barang Dapur &amp; Makanan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home kitchen, gesturing toward a classic woven market basket on the kitchen island.</w:t>
            </w:r>
          </w:p>
          <w:p>
            <w:pPr>
              <w:spacing w:before="0" w:after="0" w:line="276" w:lineRule="auto"/>
            </w:pPr>
            <w:r>
              <w:rPr>
                <w:rFonts w:ascii="Consolas" w:hAnsi="Consolas"/>
                <w:color w:val="2B2B2B"/>
                <w:sz w:val="19"/>
              </w:rPr>
              <w:t>Emotion: Approachable,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Bakul pasar rotan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raises hands playfully, quoting the outdated advice of relying purely on paper cash savings.</w:t>
            </w:r>
          </w:p>
          <w:p>
            <w:pPr>
              <w:spacing w:before="0" w:after="0" w:line="276" w:lineRule="auto"/>
            </w:pPr>
            <w:r>
              <w:rPr>
                <w:rFonts w:ascii="Consolas" w:hAnsi="Consolas"/>
                <w:color w:val="2B2B2B"/>
                <w:sz w:val="19"/>
              </w:rPr>
              <w:t>Dialogue: "Ada kata simpan tunai cukup!"</w:t>
            </w:r>
          </w:p>
          <w:p>
            <w:pPr>
              <w:spacing w:before="0" w:after="0" w:line="276" w:lineRule="auto"/>
            </w:pPr>
            <w:r>
              <w:rPr>
                <w:rFonts w:ascii="Consolas" w:hAnsi="Consolas"/>
                <w:color w:val="2B2B2B"/>
                <w:sz w:val="19"/>
              </w:rPr>
              <w:t>Emotion: Conversational, witty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bersahaja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touches the half-empty basket, stating how paper currency numbers stay the same while food purchasing power shrinks.</w:t>
            </w:r>
          </w:p>
          <w:p>
            <w:pPr>
              <w:spacing w:before="0" w:after="0" w:line="276" w:lineRule="auto"/>
            </w:pPr>
            <w:r>
              <w:rPr>
                <w:rFonts w:ascii="Consolas" w:hAnsi="Consolas"/>
                <w:color w:val="2B2B2B"/>
                <w:sz w:val="19"/>
              </w:rPr>
              <w:t>Dialogue: "Di pasar troli makin mengecut."</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Bakul separuh kosong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gold's price has consistently risen to match food commodity inflation over decades.</w:t>
            </w:r>
          </w:p>
          <w:p>
            <w:pPr>
              <w:spacing w:before="0" w:after="0" w:line="276" w:lineRule="auto"/>
            </w:pPr>
            <w:r>
              <w:rPr>
                <w:rFonts w:ascii="Consolas" w:hAnsi="Consolas"/>
                <w:color w:val="2B2B2B"/>
                <w:sz w:val="19"/>
              </w:rPr>
              <w:t>Details: Lustrous macro showcase: a 1 gram Public Gold minted bar (999.9 pure gold) resting beside a shopping list.</w:t>
            </w:r>
          </w:p>
          <w:p>
            <w:pPr>
              <w:spacing w:before="0" w:after="0" w:line="276" w:lineRule="auto"/>
            </w:pPr>
            <w:r>
              <w:rPr>
                <w:rFonts w:ascii="Consolas" w:hAnsi="Consolas"/>
                <w:color w:val="2B2B2B"/>
                <w:sz w:val="19"/>
              </w:rPr>
              <w:t>Emotion: Solid, enduring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 gram gold card in her palm, explaining that saving gold preserves real tangible food value.</w:t>
            </w:r>
          </w:p>
          <w:p>
            <w:pPr>
              <w:spacing w:before="0" w:after="0" w:line="276" w:lineRule="auto"/>
            </w:pPr>
            <w:r>
              <w:rPr>
                <w:rFonts w:ascii="Consolas" w:hAnsi="Consolas"/>
                <w:color w:val="2B2B2B"/>
                <w:sz w:val="19"/>
              </w:rPr>
              <w:t>Dialogue: "Emas kekal lindungi kuasa belanja."</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view showing the market basket beside the shining gold bar and smartphone with GAP balance.</w:t>
            </w:r>
          </w:p>
          <w:p>
            <w:pPr>
              <w:spacing w:before="0" w:after="0" w:line="276" w:lineRule="auto"/>
            </w:pPr>
            <w:r>
              <w:rPr>
                <w:rFonts w:ascii="Consolas" w:hAnsi="Consolas"/>
                <w:color w:val="2B2B2B"/>
                <w:sz w:val="19"/>
              </w:rPr>
              <w:t>Emotion: Clear, grounded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Bakul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empathy, urging homemakers and providers to protect their family kitchen budget.</w:t>
            </w:r>
          </w:p>
          <w:p>
            <w:pPr>
              <w:spacing w:before="0" w:after="0" w:line="276" w:lineRule="auto"/>
            </w:pPr>
            <w:r>
              <w:rPr>
                <w:rFonts w:ascii="Consolas" w:hAnsi="Consolas"/>
                <w:color w:val="2B2B2B"/>
                <w:sz w:val="19"/>
              </w:rPr>
              <w:t>Emotion: Caring, supportive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holds the gold bar forward with a resolute, empowering smile delivering her final rallying call.</w:t>
            </w:r>
          </w:p>
          <w:p>
            <w:pPr>
              <w:spacing w:before="0" w:after="0" w:line="276" w:lineRule="auto"/>
            </w:pPr>
            <w:r>
              <w:rPr>
                <w:rFonts w:ascii="Consolas" w:hAnsi="Consolas"/>
                <w:color w:val="2B2B2B"/>
                <w:sz w:val="19"/>
              </w:rPr>
              <w:t>Dialogue: "Lindungi kuasa beli anda sekarang!"</w:t>
            </w:r>
          </w:p>
          <w:p>
            <w:pPr>
              <w:spacing w:before="0" w:after="0" w:line="276" w:lineRule="auto"/>
            </w:pPr>
            <w:r>
              <w:rPr>
                <w:rFonts w:ascii="Consolas" w:hAnsi="Consolas"/>
                <w:color w:val="2B2B2B"/>
                <w:sz w:val="19"/>
              </w:rPr>
              <w:t>Emotion: Decisive,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Bakul anyaman rotan pasar, resit barangan runcit,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inviting kitchen environment with natural daylight, fresh ingredients on counter, and clean aesthetic.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menjawab tanggapan simpanan tunai sudah memadai, menunjukkan bakul pasar dan resit, lalu mengangkat jongkong emas 1 gram sebagai pelindung kuasa beli.</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simpan tunai cukup!</w:t>
            </w:r>
          </w:p>
          <w:p>
            <w:pPr>
              <w:spacing w:before="0" w:after="0" w:line="276" w:lineRule="auto"/>
            </w:pPr>
            <w:r>
              <w:rPr>
                <w:rFonts w:ascii="Consolas" w:hAnsi="Consolas"/>
                <w:color w:val="2B2B2B"/>
                <w:sz w:val="19"/>
              </w:rPr>
              <w:t>2. Di pasar troli makin mengecut.</w:t>
            </w:r>
          </w:p>
          <w:p>
            <w:pPr>
              <w:spacing w:before="0" w:after="0" w:line="276" w:lineRule="auto"/>
            </w:pPr>
            <w:r>
              <w:rPr>
                <w:rFonts w:ascii="Consolas" w:hAnsi="Consolas"/>
                <w:color w:val="2B2B2B"/>
                <w:sz w:val="19"/>
              </w:rPr>
              <w:t>3. Emas kekal lindungi kuasa belanja.</w:t>
            </w:r>
          </w:p>
          <w:p>
            <w:pPr>
              <w:spacing w:before="0" w:after="0" w:line="276" w:lineRule="auto"/>
            </w:pPr>
            <w:r>
              <w:rPr>
                <w:rFonts w:ascii="Consolas" w:hAnsi="Consolas"/>
                <w:color w:val="2B2B2B"/>
                <w:sz w:val="19"/>
              </w:rPr>
              <w:t>4. Lindungi kuasa beli anda sekarang!</w:t>
            </w:r>
          </w:p>
        </w:tc>
      </w:tr>
    </w:tbl>
    <w:p>
      <w:pPr>
        <w:spacing w:after="80"/>
      </w:pPr>
    </w:p>
    <w:p>
      <w:r>
        <w:br w:type="page"/>
      </w:r>
    </w:p>
    <w:p>
      <w:pPr>
        <w:spacing w:before="280" w:after="80"/>
      </w:pPr>
      <w:r>
        <w:rPr>
          <w:rFonts w:ascii="Calibri" w:hAnsi="Calibri"/>
          <w:b/>
          <w:color w:val="1B365D"/>
          <w:sz w:val="32"/>
        </w:rPr>
        <w:t>SET 22 — BENTENG KEWANGAN IBU BAPA ANAK ISTIMEWA (PERLINDUNGAN SEPANJANG HAYAT)</w:t>
      </w:r>
    </w:p>
    <w:p>
      <w:pPr>
        <w:spacing w:after="160"/>
      </w:pPr>
      <w:r>
        <w:rPr>
          <w:b/>
          <w:color w:val="1B365D"/>
        </w:rPr>
        <w:t xml:space="preserve">Sinopsis Arka 3 Scene: </w:t>
      </w:r>
      <w:r>
        <w:t>Keluarga kucing dengan anak berkeperluan khas memikirkan kebimbangan terbesar: bagaimana kelangsungan hidup anak ini jika ibu bapa sudah tiada kelak. Scene 2 menunjukkan penyusunan dana amanah berterusan. Scene 3 menampilkan hos wanita bertanya soalan dan mendedahkan bahawa emas fizikal adalah aset paling mudah diwariskan kepada pemegang amanah demi menjaga kebajikan anak istimewa.</w:t>
      </w:r>
    </w:p>
    <w:p>
      <w:pPr>
        <w:spacing w:before="200" w:after="60"/>
      </w:pPr>
      <w:r>
        <w:rPr>
          <w:rFonts w:ascii="Calibri" w:hAnsi="Calibri"/>
          <w:b/>
          <w:color w:val="A06800"/>
          <w:sz w:val="26"/>
        </w:rPr>
        <w:t>SCENE 1: KUCING EMAS (KLIP 1 — ANAK ISTIMEWA PERLU RAWATAN, FIKIR MASA DEPAN)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peaceful late afternoon. An adult Calico mother cat sits on the carpet supporting a delicate little white kitten with special sensory needs who plays quietly with sensory textured fabric toys. On the low coffee table, specialized therapy appointment booklets and therapy equipment receipts are neatly stacked. The mother cat looks at the kitten with boundless love and gentle protective worry, thinking about the lifelong care required. 3D animated feature film style, deeply emotional expressions, soft tactile fur rendering, warm ambient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CLOSE on the Calico mother cat gently stroking the white kitten's head as the kitten hugs a soft felt sensory toy.</w:t>
            </w:r>
          </w:p>
          <w:p>
            <w:pPr>
              <w:spacing w:before="0" w:after="0" w:line="276" w:lineRule="auto"/>
            </w:pPr>
            <w:r>
              <w:rPr>
                <w:rFonts w:ascii="Consolas" w:hAnsi="Consolas"/>
                <w:color w:val="2B2B2B"/>
                <w:sz w:val="19"/>
              </w:rPr>
              <w:t>- 2.5-5.5s: MEDIUM on the therapy scheduling cards on the table, requiring consistent monthly sessions.</w:t>
            </w:r>
          </w:p>
          <w:p>
            <w:pPr>
              <w:spacing w:before="0" w:after="0" w:line="276" w:lineRule="auto"/>
            </w:pPr>
            <w:r>
              <w:rPr>
                <w:rFonts w:ascii="Consolas" w:hAnsi="Consolas"/>
                <w:color w:val="2B2B2B"/>
                <w:sz w:val="19"/>
              </w:rPr>
              <w:t>- 5.5-8.0s: CLOSE on the mother cat's eyes glistening with profound love and the unspoken fear of who will care for him when she is gone.</w:t>
            </w:r>
          </w:p>
          <w:p>
            <w:pPr>
              <w:spacing w:before="0" w:after="0" w:line="276" w:lineRule="auto"/>
            </w:pPr>
            <w:r>
              <w:rPr>
                <w:rFonts w:ascii="Consolas" w:hAnsi="Consolas"/>
                <w:color w:val="2B2B2B"/>
                <w:sz w:val="19"/>
              </w:rPr>
              <w:t>- 8.0-10.0s: MEDIUM on the mother cat holding the kitten close, determined to build a lifelong protective fortress.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Anak istimewa perlukan sokongan sepanjang hayat.</w:t>
            </w:r>
          </w:p>
          <w:p>
            <w:pPr>
              <w:spacing w:before="0" w:after="0" w:line="276" w:lineRule="auto"/>
            </w:pPr>
            <w:r>
              <w:rPr>
                <w:rFonts w:ascii="Consolas" w:hAnsi="Consolas"/>
                <w:color w:val="2B2B2B"/>
                <w:sz w:val="19"/>
              </w:rPr>
              <w:t>2. Kos terapi dan rawatan berterusan.</w:t>
            </w:r>
          </w:p>
          <w:p>
            <w:pPr>
              <w:spacing w:before="0" w:after="0" w:line="276" w:lineRule="auto"/>
            </w:pPr>
            <w:r>
              <w:rPr>
                <w:rFonts w:ascii="Consolas" w:hAnsi="Consolas"/>
                <w:color w:val="2B2B2B"/>
                <w:sz w:val="19"/>
              </w:rPr>
              <w:t>3. Siapa menyara mereka bila kita tiada?</w:t>
            </w:r>
          </w:p>
          <w:p>
            <w:pPr>
              <w:spacing w:before="0" w:after="0" w:line="276" w:lineRule="auto"/>
            </w:pPr>
            <w:r>
              <w:rPr>
                <w:rFonts w:ascii="Consolas" w:hAnsi="Consolas"/>
                <w:color w:val="2B2B2B"/>
                <w:sz w:val="19"/>
              </w:rPr>
              <w:t>4. Kita wajib bina perlindungan kekal!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Deeply tender, loving, emotional, and fiercely protective maternal Malaysian Malay voice.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touching piano and strings lullaby, gentle kitten purr, deeply emotional domestic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TABUNG AMANAH KHAS, JARING KESELAMATAN TEGUH)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Study room in morning sun. The Calico mother cat sits with a trusted elderly guardian cat, formally setting up a dedicated family trust binder labeled for her special child's welfare. A strong steel family lockbox sits on the table. The white kitten smiles happily while drawing colorful flowers on the floor nearby. The mother cat's expression is deeply serene, relieved, and confident. 3D animated feature film style, rich fur textures, luminous morning light through louvre blinds.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signing a long-term welfare guardianship binder on the wooden desk.</w:t>
            </w:r>
          </w:p>
          <w:p>
            <w:pPr>
              <w:spacing w:before="0" w:after="0" w:line="276" w:lineRule="auto"/>
            </w:pPr>
            <w:r>
              <w:rPr>
                <w:rFonts w:ascii="Consolas" w:hAnsi="Consolas"/>
                <w:color w:val="2B2B2B"/>
                <w:sz w:val="19"/>
              </w:rPr>
              <w:t>- 2.5-5.5s: CLOSE on her gentle paws placing monthly asset contributions into the family trust box.</w:t>
            </w:r>
          </w:p>
          <w:p>
            <w:pPr>
              <w:spacing w:before="0" w:after="0" w:line="276" w:lineRule="auto"/>
            </w:pPr>
            <w:r>
              <w:rPr>
                <w:rFonts w:ascii="Consolas" w:hAnsi="Consolas"/>
                <w:color w:val="2B2B2B"/>
                <w:sz w:val="19"/>
              </w:rPr>
              <w:t>- 5.5-8.0s: MEDIUM on the white kitten running up and hugging her mother's knee with a pure, blissful purr.</w:t>
            </w:r>
          </w:p>
          <w:p>
            <w:pPr>
              <w:spacing w:before="0" w:after="0" w:line="276" w:lineRule="auto"/>
            </w:pPr>
            <w:r>
              <w:rPr>
                <w:rFonts w:ascii="Consolas" w:hAnsi="Consolas"/>
                <w:color w:val="2B2B2B"/>
                <w:sz w:val="19"/>
              </w:rPr>
              <w:t>- 8.0-10.0s: WIDE on the sunlit room, surrounded by an unshakeable sense of lifelong safety and maternal peace.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Bina jaring keselamatan sejak awal usia.</w:t>
            </w:r>
          </w:p>
          <w:p>
            <w:pPr>
              <w:spacing w:before="0" w:after="0" w:line="276" w:lineRule="auto"/>
            </w:pPr>
            <w:r>
              <w:rPr>
                <w:rFonts w:ascii="Consolas" w:hAnsi="Consolas"/>
                <w:color w:val="2B2B2B"/>
                <w:sz w:val="19"/>
              </w:rPr>
              <w:t>2. Asingkan simpanan kekal untuk anak.</w:t>
            </w:r>
          </w:p>
          <w:p>
            <w:pPr>
              <w:spacing w:before="0" w:after="0" w:line="276" w:lineRule="auto"/>
            </w:pPr>
            <w:r>
              <w:rPr>
                <w:rFonts w:ascii="Consolas" w:hAnsi="Consolas"/>
                <w:color w:val="2B2B2B"/>
                <w:sz w:val="19"/>
              </w:rPr>
              <w:t>3. Lantik pemegang amanah yang dipercayai.</w:t>
            </w:r>
          </w:p>
          <w:p>
            <w:pPr>
              <w:spacing w:before="0" w:after="0" w:line="276" w:lineRule="auto"/>
            </w:pPr>
            <w:r>
              <w:rPr>
                <w:rFonts w:ascii="Consolas" w:hAnsi="Consolas"/>
                <w:color w:val="2B2B2B"/>
                <w:sz w:val="19"/>
              </w:rPr>
              <w:t>4. Masa depan mereka terjamin selamat!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Serene, noble, resolute, and deeply comforting maternal Malaysian Malay voice radiating peace of mind.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cello and harp harmony, sweet kitten purring, tranquil morning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ASET WARISAN SELAMAT UNTUK ANAK ISTIMEWA)</w:t>
      </w:r>
    </w:p>
    <w:p>
      <w:pPr>
        <w:spacing w:after="80"/>
      </w:pPr>
      <w:r>
        <w:rPr>
          <w:b/>
        </w:rPr>
        <w:t xml:space="preserve">Gaya Bukaan: </w:t>
      </w:r>
      <w:r>
        <w:t xml:space="preserve">Soalan + Reveal  |  </w:t>
      </w:r>
      <w:r>
        <w:rPr>
          <w:b/>
        </w:rPr>
        <w:t xml:space="preserve">Objek Utama: </w:t>
      </w:r>
      <w:r>
        <w:t>Buku panduan penjagaan anak istimewa, telefon pintar dengan aplikasi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Aset Warisan Selamat untuk Anak Istimewa.</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Aset Warisan Selamat untuk Anak Istimewa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serene domestic study, looking toward the camera with heartfelt compassion.</w:t>
            </w:r>
          </w:p>
          <w:p>
            <w:pPr>
              <w:spacing w:before="0" w:after="0" w:line="276" w:lineRule="auto"/>
            </w:pPr>
            <w:r>
              <w:rPr>
                <w:rFonts w:ascii="Consolas" w:hAnsi="Consolas"/>
                <w:color w:val="2B2B2B"/>
                <w:sz w:val="19"/>
              </w:rPr>
              <w:t>Emotion: Compassionate, gentle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keluarga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places hand over heart, asking an emotional and poignant question that touches every special-needs parent.</w:t>
            </w:r>
          </w:p>
          <w:p>
            <w:pPr>
              <w:spacing w:before="0" w:after="0" w:line="276" w:lineRule="auto"/>
            </w:pPr>
            <w:r>
              <w:rPr>
                <w:rFonts w:ascii="Consolas" w:hAnsi="Consolas"/>
                <w:color w:val="2B2B2B"/>
                <w:sz w:val="19"/>
              </w:rPr>
              <w:t>Dialogue: "Tahu kerisauan ibu anak istimewa?"</w:t>
            </w:r>
          </w:p>
          <w:p>
            <w:pPr>
              <w:spacing w:before="0" w:after="0" w:line="276" w:lineRule="auto"/>
            </w:pPr>
            <w:r>
              <w:rPr>
                <w:rFonts w:ascii="Consolas" w:hAnsi="Consolas"/>
                <w:color w:val="2B2B2B"/>
                <w:sz w:val="19"/>
              </w:rPr>
              <w:t>Emotion: Heartfelt, touching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Tangan di dada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deep maternal empathy on the reality of ensuring lifelong financial care after parents pass away.</w:t>
            </w:r>
          </w:p>
          <w:p>
            <w:pPr>
              <w:spacing w:before="0" w:after="0" w:line="276" w:lineRule="auto"/>
            </w:pPr>
            <w:r>
              <w:rPr>
                <w:rFonts w:ascii="Consolas" w:hAnsi="Consolas"/>
                <w:color w:val="2B2B2B"/>
                <w:sz w:val="19"/>
              </w:rPr>
              <w:t>Dialogue: "Siapa menyara bila kita tiada!"</w:t>
            </w:r>
          </w:p>
          <w:p>
            <w:pPr>
              <w:spacing w:before="0" w:after="0" w:line="276" w:lineRule="auto"/>
            </w:pPr>
            <w:r>
              <w:rPr>
                <w:rFonts w:ascii="Consolas" w:hAnsi="Consolas"/>
                <w:color w:val="2B2B2B"/>
                <w:sz w:val="19"/>
              </w:rPr>
              <w:t>Emotion: Solemn, earnest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penuh empati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physical gold can be transferred directly to trustees without prolonged frozen probate delays.</w:t>
            </w:r>
          </w:p>
          <w:p>
            <w:pPr>
              <w:spacing w:before="0" w:after="0" w:line="276" w:lineRule="auto"/>
            </w:pPr>
            <w:r>
              <w:rPr>
                <w:rFonts w:ascii="Consolas" w:hAnsi="Consolas"/>
                <w:color w:val="2B2B2B"/>
                <w:sz w:val="19"/>
              </w:rPr>
              <w:t>Details: Lustrous close-up macro view of a 1 Dinar Public Gold coin (4.25g pure gold) gleaming with timeless, unfreezable physical security.</w:t>
            </w:r>
          </w:p>
          <w:p>
            <w:pPr>
              <w:spacing w:before="0" w:after="0" w:line="276" w:lineRule="auto"/>
            </w:pPr>
            <w:r>
              <w:rPr>
                <w:rFonts w:ascii="Consolas" w:hAnsi="Consolas"/>
                <w:color w:val="2B2B2B"/>
                <w:sz w:val="19"/>
              </w:rPr>
              <w:t>Emotion: Solid, dependable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Dinar coin gently, explaining how physical gold provides transparent, inflation-proof monthly living allowances.</w:t>
            </w:r>
          </w:p>
          <w:p>
            <w:pPr>
              <w:spacing w:before="0" w:after="0" w:line="276" w:lineRule="auto"/>
            </w:pPr>
            <w:r>
              <w:rPr>
                <w:rFonts w:ascii="Consolas" w:hAnsi="Consolas"/>
                <w:color w:val="2B2B2B"/>
                <w:sz w:val="19"/>
              </w:rPr>
              <w:t>Dialogue: "Emas fizikal mudah diwariskan amanah."</w:t>
            </w:r>
          </w:p>
          <w:p>
            <w:pPr>
              <w:spacing w:before="0" w:after="0" w:line="276" w:lineRule="auto"/>
            </w:pPr>
            <w:r>
              <w:rPr>
                <w:rFonts w:ascii="Consolas" w:hAnsi="Consolas"/>
                <w:color w:val="2B2B2B"/>
                <w:sz w:val="19"/>
              </w:rPr>
              <w:t>Emotion: Reassuring, wise</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top-down view showing a child welfare folder beside the shining 1 Dinar gold coin and smartphone ledger.</w:t>
            </w:r>
          </w:p>
          <w:p>
            <w:pPr>
              <w:spacing w:before="0" w:after="0" w:line="276" w:lineRule="auto"/>
            </w:pPr>
            <w:r>
              <w:rPr>
                <w:rFonts w:ascii="Consolas" w:hAnsi="Consolas"/>
                <w:color w:val="2B2B2B"/>
                <w:sz w:val="19"/>
              </w:rPr>
              <w:t>Emotion: Orderly, protective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Fail amanah dan dinar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comforting maternal warmth, assuring parents that love can be translated into unbreakable financial armor.</w:t>
            </w:r>
          </w:p>
          <w:p>
            <w:pPr>
              <w:spacing w:before="0" w:after="0" w:line="276" w:lineRule="auto"/>
            </w:pPr>
            <w:r>
              <w:rPr>
                <w:rFonts w:ascii="Consolas" w:hAnsi="Consolas"/>
                <w:color w:val="2B2B2B"/>
                <w:sz w:val="19"/>
              </w:rPr>
              <w:t>Emotion: Loving, steadfast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menenangkan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Dinar gold coin forward with a solemn, loving gesture of total commitment.</w:t>
            </w:r>
          </w:p>
          <w:p>
            <w:pPr>
              <w:spacing w:before="0" w:after="0" w:line="276" w:lineRule="auto"/>
            </w:pPr>
            <w:r>
              <w:rPr>
                <w:rFonts w:ascii="Consolas" w:hAnsi="Consolas"/>
                <w:color w:val="2B2B2B"/>
                <w:sz w:val="19"/>
              </w:rPr>
              <w:t>Dialogue: "Bina benteng anak tersayang anda!"</w:t>
            </w:r>
          </w:p>
          <w:p>
            <w:pPr>
              <w:spacing w:before="0" w:after="0" w:line="276" w:lineRule="auto"/>
            </w:pPr>
            <w:r>
              <w:rPr>
                <w:rFonts w:ascii="Consolas" w:hAnsi="Consolas"/>
                <w:color w:val="2B2B2B"/>
                <w:sz w:val="19"/>
              </w:rPr>
              <w:t>Emotion: Empowering, noble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penjagaan anak istimewa, telefon pintar dengan aplikasi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Warm, peaceful family study with educational books, indoor plants, and soft morning daylight projecting deep serenity.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nada penuh empati, menerangkan kelebihan emas fizikal yang bebas beku dan mudah diserahkan kepada pemegang amanah, lalu menunjukkan 1 Dinar emas.</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kerisauan ibu anak istimewa?</w:t>
            </w:r>
          </w:p>
          <w:p>
            <w:pPr>
              <w:spacing w:before="0" w:after="0" w:line="276" w:lineRule="auto"/>
            </w:pPr>
            <w:r>
              <w:rPr>
                <w:rFonts w:ascii="Consolas" w:hAnsi="Consolas"/>
                <w:color w:val="2B2B2B"/>
                <w:sz w:val="19"/>
              </w:rPr>
              <w:t>2. Siapa menyara bila kita tiada!</w:t>
            </w:r>
          </w:p>
          <w:p>
            <w:pPr>
              <w:spacing w:before="0" w:after="0" w:line="276" w:lineRule="auto"/>
            </w:pPr>
            <w:r>
              <w:rPr>
                <w:rFonts w:ascii="Consolas" w:hAnsi="Consolas"/>
                <w:color w:val="2B2B2B"/>
                <w:sz w:val="19"/>
              </w:rPr>
              <w:t>3. Emas fizikal mudah diwariskan amanah.</w:t>
            </w:r>
          </w:p>
          <w:p>
            <w:pPr>
              <w:spacing w:before="0" w:after="0" w:line="276" w:lineRule="auto"/>
            </w:pPr>
            <w:r>
              <w:rPr>
                <w:rFonts w:ascii="Consolas" w:hAnsi="Consolas"/>
                <w:color w:val="2B2B2B"/>
                <w:sz w:val="19"/>
              </w:rPr>
              <w:t>4. Bina benteng anak tersayang anda!</w:t>
            </w:r>
          </w:p>
        </w:tc>
      </w:tr>
    </w:tbl>
    <w:p>
      <w:pPr>
        <w:spacing w:after="80"/>
      </w:pPr>
    </w:p>
    <w:p>
      <w:r>
        <w:br w:type="page"/>
      </w:r>
    </w:p>
    <w:p>
      <w:pPr>
        <w:spacing w:before="280" w:after="80"/>
      </w:pPr>
      <w:r>
        <w:rPr>
          <w:rFonts w:ascii="Calibri" w:hAnsi="Calibri"/>
          <w:b/>
          <w:color w:val="1B365D"/>
          <w:sz w:val="32"/>
        </w:rPr>
        <w:t>SET 23 — JARING KESELAMATAN PEKERJA KONTRAK (KETIADAAN JAWATAN TETAP)</w:t>
      </w:r>
    </w:p>
    <w:p>
      <w:pPr>
        <w:spacing w:after="160"/>
      </w:pPr>
      <w:r>
        <w:rPr>
          <w:b/>
          <w:color w:val="1B365D"/>
        </w:rPr>
        <w:t xml:space="preserve">Sinopsis Arka 3 Scene: </w:t>
      </w:r>
      <w:r>
        <w:t>Keluarga kucing berdepan tarikh tamat kontrak kerja tahunan tanpa kepastian pembaharuan, menyedari tiada pencen atau faedah perubatan majikan. Scene 2 menunjukkan persediaan membina dana kecemasan 12 bulan sewaktu kontrak sedang berjalan. Scene 3 menampilkan hos wanita berkongsi milestone membina simpanan emas peribadi yang fleksibel dan kalis status pekerjaan.</w:t>
      </w:r>
    </w:p>
    <w:p>
      <w:pPr>
        <w:spacing w:before="200" w:after="60"/>
      </w:pPr>
      <w:r>
        <w:rPr>
          <w:rFonts w:ascii="Calibri" w:hAnsi="Calibri"/>
          <w:b/>
          <w:color w:val="A06800"/>
          <w:sz w:val="26"/>
        </w:rPr>
        <w:t>SCENE 1: KUCING EMAS (KLIP 1 — SURAT TAMAT KONTRAK, TIADA JAMINAN MASA DEPAN)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in late afternoon. An adult Calico mother cat sits at a desk looking at a one-year fixed-term employment contract paper stamped with an upcoming expiry date. Her silver-grey kitten sits on a footstool, looking up with quiet concern. A small pile of monthly bills sits alongside the contract. The mother cat sighs, feeling the anxiety of not having permanent employment tenure, gratuity, or corporate medical coverage. 3D animated feature film style, rich emotive fur textures, warm natural window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reviewing her expiring contract document with solemn emerald eyes.</w:t>
            </w:r>
          </w:p>
          <w:p>
            <w:pPr>
              <w:spacing w:before="0" w:after="0" w:line="276" w:lineRule="auto"/>
            </w:pPr>
            <w:r>
              <w:rPr>
                <w:rFonts w:ascii="Consolas" w:hAnsi="Consolas"/>
                <w:color w:val="2B2B2B"/>
                <w:sz w:val="19"/>
              </w:rPr>
              <w:t>- 2.5-5.5s: CLOSE on the contract expiry date, contrasting with ongoing monthly commitments for her family.</w:t>
            </w:r>
          </w:p>
          <w:p>
            <w:pPr>
              <w:spacing w:before="0" w:after="0" w:line="276" w:lineRule="auto"/>
            </w:pPr>
            <w:r>
              <w:rPr>
                <w:rFonts w:ascii="Consolas" w:hAnsi="Consolas"/>
                <w:color w:val="2B2B2B"/>
                <w:sz w:val="19"/>
              </w:rPr>
              <w:t>- 5.5-8.0s: MEDIUM on the silver-grey kitten placing a comforting paw on her arm with supportive affection.</w:t>
            </w:r>
          </w:p>
          <w:p>
            <w:pPr>
              <w:spacing w:before="0" w:after="0" w:line="276" w:lineRule="auto"/>
            </w:pPr>
            <w:r>
              <w:rPr>
                <w:rFonts w:ascii="Consolas" w:hAnsi="Consolas"/>
                <w:color w:val="2B2B2B"/>
                <w:sz w:val="19"/>
              </w:rPr>
              <w:t>- 8.0-10.0s: CLOSE on the mother cat deciding firmly to build an independent personal safety net that belongs to her alone.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Kontrak kerja ada tarikh tamat.</w:t>
            </w:r>
          </w:p>
          <w:p>
            <w:pPr>
              <w:spacing w:before="0" w:after="0" w:line="276" w:lineRule="auto"/>
            </w:pPr>
            <w:r>
              <w:rPr>
                <w:rFonts w:ascii="Consolas" w:hAnsi="Consolas"/>
                <w:color w:val="2B2B2B"/>
                <w:sz w:val="19"/>
              </w:rPr>
              <w:t>2. Tiada jaminan jawatan tetap majikan.</w:t>
            </w:r>
          </w:p>
          <w:p>
            <w:pPr>
              <w:spacing w:before="0" w:after="0" w:line="276" w:lineRule="auto"/>
            </w:pPr>
            <w:r>
              <w:rPr>
                <w:rFonts w:ascii="Consolas" w:hAnsi="Consolas"/>
                <w:color w:val="2B2B2B"/>
                <w:sz w:val="19"/>
              </w:rPr>
              <w:t>3. Kena sedia dana penampan sendiri.</w:t>
            </w:r>
          </w:p>
          <w:p>
            <w:pPr>
              <w:spacing w:before="0" w:after="0" w:line="276" w:lineRule="auto"/>
            </w:pPr>
            <w:r>
              <w:rPr>
                <w:rFonts w:ascii="Consolas" w:hAnsi="Consolas"/>
                <w:color w:val="2B2B2B"/>
                <w:sz w:val="19"/>
              </w:rPr>
              <w:t>4. Kita bina jaring keselamatan peribadi!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Realistic, resilient, and determined Malaysian Malay contract worker mother voice facing the gig/contract economy.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rustling of paper contract, distant city traffic murmur, thoughtful acoustic guitar picking.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KUMPUL DANA SETAHUN, GAJI MENGALIR SIMPAN PANTAS)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uplifting morning home office space. The Calico mother cat sits at a clean wooden desk with a dedicated 12-month emergency runway tracker. During active contract months, she systematically locks savings into a secure steel personal lockbox. The silver-grey kitten smiles proudly while stamping monthly savings achievements into their family planner. Sunshine pours into the room, creating an atmosphere of total independence. 3D animated feature film style, crisp fur Grooming details, sunny optimistic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aggressively saving during active contract months into her personal buffer box.</w:t>
            </w:r>
          </w:p>
          <w:p>
            <w:pPr>
              <w:spacing w:before="0" w:after="0" w:line="276" w:lineRule="auto"/>
            </w:pPr>
            <w:r>
              <w:rPr>
                <w:rFonts w:ascii="Consolas" w:hAnsi="Consolas"/>
                <w:color w:val="2B2B2B"/>
                <w:sz w:val="19"/>
              </w:rPr>
              <w:t>- 2.5-5.5s: CLOSE on the silver-grey kitten checking off the 12th month emergency runway milestone on the wall chart.</w:t>
            </w:r>
          </w:p>
          <w:p>
            <w:pPr>
              <w:spacing w:before="0" w:after="0" w:line="276" w:lineRule="auto"/>
            </w:pPr>
            <w:r>
              <w:rPr>
                <w:rFonts w:ascii="Consolas" w:hAnsi="Consolas"/>
                <w:color w:val="2B2B2B"/>
                <w:sz w:val="19"/>
              </w:rPr>
              <w:t>- 5.5-8.0s: MEDIUM on the mother cat smiling with supreme confidence, knowing they can survive a year between contracts.</w:t>
            </w:r>
          </w:p>
          <w:p>
            <w:pPr>
              <w:spacing w:before="0" w:after="0" w:line="276" w:lineRule="auto"/>
            </w:pPr>
            <w:r>
              <w:rPr>
                <w:rFonts w:ascii="Consolas" w:hAnsi="Consolas"/>
                <w:color w:val="2B2B2B"/>
                <w:sz w:val="19"/>
              </w:rPr>
              <w:t>- 8.0-10.0s: WIDE on the sun-filled study as the mother cat stands tall, free from the fear of job insecurity.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Waktu kontrak berjalan simpan agresif.</w:t>
            </w:r>
          </w:p>
          <w:p>
            <w:pPr>
              <w:spacing w:before="0" w:after="0" w:line="276" w:lineRule="auto"/>
            </w:pPr>
            <w:r>
              <w:rPr>
                <w:rFonts w:ascii="Consolas" w:hAnsi="Consolas"/>
                <w:color w:val="2B2B2B"/>
                <w:sz w:val="19"/>
              </w:rPr>
              <w:t>2. Kumpul dana kecemasan setahun perbelanjaan.</w:t>
            </w:r>
          </w:p>
          <w:p>
            <w:pPr>
              <w:spacing w:before="0" w:after="0" w:line="276" w:lineRule="auto"/>
            </w:pPr>
            <w:r>
              <w:rPr>
                <w:rFonts w:ascii="Consolas" w:hAnsi="Consolas"/>
                <w:color w:val="2B2B2B"/>
                <w:sz w:val="19"/>
              </w:rPr>
              <w:t>3. Bebas dari bergantung ihsan majikan.</w:t>
            </w:r>
          </w:p>
          <w:p>
            <w:pPr>
              <w:spacing w:before="0" w:after="0" w:line="276" w:lineRule="auto"/>
            </w:pPr>
            <w:r>
              <w:rPr>
                <w:rFonts w:ascii="Consolas" w:hAnsi="Consolas"/>
                <w:color w:val="2B2B2B"/>
                <w:sz w:val="19"/>
              </w:rPr>
              <w:t>4. Aset sendiri kekal milik kita!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Empowered, victorious, and confident maternal voice celebrating autonomous self-reliance.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Energetic acoustic guitar rhythm, cheerful morning chimes, crisp paper stamping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FLEKSIBILITI SIMPANAN EMAS UNTUK PEKERJA KONTRAK)</w:t>
      </w:r>
    </w:p>
    <w:p>
      <w:pPr>
        <w:spacing w:after="80"/>
      </w:pPr>
      <w:r>
        <w:rPr>
          <w:b/>
        </w:rPr>
        <w:t xml:space="preserve">Gaya Bukaan: </w:t>
      </w:r>
      <w:r>
        <w:t xml:space="preserve">Milestone  |  </w:t>
      </w:r>
      <w:r>
        <w:rPr>
          <w:b/>
        </w:rPr>
        <w:t xml:space="preserve">Objek Utama: </w:t>
      </w:r>
      <w:r>
        <w:t>Buku perancangan jaring keselamatan, telefon pintar dengan aplikasi Public Gold GAP, kepingan jongkong emas 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Fleksibiliti Simpanan Emas untuk Pekerja Kontrak.</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Fleksibiliti Simpanan Emas untuk Pekerja Kontrak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modern professional workspace, smiling with vibrant confidence.</w:t>
            </w:r>
          </w:p>
          <w:p>
            <w:pPr>
              <w:spacing w:before="0" w:after="0" w:line="276" w:lineRule="auto"/>
            </w:pPr>
            <w:r>
              <w:rPr>
                <w:rFonts w:ascii="Consolas" w:hAnsi="Consolas"/>
                <w:color w:val="2B2B2B"/>
                <w:sz w:val="19"/>
              </w:rPr>
              <w:t>Emotion: Dynamic, accomplished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kerja profesional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pride, holding up her completed 12-month emergency runway tracker journal.</w:t>
            </w:r>
          </w:p>
          <w:p>
            <w:pPr>
              <w:spacing w:before="0" w:after="0" w:line="276" w:lineRule="auto"/>
            </w:pPr>
            <w:r>
              <w:rPr>
                <w:rFonts w:ascii="Consolas" w:hAnsi="Consolas"/>
                <w:color w:val="2B2B2B"/>
                <w:sz w:val="19"/>
              </w:rPr>
              <w:t>Dialogue: "Alhamdulillah dana kecemasan setahun siap!"</w:t>
            </w:r>
          </w:p>
          <w:p>
            <w:pPr>
              <w:spacing w:before="0" w:after="0" w:line="276" w:lineRule="auto"/>
            </w:pPr>
            <w:r>
              <w:rPr>
                <w:rFonts w:ascii="Consolas" w:hAnsi="Consolas"/>
                <w:color w:val="2B2B2B"/>
                <w:sz w:val="19"/>
              </w:rPr>
              <w:t>Emotion: Grateful, victorious</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Buku dana kecemasan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about the modern freelance and contract reality where employees must provide their own safety net.</w:t>
            </w:r>
          </w:p>
          <w:p>
            <w:pPr>
              <w:spacing w:before="0" w:after="0" w:line="276" w:lineRule="auto"/>
            </w:pPr>
            <w:r>
              <w:rPr>
                <w:rFonts w:ascii="Consolas" w:hAnsi="Consolas"/>
                <w:color w:val="2B2B2B"/>
                <w:sz w:val="19"/>
              </w:rPr>
              <w:t>Dialogue: "Pekerja kontrak wajib ada payung."</w:t>
            </w:r>
          </w:p>
          <w:p>
            <w:pPr>
              <w:spacing w:before="0" w:after="0" w:line="276" w:lineRule="auto"/>
            </w:pPr>
            <w:r>
              <w:rPr>
                <w:rFonts w:ascii="Consolas" w:hAnsi="Consolas"/>
                <w:color w:val="2B2B2B"/>
                <w:sz w:val="19"/>
              </w:rPr>
              <w:t>Emotion: Direct, empathetic</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jujur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Highlighting gold's flexibility: save when income flows, pause without penalty between gigs.</w:t>
            </w:r>
          </w:p>
          <w:p>
            <w:pPr>
              <w:spacing w:before="0" w:after="0" w:line="276" w:lineRule="auto"/>
            </w:pPr>
            <w:r>
              <w:rPr>
                <w:rFonts w:ascii="Consolas" w:hAnsi="Consolas"/>
                <w:color w:val="2B2B2B"/>
                <w:sz w:val="19"/>
              </w:rPr>
              <w:t>Details: Lustrous macro view of a 5 gram Public Gold minted bar: completely independent of employer policies or tenure status.</w:t>
            </w:r>
          </w:p>
          <w:p>
            <w:pPr>
              <w:spacing w:before="0" w:after="0" w:line="276" w:lineRule="auto"/>
            </w:pPr>
            <w:r>
              <w:rPr>
                <w:rFonts w:ascii="Consolas" w:hAnsi="Consolas"/>
                <w:color w:val="2B2B2B"/>
                <w:sz w:val="19"/>
              </w:rPr>
              <w:t>Emotion: Liberating,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5 gram gold bar at chest level, explaining that physical gold remains 100% your private property forever.</w:t>
            </w:r>
          </w:p>
          <w:p>
            <w:pPr>
              <w:spacing w:before="0" w:after="0" w:line="276" w:lineRule="auto"/>
            </w:pPr>
            <w:r>
              <w:rPr>
                <w:rFonts w:ascii="Consolas" w:hAnsi="Consolas"/>
                <w:color w:val="2B2B2B"/>
                <w:sz w:val="19"/>
              </w:rPr>
              <w:t>Dialogue: "Emas fizikal fleksibel tanpa komitmen."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5g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shot of the desk showing an employment contract alongside the glowing 5g gold bar and GAP app.</w:t>
            </w:r>
          </w:p>
          <w:p>
            <w:pPr>
              <w:spacing w:before="0" w:after="0" w:line="276" w:lineRule="auto"/>
            </w:pPr>
            <w:r>
              <w:rPr>
                <w:rFonts w:ascii="Consolas" w:hAnsi="Consolas"/>
                <w:color w:val="2B2B2B"/>
                <w:sz w:val="19"/>
              </w:rPr>
              <w:t>Emotion: Orderly, secure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Kontrak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self-reliance, encouraging contract workers to own their economic destiny.</w:t>
            </w:r>
          </w:p>
          <w:p>
            <w:pPr>
              <w:spacing w:before="0" w:after="0" w:line="276" w:lineRule="auto"/>
            </w:pPr>
            <w:r>
              <w:rPr>
                <w:rFonts w:ascii="Consolas" w:hAnsi="Consolas"/>
                <w:color w:val="2B2B2B"/>
                <w:sz w:val="19"/>
              </w:rPr>
              <w:t>Emotion: Empowering, steadfast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yakin berdikari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5 gram gold bar toward the lens with a commanding, triumphant call to action.</w:t>
            </w:r>
          </w:p>
          <w:p>
            <w:pPr>
              <w:spacing w:before="0" w:after="0" w:line="276" w:lineRule="auto"/>
            </w:pPr>
            <w:r>
              <w:rPr>
                <w:rFonts w:ascii="Consolas" w:hAnsi="Consolas"/>
                <w:color w:val="2B2B2B"/>
                <w:sz w:val="19"/>
              </w:rPr>
              <w:t>Dialogue: "Bina keselamatan kewangan anda sendiri!"</w:t>
            </w:r>
          </w:p>
          <w:p>
            <w:pPr>
              <w:spacing w:before="0" w:after="0" w:line="276" w:lineRule="auto"/>
            </w:pPr>
            <w:r>
              <w:rPr>
                <w:rFonts w:ascii="Consolas" w:hAnsi="Consolas"/>
                <w:color w:val="2B2B2B"/>
                <w:sz w:val="19"/>
              </w:rPr>
              <w:t>Emotion: Triumphant, inspiring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perancangan jaring keselamatan, telefon pintar dengan aplikasi Public Gold GAP, kepingan jongkong emas 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dynamic professional workspace with clean aesthetic, laptop,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pencapaian milestone membina dana penampan setahun untuk pekerja kontrak, menunjukkan aplikasi GAP tanpa komitmen bulanan, lalu mempamerkan jongkong emas 5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dana kecemasan setahun siap!</w:t>
            </w:r>
          </w:p>
          <w:p>
            <w:pPr>
              <w:spacing w:before="0" w:after="0" w:line="276" w:lineRule="auto"/>
            </w:pPr>
            <w:r>
              <w:rPr>
                <w:rFonts w:ascii="Consolas" w:hAnsi="Consolas"/>
                <w:color w:val="2B2B2B"/>
                <w:sz w:val="19"/>
              </w:rPr>
              <w:t>2. Pekerja kontrak wajib ada payung.</w:t>
            </w:r>
          </w:p>
          <w:p>
            <w:pPr>
              <w:spacing w:before="0" w:after="0" w:line="276" w:lineRule="auto"/>
            </w:pPr>
            <w:r>
              <w:rPr>
                <w:rFonts w:ascii="Consolas" w:hAnsi="Consolas"/>
                <w:color w:val="2B2B2B"/>
                <w:sz w:val="19"/>
              </w:rPr>
              <w:t>3. Emas fizikal fleksibel tanpa komitmen.</w:t>
            </w:r>
          </w:p>
          <w:p>
            <w:pPr>
              <w:spacing w:before="0" w:after="0" w:line="276" w:lineRule="auto"/>
            </w:pPr>
            <w:r>
              <w:rPr>
                <w:rFonts w:ascii="Consolas" w:hAnsi="Consolas"/>
                <w:color w:val="2B2B2B"/>
                <w:sz w:val="19"/>
              </w:rPr>
              <w:t>4. Bina keselamatan kewangan anda sendiri!</w:t>
            </w:r>
          </w:p>
        </w:tc>
      </w:tr>
    </w:tbl>
    <w:p>
      <w:pPr>
        <w:spacing w:after="80"/>
      </w:pPr>
    </w:p>
    <w:p>
      <w:r>
        <w:br w:type="page"/>
      </w:r>
    </w:p>
    <w:p>
      <w:pPr>
        <w:spacing w:before="280" w:after="80"/>
      </w:pPr>
      <w:r>
        <w:rPr>
          <w:rFonts w:ascii="Calibri" w:hAnsi="Calibri"/>
          <w:b/>
          <w:color w:val="1B365D"/>
          <w:sz w:val="32"/>
        </w:rPr>
        <w:t>SET 24 — EMAS, ASB DAN TABUNG HAJI (MEMAHAMI FUNGSI SALING MELENGKAPI)</w:t>
      </w:r>
    </w:p>
    <w:p>
      <w:pPr>
        <w:spacing w:after="160"/>
      </w:pPr>
      <w:r>
        <w:rPr>
          <w:b/>
          <w:color w:val="1B365D"/>
        </w:rPr>
        <w:t xml:space="preserve">Sinopsis Arka 3 Scene: </w:t>
      </w:r>
      <w:r>
        <w:t>Keluarga kucing berbalah mengenai mana yang lebih baik antara buku akaun simpanan tunai dividen dengan simpanan aset fizikal, menyangka salah satu mesti menang. Scene 2 menunjukkan penerangan bahawa instrumen ini saling melengkapi antara dividen tunai dan perlindungan kekayaan. Scene 3 menampilkan hos wanita menyapa penyimpan tegar dan menunjukkan sinergi menggabungkan simpanan tunai dengan emas fizikal.</w:t>
      </w:r>
    </w:p>
    <w:p>
      <w:pPr>
        <w:spacing w:before="200" w:after="60"/>
      </w:pPr>
      <w:r>
        <w:rPr>
          <w:rFonts w:ascii="Calibri" w:hAnsi="Calibri"/>
          <w:b/>
          <w:color w:val="A06800"/>
          <w:sz w:val="26"/>
        </w:rPr>
        <w:t>SCENE 1: KUCING EMAS (KLIP 1 — BERBALAH SIAPA MENANG, TERPERANGKAP SATU BAKUL)</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afternoon. An adult Calico mother cat sits between two young tabby kittens who are fiercely debating over two different passbooks on the table: a blue unit-trust dividend book and a green pilgrim fund book. The kittens argue over which instrument yields more return. The mother cat observes the debate thoughtfully, realizing that putting all family eggs in paper cash baskets exposes them to silent currency depreciation. 3D animated feature film style, rich visual textures, realistic fur grooming, soft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two kittens waving different bank books at each other in heated animated debate.</w:t>
            </w:r>
          </w:p>
          <w:p>
            <w:pPr>
              <w:spacing w:before="0" w:after="0" w:line="276" w:lineRule="auto"/>
            </w:pPr>
            <w:r>
              <w:rPr>
                <w:rFonts w:ascii="Consolas" w:hAnsi="Consolas"/>
                <w:color w:val="2B2B2B"/>
                <w:sz w:val="19"/>
              </w:rPr>
              <w:t>- 2.5-5.5s: CLOSE on the blue and green savings books resting on the wooden table side by side.</w:t>
            </w:r>
          </w:p>
          <w:p>
            <w:pPr>
              <w:spacing w:before="0" w:after="0" w:line="276" w:lineRule="auto"/>
            </w:pPr>
            <w:r>
              <w:rPr>
                <w:rFonts w:ascii="Consolas" w:hAnsi="Consolas"/>
                <w:color w:val="2B2B2B"/>
                <w:sz w:val="19"/>
              </w:rPr>
              <w:t>- 5.5-8.0s: MEDIUM on the Calico mother cat gently laying a calming paw over both books with a wise smile.</w:t>
            </w:r>
          </w:p>
          <w:p>
            <w:pPr>
              <w:spacing w:before="0" w:after="0" w:line="276" w:lineRule="auto"/>
            </w:pPr>
            <w:r>
              <w:rPr>
                <w:rFonts w:ascii="Consolas" w:hAnsi="Consolas"/>
                <w:color w:val="2B2B2B"/>
                <w:sz w:val="19"/>
              </w:rPr>
              <w:t>- 8.0-10.0s: CLOSE on her eyes revealing that true financial wisdom lies in harmony, not conflict.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Berdebat mana satu lebih untung.</w:t>
            </w:r>
          </w:p>
          <w:p>
            <w:pPr>
              <w:spacing w:before="0" w:after="0" w:line="276" w:lineRule="auto"/>
            </w:pPr>
            <w:r>
              <w:rPr>
                <w:rFonts w:ascii="Consolas" w:hAnsi="Consolas"/>
                <w:color w:val="2B2B2B"/>
                <w:sz w:val="19"/>
              </w:rPr>
              <w:t>2. ASB dividen atau Tabung Haji.</w:t>
            </w:r>
          </w:p>
          <w:p>
            <w:pPr>
              <w:spacing w:before="0" w:after="0" w:line="276" w:lineRule="auto"/>
            </w:pPr>
            <w:r>
              <w:rPr>
                <w:rFonts w:ascii="Consolas" w:hAnsi="Consolas"/>
                <w:color w:val="2B2B2B"/>
                <w:sz w:val="19"/>
              </w:rPr>
              <w:t>3. Letak semua dalam satu bakul.</w:t>
            </w:r>
          </w:p>
          <w:p>
            <w:pPr>
              <w:spacing w:before="0" w:after="0" w:line="276" w:lineRule="auto"/>
            </w:pPr>
            <w:r>
              <w:rPr>
                <w:rFonts w:ascii="Consolas" w:hAnsi="Consolas"/>
                <w:color w:val="2B2B2B"/>
                <w:sz w:val="19"/>
              </w:rPr>
              <w:t>4. Wang tunai tetap tercabar inflasi!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Wise, balanced, and amused maternal Malaysian Malay voice calming family debate with objective financial insight.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Playful kitten chattering, soft rustling of passbooks, warm thoughtful acoustic guitar progression.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GABUNG PELBAGAI INSTRUMEN, BENTENG SALING MELENGKAPI)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study table in sunny morning light. The Calico mother cat sits with a large three-part circular pie chart: Dividends for annual liquidity, Pilgrimage funds for religious travel, and Physical Assets for permanent wealth fortress. The kittens sit attentively, completely fascinated and in total agreement with this balanced portfolio. Fresh tropical sunlight streams in, illuminating their harmonious smiles. 3D animated feature film style, soft velvet fur details, bright cheerful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drawing the three interconnected pillars of financial protection.</w:t>
            </w:r>
          </w:p>
          <w:p>
            <w:pPr>
              <w:spacing w:before="0" w:after="0" w:line="276" w:lineRule="auto"/>
            </w:pPr>
            <w:r>
              <w:rPr>
                <w:rFonts w:ascii="Consolas" w:hAnsi="Consolas"/>
                <w:color w:val="2B2B2B"/>
                <w:sz w:val="19"/>
              </w:rPr>
              <w:t>- 2.5-5.5s: CLOSE on the kittens nodding in unison as they understand how different assets support each other.</w:t>
            </w:r>
          </w:p>
          <w:p>
            <w:pPr>
              <w:spacing w:before="0" w:after="0" w:line="276" w:lineRule="auto"/>
            </w:pPr>
            <w:r>
              <w:rPr>
                <w:rFonts w:ascii="Consolas" w:hAnsi="Consolas"/>
                <w:color w:val="2B2B2B"/>
                <w:sz w:val="19"/>
              </w:rPr>
              <w:t>- 5.5-8.0s: MEDIUM on the mother cat organizing their family asset binder with complete confidence.</w:t>
            </w:r>
          </w:p>
          <w:p>
            <w:pPr>
              <w:spacing w:before="0" w:after="0" w:line="276" w:lineRule="auto"/>
            </w:pPr>
            <w:r>
              <w:rPr>
                <w:rFonts w:ascii="Consolas" w:hAnsi="Consolas"/>
                <w:color w:val="2B2B2B"/>
                <w:sz w:val="19"/>
              </w:rPr>
              <w:t>- 8.0-10.0s: WIDE on the cat family sitting peacefully together, enjoying a resilient, crisis-proof portfolio.</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Setiap instrumen ada fungsi tersendiri.</w:t>
            </w:r>
          </w:p>
          <w:p>
            <w:pPr>
              <w:spacing w:before="0" w:after="0" w:line="276" w:lineRule="auto"/>
            </w:pPr>
            <w:r>
              <w:rPr>
                <w:rFonts w:ascii="Consolas" w:hAnsi="Consolas"/>
                <w:color w:val="2B2B2B"/>
                <w:sz w:val="19"/>
              </w:rPr>
              <w:t>2. Tunai beri dividen belanja tahunan.</w:t>
            </w:r>
          </w:p>
          <w:p>
            <w:pPr>
              <w:spacing w:before="0" w:after="0" w:line="276" w:lineRule="auto"/>
            </w:pPr>
            <w:r>
              <w:rPr>
                <w:rFonts w:ascii="Consolas" w:hAnsi="Consolas"/>
                <w:color w:val="2B2B2B"/>
                <w:sz w:val="19"/>
              </w:rPr>
              <w:t>3. Aset fizikal benteng kalis krisis.</w:t>
            </w:r>
          </w:p>
          <w:p>
            <w:pPr>
              <w:spacing w:before="0" w:after="0" w:line="276" w:lineRule="auto"/>
            </w:pPr>
            <w:r>
              <w:rPr>
                <w:rFonts w:ascii="Consolas" w:hAnsi="Consolas"/>
                <w:color w:val="2B2B2B"/>
                <w:sz w:val="19"/>
              </w:rPr>
              <w:t>4. Gabung bersama untuk perlindungan sempurna!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Educational, authoritative, and harmonious maternal voice instilling sophisticated portfolio mindset.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Harmonious acoustic guitar and strings, soft pencil sketching sounds,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SINERGI SEMPURNA EMAS, ASB DAN TABUNG HAJI)</w:t>
      </w:r>
    </w:p>
    <w:p>
      <w:pPr>
        <w:spacing w:after="80"/>
      </w:pPr>
      <w:r>
        <w:rPr>
          <w:b/>
        </w:rPr>
        <w:t xml:space="preserve">Gaya Bukaan: </w:t>
      </w:r>
      <w:r>
        <w:t xml:space="preserve">Sasaran Persona  |  </w:t>
      </w:r>
      <w:r>
        <w:rPr>
          <w:b/>
        </w:rPr>
        <w:t xml:space="preserve">Objek Utama: </w:t>
      </w:r>
      <w:r>
        <w:t>Buku simpanan ASB &amp; Tabung Haji, telefon pintar dengan aplikasi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Sinergi Sempurna Emas, ASB dan Tabung Haji.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Sinergi Sempurna Emas, ASB dan Tabung Haji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modern executive study, addressing viewers with a knowledgeable and engaging presence.</w:t>
            </w:r>
          </w:p>
          <w:p>
            <w:pPr>
              <w:spacing w:before="0" w:after="0" w:line="276" w:lineRule="auto"/>
            </w:pPr>
            <w:r>
              <w:rPr>
                <w:rFonts w:ascii="Consolas" w:hAnsi="Consolas"/>
                <w:color w:val="2B2B2B"/>
                <w:sz w:val="19"/>
              </w:rPr>
              <w:t>Emotion: Smart,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savers of ASB and Tabung Haji with respect and direct warmth.</w:t>
            </w:r>
          </w:p>
          <w:p>
            <w:pPr>
              <w:spacing w:before="0" w:after="0" w:line="276" w:lineRule="auto"/>
            </w:pPr>
            <w:r>
              <w:rPr>
                <w:rFonts w:ascii="Consolas" w:hAnsi="Consolas"/>
                <w:color w:val="2B2B2B"/>
                <w:sz w:val="19"/>
              </w:rPr>
              <w:t>Dialogue: "Penyimpan ASB Tabung Haji, dengar!"</w:t>
            </w:r>
          </w:p>
          <w:p>
            <w:pPr>
              <w:spacing w:before="0" w:after="0" w:line="276" w:lineRule="auto"/>
            </w:pPr>
            <w:r>
              <w:rPr>
                <w:rFonts w:ascii="Consolas" w:hAnsi="Consolas"/>
                <w:color w:val="2B2B2B"/>
                <w:sz w:val="19"/>
              </w:rPr>
              <w:t>Emotion: Respectful,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shakes her head gently, dismissing the pointless binary debate over which single asset is superior.</w:t>
            </w:r>
          </w:p>
          <w:p>
            <w:pPr>
              <w:spacing w:before="0" w:after="0" w:line="276" w:lineRule="auto"/>
            </w:pPr>
            <w:r>
              <w:rPr>
                <w:rFonts w:ascii="Consolas" w:hAnsi="Consolas"/>
                <w:color w:val="2B2B2B"/>
                <w:sz w:val="19"/>
              </w:rPr>
              <w:t>Dialogue: "Bukan bertanding cari siapa menang."</w:t>
            </w:r>
          </w:p>
          <w:p>
            <w:pPr>
              <w:spacing w:before="0" w:after="0" w:line="276" w:lineRule="auto"/>
            </w:pPr>
            <w:r>
              <w:rPr>
                <w:rFonts w:ascii="Consolas" w:hAnsi="Consolas"/>
                <w:color w:val="2B2B2B"/>
                <w:sz w:val="19"/>
              </w:rPr>
              <w:t>Emotion: Insightful, objective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kepala objektif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Demonstration of diversification: cash provides liquid yield, while physical gold hedges currency loss.</w:t>
            </w:r>
          </w:p>
          <w:p>
            <w:pPr>
              <w:spacing w:before="0" w:after="0" w:line="276" w:lineRule="auto"/>
            </w:pPr>
            <w:r>
              <w:rPr>
                <w:rFonts w:ascii="Consolas" w:hAnsi="Consolas"/>
                <w:color w:val="2B2B2B"/>
                <w:sz w:val="19"/>
              </w:rPr>
              <w:t>Details: Lustrous macro view: a 1 Dinar Public Gold coin (4.25g pure gold) placed harmoniously alongside local savings passbooks.</w:t>
            </w:r>
          </w:p>
          <w:p>
            <w:pPr>
              <w:spacing w:before="0" w:after="0" w:line="276" w:lineRule="auto"/>
            </w:pPr>
            <w:r>
              <w:rPr>
                <w:rFonts w:ascii="Consolas" w:hAnsi="Consolas"/>
                <w:color w:val="2B2B2B"/>
                <w:sz w:val="19"/>
              </w:rPr>
              <w:t>Emotion: Harmonious, powerful</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Dinar coin proudly, explaining that smart investors diversify across both cash yield and hard assets.</w:t>
            </w:r>
          </w:p>
          <w:p>
            <w:pPr>
              <w:spacing w:before="0" w:after="0" w:line="276" w:lineRule="auto"/>
            </w:pPr>
            <w:r>
              <w:rPr>
                <w:rFonts w:ascii="Consolas" w:hAnsi="Consolas"/>
                <w:color w:val="2B2B2B"/>
                <w:sz w:val="19"/>
              </w:rPr>
              <w:t>Dialogue: "Gabung dividen tunai dengan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showing both passbooks alongside the glowing 1 Dinar gold coin and smartphone ledger.</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akaun dan dinar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enlightened clarity, inviting viewers to elevate their financial strategy.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Dinar gold coin toward the camera with an inspiring, authoritative call to action.</w:t>
            </w:r>
          </w:p>
          <w:p>
            <w:pPr>
              <w:spacing w:before="0" w:after="0" w:line="276" w:lineRule="auto"/>
            </w:pPr>
            <w:r>
              <w:rPr>
                <w:rFonts w:ascii="Consolas" w:hAnsi="Consolas"/>
                <w:color w:val="2B2B2B"/>
                <w:sz w:val="19"/>
              </w:rPr>
              <w:t>Dialogue: "Bina portfolio kewangan kalis krisis!"</w:t>
            </w:r>
          </w:p>
          <w:p>
            <w:pPr>
              <w:spacing w:before="0" w:after="0" w:line="276" w:lineRule="auto"/>
            </w:pPr>
            <w:r>
              <w:rPr>
                <w:rFonts w:ascii="Consolas" w:hAnsi="Consolas"/>
                <w:color w:val="2B2B2B"/>
                <w:sz w:val="19"/>
              </w:rPr>
              <w:t>Emotion: Decisive, commanding</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simpanan ASB &amp; Tabung Haji, telefon pintar dengan aplikasi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home study with sleek wooden desk, financial books on shelf, and bright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penyimpan tegar instrumen tempatan, memegang buku simpanan tunai, lalu mengangkat 1 Dinar emas untuk menunjukkan sinergi perlindungan berganda.</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Penyimpan ASB Tabung Haji, dengar!</w:t>
            </w:r>
          </w:p>
          <w:p>
            <w:pPr>
              <w:spacing w:before="0" w:after="0" w:line="276" w:lineRule="auto"/>
            </w:pPr>
            <w:r>
              <w:rPr>
                <w:rFonts w:ascii="Consolas" w:hAnsi="Consolas"/>
                <w:color w:val="2B2B2B"/>
                <w:sz w:val="19"/>
              </w:rPr>
              <w:t>2. Bukan bertanding cari siapa menang.</w:t>
            </w:r>
          </w:p>
          <w:p>
            <w:pPr>
              <w:spacing w:before="0" w:after="0" w:line="276" w:lineRule="auto"/>
            </w:pPr>
            <w:r>
              <w:rPr>
                <w:rFonts w:ascii="Consolas" w:hAnsi="Consolas"/>
                <w:color w:val="2B2B2B"/>
                <w:sz w:val="19"/>
              </w:rPr>
              <w:t>3. Gabung dividen tunai dengan emas.</w:t>
            </w:r>
          </w:p>
          <w:p>
            <w:pPr>
              <w:spacing w:before="0" w:after="0" w:line="276" w:lineRule="auto"/>
            </w:pPr>
            <w:r>
              <w:rPr>
                <w:rFonts w:ascii="Consolas" w:hAnsi="Consolas"/>
                <w:color w:val="2B2B2B"/>
                <w:sz w:val="19"/>
              </w:rPr>
              <w:t>4. Bina portfolio kewangan kalis krisis!</w:t>
            </w:r>
          </w:p>
        </w:tc>
      </w:tr>
    </w:tbl>
    <w:p>
      <w:pPr>
        <w:spacing w:after="80"/>
      </w:pPr>
    </w:p>
    <w:p>
      <w:r>
        <w:br w:type="page"/>
      </w:r>
    </w:p>
    <w:p>
      <w:pPr>
        <w:spacing w:before="280" w:after="80"/>
      </w:pPr>
      <w:r>
        <w:rPr>
          <w:rFonts w:ascii="Calibri" w:hAnsi="Calibri"/>
          <w:b/>
          <w:color w:val="1B365D"/>
          <w:sz w:val="32"/>
        </w:rPr>
        <w:t>SET 25 — TABIAT DUIT LEPASAN SPM (BINA DARI GAJI PERTAMA)</w:t>
      </w:r>
    </w:p>
    <w:p>
      <w:pPr>
        <w:spacing w:after="160"/>
      </w:pPr>
      <w:r>
        <w:rPr>
          <w:b/>
          <w:color w:val="1B365D"/>
        </w:rPr>
        <w:t xml:space="preserve">Sinopsis Arka 3 Scene: </w:t>
      </w:r>
      <w:r>
        <w:t>Anak kucing lepasan SPM menerima gaji pertama hasil bekerja di kedai makan dan terdorong untuk membeli telefon pintar ansuran mahal demi gaya. Scene 2 menunjukkan bimbingan Ibu Calico mengajar nilai aset dan kuasa masa seawal usia 18 tahun. Scene 3 menampilkan hos wanita berkongsi situasi harian menerima gaji pertama dan menukarkannya kepada gram emas pertama.</w:t>
      </w:r>
    </w:p>
    <w:p>
      <w:pPr>
        <w:spacing w:before="200" w:after="60"/>
      </w:pPr>
      <w:r>
        <w:rPr>
          <w:rFonts w:ascii="Calibri" w:hAnsi="Calibri"/>
          <w:b/>
          <w:color w:val="A06800"/>
          <w:sz w:val="26"/>
        </w:rPr>
        <w:t>SCENE 1: KUCING EMAS (KLIP 1 — GAJI PERTAMA DI TANGAN, TERGODA BELI TELEFON)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A lively 18-year-old ginger tabby kitten sits on the rug holding his very first monthly salary pay envelope from working at a local cafe. Beside him, an enticing advertisement for a high-end flagship smartphone with an installment plan is displayed on a magazine. The kitten looks dazzled and eager to sign a 36-month debt contract to impress his peers. The Calico mother cat looks at him with caring, watchful eyes from the kitchen counter. 3D animated feature film style, rich emotive fur textures, warm natural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kitten holding his first paycheck envelope with starry, excited eyes.</w:t>
            </w:r>
          </w:p>
          <w:p>
            <w:pPr>
              <w:spacing w:before="0" w:after="0" w:line="276" w:lineRule="auto"/>
            </w:pPr>
            <w:r>
              <w:rPr>
                <w:rFonts w:ascii="Consolas" w:hAnsi="Consolas"/>
                <w:color w:val="2B2B2B"/>
                <w:sz w:val="19"/>
              </w:rPr>
              <w:t>- 2.5-5.5s: CLOSE on the smartphone installment catalog showing long monthly payment traps.</w:t>
            </w:r>
          </w:p>
          <w:p>
            <w:pPr>
              <w:spacing w:before="0" w:after="0" w:line="276" w:lineRule="auto"/>
            </w:pPr>
            <w:r>
              <w:rPr>
                <w:rFonts w:ascii="Consolas" w:hAnsi="Consolas"/>
                <w:color w:val="2B2B2B"/>
                <w:sz w:val="19"/>
              </w:rPr>
              <w:t>- 5.5-8.0s: MEDIUM on the Calico mother cat gently sitting beside him, smiling with maternal understanding.</w:t>
            </w:r>
          </w:p>
          <w:p>
            <w:pPr>
              <w:spacing w:before="0" w:after="0" w:line="276" w:lineRule="auto"/>
            </w:pPr>
            <w:r>
              <w:rPr>
                <w:rFonts w:ascii="Consolas" w:hAnsi="Consolas"/>
                <w:color w:val="2B2B2B"/>
                <w:sz w:val="19"/>
              </w:rPr>
              <w:t>- 8.0-10.0s: CLOSE on the kitten pausing as his mother reminds him of the value of his hard work.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Gaji pertama terasa sangat manis.</w:t>
            </w:r>
          </w:p>
          <w:p>
            <w:pPr>
              <w:spacing w:before="0" w:after="0" w:line="276" w:lineRule="auto"/>
            </w:pPr>
            <w:r>
              <w:rPr>
                <w:rFonts w:ascii="Consolas" w:hAnsi="Consolas"/>
                <w:color w:val="2B2B2B"/>
                <w:sz w:val="19"/>
              </w:rPr>
              <w:t>2. Nafsu goda beli telefon ansuran.</w:t>
            </w:r>
          </w:p>
          <w:p>
            <w:pPr>
              <w:spacing w:before="0" w:after="0" w:line="276" w:lineRule="auto"/>
            </w:pPr>
            <w:r>
              <w:rPr>
                <w:rFonts w:ascii="Consolas" w:hAnsi="Consolas"/>
                <w:color w:val="2B2B2B"/>
                <w:sz w:val="19"/>
              </w:rPr>
              <w:t>3. Belum mula dah terperangkap hutang.</w:t>
            </w:r>
          </w:p>
          <w:p>
            <w:pPr>
              <w:spacing w:before="0" w:after="0" w:line="276" w:lineRule="auto"/>
            </w:pPr>
            <w:r>
              <w:rPr>
                <w:rFonts w:ascii="Consolas" w:hAnsi="Consolas"/>
                <w:color w:val="2B2B2B"/>
                <w:sz w:val="19"/>
              </w:rPr>
              <w:t>4. Peluh sendiri hargai dengan bijak!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Young, enthusiastic, yet impressionable Malaysian Malay youth voice guided by wise maternal intervention.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cafe chime echo fading into warm acoustic guitar, rustle of crisp paper paycheck envelope.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ASINGKAN LIMA PULUH RINGGIT, MANFAATKAN KUASA MASA)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study desk in bright morning sunlight. The Calico mother cat and the young ginger kitten sit happily together. The kitten proudly places a fifty-ringgit note into a small steel savings chest labeled 'Masa Depan'. On the wall, a compounding timeline chart shows how saving from age 18 creates enormous financial freedom by age 30. The kitten smiles with immense pride and self-respect. 3D animated feature film style, soft velvet fur details, bright morning sunshine pouring through the window.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kitten placing his first savings contribution into the future fund box with pride.</w:t>
            </w:r>
          </w:p>
          <w:p>
            <w:pPr>
              <w:spacing w:before="0" w:after="0" w:line="276" w:lineRule="auto"/>
            </w:pPr>
            <w:r>
              <w:rPr>
                <w:rFonts w:ascii="Consolas" w:hAnsi="Consolas"/>
                <w:color w:val="2B2B2B"/>
                <w:sz w:val="19"/>
              </w:rPr>
              <w:t>- 2.5-5.5s: CLOSE on the Calico mother cat hugging him warmly and ruffling his forehead fur lovingly.</w:t>
            </w:r>
          </w:p>
          <w:p>
            <w:pPr>
              <w:spacing w:before="0" w:after="0" w:line="276" w:lineRule="auto"/>
            </w:pPr>
            <w:r>
              <w:rPr>
                <w:rFonts w:ascii="Consolas" w:hAnsi="Consolas"/>
                <w:color w:val="2B2B2B"/>
                <w:sz w:val="19"/>
              </w:rPr>
              <w:t>- 5.5-8.0s: MEDIUM on the kitten looking at the compounding growth chart, realizing time is his greatest asset.</w:t>
            </w:r>
          </w:p>
          <w:p>
            <w:pPr>
              <w:spacing w:before="0" w:after="0" w:line="276" w:lineRule="auto"/>
            </w:pPr>
            <w:r>
              <w:rPr>
                <w:rFonts w:ascii="Consolas" w:hAnsi="Consolas"/>
                <w:color w:val="2B2B2B"/>
                <w:sz w:val="19"/>
              </w:rPr>
              <w:t>- 8.0-10.0s: WIDE on the sun-filled room as the young cat stands tall, grounded in financial discipline.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Asingkan simpanan dari gaji pertama.</w:t>
            </w:r>
          </w:p>
          <w:p>
            <w:pPr>
              <w:spacing w:before="0" w:after="0" w:line="276" w:lineRule="auto"/>
            </w:pPr>
            <w:r>
              <w:rPr>
                <w:rFonts w:ascii="Consolas" w:hAnsi="Consolas"/>
                <w:color w:val="2B2B2B"/>
                <w:sz w:val="19"/>
              </w:rPr>
              <w:t>2. Jangan jerat diri skim ansuran.</w:t>
            </w:r>
          </w:p>
          <w:p>
            <w:pPr>
              <w:spacing w:before="0" w:after="0" w:line="276" w:lineRule="auto"/>
            </w:pPr>
            <w:r>
              <w:rPr>
                <w:rFonts w:ascii="Consolas" w:hAnsi="Consolas"/>
                <w:color w:val="2B2B2B"/>
                <w:sz w:val="19"/>
              </w:rPr>
              <w:t>3. Usia muda ada kuasa masa.</w:t>
            </w:r>
          </w:p>
          <w:p>
            <w:pPr>
              <w:spacing w:before="0" w:after="0" w:line="276" w:lineRule="auto"/>
            </w:pPr>
            <w:r>
              <w:rPr>
                <w:rFonts w:ascii="Consolas" w:hAnsi="Consolas"/>
                <w:color w:val="2B2B2B"/>
                <w:sz w:val="19"/>
              </w:rPr>
              <w:t>4. Mulakan tabiat membina kejayaan esok!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inspiring, and proud maternal Malaysian Malay voice encouraging young adults starting their career.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melody, cheerful kitten purr, bright optimistic morning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MULA SIMPAN EMAS DARI GAJI PERTAMA LEPASAN SPM)</w:t>
      </w:r>
    </w:p>
    <w:p>
      <w:pPr>
        <w:spacing w:after="80"/>
      </w:pPr>
      <w:r>
        <w:rPr>
          <w:b/>
        </w:rPr>
        <w:t xml:space="preserve">Gaya Bukaan: </w:t>
      </w:r>
      <w:r>
        <w:t xml:space="preserve">Situasi Harian  |  </w:t>
      </w:r>
      <w:r>
        <w:rPr>
          <w:b/>
        </w:rPr>
        <w:t xml:space="preserve">Objek Utama: </w:t>
      </w:r>
      <w:r>
        <w:t>Sampul gaji pertama, telefon pintar memaparkan aplikasi Public Gold, kepingan jongkong emas 0.5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Mula Simpan Emas dari Gaji Pertama Lepasan SPM.</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Mula Simpan Emas dari Gaji Pertama Lepasan SPM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upbeat creative workspace, gesturing toward a first paycheck envelope on a side desk.</w:t>
            </w:r>
          </w:p>
          <w:p>
            <w:pPr>
              <w:spacing w:before="0" w:after="0" w:line="276" w:lineRule="auto"/>
            </w:pPr>
            <w:r>
              <w:rPr>
                <w:rFonts w:ascii="Consolas" w:hAnsi="Consolas"/>
                <w:color w:val="2B2B2B"/>
                <w:sz w:val="19"/>
              </w:rPr>
              <w:t>Emotion: Youthful, energetic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Sampul gaji pertama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holds up the pay slip with a warm, encouraging smile for fresh SPM school leavers entering the workforce.</w:t>
            </w:r>
          </w:p>
          <w:p>
            <w:pPr>
              <w:spacing w:before="0" w:after="0" w:line="276" w:lineRule="auto"/>
            </w:pPr>
            <w:r>
              <w:rPr>
                <w:rFonts w:ascii="Consolas" w:hAnsi="Consolas"/>
                <w:color w:val="2B2B2B"/>
                <w:sz w:val="19"/>
              </w:rPr>
              <w:t>Dialogue: "Tengok slip gaji pertama ni."</w:t>
            </w:r>
          </w:p>
          <w:p>
            <w:pPr>
              <w:spacing w:before="0" w:after="0" w:line="276" w:lineRule="auto"/>
            </w:pPr>
            <w:r>
              <w:rPr>
                <w:rFonts w:ascii="Consolas" w:hAnsi="Consolas"/>
                <w:color w:val="2B2B2B"/>
                <w:sz w:val="19"/>
              </w:rPr>
              <w:t>Emotion: Relatable, friendly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Slip gaji pertama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shakes her finger playfully, warning against entering 'Buy Now Pay Later' traps for luxury gadgets.</w:t>
            </w:r>
          </w:p>
          <w:p>
            <w:pPr>
              <w:spacing w:before="0" w:after="0" w:line="276" w:lineRule="auto"/>
            </w:pPr>
            <w:r>
              <w:rPr>
                <w:rFonts w:ascii="Consolas" w:hAnsi="Consolas"/>
                <w:color w:val="2B2B2B"/>
                <w:sz w:val="19"/>
              </w:rPr>
              <w:t>Dialogue: "Jangan habis bayar ansuran telefon!"</w:t>
            </w:r>
          </w:p>
          <w:p>
            <w:pPr>
              <w:spacing w:before="0" w:after="0" w:line="276" w:lineRule="auto"/>
            </w:pPr>
            <w:r>
              <w:rPr>
                <w:rFonts w:ascii="Consolas" w:hAnsi="Consolas"/>
                <w:color w:val="2B2B2B"/>
                <w:sz w:val="19"/>
              </w:rPr>
              <w:t>Emotion: Playful,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mengingatkan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starting small at age 18 compounds into massive wealth over decades.</w:t>
            </w:r>
          </w:p>
          <w:p>
            <w:pPr>
              <w:spacing w:before="0" w:after="0" w:line="276" w:lineRule="auto"/>
            </w:pPr>
            <w:r>
              <w:rPr>
                <w:rFonts w:ascii="Consolas" w:hAnsi="Consolas"/>
                <w:color w:val="2B2B2B"/>
                <w:sz w:val="19"/>
              </w:rPr>
              <w:t>Details: Lustrous macro view: a 0.5 gram Public Gold minted bar (999.9 pure gold) resting beside a young worker's notebook.</w:t>
            </w:r>
          </w:p>
          <w:p>
            <w:pPr>
              <w:spacing w:before="0" w:after="0" w:line="276" w:lineRule="auto"/>
            </w:pPr>
            <w:r>
              <w:rPr>
                <w:rFonts w:ascii="Consolas" w:hAnsi="Consolas"/>
                <w:color w:val="2B2B2B"/>
                <w:sz w:val="19"/>
              </w:rPr>
              <w:t>Emotion: Empowering, bright</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0.5g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shows how saving RM100 on the Public Gold GAP app creates an unbreakable foundation of independence.</w:t>
            </w:r>
          </w:p>
          <w:p>
            <w:pPr>
              <w:spacing w:before="0" w:after="0" w:line="276" w:lineRule="auto"/>
            </w:pPr>
            <w:r>
              <w:rPr>
                <w:rFonts w:ascii="Consolas" w:hAnsi="Consolas"/>
                <w:color w:val="2B2B2B"/>
                <w:sz w:val="19"/>
              </w:rPr>
              <w:t>Dialogue: "Simpan emas awal usia muda."</w:t>
            </w:r>
          </w:p>
          <w:p>
            <w:pPr>
              <w:spacing w:before="0" w:after="0" w:line="276" w:lineRule="auto"/>
            </w:pPr>
            <w:r>
              <w:rPr>
                <w:rFonts w:ascii="Consolas" w:hAnsi="Consolas"/>
                <w:color w:val="2B2B2B"/>
                <w:sz w:val="19"/>
              </w:rPr>
              <w:t>Emotion: Educational, uplifting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0.5g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desk showing the pay envelope beside the shining 0.5g gold card and smartphone.</w:t>
            </w:r>
          </w:p>
          <w:p>
            <w:pPr>
              <w:spacing w:before="0" w:after="0" w:line="276" w:lineRule="auto"/>
            </w:pPr>
            <w:r>
              <w:rPr>
                <w:rFonts w:ascii="Consolas" w:hAnsi="Consolas"/>
                <w:color w:val="2B2B2B"/>
                <w:sz w:val="19"/>
              </w:rPr>
              <w:t>Emotion: Clean, aspirational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Sampul gaji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encouragement, urging young Malaysians to cherish time and compounding.</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manis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0.5g gold card toward the camera with an inspiring, motivational call to action.</w:t>
            </w:r>
          </w:p>
          <w:p>
            <w:pPr>
              <w:spacing w:before="0" w:after="0" w:line="276" w:lineRule="auto"/>
            </w:pPr>
            <w:r>
              <w:rPr>
                <w:rFonts w:ascii="Consolas" w:hAnsi="Consolas"/>
                <w:color w:val="2B2B2B"/>
                <w:sz w:val="19"/>
              </w:rPr>
              <w:t>Dialogue: "Bina masa depan dari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0.5g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Sampul gaji pertama, telefon pintar memaparkan aplikasi Public Gold, kepingan jongkong emas 0.5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Bright modern creative studio with young professional lifestyle vibe, coffee mug, and natural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sampul gaji pertama sambil tersenyum mesra, mengingatkan lepasan sekolah elak perangkap ansuran gajet, lalu menunjukkan kad emas 0.5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slip gaji pertama ni.</w:t>
            </w:r>
          </w:p>
          <w:p>
            <w:pPr>
              <w:spacing w:before="0" w:after="0" w:line="276" w:lineRule="auto"/>
            </w:pPr>
            <w:r>
              <w:rPr>
                <w:rFonts w:ascii="Consolas" w:hAnsi="Consolas"/>
                <w:color w:val="2B2B2B"/>
                <w:sz w:val="19"/>
              </w:rPr>
              <w:t>2. Jangan habis bayar ansuran telefon!</w:t>
            </w:r>
          </w:p>
          <w:p>
            <w:pPr>
              <w:spacing w:before="0" w:after="0" w:line="276" w:lineRule="auto"/>
            </w:pPr>
            <w:r>
              <w:rPr>
                <w:rFonts w:ascii="Consolas" w:hAnsi="Consolas"/>
                <w:color w:val="2B2B2B"/>
                <w:sz w:val="19"/>
              </w:rPr>
              <w:t>3. Simpan emas awal usia muda.</w:t>
            </w:r>
          </w:p>
          <w:p>
            <w:pPr>
              <w:spacing w:before="0" w:after="0" w:line="276" w:lineRule="auto"/>
            </w:pPr>
            <w:r>
              <w:rPr>
                <w:rFonts w:ascii="Consolas" w:hAnsi="Consolas"/>
                <w:color w:val="2B2B2B"/>
                <w:sz w:val="19"/>
              </w:rPr>
              <w:t>4. Bina masa depan dari sekarang!</w:t>
            </w:r>
          </w:p>
        </w:tc>
      </w:tr>
    </w:tbl>
    <w:p>
      <w:pPr>
        <w:spacing w:after="80"/>
      </w:pPr>
    </w:p>
    <w:p>
      <w:r>
        <w:br w:type="page"/>
      </w:r>
    </w:p>
    <w:p>
      <w:pPr>
        <w:spacing w:before="280" w:after="80"/>
      </w:pPr>
      <w:r>
        <w:rPr>
          <w:rFonts w:ascii="Calibri" w:hAnsi="Calibri"/>
          <w:b/>
          <w:color w:val="1B365D"/>
          <w:sz w:val="32"/>
        </w:rPr>
        <w:t>SET 26 — WARGA EMAS BERDIKARI DI HARI TUA (MARUAH TANPA BERGANTUNG ANAK)</w:t>
      </w:r>
    </w:p>
    <w:p>
      <w:pPr>
        <w:spacing w:after="160"/>
      </w:pPr>
      <w:r>
        <w:rPr>
          <w:b/>
          <w:color w:val="1B365D"/>
        </w:rPr>
        <w:t xml:space="preserve">Sinopsis Arka 3 Scene: </w:t>
      </w:r>
      <w:r>
        <w:t>Keluarga kucing melihat seekor kucing warga emas yang terpaksa meminta wang belanja dapur daripada anak-anak yang sendiri sesak dengan komitmen keluarga, menimbulkan rasa rendah diri. Scene 2 menunjukkan persediaan memiliki simpanan sendiri yang boleh dicairkan bila-bila masa. Scene 3 menampilkan hos wanita berkongsi pengakuan silap mengenai kebergantungan hari tua dan kelebihan memiliki emas fizikal demi maruah diri.</w:t>
      </w:r>
    </w:p>
    <w:p>
      <w:pPr>
        <w:spacing w:before="200" w:after="60"/>
      </w:pPr>
      <w:r>
        <w:rPr>
          <w:rFonts w:ascii="Calibri" w:hAnsi="Calibri"/>
          <w:b/>
          <w:color w:val="A06800"/>
          <w:sz w:val="26"/>
        </w:rPr>
        <w:t>SCENE 1: KUCING EMAS (KLIP 1 — MINTA WANG SAKU DARI ANAK, RASA RENDAH DIRI)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Porch of a traditional Malaysian wooden village house in late afternoon. An elderly silver-grey grandmother cat with spectacles sits on a wooden bench, holding an empty coin purse with trembling paws. A younger cat rushes past heading to work, looking stressed and distracted while handing over a small ten-ringgit note. The grandmother cat looks down with a wistful, humiliated expression, wishing she had her own independent assets so she wouldn't have to burden her busy children. In the yard, the Calico mother cat observes with deep empathy. 3D animated feature film style, rich emotional fur rendering, warm golden hour village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elderly grandmother cat looking at the small ten-ringgit note in her weathered paw with quiet sadness.</w:t>
            </w:r>
          </w:p>
          <w:p>
            <w:pPr>
              <w:spacing w:before="0" w:after="0" w:line="276" w:lineRule="auto"/>
            </w:pPr>
            <w:r>
              <w:rPr>
                <w:rFonts w:ascii="Consolas" w:hAnsi="Consolas"/>
                <w:color w:val="2B2B2B"/>
                <w:sz w:val="19"/>
              </w:rPr>
              <w:t>- 2.5-5.5s: CLOSE on her gentle face, feeling the loss of personal autonomy and dignity in her twilight years.</w:t>
            </w:r>
          </w:p>
          <w:p>
            <w:pPr>
              <w:spacing w:before="0" w:after="0" w:line="276" w:lineRule="auto"/>
            </w:pPr>
            <w:r>
              <w:rPr>
                <w:rFonts w:ascii="Consolas" w:hAnsi="Consolas"/>
                <w:color w:val="2B2B2B"/>
                <w:sz w:val="19"/>
              </w:rPr>
              <w:t>- 5.5-8.0s: MEDIUM on the Calico mother cat stepping forward and holding her paw with deep warmth and respect.</w:t>
            </w:r>
          </w:p>
          <w:p>
            <w:pPr>
              <w:spacing w:before="0" w:after="0" w:line="276" w:lineRule="auto"/>
            </w:pPr>
            <w:r>
              <w:rPr>
                <w:rFonts w:ascii="Consolas" w:hAnsi="Consolas"/>
                <w:color w:val="2B2B2B"/>
                <w:sz w:val="19"/>
              </w:rPr>
              <w:t>- 8.0-10.0s: CLOSE on the grandmother cat sighing gently, wishing she had preserved hard assets during her working years.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Segan minta duit belanja anak.</w:t>
            </w:r>
          </w:p>
          <w:p>
            <w:pPr>
              <w:spacing w:before="0" w:after="0" w:line="276" w:lineRule="auto"/>
            </w:pPr>
            <w:r>
              <w:rPr>
                <w:rFonts w:ascii="Consolas" w:hAnsi="Consolas"/>
                <w:color w:val="2B2B2B"/>
                <w:sz w:val="19"/>
              </w:rPr>
              <w:t>2. Mereka ada komitmen rumah tangga.</w:t>
            </w:r>
          </w:p>
          <w:p>
            <w:pPr>
              <w:spacing w:before="0" w:after="0" w:line="276" w:lineRule="auto"/>
            </w:pPr>
            <w:r>
              <w:rPr>
                <w:rFonts w:ascii="Consolas" w:hAnsi="Consolas"/>
                <w:color w:val="2B2B2B"/>
                <w:sz w:val="19"/>
              </w:rPr>
              <w:t>3. Tiada simpanan sendiri rasa rendah.</w:t>
            </w:r>
          </w:p>
          <w:p>
            <w:pPr>
              <w:spacing w:before="0" w:after="0" w:line="276" w:lineRule="auto"/>
            </w:pPr>
            <w:r>
              <w:rPr>
                <w:rFonts w:ascii="Consolas" w:hAnsi="Consolas"/>
                <w:color w:val="2B2B2B"/>
                <w:sz w:val="19"/>
              </w:rPr>
              <w:t>4. Kita patut berdikari sepanjang usia!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Gentle, dignified, slightly fragile yet profoundly respectful elderly Malaysian Malay grandmother voice.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rustling of dry tropical leaves, distant village birds, touching melancholic acoustic violin and piano.</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MILIKI ASET SENDIRI, TENANG MENITI USIA)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Serene timber veranda in bright morning sunlight. The elderly grandmother cat sits comfortably with a cup of warm herbal tea and a small carved wooden heirloom box resting securely on her lap. She smiles with profound peace and self-assurance. Beside her, the Calico mother cat and happy kittens sit enjoying the morning breeze. The grandmother cat feels total dignity knowing her independent living buffer is safe. 3D animated feature film style, crisp fur Grooming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grandmother cat smiling serenely while holding her own independent asset box on her lap.</w:t>
            </w:r>
          </w:p>
          <w:p>
            <w:pPr>
              <w:spacing w:before="0" w:after="0" w:line="276" w:lineRule="auto"/>
            </w:pPr>
            <w:r>
              <w:rPr>
                <w:rFonts w:ascii="Consolas" w:hAnsi="Consolas"/>
                <w:color w:val="2B2B2B"/>
                <w:sz w:val="19"/>
              </w:rPr>
              <w:t>- 2.5-5.5s: CLOSE on her happy face as kittens cuddle against her shawl, bringing genuine joy to the home.</w:t>
            </w:r>
          </w:p>
          <w:p>
            <w:pPr>
              <w:spacing w:before="0" w:after="0" w:line="276" w:lineRule="auto"/>
            </w:pPr>
            <w:r>
              <w:rPr>
                <w:rFonts w:ascii="Consolas" w:hAnsi="Consolas"/>
                <w:color w:val="2B2B2B"/>
                <w:sz w:val="19"/>
              </w:rPr>
              <w:t>- 5.5-8.0s: MEDIUM on the mother cat serving fresh tea with filial respect and admiration.</w:t>
            </w:r>
          </w:p>
          <w:p>
            <w:pPr>
              <w:spacing w:before="0" w:after="0" w:line="276" w:lineRule="auto"/>
            </w:pPr>
            <w:r>
              <w:rPr>
                <w:rFonts w:ascii="Consolas" w:hAnsi="Consolas"/>
                <w:color w:val="2B2B2B"/>
                <w:sz w:val="19"/>
              </w:rPr>
              <w:t>- 8.0-10.0s: WIDE on the sun-filled veranda radiating complete dignity, independence, and generational peace.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Ada simpanan sendiri hati tenang.</w:t>
            </w:r>
          </w:p>
          <w:p>
            <w:pPr>
              <w:spacing w:before="0" w:after="0" w:line="276" w:lineRule="auto"/>
            </w:pPr>
            <w:r>
              <w:rPr>
                <w:rFonts w:ascii="Consolas" w:hAnsi="Consolas"/>
                <w:color w:val="2B2B2B"/>
                <w:sz w:val="19"/>
              </w:rPr>
              <w:t>2. Tidak bebankan poket anak cucu.</w:t>
            </w:r>
          </w:p>
          <w:p>
            <w:pPr>
              <w:spacing w:before="0" w:after="0" w:line="276" w:lineRule="auto"/>
            </w:pPr>
            <w:r>
              <w:rPr>
                <w:rFonts w:ascii="Consolas" w:hAnsi="Consolas"/>
                <w:color w:val="2B2B2B"/>
                <w:sz w:val="19"/>
              </w:rPr>
              <w:t>3. Maruah terpelihara hingga hujung usia.</w:t>
            </w:r>
          </w:p>
          <w:p>
            <w:pPr>
              <w:spacing w:before="0" w:after="0" w:line="276" w:lineRule="auto"/>
            </w:pPr>
            <w:r>
              <w:rPr>
                <w:rFonts w:ascii="Consolas" w:hAnsi="Consolas"/>
                <w:color w:val="2B2B2B"/>
                <w:sz w:val="19"/>
              </w:rPr>
              <w:t>4. Nikmati hari tua penuh damai!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Serene, peaceful, and fulfilled elderly maternal Malaysian Malay voice filled with quiet triumph and dignity.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chords, sweet morning village birdsong, gentle pouring of hot tea.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WARGA EMAS MILIKI SIMPANAN EMAS BERDIKARI)</w:t>
      </w:r>
    </w:p>
    <w:p>
      <w:pPr>
        <w:spacing w:after="80"/>
      </w:pPr>
      <w:r>
        <w:rPr>
          <w:b/>
        </w:rPr>
        <w:t xml:space="preserve">Gaya Bukaan: </w:t>
      </w:r>
      <w:r>
        <w:t xml:space="preserve">Pengakuan Silap  |  </w:t>
      </w:r>
      <w:r>
        <w:rPr>
          <w:b/>
        </w:rPr>
        <w:t xml:space="preserve">Objek Utama: </w:t>
      </w:r>
      <w:r>
        <w:t>Beg syiling lama, telefon pintar dengan aplikasi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Warga Emas Miliki Simpanan Emas Berdikari.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Warga Emas Miliki Simpanan Emas Berdikari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cozy, dignified home living space, looking thoughtfully toward the camera.</w:t>
            </w:r>
          </w:p>
          <w:p>
            <w:pPr>
              <w:spacing w:before="0" w:after="0" w:line="276" w:lineRule="auto"/>
            </w:pPr>
            <w:r>
              <w:rPr>
                <w:rFonts w:ascii="Consolas" w:hAnsi="Consolas"/>
                <w:color w:val="2B2B2B"/>
                <w:sz w:val="19"/>
              </w:rPr>
              <w:t>Emotion: Reflective, respectful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tamu selesa bermaruah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places hand over heart, confessing an honest cultural assumption about expecting children to fund retirement.</w:t>
            </w:r>
          </w:p>
          <w:p>
            <w:pPr>
              <w:spacing w:before="0" w:after="0" w:line="276" w:lineRule="auto"/>
            </w:pPr>
            <w:r>
              <w:rPr>
                <w:rFonts w:ascii="Consolas" w:hAnsi="Consolas"/>
                <w:color w:val="2B2B2B"/>
                <w:sz w:val="19"/>
              </w:rPr>
              <w:t>Dialogue: "Dulu saya ingat harap anak."</w:t>
            </w:r>
          </w:p>
          <w:p>
            <w:pPr>
              <w:spacing w:before="0" w:after="0" w:line="276" w:lineRule="auto"/>
            </w:pPr>
            <w:r>
              <w:rPr>
                <w:rFonts w:ascii="Consolas" w:hAnsi="Consolas"/>
                <w:color w:val="2B2B2B"/>
                <w:sz w:val="19"/>
              </w:rPr>
              <w:t>Emotion: Honest, touching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Tangan di dada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deep empathy, acknowledging that the next generation faces unprecedented economic hurdles of their own.</w:t>
            </w:r>
          </w:p>
          <w:p>
            <w:pPr>
              <w:spacing w:before="0" w:after="0" w:line="276" w:lineRule="auto"/>
            </w:pPr>
            <w:r>
              <w:rPr>
                <w:rFonts w:ascii="Consolas" w:hAnsi="Consolas"/>
                <w:color w:val="2B2B2B"/>
                <w:sz w:val="19"/>
              </w:rPr>
              <w:t>Dialogue: "Anak ada cabaran hidup sendiri!"</w:t>
            </w:r>
          </w:p>
          <w:p>
            <w:pPr>
              <w:spacing w:before="0" w:after="0" w:line="276" w:lineRule="auto"/>
            </w:pPr>
            <w:r>
              <w:rPr>
                <w:rFonts w:ascii="Consolas" w:hAnsi="Consolas"/>
                <w:color w:val="2B2B2B"/>
                <w:sz w:val="19"/>
              </w:rPr>
              <w:t>Emotion: Compassionate, realistic</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empati mendalam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physical gold can be liquidated easily at any branch for instant cash without asking anyone.</w:t>
            </w:r>
          </w:p>
          <w:p>
            <w:pPr>
              <w:spacing w:before="0" w:after="0" w:line="276" w:lineRule="auto"/>
            </w:pPr>
            <w:r>
              <w:rPr>
                <w:rFonts w:ascii="Consolas" w:hAnsi="Consolas"/>
                <w:color w:val="2B2B2B"/>
                <w:sz w:val="19"/>
              </w:rPr>
              <w:t>Details: Lustrous close-up macro view of a 1 Dinar Public Gold coin (4.25g pure gold) gleaming with complete personal autonomy.</w:t>
            </w:r>
          </w:p>
          <w:p>
            <w:pPr>
              <w:spacing w:before="0" w:after="0" w:line="276" w:lineRule="auto"/>
            </w:pPr>
            <w:r>
              <w:rPr>
                <w:rFonts w:ascii="Consolas" w:hAnsi="Consolas"/>
                <w:color w:val="2B2B2B"/>
                <w:sz w:val="19"/>
              </w:rPr>
              <w:t>Emotion: Autonomous,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Dinar coin gently, explaining how physical gold provides absolute independence and dignity for seniors.</w:t>
            </w:r>
          </w:p>
          <w:p>
            <w:pPr>
              <w:spacing w:before="0" w:after="0" w:line="276" w:lineRule="auto"/>
            </w:pPr>
            <w:r>
              <w:rPr>
                <w:rFonts w:ascii="Consolas" w:hAnsi="Consolas"/>
                <w:color w:val="2B2B2B"/>
                <w:sz w:val="19"/>
              </w:rPr>
              <w:t>Dialogue: "Emas fizikal mudah dicairkan segera."</w:t>
            </w:r>
          </w:p>
          <w:p>
            <w:pPr>
              <w:spacing w:before="0" w:after="0" w:line="276" w:lineRule="auto"/>
            </w:pPr>
            <w:r>
              <w:rPr>
                <w:rFonts w:ascii="Consolas" w:hAnsi="Consolas"/>
                <w:color w:val="2B2B2B"/>
                <w:sz w:val="19"/>
              </w:rPr>
              <w:t>Emotion: Wise, reassuring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top-down view showing a warm teacup beside the shining 1 Dinar gold coin and smartphone ledger.</w:t>
            </w:r>
          </w:p>
          <w:p>
            <w:pPr>
              <w:spacing w:before="0" w:after="0" w:line="276" w:lineRule="auto"/>
            </w:pPr>
            <w:r>
              <w:rPr>
                <w:rFonts w:ascii="Consolas" w:hAnsi="Consolas"/>
                <w:color w:val="2B2B2B"/>
                <w:sz w:val="19"/>
              </w:rPr>
              <w:t>Emotion: Peaceful, serene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Cawan teh dan dinar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noble warmth, affirming that retaining personal independence is the greatest gift of old age.</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mulia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Dinar gold coin with an inspiring, empowering sign-off for seniors and caring adult children.</w:t>
            </w:r>
          </w:p>
          <w:p>
            <w:pPr>
              <w:spacing w:before="0" w:after="0" w:line="276" w:lineRule="auto"/>
            </w:pPr>
            <w:r>
              <w:rPr>
                <w:rFonts w:ascii="Consolas" w:hAnsi="Consolas"/>
                <w:color w:val="2B2B2B"/>
                <w:sz w:val="19"/>
              </w:rPr>
              <w:t>Dialogue: "Kekal berdikari sepanjang usia!"</w:t>
            </w:r>
          </w:p>
          <w:p>
            <w:pPr>
              <w:spacing w:before="0" w:after="0" w:line="276" w:lineRule="auto"/>
            </w:pPr>
            <w:r>
              <w:rPr>
                <w:rFonts w:ascii="Consolas" w:hAnsi="Consolas"/>
                <w:color w:val="2B2B2B"/>
                <w:sz w:val="19"/>
              </w:rPr>
              <w:t>Emotion: Empowering, steadfast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Beg syiling lama, telefon pintar dengan aplikasi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Cozy, dignified living room with warm wooden furniture, soft traditional batik runner, and gentle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kesedaran tentang pergantungan hari tua, menerangkan pentingnya simpanan yang boleh diakses sendiri, lalu menunjukkan 1 Dinar emas Public Gold.</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harap anak.</w:t>
            </w:r>
          </w:p>
          <w:p>
            <w:pPr>
              <w:spacing w:before="0" w:after="0" w:line="276" w:lineRule="auto"/>
            </w:pPr>
            <w:r>
              <w:rPr>
                <w:rFonts w:ascii="Consolas" w:hAnsi="Consolas"/>
                <w:color w:val="2B2B2B"/>
                <w:sz w:val="19"/>
              </w:rPr>
              <w:t>2. Anak ada cabaran hidup sendiri!</w:t>
            </w:r>
          </w:p>
          <w:p>
            <w:pPr>
              <w:spacing w:before="0" w:after="0" w:line="276" w:lineRule="auto"/>
            </w:pPr>
            <w:r>
              <w:rPr>
                <w:rFonts w:ascii="Consolas" w:hAnsi="Consolas"/>
                <w:color w:val="2B2B2B"/>
                <w:sz w:val="19"/>
              </w:rPr>
              <w:t>3. Emas fizikal mudah dicairkan segera.</w:t>
            </w:r>
          </w:p>
          <w:p>
            <w:pPr>
              <w:spacing w:before="0" w:after="0" w:line="276" w:lineRule="auto"/>
            </w:pPr>
            <w:r>
              <w:rPr>
                <w:rFonts w:ascii="Consolas" w:hAnsi="Consolas"/>
                <w:color w:val="2B2B2B"/>
                <w:sz w:val="19"/>
              </w:rPr>
              <w:t>4. Kekal berdikari sepanjang usia!</w:t>
            </w:r>
          </w:p>
        </w:tc>
      </w:tr>
    </w:tbl>
    <w:p>
      <w:pPr>
        <w:spacing w:after="80"/>
      </w:pPr>
    </w:p>
    <w:p>
      <w:r>
        <w:br w:type="page"/>
      </w:r>
    </w:p>
    <w:p>
      <w:pPr>
        <w:spacing w:before="280" w:after="80"/>
      </w:pPr>
      <w:r>
        <w:rPr>
          <w:rFonts w:ascii="Calibri" w:hAnsi="Calibri"/>
          <w:b/>
          <w:color w:val="1B365D"/>
          <w:sz w:val="32"/>
        </w:rPr>
        <w:t>SET 27 — PASANGAN BERGAJI DUA TAPI MASIH KERING (JERAT INFLASI GAYA HIDUP)</w:t>
      </w:r>
    </w:p>
    <w:p>
      <w:pPr>
        <w:spacing w:after="160"/>
      </w:pPr>
      <w:r>
        <w:rPr>
          <w:b/>
          <w:color w:val="1B365D"/>
        </w:rPr>
        <w:t xml:space="preserve">Sinopsis Arka 3 Scene: </w:t>
      </w:r>
      <w:r>
        <w:t>Pasangan kucing yang kedua-duanya bekerja hairan mengapa baki akaun keluarga sentiasa kering pada hujung bulan walaupun ada dua punca gaji masuk. Scene 2 menunjukkan penyusunan semula belanjawan keluarga: hidup dengan satu gaji dan menyimpan gaji kedua. Scene 3 menampilkan hos wanita menjawab bantahan mengenai pasangan dua pendapatan dan menunjukkan cara membina aset bersama melalui emas.</w:t>
      </w:r>
    </w:p>
    <w:p>
      <w:pPr>
        <w:spacing w:before="200" w:after="60"/>
      </w:pPr>
      <w:r>
        <w:rPr>
          <w:rFonts w:ascii="Calibri" w:hAnsi="Calibri"/>
          <w:b/>
          <w:color w:val="A06800"/>
          <w:sz w:val="26"/>
        </w:rPr>
        <w:t>SCENE 1: KUCING EMAS (KLIP 1 — DUA GAJI MASUK, DUA GAJI LESAP)</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Dining room of a modern Malaysian terrace home during late evening. Two adult cats—a Calico mother cat and a stylish dark charcoal tabby father cat—sit across from each other at a wooden dining table. Both of their laptop screens show bank accounts with depressingly low balances. On the table, receipts for two car loans, expensive dining out, and shopping parcels lie scattered. They look at each other with deep bafflement and financial fatigue. 3D animated feature film style, rich visual textures, realistic fur details, warm interior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two working cat parents looking at their low combined bank balances with wide, perplexed eyes.</w:t>
            </w:r>
          </w:p>
          <w:p>
            <w:pPr>
              <w:spacing w:before="0" w:after="0" w:line="276" w:lineRule="auto"/>
            </w:pPr>
            <w:r>
              <w:rPr>
                <w:rFonts w:ascii="Consolas" w:hAnsi="Consolas"/>
                <w:color w:val="2B2B2B"/>
                <w:sz w:val="19"/>
              </w:rPr>
              <w:t>- 2.5-5.5s: CLOSE on the twin car installment slips and shopping receipts eating up both full-time paychecks.</w:t>
            </w:r>
          </w:p>
          <w:p>
            <w:pPr>
              <w:spacing w:before="0" w:after="0" w:line="276" w:lineRule="auto"/>
            </w:pPr>
            <w:r>
              <w:rPr>
                <w:rFonts w:ascii="Consolas" w:hAnsi="Consolas"/>
                <w:color w:val="2B2B2B"/>
                <w:sz w:val="19"/>
              </w:rPr>
              <w:t>- 5.5-8.0s: MEDIUM on the mother cat leaning forward, pointing out that double income has simply produced double lifestyle inflation.</w:t>
            </w:r>
          </w:p>
          <w:p>
            <w:pPr>
              <w:spacing w:before="0" w:after="0" w:line="276" w:lineRule="auto"/>
            </w:pPr>
            <w:r>
              <w:rPr>
                <w:rFonts w:ascii="Consolas" w:hAnsi="Consolas"/>
                <w:color w:val="2B2B2B"/>
                <w:sz w:val="19"/>
              </w:rPr>
              <w:t>- 8.0-10.0s: CLOSE on both parents nodding in urgent agreement that their dual income potential is being wasted.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Dua gaji masuk akaun keluarga.</w:t>
            </w:r>
          </w:p>
          <w:p>
            <w:pPr>
              <w:spacing w:before="0" w:after="0" w:line="276" w:lineRule="auto"/>
            </w:pPr>
            <w:r>
              <w:rPr>
                <w:rFonts w:ascii="Consolas" w:hAnsi="Consolas"/>
                <w:color w:val="2B2B2B"/>
                <w:sz w:val="19"/>
              </w:rPr>
              <w:t>2. Tapi hujung bulan tetap kering.</w:t>
            </w:r>
          </w:p>
          <w:p>
            <w:pPr>
              <w:spacing w:before="0" w:after="0" w:line="276" w:lineRule="auto"/>
            </w:pPr>
            <w:r>
              <w:rPr>
                <w:rFonts w:ascii="Consolas" w:hAnsi="Consolas"/>
                <w:color w:val="2B2B2B"/>
                <w:sz w:val="19"/>
              </w:rPr>
              <w:t>3. Terperangkap inflasi gaya hidup berganda.</w:t>
            </w:r>
          </w:p>
          <w:p>
            <w:pPr>
              <w:spacing w:before="0" w:after="0" w:line="276" w:lineRule="auto"/>
            </w:pPr>
            <w:r>
              <w:rPr>
                <w:rFonts w:ascii="Consolas" w:hAnsi="Consolas"/>
                <w:color w:val="2B2B2B"/>
                <w:sz w:val="19"/>
              </w:rPr>
              <w:t>4. Kita terlepas peluang bina kekayaan!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Frustrated, bewildered, yet constructive Malaysian Malay working couple voice recognizing domestic financial leaks.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laptop cooling fan, rustle of receipts, thoughtful acoustic guitar and subtle percussive beat.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HIDUP SATU GAJI, SIMPAN GAJI KEDUA)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fresh morning light. The working cat couple sits side by side, happily consolidating their household budget. On their whiteboard, a bold rule is written: 'Live on One Income, Save the Second Entirely'. The father cat places their consolidated savings into a heavy family investment binder with a triumphant smile. The mother cat smiles radiantly as kittens play happily around them. 3D animated feature film style, sharp fur grooming details, sunny optimistic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cat parents establishing the 'one income living' golden rule on their whiteboard with big smiles.</w:t>
            </w:r>
          </w:p>
          <w:p>
            <w:pPr>
              <w:spacing w:before="0" w:after="0" w:line="276" w:lineRule="auto"/>
            </w:pPr>
            <w:r>
              <w:rPr>
                <w:rFonts w:ascii="Consolas" w:hAnsi="Consolas"/>
                <w:color w:val="2B2B2B"/>
                <w:sz w:val="19"/>
              </w:rPr>
              <w:t>- 2.5-5.5s: CLOSE on their paws securing the entire second salary directly into their family asset repository.</w:t>
            </w:r>
          </w:p>
          <w:p>
            <w:pPr>
              <w:spacing w:before="0" w:after="0" w:line="276" w:lineRule="auto"/>
            </w:pPr>
            <w:r>
              <w:rPr>
                <w:rFonts w:ascii="Consolas" w:hAnsi="Consolas"/>
                <w:color w:val="2B2B2B"/>
                <w:sz w:val="19"/>
              </w:rPr>
              <w:t>- 5.5-8.0s: MEDIUM on the father cat and mother cat giving each other a joyful high-paw in celebration of teamwork.</w:t>
            </w:r>
          </w:p>
          <w:p>
            <w:pPr>
              <w:spacing w:before="0" w:after="0" w:line="276" w:lineRule="auto"/>
            </w:pPr>
            <w:r>
              <w:rPr>
                <w:rFonts w:ascii="Consolas" w:hAnsi="Consolas"/>
                <w:color w:val="2B2B2B"/>
                <w:sz w:val="19"/>
              </w:rPr>
              <w:t>- 8.0-10.0s: WIDE on the sun-filled living room, unified and unstoppable on their fast-track to financial freedom.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hidup guna satu gaji.</w:t>
            </w:r>
          </w:p>
          <w:p>
            <w:pPr>
              <w:spacing w:before="0" w:after="0" w:line="276" w:lineRule="auto"/>
            </w:pPr>
            <w:r>
              <w:rPr>
                <w:rFonts w:ascii="Consolas" w:hAnsi="Consolas"/>
                <w:color w:val="2B2B2B"/>
                <w:sz w:val="19"/>
              </w:rPr>
              <w:t>2. Gaji kedua kita simpan sepenuhnya.</w:t>
            </w:r>
          </w:p>
          <w:p>
            <w:pPr>
              <w:spacing w:before="0" w:after="0" w:line="276" w:lineRule="auto"/>
            </w:pPr>
            <w:r>
              <w:rPr>
                <w:rFonts w:ascii="Consolas" w:hAnsi="Consolas"/>
                <w:color w:val="2B2B2B"/>
                <w:sz w:val="19"/>
              </w:rPr>
              <w:t>3. Elak komitmen hutang yang sia-sia.</w:t>
            </w:r>
          </w:p>
          <w:p>
            <w:pPr>
              <w:spacing w:before="0" w:after="0" w:line="276" w:lineRule="auto"/>
            </w:pPr>
            <w:r>
              <w:rPr>
                <w:rFonts w:ascii="Consolas" w:hAnsi="Consolas"/>
                <w:color w:val="2B2B2B"/>
                <w:sz w:val="19"/>
              </w:rPr>
              <w:t>4. Bina masa depan keluarga bersama!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Unified, energetic, and inspiring Malaysian Malay couple voice radiating synergy and matrimonial teamwork.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Brisk, joyful acoustic guitar melody, cheerful kitten purrs,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SALURKAN KELEBIHAN DUA GAJI MENJADI ASET EMAS)</w:t>
      </w:r>
    </w:p>
    <w:p>
      <w:pPr>
        <w:spacing w:after="80"/>
      </w:pPr>
      <w:r>
        <w:rPr>
          <w:b/>
        </w:rPr>
        <w:t xml:space="preserve">Gaya Bukaan: </w:t>
      </w:r>
      <w:r>
        <w:t xml:space="preserve">Jawab Bantahan  |  </w:t>
      </w:r>
      <w:r>
        <w:rPr>
          <w:b/>
        </w:rPr>
        <w:t xml:space="preserve">Objek Utama: </w:t>
      </w:r>
      <w:r>
        <w:t>Penyata akaun bersama, telefon pintar memaparkan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Salurkan Kelebihan Dua Gaji Menjadi Aset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Salurkan Kelebihan Dua Gaji Menjadi Aset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couple's home office lounge, addressing viewers with smart dynamic poise.</w:t>
            </w:r>
          </w:p>
          <w:p>
            <w:pPr>
              <w:spacing w:before="0" w:after="0" w:line="276" w:lineRule="auto"/>
            </w:pPr>
            <w:r>
              <w:rPr>
                <w:rFonts w:ascii="Consolas" w:hAnsi="Consolas"/>
                <w:color w:val="2B2B2B"/>
                <w:sz w:val="19"/>
              </w:rPr>
              <w:t>Emotion: Smart,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santai pasangan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common frustration of dual-income households feeling tight at month's end with empathetic hands.</w:t>
            </w:r>
          </w:p>
          <w:p>
            <w:pPr>
              <w:spacing w:before="0" w:after="0" w:line="276" w:lineRule="auto"/>
            </w:pPr>
            <w:r>
              <w:rPr>
                <w:rFonts w:ascii="Consolas" w:hAnsi="Consolas"/>
                <w:color w:val="2B2B2B"/>
                <w:sz w:val="19"/>
              </w:rPr>
              <w:t>Dialogue: "Ada kata dua gaji sukarlah!"</w:t>
            </w:r>
          </w:p>
          <w:p>
            <w:pPr>
              <w:spacing w:before="0" w:after="0" w:line="276" w:lineRule="auto"/>
            </w:pPr>
            <w:r>
              <w:rPr>
                <w:rFonts w:ascii="Consolas" w:hAnsi="Consolas"/>
                <w:color w:val="2B2B2B"/>
                <w:sz w:val="19"/>
              </w:rPr>
              <w:t>Emotion: Relatable, conversational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empati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smiles brightly, asserting that having two salaries is a massive financial superpower if managed with alignment.</w:t>
            </w:r>
          </w:p>
          <w:p>
            <w:pPr>
              <w:spacing w:before="0" w:after="0" w:line="276" w:lineRule="auto"/>
            </w:pPr>
            <w:r>
              <w:rPr>
                <w:rFonts w:ascii="Consolas" w:hAnsi="Consolas"/>
                <w:color w:val="2B2B2B"/>
                <w:sz w:val="19"/>
              </w:rPr>
              <w:t>Dialogue: "Dua gaji sebenarnya peluang emas."</w:t>
            </w:r>
          </w:p>
          <w:p>
            <w:pPr>
              <w:spacing w:before="0" w:after="0" w:line="276" w:lineRule="auto"/>
            </w:pPr>
            <w:r>
              <w:rPr>
                <w:rFonts w:ascii="Consolas" w:hAnsi="Consolas"/>
                <w:color w:val="2B2B2B"/>
                <w:sz w:val="19"/>
              </w:rPr>
              <w:t>Emotion: Enlightening, positive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Senyuman membuka mata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locking one full salary into gold accelerates family financial independence by a decade.</w:t>
            </w:r>
          </w:p>
          <w:p>
            <w:pPr>
              <w:spacing w:before="0" w:after="0" w:line="276" w:lineRule="auto"/>
            </w:pPr>
            <w:r>
              <w:rPr>
                <w:rFonts w:ascii="Consolas" w:hAnsi="Consolas"/>
                <w:color w:val="2B2B2B"/>
                <w:sz w:val="19"/>
              </w:rPr>
              <w:t>Details: Lustrous close-up macro view of a 10 gram Public Gold minted bar (999.9 pure gold) gleaming as a unified family anchor.</w:t>
            </w:r>
          </w:p>
          <w:p>
            <w:pPr>
              <w:spacing w:before="0" w:after="0" w:line="276" w:lineRule="auto"/>
            </w:pPr>
            <w:r>
              <w:rPr>
                <w:rFonts w:ascii="Consolas" w:hAnsi="Consolas"/>
                <w:color w:val="2B2B2B"/>
                <w:sz w:val="19"/>
              </w:rPr>
              <w:t>Emotion: Transformative,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cradles the 10 gram gold bar in both hands, explaining how tangible assets protect couples from impulsive lifestyle creep.</w:t>
            </w:r>
          </w:p>
          <w:p>
            <w:pPr>
              <w:spacing w:before="0" w:after="0" w:line="276" w:lineRule="auto"/>
            </w:pPr>
            <w:r>
              <w:rPr>
                <w:rFonts w:ascii="Consolas" w:hAnsi="Consolas"/>
                <w:color w:val="2B2B2B"/>
                <w:sz w:val="19"/>
              </w:rPr>
              <w:t>Dialogue: "Kunci gaji kedua dalam simpanan."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dipegang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showing twin paycheck summaries beside the glowing 10g gold bar and shared savings budget.</w:t>
            </w:r>
          </w:p>
          <w:p>
            <w:pPr>
              <w:spacing w:before="0" w:after="0" w:line="276" w:lineRule="auto"/>
            </w:pPr>
            <w:r>
              <w:rPr>
                <w:rFonts w:ascii="Consolas" w:hAnsi="Consolas"/>
                <w:color w:val="2B2B2B"/>
                <w:sz w:val="19"/>
              </w:rPr>
              <w:t>Emotion: Harmonious, orderly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Penyata gaji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matrimonial encouragement, inspiring couples to build an enduring family legacy together.</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10g gold bar forward with a commanding, triumphant call to action.</w:t>
            </w:r>
          </w:p>
          <w:p>
            <w:pPr>
              <w:spacing w:before="0" w:after="0" w:line="276" w:lineRule="auto"/>
            </w:pPr>
            <w:r>
              <w:rPr>
                <w:rFonts w:ascii="Consolas" w:hAnsi="Consolas"/>
                <w:color w:val="2B2B2B"/>
                <w:sz w:val="19"/>
              </w:rPr>
              <w:t>Dialogue: "Kukuhkan aset keluarga anda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Penyata akaun bersama, telefon pintar memaparkan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domestic lounge with neat executive setting, couple workstation,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menjawab keluhan pasangan dua gaji yang masih sesak, menerangkan strategi hidup satu gaji dan simpan gaji kedua,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dua gaji sukarlah!</w:t>
            </w:r>
          </w:p>
          <w:p>
            <w:pPr>
              <w:spacing w:before="0" w:after="0" w:line="276" w:lineRule="auto"/>
            </w:pPr>
            <w:r>
              <w:rPr>
                <w:rFonts w:ascii="Consolas" w:hAnsi="Consolas"/>
                <w:color w:val="2B2B2B"/>
                <w:sz w:val="19"/>
              </w:rPr>
              <w:t>2. Dua gaji sebenarnya peluang emas.</w:t>
            </w:r>
          </w:p>
          <w:p>
            <w:pPr>
              <w:spacing w:before="0" w:after="0" w:line="276" w:lineRule="auto"/>
            </w:pPr>
            <w:r>
              <w:rPr>
                <w:rFonts w:ascii="Consolas" w:hAnsi="Consolas"/>
                <w:color w:val="2B2B2B"/>
                <w:sz w:val="19"/>
              </w:rPr>
              <w:t>3. Kunci gaji kedua dalam simpanan.</w:t>
            </w:r>
          </w:p>
          <w:p>
            <w:pPr>
              <w:spacing w:before="0" w:after="0" w:line="276" w:lineRule="auto"/>
            </w:pPr>
            <w:r>
              <w:rPr>
                <w:rFonts w:ascii="Consolas" w:hAnsi="Consolas"/>
                <w:color w:val="2B2B2B"/>
                <w:sz w:val="19"/>
              </w:rPr>
              <w:t>4. Kukuhkan aset keluarga anda sekarang!</w:t>
            </w:r>
          </w:p>
        </w:tc>
      </w:tr>
    </w:tbl>
    <w:p>
      <w:pPr>
        <w:spacing w:after="80"/>
      </w:pPr>
    </w:p>
    <w:p>
      <w:r>
        <w:br w:type="page"/>
      </w:r>
    </w:p>
    <w:p>
      <w:pPr>
        <w:spacing w:before="280" w:after="80"/>
      </w:pPr>
      <w:r>
        <w:rPr>
          <w:rFonts w:ascii="Calibri" w:hAnsi="Calibri"/>
          <w:b/>
          <w:color w:val="1B365D"/>
          <w:sz w:val="32"/>
        </w:rPr>
        <w:t>SET 28 — TANDA JELAS SKIM CEPAT KAYA (KENALI SCAM PELABURAN PALSU)</w:t>
      </w:r>
    </w:p>
    <w:p>
      <w:pPr>
        <w:spacing w:after="160"/>
      </w:pPr>
      <w:r>
        <w:rPr>
          <w:b/>
          <w:color w:val="1B365D"/>
        </w:rPr>
        <w:t xml:space="preserve">Sinopsis Arka 3 Scene: </w:t>
      </w:r>
      <w:r>
        <w:t>Keluarga kucing didatangi kenalan yang menawarkan skim pelaburan dalam talian dengan janji pulangan 20 peratus sebulan tanpa sebarang produk fizikal. Scene 2 menunjukkan keputusan bijak menolak skim piramid dan memilih aset nyata yang diiktiraf. Scene 3 menampilkan hos wanita bertanya dan membongkar ciri-ciri penipuan skim cepat kaya, mengajak masyarakat memilih emas fizikal yang terbukti selamat.</w:t>
      </w:r>
    </w:p>
    <w:p>
      <w:pPr>
        <w:spacing w:before="200" w:after="60"/>
      </w:pPr>
      <w:r>
        <w:rPr>
          <w:rFonts w:ascii="Calibri" w:hAnsi="Calibri"/>
          <w:b/>
          <w:color w:val="A06800"/>
          <w:sz w:val="26"/>
        </w:rPr>
        <w:t>SCENE 1: KUCING EMAS (KLIP 1 — JANJI UNTUNG KILAT, SKIM PIRAMID MENGANCAM)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during evening. The adult Calico mother cat sits at a table while a slick, fast-talking alley cat dressed in a cheap flashy suit shows an app on a tablet with fabricated flashing digital numbers claiming guaranteed 20 percent weekly returns. The visitor urges her to recruit more family members immediately. The Calico mother cat looks with deep suspicion and skepticism at the screen, noticing there is no real underlying business or tangible physical product. 3D animated feature film style, rich emotive fur textures, moody dramatic room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slick visitor cat aggressively tapping the tablet screen showing fake guaranteed profits.</w:t>
            </w:r>
          </w:p>
          <w:p>
            <w:pPr>
              <w:spacing w:before="0" w:after="0" w:line="276" w:lineRule="auto"/>
            </w:pPr>
            <w:r>
              <w:rPr>
                <w:rFonts w:ascii="Consolas" w:hAnsi="Consolas"/>
                <w:color w:val="2B2B2B"/>
                <w:sz w:val="19"/>
              </w:rPr>
              <w:t>- 2.5-5.5s: CLOSE on the Calico mother cat's sharp emerald eyes narrowing with deep distrust and caution.</w:t>
            </w:r>
          </w:p>
          <w:p>
            <w:pPr>
              <w:spacing w:before="0" w:after="0" w:line="276" w:lineRule="auto"/>
            </w:pPr>
            <w:r>
              <w:rPr>
                <w:rFonts w:ascii="Consolas" w:hAnsi="Consolas"/>
                <w:color w:val="2B2B2B"/>
                <w:sz w:val="19"/>
              </w:rPr>
              <w:t>- 5.5-8.0s: MEDIUM on the mother cat firmly pushing the tablet back across the table, rejecting the high-pressure sales pitch.</w:t>
            </w:r>
          </w:p>
          <w:p>
            <w:pPr>
              <w:spacing w:before="0" w:after="0" w:line="276" w:lineRule="auto"/>
            </w:pPr>
            <w:r>
              <w:rPr>
                <w:rFonts w:ascii="Consolas" w:hAnsi="Consolas"/>
                <w:color w:val="2B2B2B"/>
                <w:sz w:val="19"/>
              </w:rPr>
              <w:t>- 8.0-10.0s: CLOSE on the visitor packing his bag in frustration as the mother cat protects her family savings from scammers.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Janji pulangan dua-puluh peratus sebulan.</w:t>
            </w:r>
          </w:p>
          <w:p>
            <w:pPr>
              <w:spacing w:before="0" w:after="0" w:line="276" w:lineRule="auto"/>
            </w:pPr>
            <w:r>
              <w:rPr>
                <w:rFonts w:ascii="Consolas" w:hAnsi="Consolas"/>
                <w:color w:val="2B2B2B"/>
                <w:sz w:val="19"/>
              </w:rPr>
              <w:t>2. Desak sertai segera sebelum tutup.</w:t>
            </w:r>
          </w:p>
          <w:p>
            <w:pPr>
              <w:spacing w:before="0" w:after="0" w:line="276" w:lineRule="auto"/>
            </w:pPr>
            <w:r>
              <w:rPr>
                <w:rFonts w:ascii="Consolas" w:hAnsi="Consolas"/>
                <w:color w:val="2B2B2B"/>
                <w:sz w:val="19"/>
              </w:rPr>
              <w:t>3. Tiada produk fizikal di belakang.</w:t>
            </w:r>
          </w:p>
          <w:p>
            <w:pPr>
              <w:spacing w:before="0" w:after="0" w:line="276" w:lineRule="auto"/>
            </w:pPr>
            <w:r>
              <w:rPr>
                <w:rFonts w:ascii="Consolas" w:hAnsi="Consolas"/>
                <w:color w:val="2B2B2B"/>
                <w:sz w:val="19"/>
              </w:rPr>
              <w:t>4. Ini tanda mutlak sebuah penipuan!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Sharp, discerning, protective, and uncompromising maternal Malaysian Malay voice exposing fraudulent schemes.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Tense suspicious electronic synth hum fading into decisive acoustic guitar notes, chair scraping on floor.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TOLAK JANJI PALSU, PILIH ASET SAH &amp; SELAMAT)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Sunny, peaceful dining room in morning light. The Calico mother cat sits with her kittens, placing an official consumer alert advisory booklet on the desk. She points to a clear list of legitimate wealth principles: patience, tangible custody, and verified Shariah compliance. The kittens listen with respectful attention, understanding that true wealth requires patience and real backing. Warm sunbeams flood the room with peace. 3D animated feature film style, soft velvet fur details, bright cheerful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teaching her kittens how to verify genuine assets versus fake digital illusions.</w:t>
            </w:r>
          </w:p>
          <w:p>
            <w:pPr>
              <w:spacing w:before="0" w:after="0" w:line="276" w:lineRule="auto"/>
            </w:pPr>
            <w:r>
              <w:rPr>
                <w:rFonts w:ascii="Consolas" w:hAnsi="Consolas"/>
                <w:color w:val="2B2B2B"/>
                <w:sz w:val="19"/>
              </w:rPr>
              <w:t>- 2.5-5.5s: CLOSE on the kittens nodding with smart realization, learning never to chase get-rich-quick scams.</w:t>
            </w:r>
          </w:p>
          <w:p>
            <w:pPr>
              <w:spacing w:before="0" w:after="0" w:line="276" w:lineRule="auto"/>
            </w:pPr>
            <w:r>
              <w:rPr>
                <w:rFonts w:ascii="Consolas" w:hAnsi="Consolas"/>
                <w:color w:val="2B2B2B"/>
                <w:sz w:val="19"/>
              </w:rPr>
              <w:t>- 5.5-8.0s: MEDIUM on the mother cat smiling serenely, proud that their family savings remain 100% secure and intact.</w:t>
            </w:r>
          </w:p>
          <w:p>
            <w:pPr>
              <w:spacing w:before="0" w:after="0" w:line="276" w:lineRule="auto"/>
            </w:pPr>
            <w:r>
              <w:rPr>
                <w:rFonts w:ascii="Consolas" w:hAnsi="Consolas"/>
                <w:color w:val="2B2B2B"/>
                <w:sz w:val="19"/>
              </w:rPr>
              <w:t>- 8.0-10.0s: WIDE on the sun-drenched room filled with warm contentment, wisdom, and total financial safety.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Elak ketamakan mengaburi akal fikiran.</w:t>
            </w:r>
          </w:p>
          <w:p>
            <w:pPr>
              <w:spacing w:before="0" w:after="0" w:line="276" w:lineRule="auto"/>
            </w:pPr>
            <w:r>
              <w:rPr>
                <w:rFonts w:ascii="Consolas" w:hAnsi="Consolas"/>
                <w:color w:val="2B2B2B"/>
                <w:sz w:val="19"/>
              </w:rPr>
              <w:t>2. Kekayaan sejati perlukan masa kesabaran.</w:t>
            </w:r>
          </w:p>
          <w:p>
            <w:pPr>
              <w:spacing w:before="0" w:after="0" w:line="276" w:lineRule="auto"/>
            </w:pPr>
            <w:r>
              <w:rPr>
                <w:rFonts w:ascii="Consolas" w:hAnsi="Consolas"/>
                <w:color w:val="2B2B2B"/>
                <w:sz w:val="19"/>
              </w:rPr>
              <w:t>3. Kita pilih jalan sah selamat.</w:t>
            </w:r>
          </w:p>
          <w:p>
            <w:pPr>
              <w:spacing w:before="0" w:after="0" w:line="276" w:lineRule="auto"/>
            </w:pPr>
            <w:r>
              <w:rPr>
                <w:rFonts w:ascii="Consolas" w:hAnsi="Consolas"/>
                <w:color w:val="2B2B2B"/>
                <w:sz w:val="19"/>
              </w:rPr>
              <w:t>4. Harta keluarga terpelihara tanpa risiko!</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Wise, serene, and grounded maternal voice instilling timeless discernment against fraud.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and flute melody, peaceful morning birdsong, calm domestic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PILIHLAH ASET FIZIKAL NYATA BERBANDING SKIM PALSU)</w:t>
      </w:r>
    </w:p>
    <w:p>
      <w:pPr>
        <w:spacing w:after="80"/>
      </w:pPr>
      <w:r>
        <w:rPr>
          <w:b/>
        </w:rPr>
        <w:t xml:space="preserve">Gaya Bukaan: </w:t>
      </w:r>
      <w:r>
        <w:t xml:space="preserve">Soalan + Reveal  |  </w:t>
      </w:r>
      <w:r>
        <w:rPr>
          <w:b/>
        </w:rPr>
        <w:t xml:space="preserve">Objek Utama: </w:t>
      </w:r>
      <w:r>
        <w:t>Risalah amaran penipuan pelaburan,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Pilihlah Aset Fizikal Nyata Berbanding Skim Palsu.</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Pilihlah Aset Fizikal Nyata Berbanding Skim Palsu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authoritative professional office, addressing viewers with sharp investigative energy.</w:t>
            </w:r>
          </w:p>
          <w:p>
            <w:pPr>
              <w:spacing w:before="0" w:after="0" w:line="276" w:lineRule="auto"/>
            </w:pPr>
            <w:r>
              <w:rPr>
                <w:rFonts w:ascii="Consolas" w:hAnsi="Consolas"/>
                <w:color w:val="2B2B2B"/>
                <w:sz w:val="19"/>
              </w:rPr>
              <w:t>Emotion: Vigilant,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telus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raises an eyebrow and poses a sharp diagnostic question directly into the camera.</w:t>
            </w:r>
          </w:p>
          <w:p>
            <w:pPr>
              <w:spacing w:before="0" w:after="0" w:line="276" w:lineRule="auto"/>
            </w:pPr>
            <w:r>
              <w:rPr>
                <w:rFonts w:ascii="Consolas" w:hAnsi="Consolas"/>
                <w:color w:val="2B2B2B"/>
                <w:sz w:val="19"/>
              </w:rPr>
              <w:t>Dialogue: "Tahu tanda skim cepat kaya?"</w:t>
            </w:r>
          </w:p>
          <w:p>
            <w:pPr>
              <w:spacing w:before="0" w:after="0" w:line="276" w:lineRule="auto"/>
            </w:pPr>
            <w:r>
              <w:rPr>
                <w:rFonts w:ascii="Consolas" w:hAnsi="Consolas"/>
                <w:color w:val="2B2B2B"/>
                <w:sz w:val="19"/>
              </w:rPr>
              <w:t>Emotion: Sharp, provocative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with her hand, warning against unrealistic monthly returns like 20% that always end in total loss.</w:t>
            </w:r>
          </w:p>
          <w:p>
            <w:pPr>
              <w:spacing w:before="0" w:after="0" w:line="276" w:lineRule="auto"/>
            </w:pPr>
            <w:r>
              <w:rPr>
                <w:rFonts w:ascii="Consolas" w:hAnsi="Consolas"/>
                <w:color w:val="2B2B2B"/>
                <w:sz w:val="19"/>
              </w:rPr>
              <w:t>Dialogue: "Janji pulangan luar biasa kilat!"</w:t>
            </w:r>
          </w:p>
          <w:p>
            <w:pPr>
              <w:spacing w:before="0" w:after="0" w:line="276" w:lineRule="auto"/>
            </w:pPr>
            <w:r>
              <w:rPr>
                <w:rFonts w:ascii="Consolas" w:hAnsi="Consolas"/>
                <w:color w:val="2B2B2B"/>
                <w:sz w:val="19"/>
              </w:rPr>
              <w:t>Emotion: Decisive, alerting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amaran tegas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Contrast between intangible digital scam numbers and an authentic, tangible precious metal asset.</w:t>
            </w:r>
          </w:p>
          <w:p>
            <w:pPr>
              <w:spacing w:before="0" w:after="0" w:line="276" w:lineRule="auto"/>
            </w:pPr>
            <w:r>
              <w:rPr>
                <w:rFonts w:ascii="Consolas" w:hAnsi="Consolas"/>
                <w:color w:val="2B2B2B"/>
                <w:sz w:val="19"/>
              </w:rPr>
              <w:t>Details: Lustrous macro view: a genuine 1 gram Public Gold minted bar (999.9 pure gold) with certified serial number and physical presence.</w:t>
            </w:r>
          </w:p>
          <w:p>
            <w:pPr>
              <w:spacing w:before="0" w:after="0" w:line="276" w:lineRule="auto"/>
            </w:pPr>
            <w:r>
              <w:rPr>
                <w:rFonts w:ascii="Consolas" w:hAnsi="Consolas"/>
                <w:color w:val="2B2B2B"/>
                <w:sz w:val="19"/>
              </w:rPr>
              <w:t>Emotion: Tangible, authentic</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physical gold card firmly, explaining that real wealth preservation never relies on recruiting schemes.</w:t>
            </w:r>
          </w:p>
          <w:p>
            <w:pPr>
              <w:spacing w:before="0" w:after="0" w:line="276" w:lineRule="auto"/>
            </w:pPr>
            <w:r>
              <w:rPr>
                <w:rFonts w:ascii="Consolas" w:hAnsi="Consolas"/>
                <w:color w:val="2B2B2B"/>
                <w:sz w:val="19"/>
              </w:rPr>
              <w:t>Dialogue: "Emas fizikal ada aset nyata."</w:t>
            </w:r>
          </w:p>
          <w:p>
            <w:pPr>
              <w:spacing w:before="0" w:after="0" w:line="276" w:lineRule="auto"/>
            </w:pPr>
            <w:r>
              <w:rPr>
                <w:rFonts w:ascii="Consolas" w:hAnsi="Consolas"/>
                <w:color w:val="2B2B2B"/>
                <w:sz w:val="19"/>
              </w:rPr>
              <w:t>Emotion: Authoritative,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Top-down view of the desk showing a regulatory scam warning notice beside the shining 1g gold bar and smartphone.</w:t>
            </w:r>
          </w:p>
          <w:p>
            <w:pPr>
              <w:spacing w:before="0" w:after="0" w:line="276" w:lineRule="auto"/>
            </w:pPr>
            <w:r>
              <w:rPr>
                <w:rFonts w:ascii="Consolas" w:hAnsi="Consolas"/>
                <w:color w:val="2B2B2B"/>
                <w:sz w:val="19"/>
              </w:rPr>
              <w:t>Emotion: Vigilant, orderly</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Notis amaran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protective warmth, urging the public to safeguard their hard-earned money from greed traps.</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gram gold card forward with a commanding, steadfast message of financial truth.</w:t>
            </w:r>
          </w:p>
          <w:p>
            <w:pPr>
              <w:spacing w:before="0" w:after="0" w:line="276" w:lineRule="auto"/>
            </w:pPr>
            <w:r>
              <w:rPr>
                <w:rFonts w:ascii="Consolas" w:hAnsi="Consolas"/>
                <w:color w:val="2B2B2B"/>
                <w:sz w:val="19"/>
              </w:rPr>
              <w:t>Dialogue: "Pilihlah aset fizikal yang selamat!"</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Risalah amaran penipuan pelaburan,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clean professional office with consumer advisory pamphlets on a sleek side table and bright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tajam, memegang risalah amaran scam pelaburan, membongkar perangkap janji manis sindiket, lalu menunjukkan jongkong emas 1 gram tulen.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tanda skim cepat kaya?</w:t>
            </w:r>
          </w:p>
          <w:p>
            <w:pPr>
              <w:spacing w:before="0" w:after="0" w:line="276" w:lineRule="auto"/>
            </w:pPr>
            <w:r>
              <w:rPr>
                <w:rFonts w:ascii="Consolas" w:hAnsi="Consolas"/>
                <w:color w:val="2B2B2B"/>
                <w:sz w:val="19"/>
              </w:rPr>
              <w:t>2. Janji pulangan luar biasa kilat!</w:t>
            </w:r>
          </w:p>
          <w:p>
            <w:pPr>
              <w:spacing w:before="0" w:after="0" w:line="276" w:lineRule="auto"/>
            </w:pPr>
            <w:r>
              <w:rPr>
                <w:rFonts w:ascii="Consolas" w:hAnsi="Consolas"/>
                <w:color w:val="2B2B2B"/>
                <w:sz w:val="19"/>
              </w:rPr>
              <w:t>3. Emas fizikal ada aset nyata.</w:t>
            </w:r>
          </w:p>
          <w:p>
            <w:pPr>
              <w:spacing w:before="0" w:after="0" w:line="276" w:lineRule="auto"/>
            </w:pPr>
            <w:r>
              <w:rPr>
                <w:rFonts w:ascii="Consolas" w:hAnsi="Consolas"/>
                <w:color w:val="2B2B2B"/>
                <w:sz w:val="19"/>
              </w:rPr>
              <w:t>4. Pilihlah aset fizikal yang selamat!</w:t>
            </w:r>
          </w:p>
        </w:tc>
      </w:tr>
    </w:tbl>
    <w:p>
      <w:pPr>
        <w:spacing w:after="80"/>
      </w:pPr>
    </w:p>
    <w:p>
      <w:r>
        <w:br w:type="page"/>
      </w:r>
    </w:p>
    <w:p>
      <w:pPr>
        <w:spacing w:before="280" w:after="80"/>
      </w:pPr>
      <w:r>
        <w:rPr>
          <w:rFonts w:ascii="Calibri" w:hAnsi="Calibri"/>
          <w:b/>
          <w:color w:val="1B365D"/>
          <w:sz w:val="32"/>
        </w:rPr>
        <w:t>SET 29 — KELUARGA MUDA PENDAPATAN SEDERHANA (MEMBINA KEKAYAAN BERHEMAH)</w:t>
      </w:r>
    </w:p>
    <w:p>
      <w:pPr>
        <w:spacing w:after="160"/>
      </w:pPr>
      <w:r>
        <w:rPr>
          <w:b/>
          <w:color w:val="1B365D"/>
        </w:rPr>
        <w:t xml:space="preserve">Sinopsis Arka 3 Scene: </w:t>
      </w:r>
      <w:r>
        <w:t>Keluarga kucing muda berpendapatan sederhana berasa terhimpit antara kos susu anak, lampin pakai buang dan ansuran bulanan, menyangka menabung adalah mustahil. Scene 2 menunjukkan disiplin amalan bayar diri sendiri dahulu sebanyak RM100. Scene 3 menampilkan hos wanita berkongsi milestone bagaimana keluarga muda berpendapatan sederhana berjaya mengumpul aset emas fizikal secara konsisten.</w:t>
      </w:r>
    </w:p>
    <w:p>
      <w:pPr>
        <w:spacing w:before="200" w:after="60"/>
      </w:pPr>
      <w:r>
        <w:rPr>
          <w:rFonts w:ascii="Calibri" w:hAnsi="Calibri"/>
          <w:b/>
          <w:color w:val="A06800"/>
          <w:sz w:val="26"/>
        </w:rPr>
        <w:t>SCENE 1: KUCING EMAS (KLIP 1 — KOS SUSU DAN LAMPIN, BAJET RASA TERHIMPIT)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modest suburban Malaysian home in late afternoon. The adult Calico mother cat sits on a woven mat with baby formula milk tins, diaper packages, and nursery utility receipts surrounding her. Two lively young kittens crawl playfully near her lap, while an open monthly expense notebook shows tight margins. The mother cat looks at the receipts with a gentle, loving sigh, feeling the relentless squeeze of young parenthood expenses. 3D animated feature film style, rich emotional fur textures, soft warm domestic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checking the price of baby milk formula tins with a tender, concerned sigh.</w:t>
            </w:r>
          </w:p>
          <w:p>
            <w:pPr>
              <w:spacing w:before="0" w:after="0" w:line="276" w:lineRule="auto"/>
            </w:pPr>
            <w:r>
              <w:rPr>
                <w:rFonts w:ascii="Consolas" w:hAnsi="Consolas"/>
                <w:color w:val="2B2B2B"/>
                <w:sz w:val="19"/>
              </w:rPr>
              <w:t>- 2.5-5.5s: CLOSE on the monthly household expense ledger showing essential childcare costs leaving barely any margin.</w:t>
            </w:r>
          </w:p>
          <w:p>
            <w:pPr>
              <w:spacing w:before="0" w:after="0" w:line="276" w:lineRule="auto"/>
            </w:pPr>
            <w:r>
              <w:rPr>
                <w:rFonts w:ascii="Consolas" w:hAnsi="Consolas"/>
                <w:color w:val="2B2B2B"/>
                <w:sz w:val="19"/>
              </w:rPr>
              <w:t>- 5.5-8.0s: MEDIUM on the kittens purring happily as they hug her paws, melting away her fatigue with innocent joy.</w:t>
            </w:r>
          </w:p>
          <w:p>
            <w:pPr>
              <w:spacing w:before="0" w:after="0" w:line="276" w:lineRule="auto"/>
            </w:pPr>
            <w:r>
              <w:rPr>
                <w:rFonts w:ascii="Consolas" w:hAnsi="Consolas"/>
                <w:color w:val="2B2B2B"/>
                <w:sz w:val="19"/>
              </w:rPr>
              <w:t>- 8.0-10.0s: CLOSE on her face filled with maternal courage, determined to build a solid future despite modest income.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Belanja susu lampin anak tinggi.</w:t>
            </w:r>
          </w:p>
          <w:p>
            <w:pPr>
              <w:spacing w:before="0" w:after="0" w:line="276" w:lineRule="auto"/>
            </w:pPr>
            <w:r>
              <w:rPr>
                <w:rFonts w:ascii="Consolas" w:hAnsi="Consolas"/>
                <w:color w:val="2B2B2B"/>
                <w:sz w:val="19"/>
              </w:rPr>
              <w:t>2. Pendapatan sederhana rasa sangat terhimpit.</w:t>
            </w:r>
          </w:p>
          <w:p>
            <w:pPr>
              <w:spacing w:before="0" w:after="0" w:line="276" w:lineRule="auto"/>
            </w:pPr>
            <w:r>
              <w:rPr>
                <w:rFonts w:ascii="Consolas" w:hAnsi="Consolas"/>
                <w:color w:val="2B2B2B"/>
                <w:sz w:val="19"/>
              </w:rPr>
              <w:t>3. Jangan putus asa bina kekayaan.</w:t>
            </w:r>
          </w:p>
          <w:p>
            <w:pPr>
              <w:spacing w:before="0" w:after="0" w:line="276" w:lineRule="auto"/>
            </w:pPr>
            <w:r>
              <w:rPr>
                <w:rFonts w:ascii="Consolas" w:hAnsi="Consolas"/>
                <w:color w:val="2B2B2B"/>
                <w:sz w:val="19"/>
              </w:rPr>
              <w:t>4. Ada strategi bijak menabung awal!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Tender, devoted, hardworking, and courageous maternal Malaysian Malay voice full of parental love and hope.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Sweet baby kitten gurgles, soft rustle of diaper packaging, tender acoustic guitar and lullaby chimes.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BAYAR DIRI SENDIRI DULU, SIMPANAN KONSISTEN)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Kitchen dining nook in bright, cheerful morning sunshine. The Calico mother cat sits with her kittens, neatly setting aside a dedicated RM100 savings envelope labeled 'Pay Yourself First' immediately upon receiving her monthly allowance. On the fridge door, a colorful savings sticker chart shows five stars achieved in a row. The kittens smile happily as they drink warm milk. 3D animated feature film style, soft velvet fur details, luminous morning sunlight.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setting aside her first savings allocation before paying any other bills with a radiant smile.</w:t>
            </w:r>
          </w:p>
          <w:p>
            <w:pPr>
              <w:spacing w:before="0" w:after="0" w:line="276" w:lineRule="auto"/>
            </w:pPr>
            <w:r>
              <w:rPr>
                <w:rFonts w:ascii="Consolas" w:hAnsi="Consolas"/>
                <w:color w:val="2B2B2B"/>
                <w:sz w:val="19"/>
              </w:rPr>
              <w:t>- 2.5-5.5s: CLOSE on the kittens placing another gold-star sticker on the kitchen family savings tracker chart.</w:t>
            </w:r>
          </w:p>
          <w:p>
            <w:pPr>
              <w:spacing w:before="0" w:after="0" w:line="276" w:lineRule="auto"/>
            </w:pPr>
            <w:r>
              <w:rPr>
                <w:rFonts w:ascii="Consolas" w:hAnsi="Consolas"/>
                <w:color w:val="2B2B2B"/>
                <w:sz w:val="19"/>
              </w:rPr>
              <w:t>- 5.5-8.0s: MEDIUM on the mother cat preparing healthy home meals, proving that prudent living creates abundance.</w:t>
            </w:r>
          </w:p>
          <w:p>
            <w:pPr>
              <w:spacing w:before="0" w:after="0" w:line="276" w:lineRule="auto"/>
            </w:pPr>
            <w:r>
              <w:rPr>
                <w:rFonts w:ascii="Consolas" w:hAnsi="Consolas"/>
                <w:color w:val="2B2B2B"/>
                <w:sz w:val="19"/>
              </w:rPr>
              <w:t>- 8.0-10.0s: WIDE on the sun-drenched kitchen filled with laughter, harmony, and thriving domestic resilience.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Amalkan bayar diri sendiri dahulu.</w:t>
            </w:r>
          </w:p>
          <w:p>
            <w:pPr>
              <w:spacing w:before="0" w:after="0" w:line="276" w:lineRule="auto"/>
            </w:pPr>
            <w:r>
              <w:rPr>
                <w:rFonts w:ascii="Consolas" w:hAnsi="Consolas"/>
                <w:color w:val="2B2B2B"/>
                <w:sz w:val="19"/>
              </w:rPr>
              <w:t>2. Asingkan simpanan sebelum bayar bil.</w:t>
            </w:r>
          </w:p>
          <w:p>
            <w:pPr>
              <w:spacing w:before="0" w:after="0" w:line="276" w:lineRule="auto"/>
            </w:pPr>
            <w:r>
              <w:rPr>
                <w:rFonts w:ascii="Consolas" w:hAnsi="Consolas"/>
                <w:color w:val="2B2B2B"/>
                <w:sz w:val="19"/>
              </w:rPr>
              <w:t>3. Konsistensi menewaskan jumlah yang besar.</w:t>
            </w:r>
          </w:p>
          <w:p>
            <w:pPr>
              <w:spacing w:before="0" w:after="0" w:line="276" w:lineRule="auto"/>
            </w:pPr>
            <w:r>
              <w:rPr>
                <w:rFonts w:ascii="Consolas" w:hAnsi="Consolas"/>
                <w:color w:val="2B2B2B"/>
                <w:sz w:val="19"/>
              </w:rPr>
              <w:t>4. Keluarga bahagia atas perancangan berhemah!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inspiring, and proud maternal voice teaching foundational wealth habits for young families.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Joyful acoustic guitar melody, cheerful kitten laughter, bright morning sunlight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KELUARGA SEDERHANA BINA PERLINDUNGAN EMAS GAP)</w:t>
      </w:r>
    </w:p>
    <w:p>
      <w:pPr>
        <w:spacing w:after="80"/>
      </w:pPr>
      <w:r>
        <w:rPr>
          <w:b/>
        </w:rPr>
        <w:t xml:space="preserve">Gaya Bukaan: </w:t>
      </w:r>
      <w:r>
        <w:t xml:space="preserve">Milestone  |  </w:t>
      </w:r>
      <w:r>
        <w:rPr>
          <w:b/>
        </w:rPr>
        <w:t xml:space="preserve">Objek Utama: </w:t>
      </w:r>
      <w:r>
        <w:t>Buku belanjawan keluarga muda, telefon pintar dengan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Keluarga Sederhana Bina Perlindungan Emas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Keluarga Sederhana Bina Perlindungan Emas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inviting family living room, smiling with warm relatable energy.</w:t>
            </w:r>
          </w:p>
          <w:p>
            <w:pPr>
              <w:spacing w:before="0" w:after="0" w:line="276" w:lineRule="auto"/>
            </w:pPr>
            <w:r>
              <w:rPr>
                <w:rFonts w:ascii="Consolas" w:hAnsi="Consolas"/>
                <w:color w:val="2B2B2B"/>
                <w:sz w:val="19"/>
              </w:rPr>
              <w:t>Emotion: Warm, encouraging</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tamu keluarga mesra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genuine joy, holding up a family savings milestone journal to celebrate steady progress.</w:t>
            </w:r>
          </w:p>
          <w:p>
            <w:pPr>
              <w:spacing w:before="0" w:after="0" w:line="276" w:lineRule="auto"/>
            </w:pPr>
            <w:r>
              <w:rPr>
                <w:rFonts w:ascii="Consolas" w:hAnsi="Consolas"/>
                <w:color w:val="2B2B2B"/>
                <w:sz w:val="19"/>
              </w:rPr>
              <w:t>Dialogue: "Alhamdulillah simpanan keluarga mula berkembang!"</w:t>
            </w:r>
          </w:p>
          <w:p>
            <w:pPr>
              <w:spacing w:before="0" w:after="0" w:line="276" w:lineRule="auto"/>
            </w:pPr>
            <w:r>
              <w:rPr>
                <w:rFonts w:ascii="Consolas" w:hAnsi="Consolas"/>
                <w:color w:val="2B2B2B"/>
                <w:sz w:val="19"/>
              </w:rPr>
              <w:t>Emotion: Grateful, joyful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Jurnal simpanan keluarga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debunking the myth that only high earners can build substantial wealth.</w:t>
            </w:r>
          </w:p>
          <w:p>
            <w:pPr>
              <w:spacing w:before="0" w:after="0" w:line="276" w:lineRule="auto"/>
            </w:pPr>
            <w:r>
              <w:rPr>
                <w:rFonts w:ascii="Consolas" w:hAnsi="Consolas"/>
                <w:color w:val="2B2B2B"/>
                <w:sz w:val="19"/>
              </w:rPr>
              <w:t>Dialogue: "Pendapatan sederhana mampu simpan konsisten."</w:t>
            </w:r>
          </w:p>
          <w:p>
            <w:pPr>
              <w:spacing w:before="0" w:after="0" w:line="276" w:lineRule="auto"/>
            </w:pPr>
            <w:r>
              <w:rPr>
                <w:rFonts w:ascii="Consolas" w:hAnsi="Consolas"/>
                <w:color w:val="2B2B2B"/>
                <w:sz w:val="19"/>
              </w:rPr>
              <w:t>Emotion: Empowering, direct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meyakinkan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Proof that saving just RM100 per month builds a resilient financial umbrella for growing children.</w:t>
            </w:r>
          </w:p>
          <w:p>
            <w:pPr>
              <w:spacing w:before="0" w:after="0" w:line="276" w:lineRule="auto"/>
            </w:pPr>
            <w:r>
              <w:rPr>
                <w:rFonts w:ascii="Consolas" w:hAnsi="Consolas"/>
                <w:color w:val="2B2B2B"/>
                <w:sz w:val="19"/>
              </w:rPr>
              <w:t>Details: Lustrous close-up macro view of a 1 gram Public Gold minted bar (999.9 pure gold) resting beside a baby milestone card.</w:t>
            </w:r>
          </w:p>
          <w:p>
            <w:pPr>
              <w:spacing w:before="0" w:after="0" w:line="276" w:lineRule="auto"/>
            </w:pPr>
            <w:r>
              <w:rPr>
                <w:rFonts w:ascii="Consolas" w:hAnsi="Consolas"/>
                <w:color w:val="2B2B2B"/>
                <w:sz w:val="19"/>
              </w:rPr>
              <w:t>Emotion: Solid, touching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demonstrates the Public Gold GAP app, explaining how easy it is to automate gold accumulation on salary day.</w:t>
            </w:r>
          </w:p>
          <w:p>
            <w:pPr>
              <w:spacing w:before="0" w:after="0" w:line="276" w:lineRule="auto"/>
            </w:pPr>
            <w:r>
              <w:rPr>
                <w:rFonts w:ascii="Consolas" w:hAnsi="Consolas"/>
                <w:color w:val="2B2B2B"/>
                <w:sz w:val="19"/>
              </w:rPr>
              <w:t>Dialogue: "Emas lindungi masa depan anak-anak."</w:t>
            </w:r>
          </w:p>
          <w:p>
            <w:pPr>
              <w:spacing w:before="0" w:after="0" w:line="276" w:lineRule="auto"/>
            </w:pPr>
            <w:r>
              <w:rPr>
                <w:rFonts w:ascii="Consolas" w:hAnsi="Consolas"/>
                <w:color w:val="2B2B2B"/>
                <w:sz w:val="19"/>
              </w:rPr>
              <w:t>Emotion: Supportive, practical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Aplikasi GAP pada telefon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view showing the family budget book beside the gleaming 1g gold bar and smartphone.</w:t>
            </w:r>
          </w:p>
          <w:p>
            <w:pPr>
              <w:spacing w:before="0" w:after="0" w:line="276" w:lineRule="auto"/>
            </w:pPr>
            <w:r>
              <w:rPr>
                <w:rFonts w:ascii="Consolas" w:hAnsi="Consolas"/>
                <w:color w:val="2B2B2B"/>
                <w:sz w:val="19"/>
              </w:rPr>
              <w:t>Emotion: Orderly, hopeful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bajet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maternal pride, encouraging young parents to trust small consistent steps.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 gram gold card forward with a triumphant, motivational invitation.</w:t>
            </w:r>
          </w:p>
          <w:p>
            <w:pPr>
              <w:spacing w:before="0" w:after="0" w:line="276" w:lineRule="auto"/>
            </w:pPr>
            <w:r>
              <w:rPr>
                <w:rFonts w:ascii="Consolas" w:hAnsi="Consolas"/>
                <w:color w:val="2B2B2B"/>
                <w:sz w:val="19"/>
              </w:rPr>
              <w:t>Dialogue: "Mulakan langkah simpanan hari ini!"</w:t>
            </w:r>
          </w:p>
          <w:p>
            <w:pPr>
              <w:spacing w:before="0" w:after="0" w:line="276" w:lineRule="auto"/>
            </w:pPr>
            <w:r>
              <w:rPr>
                <w:rFonts w:ascii="Consolas" w:hAnsi="Consolas"/>
                <w:color w:val="2B2B2B"/>
                <w:sz w:val="19"/>
              </w:rPr>
              <w:t>Emotion: Decisive,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belanjawan keluarga muda, telefon pintar dengan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warm family living room with children's books on shelves, cozy indoor plants, and natural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pencapaian keluarga muda berpendapatan sederhana mula menabung emas, memegang jongkong emas 1 gram, dan mengajak ibu bapa muda menabung secara konsisten.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simpanan keluarga mula berkembang!</w:t>
            </w:r>
          </w:p>
          <w:p>
            <w:pPr>
              <w:spacing w:before="0" w:after="0" w:line="276" w:lineRule="auto"/>
            </w:pPr>
            <w:r>
              <w:rPr>
                <w:rFonts w:ascii="Consolas" w:hAnsi="Consolas"/>
                <w:color w:val="2B2B2B"/>
                <w:sz w:val="19"/>
              </w:rPr>
              <w:t>2. Pendapatan sederhana mampu simpan konsisten.</w:t>
            </w:r>
          </w:p>
          <w:p>
            <w:pPr>
              <w:spacing w:before="0" w:after="0" w:line="276" w:lineRule="auto"/>
            </w:pPr>
            <w:r>
              <w:rPr>
                <w:rFonts w:ascii="Consolas" w:hAnsi="Consolas"/>
                <w:color w:val="2B2B2B"/>
                <w:sz w:val="19"/>
              </w:rPr>
              <w:t>3. Emas lindungi masa depan anak-anak.</w:t>
            </w:r>
          </w:p>
          <w:p>
            <w:pPr>
              <w:spacing w:before="0" w:after="0" w:line="276" w:lineRule="auto"/>
            </w:pPr>
            <w:r>
              <w:rPr>
                <w:rFonts w:ascii="Consolas" w:hAnsi="Consolas"/>
                <w:color w:val="2B2B2B"/>
                <w:sz w:val="19"/>
              </w:rPr>
              <w:t>4. Mulakan langkah simpanan hari ini!</w:t>
            </w:r>
          </w:p>
        </w:tc>
      </w:tr>
    </w:tbl>
    <w:p>
      <w:pPr>
        <w:spacing w:after="80"/>
      </w:pPr>
    </w:p>
    <w:p>
      <w:r>
        <w:br w:type="page"/>
      </w:r>
    </w:p>
    <w:p>
      <w:pPr>
        <w:spacing w:before="280" w:after="80"/>
      </w:pPr>
      <w:r>
        <w:rPr>
          <w:rFonts w:ascii="Calibri" w:hAnsi="Calibri"/>
          <w:b/>
          <w:color w:val="1B365D"/>
          <w:sz w:val="32"/>
        </w:rPr>
        <w:t>SET 30 — WARISAN EMAS HADIAH TERBAIK ANAK CUCU (MEMBINA LEGASI GENERASI)</w:t>
      </w:r>
    </w:p>
    <w:p>
      <w:pPr>
        <w:spacing w:after="160"/>
      </w:pPr>
      <w:r>
        <w:rPr>
          <w:b/>
          <w:color w:val="1B365D"/>
        </w:rPr>
        <w:t xml:space="preserve">Sinopsis Arka 3 Scene: </w:t>
      </w:r>
      <w:r>
        <w:t>Keluarga kucing merenung erti kehidupan sebenar: bahawa kejayaan bukanlah sekadar apa yang dihabiskan untuk diri sendiri hari ini, tetapi tapak kukuh yang ditinggalkan untuk generasi esok. Scene 2 menunjukkan tradisi mengumpulkan aset kekal yang boleh diwariskan dengan mudah tanpa birokrasi. Scene 3 menampilkan hos wanita menyapa ibu bapa yang sayangkan zuriat dan mengajak mereka membina warisan emas fizikal abadi.</w:t>
      </w:r>
    </w:p>
    <w:p>
      <w:pPr>
        <w:spacing w:before="200" w:after="60"/>
      </w:pPr>
      <w:r>
        <w:rPr>
          <w:rFonts w:ascii="Calibri" w:hAnsi="Calibri"/>
          <w:b/>
          <w:color w:val="A06800"/>
          <w:sz w:val="26"/>
        </w:rPr>
        <w:t>SCENE 1: KUCING EMAS (KLIP 1 — BUKAN APA DIHABISKAN, APA DITINGGALKAN)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peaceful late dusk. The adult Calico mother cat sits on a wooden rocking chair, watching all four of her kittens sleep peacefully curled together on a warm woven blanket. On the side table, a family lineage photo album lies open showing past generations. The mother cat holds her chin in quiet reflection, realizing that clothes, cars, and gadgets rot away, but real generational assets provide an unshakeable springboard for her descendants. 3D animated feature film style, rich emotive fur textures, warm twilight glow through timber windows.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gazing lovingly at her four sleeping kittens bathed in soft twilight.</w:t>
            </w:r>
          </w:p>
          <w:p>
            <w:pPr>
              <w:spacing w:before="0" w:after="0" w:line="276" w:lineRule="auto"/>
            </w:pPr>
            <w:r>
              <w:rPr>
                <w:rFonts w:ascii="Consolas" w:hAnsi="Consolas"/>
                <w:color w:val="2B2B2B"/>
                <w:sz w:val="19"/>
              </w:rPr>
              <w:t>- 2.5-5.5s: CLOSE on the open family photo album showing ancestral memories and generational milestones.</w:t>
            </w:r>
          </w:p>
          <w:p>
            <w:pPr>
              <w:spacing w:before="0" w:after="0" w:line="276" w:lineRule="auto"/>
            </w:pPr>
            <w:r>
              <w:rPr>
                <w:rFonts w:ascii="Consolas" w:hAnsi="Consolas"/>
                <w:color w:val="2B2B2B"/>
                <w:sz w:val="19"/>
              </w:rPr>
              <w:t>- 5.5-8.0s: MEDIUM on the mother cat placing a gentle paw on the album, reflecting on what endures through time.</w:t>
            </w:r>
          </w:p>
          <w:p>
            <w:pPr>
              <w:spacing w:before="0" w:after="0" w:line="276" w:lineRule="auto"/>
            </w:pPr>
            <w:r>
              <w:rPr>
                <w:rFonts w:ascii="Consolas" w:hAnsi="Consolas"/>
                <w:color w:val="2B2B2B"/>
                <w:sz w:val="19"/>
              </w:rPr>
              <w:t>- 8.0-10.0s: CLOSE on her eyes glowing with noble, profound vision to build a permanent legacy for her grandchildren.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Kejayaan bukan apa kita habiskan.</w:t>
            </w:r>
          </w:p>
          <w:p>
            <w:pPr>
              <w:spacing w:before="0" w:after="0" w:line="276" w:lineRule="auto"/>
            </w:pPr>
            <w:r>
              <w:rPr>
                <w:rFonts w:ascii="Consolas" w:hAnsi="Consolas"/>
                <w:color w:val="2B2B2B"/>
                <w:sz w:val="19"/>
              </w:rPr>
              <w:t>2. Tapi apa kita tinggalkan esok.</w:t>
            </w:r>
          </w:p>
          <w:p>
            <w:pPr>
              <w:spacing w:before="0" w:after="0" w:line="276" w:lineRule="auto"/>
            </w:pPr>
            <w:r>
              <w:rPr>
                <w:rFonts w:ascii="Consolas" w:hAnsi="Consolas"/>
                <w:color w:val="2B2B2B"/>
                <w:sz w:val="19"/>
              </w:rPr>
              <w:t>3. Wang kertas susut dimakan zaman.</w:t>
            </w:r>
          </w:p>
          <w:p>
            <w:pPr>
              <w:spacing w:before="0" w:after="0" w:line="276" w:lineRule="auto"/>
            </w:pPr>
            <w:r>
              <w:rPr>
                <w:rFonts w:ascii="Consolas" w:hAnsi="Consolas"/>
                <w:color w:val="2B2B2B"/>
                <w:sz w:val="19"/>
              </w:rPr>
              <w:t>4. Anak cucu perlukan tapak kukuh!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Noble, profound, deeply moving, and philosophical maternal Malaysian Malay voice speaking on generational legacy.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night breeze, peaceful sleeping kitten breaths, poignant acoustic cello and acoustic guitar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PETI WARISAN KELUARGA, NILAI RENTAS GENERASI)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Warm study room in bright, majestic morning sunlight. The Calico mother cat sits with her four kittens around a beautifully polished teak family heirloom chest. Inside the chest, neat velvet trays and certified ownership archives are arranged with exquisite order. The kittens look into the chest with wide, respectful eyes, understanding the deep love and timeless foresight of their mother. Sunbeams sparkle across the room. 3D animated feature film style, soft velvet fur details, luminous golden morning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opening the solid heirloom chest, revealing organized asset portfolios to her children.</w:t>
            </w:r>
          </w:p>
          <w:p>
            <w:pPr>
              <w:spacing w:before="0" w:after="0" w:line="276" w:lineRule="auto"/>
            </w:pPr>
            <w:r>
              <w:rPr>
                <w:rFonts w:ascii="Consolas" w:hAnsi="Consolas"/>
                <w:color w:val="2B2B2B"/>
                <w:sz w:val="19"/>
              </w:rPr>
              <w:t>- 2.5-5.5s: CLOSE on the kittens touching the smooth wood with wonder, feeling their mother's deep, protective love.</w:t>
            </w:r>
          </w:p>
          <w:p>
            <w:pPr>
              <w:spacing w:before="0" w:after="0" w:line="276" w:lineRule="auto"/>
            </w:pPr>
            <w:r>
              <w:rPr>
                <w:rFonts w:ascii="Consolas" w:hAnsi="Consolas"/>
                <w:color w:val="2B2B2B"/>
                <w:sz w:val="19"/>
              </w:rPr>
              <w:t>- 5.5-8.0s: MEDIUM on the mother cat embracing all four kittens warmly, imparting timeless values of patience and stewardship.</w:t>
            </w:r>
          </w:p>
          <w:p>
            <w:pPr>
              <w:spacing w:before="0" w:after="0" w:line="276" w:lineRule="auto"/>
            </w:pPr>
            <w:r>
              <w:rPr>
                <w:rFonts w:ascii="Consolas" w:hAnsi="Consolas"/>
                <w:color w:val="2B2B2B"/>
                <w:sz w:val="19"/>
              </w:rPr>
              <w:t>- 8.0-10.0s: WIDE on the sun-drenched study, immortalizing a proud, self-reliant family dynasty.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bina legasi merentas generasi.</w:t>
            </w:r>
          </w:p>
          <w:p>
            <w:pPr>
              <w:spacing w:before="0" w:after="0" w:line="276" w:lineRule="auto"/>
            </w:pPr>
            <w:r>
              <w:rPr>
                <w:rFonts w:ascii="Consolas" w:hAnsi="Consolas"/>
                <w:color w:val="2B2B2B"/>
                <w:sz w:val="19"/>
              </w:rPr>
              <w:t>2. Aset fizikal kekal nilai selamanya.</w:t>
            </w:r>
          </w:p>
          <w:p>
            <w:pPr>
              <w:spacing w:before="0" w:after="0" w:line="276" w:lineRule="auto"/>
            </w:pPr>
            <w:r>
              <w:rPr>
                <w:rFonts w:ascii="Consolas" w:hAnsi="Consolas"/>
                <w:color w:val="2B2B2B"/>
                <w:sz w:val="19"/>
              </w:rPr>
              <w:t>3. Mudah diwariskan tanpa birokrasi rumit.</w:t>
            </w:r>
          </w:p>
          <w:p>
            <w:pPr>
              <w:spacing w:before="0" w:after="0" w:line="276" w:lineRule="auto"/>
            </w:pPr>
            <w:r>
              <w:rPr>
                <w:rFonts w:ascii="Consolas" w:hAnsi="Consolas"/>
                <w:color w:val="2B2B2B"/>
                <w:sz w:val="19"/>
              </w:rPr>
              <w:t>4. Tanda kasih sayang yang abadi!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Majestic, loving, inspiring, and heartfelt maternal Malaysian Malay voice celebrating eternal family devotion.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Triumphant, emotional orchestral acoustic melody, joyful kitten purrs, radiant golden hour lighting.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WARISAN EMAS FIZIKAL HADIAH TERAGUNG ZURIAT)</w:t>
      </w:r>
    </w:p>
    <w:p>
      <w:pPr>
        <w:spacing w:after="80"/>
      </w:pPr>
      <w:r>
        <w:rPr>
          <w:b/>
        </w:rPr>
        <w:t xml:space="preserve">Gaya Bukaan: </w:t>
      </w:r>
      <w:r>
        <w:t xml:space="preserve">Sasaran Persona  |  </w:t>
      </w:r>
      <w:r>
        <w:rPr>
          <w:b/>
        </w:rPr>
        <w:t xml:space="preserve">Objek Utama: </w:t>
      </w:r>
      <w:r>
        <w:t>Peti warisan baldu, telefon pintar dengan aplikasi Public Gold, jongkong emas 100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Warisan Emas Fizikal Hadiah Teragung Zuriat.</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Warisan Emas Fizikal Hadiah Teragung Zuriat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impressive, dignified study room surrounded by classic wooden shelves, smiling with profound grace.</w:t>
            </w:r>
          </w:p>
          <w:p>
            <w:pPr>
              <w:spacing w:before="0" w:after="0" w:line="276" w:lineRule="auto"/>
            </w:pPr>
            <w:r>
              <w:rPr>
                <w:rFonts w:ascii="Consolas" w:hAnsi="Consolas"/>
                <w:color w:val="2B2B2B"/>
                <w:sz w:val="19"/>
              </w:rPr>
              <w:t>Emotion: Noble, visionary</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legasi agung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parents who deeply love their children and future grandchildren with heartfelt, commanding warmth.</w:t>
            </w:r>
          </w:p>
          <w:p>
            <w:pPr>
              <w:spacing w:before="0" w:after="0" w:line="276" w:lineRule="auto"/>
            </w:pPr>
            <w:r>
              <w:rPr>
                <w:rFonts w:ascii="Consolas" w:hAnsi="Consolas"/>
                <w:color w:val="2B2B2B"/>
                <w:sz w:val="19"/>
              </w:rPr>
              <w:t>Dialogue: "Ibu bapa sayangkan zuriat, dengar!"</w:t>
            </w:r>
          </w:p>
          <w:p>
            <w:pPr>
              <w:spacing w:before="0" w:after="0" w:line="276" w:lineRule="auto"/>
            </w:pPr>
            <w:r>
              <w:rPr>
                <w:rFonts w:ascii="Consolas" w:hAnsi="Consolas"/>
                <w:color w:val="2B2B2B"/>
                <w:sz w:val="19"/>
              </w:rPr>
              <w:t>Emotion: Heartfelt, commanding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deep philosophical weight on the true definition of wealth: not what we consume today, but what we leave behind.</w:t>
            </w:r>
          </w:p>
          <w:p>
            <w:pPr>
              <w:spacing w:before="0" w:after="0" w:line="276" w:lineRule="auto"/>
            </w:pPr>
            <w:r>
              <w:rPr>
                <w:rFonts w:ascii="Consolas" w:hAnsi="Consolas"/>
                <w:color w:val="2B2B2B"/>
                <w:sz w:val="19"/>
              </w:rPr>
              <w:t>Dialogue: "Kekayaan sebenar apa kita tinggalkan."</w:t>
            </w:r>
          </w:p>
          <w:p>
            <w:pPr>
              <w:spacing w:before="0" w:after="0" w:line="276" w:lineRule="auto"/>
            </w:pPr>
            <w:r>
              <w:rPr>
                <w:rFonts w:ascii="Consolas" w:hAnsi="Consolas"/>
                <w:color w:val="2B2B2B"/>
                <w:sz w:val="19"/>
              </w:rPr>
              <w:t>Emotion: Profound, wise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Showcasing the timeless asset that preserves identical purchasing power for grandchildren a century from now.</w:t>
            </w:r>
          </w:p>
          <w:p>
            <w:pPr>
              <w:spacing w:before="0" w:after="0" w:line="276" w:lineRule="auto"/>
            </w:pPr>
            <w:r>
              <w:rPr>
                <w:rFonts w:ascii="Consolas" w:hAnsi="Consolas"/>
                <w:color w:val="2B2B2B"/>
                <w:sz w:val="19"/>
              </w:rPr>
              <w:t>Details: Breathtaking macro view of a 100 gram Public Gold minted bullion bar (999.9 pure gold) gleaming with peerless generational permanence.</w:t>
            </w:r>
          </w:p>
          <w:p>
            <w:pPr>
              <w:spacing w:before="0" w:after="0" w:line="276" w:lineRule="auto"/>
            </w:pPr>
            <w:r>
              <w:rPr>
                <w:rFonts w:ascii="Consolas" w:hAnsi="Consolas"/>
                <w:color w:val="2B2B2B"/>
                <w:sz w:val="19"/>
              </w:rPr>
              <w:t>Emotion: Majestic, eternal</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100g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heavy 100 gram gold bar in both hands, explaining how physical bullion transfers cleanly to heirs without probate delays.</w:t>
            </w:r>
          </w:p>
          <w:p>
            <w:pPr>
              <w:spacing w:before="0" w:after="0" w:line="276" w:lineRule="auto"/>
            </w:pPr>
            <w:r>
              <w:rPr>
                <w:rFonts w:ascii="Consolas" w:hAnsi="Consolas"/>
                <w:color w:val="2B2B2B"/>
                <w:sz w:val="19"/>
              </w:rPr>
              <w:t>Dialogue: "Emas kekal bernilai merentas generasi."</w:t>
            </w:r>
          </w:p>
          <w:p>
            <w:pPr>
              <w:spacing w:before="0" w:after="0" w:line="276" w:lineRule="auto"/>
            </w:pPr>
            <w:r>
              <w:rPr>
                <w:rFonts w:ascii="Consolas" w:hAnsi="Consolas"/>
                <w:color w:val="2B2B2B"/>
                <w:sz w:val="19"/>
              </w:rPr>
              <w:t>Emotion: Authoritative, dignified</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100g dipegang dua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top shot showing the heirloom velvet chest beside the magnificent gold bar and family tree document.</w:t>
            </w:r>
          </w:p>
          <w:p>
            <w:pPr>
              <w:spacing w:before="0" w:after="0" w:line="276" w:lineRule="auto"/>
            </w:pPr>
            <w:r>
              <w:rPr>
                <w:rFonts w:ascii="Consolas" w:hAnsi="Consolas"/>
                <w:color w:val="2B2B2B"/>
                <w:sz w:val="19"/>
              </w:rPr>
              <w:t>Emotion: Regal, timeless</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Peti warisan dan jongkong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nobility, honoring every parent who chooses to plant seeds of wealth for trees they may never sit under.</w:t>
            </w:r>
          </w:p>
          <w:p>
            <w:pPr>
              <w:spacing w:before="0" w:after="0" w:line="276" w:lineRule="auto"/>
            </w:pPr>
            <w:r>
              <w:rPr>
                <w:rFonts w:ascii="Consolas" w:hAnsi="Consolas"/>
                <w:color w:val="2B2B2B"/>
                <w:sz w:val="19"/>
              </w:rPr>
              <w:t>Emotion: Radiant, noble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agung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magnificent 100 gram gold bar toward the lens with an inspiring, legendary final rallying cry.</w:t>
            </w:r>
          </w:p>
          <w:p>
            <w:pPr>
              <w:spacing w:before="0" w:after="0" w:line="276" w:lineRule="auto"/>
            </w:pPr>
            <w:r>
              <w:rPr>
                <w:rFonts w:ascii="Consolas" w:hAnsi="Consolas"/>
                <w:color w:val="2B2B2B"/>
                <w:sz w:val="19"/>
              </w:rPr>
              <w:t>Dialogue: "Bina legasi emas keluarga sekarang!"</w:t>
            </w:r>
          </w:p>
          <w:p>
            <w:pPr>
              <w:spacing w:before="0" w:after="0" w:line="276" w:lineRule="auto"/>
            </w:pPr>
            <w:r>
              <w:rPr>
                <w:rFonts w:ascii="Consolas" w:hAnsi="Consolas"/>
                <w:color w:val="2B2B2B"/>
                <w:sz w:val="19"/>
              </w:rPr>
              <w:t>Emotion: Glorious,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Peti warisan baldu, telefon pintar dengan aplikasi Public Gold, jongkong emas 100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Majestic, elegant home study with floor-to-ceiling bookshelves, warm polished hardwood furnishings, and glorious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ibu bapa yang mementingkan legasi zuriat, memegang jongkong emas 100 gram berkilau lambang kekayaan generasi, dan menyampaikan seruan agung membina legasi abadi.</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Ibu bapa sayangkan zuriat, dengar!</w:t>
            </w:r>
          </w:p>
          <w:p>
            <w:pPr>
              <w:spacing w:before="0" w:after="0" w:line="276" w:lineRule="auto"/>
            </w:pPr>
            <w:r>
              <w:rPr>
                <w:rFonts w:ascii="Consolas" w:hAnsi="Consolas"/>
                <w:color w:val="2B2B2B"/>
                <w:sz w:val="19"/>
              </w:rPr>
              <w:t>2. Kekayaan sebenar apa kita tinggalkan.</w:t>
            </w:r>
          </w:p>
          <w:p>
            <w:pPr>
              <w:spacing w:before="0" w:after="0" w:line="276" w:lineRule="auto"/>
            </w:pPr>
            <w:r>
              <w:rPr>
                <w:rFonts w:ascii="Consolas" w:hAnsi="Consolas"/>
                <w:color w:val="2B2B2B"/>
                <w:sz w:val="19"/>
              </w:rPr>
              <w:t>3. Emas kekal bernilai merentas generasi.</w:t>
            </w:r>
          </w:p>
          <w:p>
            <w:pPr>
              <w:spacing w:before="0" w:after="0" w:line="276" w:lineRule="auto"/>
            </w:pPr>
            <w:r>
              <w:rPr>
                <w:rFonts w:ascii="Consolas" w:hAnsi="Consolas"/>
                <w:color w:val="2B2B2B"/>
                <w:sz w:val="19"/>
              </w:rPr>
              <w:t>4. Bina legasi emas keluarga sekarang!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