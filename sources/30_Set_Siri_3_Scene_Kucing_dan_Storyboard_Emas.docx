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B365D"/>
          <w:sz w:val="44"/>
        </w:rPr>
        <w:t>KOLEKSI LENGKAP 30 SET PROMPT BERSIRI 3 SCENE</w:t>
        <w:br/>
        <w:t>(EDISI KUCING 3D &amp; STORYBOARD EMAS PUBLIC GOLD)</w:t>
      </w:r>
    </w:p>
    <w:p>
      <w:pPr>
        <w:spacing w:before="0" w:after="360"/>
        <w:jc w:val="center"/>
      </w:pPr>
      <w:r>
        <w:rPr>
          <w:rFonts w:ascii="Calibri" w:hAnsi="Calibri"/>
          <w:i/>
          <w:color w:val="555555"/>
          <w:sz w:val="24"/>
        </w:rPr>
        <w:t>Transformasi 30 Skrip Viral Short (Jenny Hoyos V.I.R.A.L) ke Format 3 Scene Berangkai (90 Scene Video 10s)</w:t>
      </w:r>
    </w:p>
    <w:p>
      <w:pPr>
        <w:spacing w:before="120" w:after="560"/>
        <w:jc w:val="center"/>
      </w:pPr>
      <w:r>
        <w:rPr>
          <w:rFonts w:ascii="Calibri" w:hAnsi="Calibri"/>
          <w:color w:val="666666"/>
          <w:sz w:val="20"/>
        </w:rPr>
        <w:t>Disediakan untuk: Taufik Bin Musa (PG00359605) | Dealer Public Gold, G100 Network</w:t>
        <w:br/>
        <w:t>Alat AI: Google Flow (Image 9:16), Gemini Omni Flash (Video 10s), ChatGPT Image 2 (Storyboard A4), Live-Action (Video 10s)</w:t>
      </w:r>
    </w:p>
    <w:p>
      <w:pPr>
        <w:keepNext/>
        <w:spacing w:before="320" w:after="80"/>
      </w:pPr>
      <w:r>
        <w:rPr>
          <w:rFonts w:ascii="Calibri" w:hAnsi="Calibri"/>
          <w:b/>
          <w:color w:val="1B365D"/>
          <w:sz w:val="30"/>
        </w:rPr>
        <w:t>1. PANDUAN STRUKTUR &amp; DISIPLIN PENULISAN 3 SCENE</w:t>
      </w:r>
    </w:p>
    <w:p>
      <w:pPr>
        <w:spacing w:before="0" w:after="120" w:line="276" w:lineRule="auto"/>
      </w:pPr>
      <w:r>
        <w:rPr>
          <w:rFonts w:ascii="Calibri" w:hAnsi="Calibri"/>
          <w:color w:val="222222"/>
          <w:sz w:val="22"/>
        </w:rPr>
        <w:t>Dokumen ini menyediakan 30 set prompt bersiri 3 scene berangkai (total 90 babak video 10 saat) yang dipadankan secara khusus dengan 30 persona dan topik kewangan daripada koleksi skrip pendek asal. Setiap set mengikut arka penceritaan berstruktur yang terbukti menarik perhatian audiens media sosial (TikTok, Instagram Reels, YouTube Shorts):</w:t>
      </w:r>
    </w:p>
    <w:p>
      <w:pPr>
        <w:pStyle w:val="ListBullet"/>
        <w:spacing w:before="20" w:after="60"/>
        <w:ind w:left="360"/>
      </w:pPr>
      <w:r>
        <w:rPr>
          <w:b/>
          <w:color w:val="1B365D"/>
        </w:rPr>
        <w:t>Scene 1 (Animasi 3D Kucing - Konflik &amp; Masalah):</w:t>
      </w:r>
      <w:r>
        <w:t xml:space="preserve"> Memaparkan realiti cabaran kewangan, tekanan ekonomi harian, atau tabiat boros masyarakat Malaysia melalui gelagat comel dan ekspresif keluarga kucing Calico (Zero Gold Rule).</w:t>
      </w:r>
    </w:p>
    <w:p>
      <w:pPr>
        <w:pStyle w:val="ListBullet"/>
        <w:spacing w:before="20" w:after="60"/>
        <w:ind w:left="360"/>
      </w:pPr>
      <w:r>
        <w:rPr>
          <w:b/>
          <w:color w:val="1B365D"/>
        </w:rPr>
        <w:t>Scene 2 (Animasi 3D Kucing - Kesedaran &amp; Tindakan Berhemat):</w:t>
      </w:r>
      <w:r>
        <w:t xml:space="preserve"> Keluarga kucing mencapai titik perubahan (turning point), belajar berhemat, mengurus bajet keluarga, atau meraih kelegaan tanpa hutang (Zero Gold Rule).</w:t>
      </w:r>
    </w:p>
    <w:p>
      <w:pPr>
        <w:pStyle w:val="ListBullet"/>
        <w:spacing w:before="20" w:after="60"/>
        <w:ind w:left="360"/>
      </w:pPr>
      <w:r>
        <w:rPr>
          <w:b/>
          <w:color w:val="1B365D"/>
        </w:rPr>
        <w:t>Scene 3 (Live-Action Wanita Berhijab - Solusi Emas Public Gold):</w:t>
      </w:r>
      <w:r>
        <w:t xml:space="preserve"> Hos wanita Malaysia berhijab kemas dengan aurat sempurna dan handsocks penuh menyambung mesej keluarga kucing secara langsung kepada audiens, memberikan solusi simpanan emas fizikal Public Gold (8-Panel Storyboard A4 + Video Prompt 10s Lip-Sync).</w:t>
      </w:r>
    </w:p>
    <w:p>
      <w:pPr>
        <w:pStyle w:val="ListBullet"/>
        <w:spacing w:before="20" w:after="60"/>
        <w:ind w:left="360"/>
      </w:pPr>
      <w:r>
        <w:rPr>
          <w:b/>
          <w:color w:val="1B365D"/>
        </w:rPr>
        <w:t>Giliran 6 Gaya Bukaan Scene 3:</w:t>
      </w:r>
      <w:r>
        <w:t xml:space="preserve"> Gaya pembukaan Scene 3 digilirkan secara seimbang tanpa mengulang gaya yang sama tiga kali berturut-turut: Situasi Harian, Pengakuan Silap, Jawab Bantahan, Soalan + Reveal, Milestone, dan Sasaran Persona.</w:t>
      </w:r>
    </w:p>
    <w:p>
      <w:pPr>
        <w:keepNext/>
        <w:spacing w:before="320" w:after="80"/>
      </w:pPr>
      <w:r>
        <w:rPr>
          <w:rFonts w:ascii="Calibri" w:hAnsi="Calibri"/>
          <w:b/>
          <w:color w:val="1B365D"/>
          <w:sz w:val="30"/>
        </w:rPr>
        <w:t>2. CHARACTER REFERENCE SHEET (PANDUAN WATAK TERKUNCI)</w:t>
      </w:r>
    </w:p>
    <w:tbl>
      <w:tblPr>
        <w:tblW w:type="auto" w:w="0"/>
        <w:jc w:val="center"/>
        <w:tblLayout w:type="fixed"/>
        <w:tblLook w:firstColumn="1" w:firstRow="1" w:lastColumn="0" w:lastRow="0" w:noHBand="0" w:noVBand="1" w:val="04A0"/>
      </w:tblPr>
      <w:tblGrid>
        <w:gridCol w:w="4680"/>
        <w:gridCol w:w="4680"/>
      </w:tblGrid>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Ibu Kucing (Calico)</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Kucing betina dewasa Calico tiga warna (oren-halia, tompok hitam pekat, dada &amp; kaki putih bersih, mata hijau zamrud). Penyayang, cermat, bijak mengurus perbelanjaan rumah, dan sentiasa melindungi anak-anak.</w:t>
            </w:r>
          </w:p>
        </w:tc>
      </w:tr>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Ayah Kucing (Charcoal Tabby)</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Kucing jantan dewasa tegap, bulu kelabu perak belang arang (silver-grey charcoal tabby), mata madu keemasan, misai tebal, ekspresi santai, macho, berkarisma, dan berjiwa pelindung keluarga.</w:t>
            </w:r>
          </w:p>
        </w:tc>
      </w:tr>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Anak Kucing (Oren, Kelabu, Coklat, Putih)</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Oren (belang oren-halia lincah, mata biru nilam), Kelabu (belang perak-arang pemerhati, mata madu), Coklat (anak damit marmar coklat berbedung rapi, mata hazel), Putih (anak kucing putih bersih, mata kuning).</w:t>
            </w:r>
          </w:p>
        </w:tc>
      </w:tr>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Hos Wanita Live-Action (Scene 3)</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Wanita Malaysia berusia lewat 20-an hingga awal 30-an, wajah ramah berwibawa, bertudung kemas, berkaca mata. Pakaian longgar sopan dengan 3 klausa handsocks wajib (menutup pergelangan tangan sepenuhnya, tiada lengan pendek/tiga suku).</w:t>
            </w:r>
          </w:p>
        </w:tc>
      </w:tr>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Persekitaran &amp; Prop</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Scene 1 &amp; 2: Rumah teres / rumah kayu kampung / kedai makan kucing Malaysia yang realistik. Scene 3: Veranda / patio taman kediaman moden Malaysia. Emas fizikal Public Gold (1g, 5g, 10g, 20g, 100g, Dinar) berkilau di bawah cahaya matahari.</w:t>
            </w:r>
          </w:p>
        </w:tc>
      </w:tr>
    </w:tbl>
    <w:p>
      <w:pPr>
        <w:keepNext/>
        <w:spacing w:before="320" w:after="80"/>
      </w:pPr>
      <w:r>
        <w:rPr>
          <w:rFonts w:ascii="Calibri" w:hAnsi="Calibri"/>
          <w:b/>
          <w:color w:val="1B365D"/>
          <w:sz w:val="30"/>
        </w:rPr>
        <w:t>3. SENARAI 30 SET BERSIRI 3 SCENE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864"/>
            <w:vAlign w:val="center"/>
            <w:shd w:fill="1B365D"/>
          </w:tcPr>
          <w:p>
            <w:pPr>
              <w:keepNext/>
              <w:spacing w:before="60" w:after="60"/>
              <w:jc w:val="center"/>
            </w:pPr>
            <w:r>
              <w:rPr>
                <w:b/>
                <w:color w:val="FFFFFF"/>
                <w:sz w:val="20"/>
              </w:rPr>
              <w:t>Set</w:t>
            </w:r>
          </w:p>
        </w:tc>
        <w:tc>
          <w:tcPr>
            <w:tcW w:type="dxa" w:w="2880"/>
            <w:vAlign w:val="center"/>
            <w:shd w:fill="1B365D"/>
          </w:tcPr>
          <w:p>
            <w:pPr>
              <w:keepNext/>
              <w:spacing w:before="60" w:after="60"/>
              <w:jc w:val="center"/>
            </w:pPr>
            <w:r>
              <w:rPr>
                <w:b/>
                <w:color w:val="FFFFFF"/>
                <w:sz w:val="20"/>
              </w:rPr>
              <w:t>Sasaran Persona</w:t>
            </w:r>
          </w:p>
        </w:tc>
        <w:tc>
          <w:tcPr>
            <w:tcW w:type="dxa" w:w="3600"/>
            <w:vAlign w:val="center"/>
            <w:shd w:fill="1B365D"/>
          </w:tcPr>
          <w:p>
            <w:pPr>
              <w:keepNext/>
              <w:spacing w:before="60" w:after="60"/>
              <w:jc w:val="center"/>
            </w:pPr>
            <w:r>
              <w:rPr>
                <w:b/>
                <w:color w:val="FFFFFF"/>
                <w:sz w:val="20"/>
              </w:rPr>
              <w:t>Tajuk Skrip / Topik</w:t>
            </w:r>
          </w:p>
        </w:tc>
        <w:tc>
          <w:tcPr>
            <w:tcW w:type="dxa" w:w="2016"/>
            <w:vAlign w:val="center"/>
            <w:shd w:fill="1B365D"/>
          </w:tcPr>
          <w:p>
            <w:pPr>
              <w:keepNext/>
              <w:spacing w:before="60" w:after="60"/>
              <w:jc w:val="center"/>
            </w:pPr>
            <w:r>
              <w:rPr>
                <w:b/>
                <w:color w:val="FFFFFF"/>
                <w:sz w:val="20"/>
              </w:rPr>
              <w:t>Gaya Bukaan Scene 3</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#01</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Fresh graduate baru masuk kerja (umur 23-26)</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Kesilapan Kewangan Fresh Grad Tahun Pertama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#02</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Suri rumah sepenuh masa (housewife)</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Rahsia Suri Rumah Boleh Simpan Emas Tanpa Gaji</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#03</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Pekerja gig economy / freelancer (Grab, p-hailing, freelance)</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Perangkap Kewangan Rider Dan Freelancer</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#04</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Anak sulung yang tanggung keluarga (sandwich generation)</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Beban Berat Anak Sulung Tanggung Keluarga</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Sasaran Persona</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#05</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Usahawan kecil / peniaga (SME owner)</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Sebab Peniaga Wajib Kunci Untung Bisnes Jadi Emas</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#06</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Penjawat awam / kakitangan kerajaan</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Sebab Penjawat Awam Tak Boleh Harap Pencen Sahaja</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#07</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Pasangan baru kahwin (newlyweds)</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Keputusan Kewangan Wajib Tahun Pertama Kahwin</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#08</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Pelajar universiti / mahasiswa</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Tabiat Duit Mahasiswa Wajib Bina Sebelum Grad</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#09</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Profesional bergaji tinggi (high income earner)</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Sebab Gaji 5 Angka Boleh Buat Anda Kering</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#10</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Bakal pesara (5 tahun sebelum bersara)</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Langkah Wajib 5 Tahun Sebelum Bersara</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#11</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Ibu tunggal (single mother)</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Benteng Kewangan Ibu Tunggal Wajib Bina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Sasaran Persona</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#12</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Generasi muda yang minat crypto / pelaburan moden</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Sebab Pelabur Kripto Wajib Imbang Dengan Emas</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#13</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Orang yang baru selesai bayar hutang (debt-free)</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Langkah Penting Selepas Selesai Bayar Hutang</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#14</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Anak muda yang nak beli rumah pertama</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Realiti Anak Muda Wajib Tahu Sebelum Beli Rumah</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#15</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Orang yang baru terima durian runtuh (warisan/bonus/menang)</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Kesilapan Bila Tiba-Tiba Dapat Duit Terpijak</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#16</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Datuk nenek yang nak tinggalkan warisan untuk cucu</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Hadiah Warisan Paling Bernilai Untuk Cucu</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#17</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Orang yang trauma dengan pelaburan (pernah kena tipu/rugi)</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Sebab Mangsa Kena Tipu Tak Patut Putus Asa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#18</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Pekerja sektor swasta yang risau retrenchment / PHK</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Langkah Selamat Jika Syarikat Buat Retrenchment</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#19</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Orang yang nak buat haji / umrah</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Sebab Simpan Emas Cara Terbaik Ke Tanah Suci</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#20</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Orang kampung / luar bandar yang jauh dari bank &amp; cawangan emas</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Sebab Duduk Kampung Pun Senang Simpan Emas</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#21</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Pekerja yang nak berhenti kerja untuk berniaga (career switcher)</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Persiapan Sebelum Berhenti Kerja Untuk Berniaga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#22</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Golongan B40 yang rasa tak mampu menyimpan</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Sebab Gaji Kecil Paling Wajib Simpan Emas</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Sasaran Persona</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#23</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Ibu bapa yang anak baru lahir / newborn</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Hadiah Paling Bernilai Untuk Anak Baru Lahir</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#24</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Orang yang dah ada simpanan tapi semua dalam tunai (FD/ASB)</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Risiko Simpan Semua Duit Dalam FD Dan ASB</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#25</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Generasi sandwich (jaga anak dan ibu bapa serentak)</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Realiti Memenatkan Generasi Sandwich</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Sasaran Persona</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#26</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Orang yang suka shopping / spender impulsif</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Cara Kaki Shopping Simpan Duit Tanpa Derita</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#27</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Orang yang dah berumur 40-an dan rasa terlambat menyimpan</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Sebab Umur 40 Bukan Terlambat Bina Harta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#28</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Pencinta barang kemas / emas perhiasan</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Sebab Peminat Barang Kemas Wajib Tahu Emas Pelaburan</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#29</w:t>
            </w:r>
          </w:p>
        </w:tc>
        <w:tc>
          <w:tcPr>
            <w:tcW w:type="dxa" w:w="2880"/>
            <w:vAlign w:val="center"/>
            <w:tcBorders>
              <w:top w:val="single" w:sz="4" w:color="E2E8F0"/>
              <w:bottom w:val="single" w:sz="4" w:color="E2E8F0"/>
              <w:left w:val="none"/>
              <w:right w:val="none"/>
            </w:tcBorders>
          </w:tcPr>
          <w:p>
            <w:pPr>
              <w:spacing w:before="40" w:after="40" w:line="252" w:lineRule="auto"/>
            </w:pPr>
            <w:r>
              <w:rPr>
                <w:sz w:val="19"/>
              </w:rPr>
              <w:t>Orang yang nak bina pendapatan pasif (financial freedom seeker)</w:t>
            </w:r>
          </w:p>
        </w:tc>
        <w:tc>
          <w:tcPr>
            <w:tcW w:type="dxa" w:w="3600"/>
            <w:vAlign w:val="center"/>
            <w:tcBorders>
              <w:top w:val="single" w:sz="4" w:color="E2E8F0"/>
              <w:bottom w:val="single" w:sz="4" w:color="E2E8F0"/>
              <w:left w:val="none"/>
              <w:right w:val="none"/>
            </w:tcBorders>
          </w:tcPr>
          <w:p>
            <w:pPr>
              <w:spacing w:before="40" w:after="40" w:line="252" w:lineRule="auto"/>
            </w:pPr>
            <w:r>
              <w:rPr>
                <w:sz w:val="19"/>
              </w:rPr>
              <w:t>5 Fakta Sebenar Menuju Kebebasan Kewangan</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#30</w:t>
            </w:r>
          </w:p>
        </w:tc>
        <w:tc>
          <w:tcPr>
            <w:tcW w:type="dxa" w:w="2880"/>
            <w:vAlign w:val="center"/>
            <w:shd w:fill="F7FAFC"/>
            <w:tcBorders>
              <w:top w:val="single" w:sz="4" w:color="E2E8F0"/>
              <w:bottom w:val="single" w:sz="4" w:color="E2E8F0"/>
              <w:left w:val="none"/>
              <w:right w:val="none"/>
            </w:tcBorders>
          </w:tcPr>
          <w:p>
            <w:pPr>
              <w:spacing w:before="40" w:after="40" w:line="252" w:lineRule="auto"/>
            </w:pPr>
            <w:r>
              <w:rPr>
                <w:sz w:val="19"/>
              </w:rPr>
              <w:t>Orang yang skeptik / tak percaya emas (skeptic)</w:t>
            </w:r>
          </w:p>
        </w:tc>
        <w:tc>
          <w:tcPr>
            <w:tcW w:type="dxa" w:w="3600"/>
            <w:vAlign w:val="center"/>
            <w:shd w:fill="F7FAFC"/>
            <w:tcBorders>
              <w:top w:val="single" w:sz="4" w:color="E2E8F0"/>
              <w:bottom w:val="single" w:sz="4" w:color="E2E8F0"/>
              <w:left w:val="none"/>
              <w:right w:val="none"/>
            </w:tcBorders>
          </w:tcPr>
          <w:p>
            <w:pPr>
              <w:spacing w:before="40" w:after="40" w:line="252" w:lineRule="auto"/>
            </w:pPr>
            <w:r>
              <w:rPr>
                <w:sz w:val="19"/>
              </w:rPr>
              <w:t>5 Jawapan Jujur Untuk Golongan Skeptik Emas</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bl>
    <w:p>
      <w:r>
        <w:br w:type="page"/>
      </w:r>
    </w:p>
    <w:p>
      <w:pPr>
        <w:keepNext/>
        <w:spacing w:before="320" w:after="80"/>
      </w:pPr>
      <w:r>
        <w:rPr>
          <w:rFonts w:ascii="Calibri" w:hAnsi="Calibri"/>
          <w:b/>
          <w:color w:val="1B365D"/>
          <w:sz w:val="30"/>
        </w:rPr>
        <w:t>SET #01: 5 KESILAPAN KEWANGAN FRESH GRAD TAHUN PERTAMA</w:t>
      </w:r>
    </w:p>
    <w:p>
      <w:pPr>
        <w:spacing w:before="40" w:after="80"/>
      </w:pPr>
      <w:r>
        <w:rPr>
          <w:b/>
          <w:color w:val="1B365D"/>
        </w:rPr>
        <w:t xml:space="preserve">Sasaran Persona: </w:t>
      </w:r>
      <w:r>
        <w:t>Fresh graduate baru masuk kerja (umur 23-26)</w:t>
        <w:br/>
      </w:r>
      <w:r>
        <w:rPr>
          <w:b/>
          <w:color w:val="A06800"/>
        </w:rPr>
        <w:t xml:space="preserve">Gaya Bukaan Scene 3: </w:t>
      </w:r>
      <w:r>
        <w:t>Situasi Harian</w:t>
        <w:br/>
      </w:r>
      <w:r>
        <w:rPr>
          <w:b/>
        </w:rPr>
        <w:t xml:space="preserve">Sinopsis 3 Scene: </w:t>
      </w:r>
      <w:r>
        <w:t>Anak kucing Oren bangga membeli gajet baharu selepas gaji pertama masuk, namun terkejut apabila baki akaun licin sebelum hujung bulan. Ibu Calico membimbing Oren mengasingkan simpanan awal sebelum berbelanja. Scene 3 menyambung kesedaran ini dengan hos wanita menegur kesilapan menangguh simpanan dan mengajak memulakan simpanan emas Public Gold serendah RM100 sejak awal kerjaya.</w:t>
      </w:r>
    </w:p>
    <w:p>
      <w:pPr>
        <w:keepNext/>
        <w:spacing w:before="240" w:after="60"/>
      </w:pPr>
      <w:r>
        <w:rPr>
          <w:rFonts w:ascii="Calibri" w:hAnsi="Calibri"/>
          <w:b/>
          <w:color w:val="A06800"/>
          <w:sz w:val="25"/>
        </w:rPr>
        <w:t>SCENE 1: GAJI PERTAMA HABIS BELI GAJET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modest suburban Malaysian terrace house during late afternoon. An excited young anthropomorphic ginger-orange tabby cat wearing a fresh corporate necktie stands proudly holding a shiny new smartphone box and shopping bags. On the worn fabric sofa, an adult Calico mother cat looks up from her household expense notebook with loving but deeply concerned green eyes. Warm golden sunlight filters through sheer curtains. 3D animated feature film style, rich fur groom detail, subtle depth of field.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young orange cat proudly showing off a brand new smartphone box in the living room.</w:t>
            </w:r>
          </w:p>
          <w:p>
            <w:pPr>
              <w:spacing w:before="0" w:after="40" w:line="276" w:lineRule="auto"/>
            </w:pPr>
            <w:r>
              <w:rPr>
                <w:rFonts w:ascii="Consolas" w:hAnsi="Consolas"/>
                <w:color w:val="2D3748"/>
                <w:sz w:val="19"/>
              </w:rPr>
              <w:t xml:space="preserve">  2.5-5.5s Cut to Ibu Calico looking at the worn kitchen receipt book with quiet maternal worry.</w:t>
            </w:r>
          </w:p>
          <w:p>
            <w:pPr>
              <w:spacing w:before="0" w:after="40" w:line="276" w:lineRule="auto"/>
            </w:pPr>
            <w:r>
              <w:rPr>
                <w:rFonts w:ascii="Consolas" w:hAnsi="Consolas"/>
                <w:color w:val="2D3748"/>
                <w:sz w:val="19"/>
              </w:rPr>
              <w:t xml:space="preserve">  5.5-8.0s Orange cat checks his empty leather wallet, ears dropping as he realizes all cash is gone.</w:t>
            </w:r>
          </w:p>
          <w:p>
            <w:pPr>
              <w:spacing w:before="0" w:after="40" w:line="276" w:lineRule="auto"/>
            </w:pPr>
            <w:r>
              <w:rPr>
                <w:rFonts w:ascii="Consolas" w:hAnsi="Consolas"/>
                <w:color w:val="2D3748"/>
                <w:sz w:val="19"/>
              </w:rPr>
              <w:t xml:space="preserve">  8.0-10.0s Ibu Calico gently pats his shoulder, offering a calm, grounding look of guidance.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"Ibu, tengok telefon baru Oren!"</w:t>
            </w:r>
          </w:p>
          <w:p>
            <w:pPr>
              <w:spacing w:before="0" w:after="40" w:line="276" w:lineRule="auto"/>
            </w:pPr>
            <w:r>
              <w:rPr>
                <w:rFonts w:ascii="Consolas" w:hAnsi="Consolas"/>
                <w:color w:val="2D3748"/>
                <w:sz w:val="19"/>
              </w:rPr>
              <w:t xml:space="preserve">  Ibu: "Berapa baki gaji bulan ni?"</w:t>
            </w:r>
          </w:p>
          <w:p>
            <w:pPr>
              <w:spacing w:before="0" w:after="40" w:line="276" w:lineRule="auto"/>
            </w:pPr>
            <w:r>
              <w:rPr>
                <w:rFonts w:ascii="Consolas" w:hAnsi="Consolas"/>
                <w:color w:val="2D3748"/>
                <w:sz w:val="19"/>
              </w:rPr>
              <w:t xml:space="preserve">  Oren: "Tinggal sepuluh ringgit je ibu."</w:t>
            </w:r>
          </w:p>
          <w:p>
            <w:pPr>
              <w:spacing w:before="0" w:after="40" w:line="276" w:lineRule="auto"/>
            </w:pPr>
            <w:r>
              <w:rPr>
                <w:rFonts w:ascii="Consolas" w:hAnsi="Consolas"/>
                <w:color w:val="2D3748"/>
                <w:sz w:val="19"/>
              </w:rPr>
              <w:t xml:space="preserve">  Ibu: "Gaji pertama dah licin berbelanja."</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excited pride turning into shy guilt. Ibu speaks with calm, gentle maternal concern.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soft warm acoustic guitar, ambient room tone, subtle fabric rustle.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DISIPLIN ASINGKAN SIMPANAN AWAL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Cozy dining area of a Malaysian home in the evening. The young ginger tabby cat sits humbly at the wooden table with his Calico mother, dividing small paper envelopes marked for essential expenses and savings. The orange cat has a determined, attentive expression. A warm low-hanging pendant light casts a cozy amber glow over the clean wooden surface. 3D animated feature film style, expressive feline anatomy, warm cinematic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young orange cat neatly arranging two budget envelopes on the wooden table.</w:t>
            </w:r>
          </w:p>
          <w:p>
            <w:pPr>
              <w:spacing w:before="0" w:after="40" w:line="276" w:lineRule="auto"/>
            </w:pPr>
            <w:r>
              <w:rPr>
                <w:rFonts w:ascii="Consolas" w:hAnsi="Consolas"/>
                <w:color w:val="2D3748"/>
                <w:sz w:val="19"/>
              </w:rPr>
              <w:t xml:space="preserve">  2.5-5.5s Camera tilts up to Ibu Calico nodding approvingly with warm, affectionate emerald eyes.</w:t>
            </w:r>
          </w:p>
          <w:p>
            <w:pPr>
              <w:spacing w:before="0" w:after="40" w:line="276" w:lineRule="auto"/>
            </w:pPr>
            <w:r>
              <w:rPr>
                <w:rFonts w:ascii="Consolas" w:hAnsi="Consolas"/>
                <w:color w:val="2D3748"/>
                <w:sz w:val="19"/>
              </w:rPr>
              <w:t xml:space="preserve">  5.5-8.0s Orange cat smiles with genuine relief, placing his savings envelope safely into a drawer.</w:t>
            </w:r>
          </w:p>
          <w:p>
            <w:pPr>
              <w:spacing w:before="0" w:after="40" w:line="276" w:lineRule="auto"/>
            </w:pPr>
            <w:r>
              <w:rPr>
                <w:rFonts w:ascii="Consolas" w:hAnsi="Consolas"/>
                <w:color w:val="2D3748"/>
                <w:sz w:val="19"/>
              </w:rPr>
              <w:t xml:space="preserve">  8.0-10.0s Both mother and son share an encouraging smile of financial maturity.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"Oren nak ubah tabiat belanja."</w:t>
            </w:r>
          </w:p>
          <w:p>
            <w:pPr>
              <w:spacing w:before="0" w:after="40" w:line="276" w:lineRule="auto"/>
            </w:pPr>
            <w:r>
              <w:rPr>
                <w:rFonts w:ascii="Consolas" w:hAnsi="Consolas"/>
                <w:color w:val="2D3748"/>
                <w:sz w:val="19"/>
              </w:rPr>
              <w:t xml:space="preserve">  Ibu: "Asingkan simpanan awal setiap bulan."</w:t>
            </w:r>
          </w:p>
          <w:p>
            <w:pPr>
              <w:spacing w:before="0" w:after="40" w:line="276" w:lineRule="auto"/>
            </w:pPr>
            <w:r>
              <w:rPr>
                <w:rFonts w:ascii="Consolas" w:hAnsi="Consolas"/>
                <w:color w:val="2D3748"/>
                <w:sz w:val="19"/>
              </w:rPr>
              <w:t xml:space="preserve">  Oren: "Tak sabar nak mula menabung."</w:t>
            </w:r>
          </w:p>
          <w:p>
            <w:pPr>
              <w:spacing w:before="0" w:after="40" w:line="276" w:lineRule="auto"/>
            </w:pPr>
            <w:r>
              <w:rPr>
                <w:rFonts w:ascii="Consolas" w:hAnsi="Consolas"/>
                <w:color w:val="2D3748"/>
                <w:sz w:val="19"/>
              </w:rPr>
              <w:t xml:space="preserve">  Ibu: "Disiplin awal kunci masa depan."</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sounds determined and humble. Ibu sounds encouraging, proud, and reassuring.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uplifting light piano melody, soft ambient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MULA SIMPAN EMAS DARI GAJI PERTAMA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"Mula Simpan Emas Dari Gaji Pertama"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natural daytime sunlight on a modern Malaysian home patio garden.</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MULA SIMPAN EMAS DARI GAJI PERTAMA</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Fresh Graduate • Simpanan Awal • Public Gold GAP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friendly, professional Malaysian woman in her late 20s with an engaging, trustworthy aura, wearing modern neat hijab and chic contemporary modest wear.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directly to the camera with warmth and conviction.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gracefully on a sunlit veranda, smiling warmly as she holds an empty paper pay-slip envelope.</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Pay-slip envelope.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an empathetic, expressive smile, gesturing to the slip.</w:t>
            </w:r>
          </w:p>
          <w:p>
            <w:pPr>
              <w:spacing w:before="0" w:after="40" w:line="276" w:lineRule="auto"/>
            </w:pPr>
            <w:r>
              <w:rPr>
                <w:rFonts w:ascii="Consolas" w:hAnsi="Consolas"/>
                <w:color w:val="2D3748"/>
                <w:sz w:val="19"/>
              </w:rPr>
              <w:t>Dialogue: "Gaji pertama masuk rasa seronok,"</w:t>
            </w:r>
          </w:p>
          <w:p>
            <w:pPr>
              <w:spacing w:before="0" w:after="40" w:line="276" w:lineRule="auto"/>
            </w:pPr>
            <w:r>
              <w:rPr>
                <w:rFonts w:ascii="Consolas" w:hAnsi="Consolas"/>
                <w:color w:val="2D3748"/>
                <w:sz w:val="19"/>
              </w:rPr>
              <w:t>Emotion: Engaging and lively.</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Empty pay slip.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with open palms, highlighting the reality of zero savings after one year.</w:t>
            </w:r>
          </w:p>
          <w:p>
            <w:pPr>
              <w:spacing w:before="0" w:after="40" w:line="276" w:lineRule="auto"/>
            </w:pPr>
            <w:r>
              <w:rPr>
                <w:rFonts w:ascii="Consolas" w:hAnsi="Consolas"/>
                <w:color w:val="2D3748"/>
                <w:sz w:val="19"/>
              </w:rPr>
              <w:t>Dialogue: "tapi setahun kerja baki kosong!"</w:t>
            </w:r>
          </w:p>
          <w:p>
            <w:pPr>
              <w:spacing w:before="0" w:after="40" w:line="276" w:lineRule="auto"/>
            </w:pPr>
            <w:r>
              <w:rPr>
                <w:rFonts w:ascii="Consolas" w:hAnsi="Consolas"/>
                <w:color w:val="2D3748"/>
                <w:sz w:val="19"/>
              </w:rPr>
              <w:t>Emotion: Alert and impactful.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Graphic transformation: on one side cash receipts drift away, replaced on the right by a gleaming 1g Public Gold card.</w:t>
            </w:r>
          </w:p>
          <w:p>
            <w:pPr>
              <w:spacing w:before="0" w:after="40" w:line="276" w:lineRule="auto"/>
            </w:pPr>
            <w:r>
              <w:rPr>
                <w:rFonts w:ascii="Consolas" w:hAnsi="Consolas"/>
                <w:color w:val="2D3748"/>
                <w:sz w:val="19"/>
              </w:rPr>
              <w:t>Details: Brilliant golden reflection catching the daylight.</w:t>
            </w:r>
          </w:p>
          <w:p>
            <w:pPr>
              <w:spacing w:before="0" w:after="40" w:line="276" w:lineRule="auto"/>
            </w:pPr>
            <w:r>
              <w:rPr>
                <w:rFonts w:ascii="Consolas" w:hAnsi="Consolas"/>
                <w:color w:val="2D3748"/>
                <w:sz w:val="19"/>
              </w:rPr>
              <w:t>Emotion: Clear and inspiring.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gram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taps her smartphone showcasing the Public Gold GAP app interface showing RM100 gold accumulation.</w:t>
            </w:r>
          </w:p>
          <w:p>
            <w:pPr>
              <w:spacing w:before="0" w:after="40" w:line="276" w:lineRule="auto"/>
            </w:pPr>
            <w:r>
              <w:rPr>
                <w:rFonts w:ascii="Consolas" w:hAnsi="Consolas"/>
                <w:color w:val="2D3748"/>
                <w:sz w:val="19"/>
              </w:rPr>
              <w:t>Dialogue: "Kuncikan RM100 dalam akaun emas,"</w:t>
            </w:r>
          </w:p>
          <w:p>
            <w:pPr>
              <w:spacing w:before="0" w:after="40" w:line="276" w:lineRule="auto"/>
            </w:pPr>
            <w:r>
              <w:rPr>
                <w:rFonts w:ascii="Consolas" w:hAnsi="Consolas"/>
                <w:color w:val="2D3748"/>
                <w:sz w:val="19"/>
              </w:rPr>
              <w:t>Emotion: Confident and educational.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Smartphone with GAP app.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flat-lay view on a wooden patio table showing a sleek 1g gold card beside a notebook and pen.</w:t>
            </w:r>
          </w:p>
          <w:p>
            <w:pPr>
              <w:spacing w:before="0" w:after="40" w:line="276" w:lineRule="auto"/>
            </w:pPr>
            <w:r>
              <w:rPr>
                <w:rFonts w:ascii="Consolas" w:hAnsi="Consolas"/>
                <w:color w:val="2D3748"/>
                <w:sz w:val="19"/>
              </w:rPr>
              <w:t>Emotion: Neat, precious, organized.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1g gold bar on wooden table.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card delicately between her fingers, showing the 999.9 purity hallmark.</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Minted 1g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raises the gold card beside her face with an encouraging, radiant smile directly into the lens.</w:t>
            </w:r>
          </w:p>
          <w:p>
            <w:pPr>
              <w:spacing w:before="0" w:after="40" w:line="276" w:lineRule="auto"/>
            </w:pPr>
            <w:r>
              <w:rPr>
                <w:rFonts w:ascii="Consolas" w:hAnsi="Consolas"/>
                <w:color w:val="2D3748"/>
                <w:sz w:val="19"/>
              </w:rPr>
              <w:t>Dialogue: "bina tabiat menabung sekarang juga!"</w:t>
            </w:r>
          </w:p>
          <w:p>
            <w:pPr>
              <w:spacing w:before="0" w:after="40" w:line="276" w:lineRule="auto"/>
            </w:pPr>
            <w:r>
              <w:rPr>
                <w:rFonts w:ascii="Consolas" w:hAnsi="Consolas"/>
                <w:color w:val="2D3748"/>
                <w:sz w:val="19"/>
              </w:rPr>
              <w:t>Emotion: Resolute, motivating, warm.</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1g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home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professional Malaysian woman in her late 20s with glasses, warm brown eyes, and neatly styled modern hijab.</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lush potted tropical greens and warm timber decking.</w:t>
            </w:r>
          </w:p>
          <w:p>
            <w:pPr>
              <w:spacing w:before="0" w:after="40" w:line="276" w:lineRule="auto"/>
            </w:pPr>
            <w:r>
              <w:rPr>
                <w:rFonts w:ascii="Consolas" w:hAnsi="Consolas"/>
                <w:color w:val="2D3748"/>
                <w:sz w:val="19"/>
              </w:rPr>
              <w:t>- Keep the 1g Public Gold card and smartphone 100% identical in shape, golden sheen, and texture.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gentle breeze swaying foliage in the background.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camera with engaging conversational warmth, showing the pay-slip envelope, tapping her phone screen, and raising the gleaming 1g gold card beside her face with an encouraging call to action.</w:t>
            </w:r>
          </w:p>
          <w:p>
            <w:pPr>
              <w:spacing w:before="0" w:after="40" w:line="276" w:lineRule="auto"/>
            </w:pPr>
            <w:r>
              <w:rPr>
                <w:rFonts w:ascii="Consolas" w:hAnsi="Consolas"/>
                <w:color w:val="2D3748"/>
                <w:sz w:val="19"/>
              </w:rPr>
              <w:t>- Fluid natural gestures, realistic blinking, micro-expressions, and modest demeanor.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encouraging, articulate, relatable older sister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Gaji pertama masuk rasa seronok,</w:t>
            </w:r>
          </w:p>
          <w:p>
            <w:pPr>
              <w:spacing w:before="0" w:after="40" w:line="276" w:lineRule="auto"/>
            </w:pPr>
            <w:r>
              <w:rPr>
                <w:rFonts w:ascii="Consolas" w:hAnsi="Consolas"/>
                <w:color w:val="2D3748"/>
                <w:sz w:val="19"/>
              </w:rPr>
              <w:t>2. tapi setahun kerja baki kosong!</w:t>
            </w:r>
          </w:p>
          <w:p>
            <w:pPr>
              <w:spacing w:before="0" w:after="40" w:line="276" w:lineRule="auto"/>
            </w:pPr>
            <w:r>
              <w:rPr>
                <w:rFonts w:ascii="Consolas" w:hAnsi="Consolas"/>
                <w:color w:val="2D3748"/>
                <w:sz w:val="19"/>
              </w:rPr>
              <w:t>3. Kuncikan RM100 dalam akaun emas,</w:t>
            </w:r>
          </w:p>
          <w:p>
            <w:pPr>
              <w:spacing w:before="0" w:after="40" w:line="276" w:lineRule="auto"/>
            </w:pPr>
            <w:r>
              <w:rPr>
                <w:rFonts w:ascii="Consolas" w:hAnsi="Consolas"/>
                <w:color w:val="2D3748"/>
                <w:sz w:val="19"/>
              </w:rPr>
              <w:t>4. bina tabiat menabung sekarang juga!</w:t>
            </w:r>
          </w:p>
        </w:tc>
      </w:tr>
    </w:tbl>
    <w:p>
      <w:pPr>
        <w:spacing w:before="0" w:after="120"/>
      </w:pPr>
    </w:p>
    <w:p>
      <w:r>
        <w:br w:type="page"/>
      </w:r>
    </w:p>
    <w:p>
      <w:pPr>
        <w:keepNext/>
        <w:spacing w:before="320" w:after="80"/>
      </w:pPr>
      <w:r>
        <w:rPr>
          <w:rFonts w:ascii="Calibri" w:hAnsi="Calibri"/>
          <w:b/>
          <w:color w:val="1B365D"/>
          <w:sz w:val="30"/>
        </w:rPr>
        <w:t>SET #02: 5 RAHSIA SURI RUMAH BOLEH SIMPAN EMAS TANPA GAJI</w:t>
      </w:r>
    </w:p>
    <w:p>
      <w:pPr>
        <w:spacing w:before="40" w:after="80"/>
      </w:pPr>
      <w:r>
        <w:rPr>
          <w:b/>
          <w:color w:val="1B365D"/>
        </w:rPr>
        <w:t xml:space="preserve">Sasaran Persona: </w:t>
      </w:r>
      <w:r>
        <w:t>Suri rumah sepenuh masa (housewife)</w:t>
        <w:br/>
      </w:r>
      <w:r>
        <w:rPr>
          <w:b/>
          <w:color w:val="A06800"/>
        </w:rPr>
        <w:t xml:space="preserve">Gaya Bukaan Scene 3: </w:t>
      </w:r>
      <w:r>
        <w:t>Soalan + Reveal</w:t>
        <w:br/>
      </w:r>
      <w:r>
        <w:rPr>
          <w:b/>
        </w:rPr>
        <w:t xml:space="preserve">Sinopsis 3 Scene: </w:t>
      </w:r>
      <w:r>
        <w:t>Ibu Calico di dapur mengira baki duit syiling belanja pasar sambil berasa bimbang kerana tiada pendapatan bulanan sendiri. Ayah Kucing menenangkan dan memuji ketelitian Ibu mengurus perbelanjaan rumah. Scene 3 menyambung kesedaran ini dengan hos wanita membongkar rahsia suri rumah menukar lebihan duit dapur serendah RM100 menjadi aset simpanan emas kekal.</w:t>
      </w:r>
    </w:p>
    <w:p>
      <w:pPr>
        <w:keepNext/>
        <w:spacing w:before="240" w:after="60"/>
      </w:pPr>
      <w:r>
        <w:rPr>
          <w:rFonts w:ascii="Calibri" w:hAnsi="Calibri"/>
          <w:b/>
          <w:color w:val="A06800"/>
          <w:sz w:val="25"/>
        </w:rPr>
        <w:t>SCENE 1: RISAU TIADA GAJI SENDIRI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Cozy kitchen of a Malaysian home during morning hours. An adult Calico mother cat stands by the tiled kitchen counter holding a small woven market basket, looking pensively at a small saucer of loose coins. Her ears droop slightly with thoughtful modesty. In the doorway, an adult silver-grey charcoal tabby father cat looks in with affectionate concern. Warm morning sunlight streams across ceramic tiles. 3D animated feature film style, expressive feline faces, detailed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Ibu Calico gently sorting a few loose coins on the kitchen counter.</w:t>
            </w:r>
          </w:p>
          <w:p>
            <w:pPr>
              <w:spacing w:before="0" w:after="40" w:line="276" w:lineRule="auto"/>
            </w:pPr>
            <w:r>
              <w:rPr>
                <w:rFonts w:ascii="Consolas" w:hAnsi="Consolas"/>
                <w:color w:val="2D3748"/>
                <w:sz w:val="19"/>
              </w:rPr>
              <w:t xml:space="preserve">  2.5-5.5s Ayah Kucing steps into the kitchen, looking at her with gentle curiosity and warmth.</w:t>
            </w:r>
          </w:p>
          <w:p>
            <w:pPr>
              <w:spacing w:before="0" w:after="40" w:line="276" w:lineRule="auto"/>
            </w:pPr>
            <w:r>
              <w:rPr>
                <w:rFonts w:ascii="Consolas" w:hAnsi="Consolas"/>
                <w:color w:val="2D3748"/>
                <w:sz w:val="19"/>
              </w:rPr>
              <w:t xml:space="preserve">  5.5-8.0s Ibu looks up, sighing softly about not having an independent monthly salary.</w:t>
            </w:r>
          </w:p>
          <w:p>
            <w:pPr>
              <w:spacing w:before="0" w:after="40" w:line="276" w:lineRule="auto"/>
            </w:pPr>
            <w:r>
              <w:rPr>
                <w:rFonts w:ascii="Consolas" w:hAnsi="Consolas"/>
                <w:color w:val="2D3748"/>
                <w:sz w:val="19"/>
              </w:rPr>
              <w:t xml:space="preserve">  8.0-10.0s Ayah smiles warmly, stepping closer with reassuring confidence.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"Kenapa termenung depan duit dapur?"</w:t>
            </w:r>
          </w:p>
          <w:p>
            <w:pPr>
              <w:spacing w:before="0" w:after="40" w:line="276" w:lineRule="auto"/>
            </w:pPr>
            <w:r>
              <w:rPr>
                <w:rFonts w:ascii="Consolas" w:hAnsi="Consolas"/>
                <w:color w:val="2D3748"/>
                <w:sz w:val="19"/>
              </w:rPr>
              <w:t xml:space="preserve">  Ibu: "Saya risau tiada gaji sendiri."</w:t>
            </w:r>
          </w:p>
          <w:p>
            <w:pPr>
              <w:spacing w:before="0" w:after="40" w:line="276" w:lineRule="auto"/>
            </w:pPr>
            <w:r>
              <w:rPr>
                <w:rFonts w:ascii="Consolas" w:hAnsi="Consolas"/>
                <w:color w:val="2D3748"/>
                <w:sz w:val="19"/>
              </w:rPr>
              <w:t xml:space="preserve">  Ayah: "Awak kan pandai jimat belanja."</w:t>
            </w:r>
          </w:p>
          <w:p>
            <w:pPr>
              <w:spacing w:before="0" w:after="40" w:line="276" w:lineRule="auto"/>
            </w:pPr>
            <w:r>
              <w:rPr>
                <w:rFonts w:ascii="Consolas" w:hAnsi="Consolas"/>
                <w:color w:val="2D3748"/>
                <w:sz w:val="19"/>
              </w:rPr>
              <w:t xml:space="preserve">  Ibu: "Baki syiling ni cukup ke?"</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warm, loving curiosity. Ibu speaks with quiet, honest vulnerability.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guitar, subtle kitchen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LEBIHAN BELANJA DAPUR JADI KEKUATAN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Warm dining nook of the Malaysian home in the afternoon. The Calico mother cat carefully organizes neat small stacks of savings into a patterned fabric pouch on the wooden table, smiling with renewed pride. The charcoal tabby father cat leans over gently, offering an encouraging nod. Warm ambient lighting creates an intimate family atmosphere. 3D animated feature film style, rich fur textures, cozy cinematic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Ibu Calico neatly tying the cord of her dedicated savings pouch.</w:t>
            </w:r>
          </w:p>
          <w:p>
            <w:pPr>
              <w:spacing w:before="0" w:after="40" w:line="276" w:lineRule="auto"/>
            </w:pPr>
            <w:r>
              <w:rPr>
                <w:rFonts w:ascii="Consolas" w:hAnsi="Consolas"/>
                <w:color w:val="2D3748"/>
                <w:sz w:val="19"/>
              </w:rPr>
              <w:t xml:space="preserve">  2.5-5.5s Camera widens as Ayah Kucing gives her a proud, loving pat on the shoulder.</w:t>
            </w:r>
          </w:p>
          <w:p>
            <w:pPr>
              <w:spacing w:before="0" w:after="40" w:line="276" w:lineRule="auto"/>
            </w:pPr>
            <w:r>
              <w:rPr>
                <w:rFonts w:ascii="Consolas" w:hAnsi="Consolas"/>
                <w:color w:val="2D3748"/>
                <w:sz w:val="19"/>
              </w:rPr>
              <w:t xml:space="preserve">  5.5-8.0s Ibu looks into Ayah's eyes with radiant relief and newfound financial confidence.</w:t>
            </w:r>
          </w:p>
          <w:p>
            <w:pPr>
              <w:spacing w:before="0" w:after="40" w:line="276" w:lineRule="auto"/>
            </w:pPr>
            <w:r>
              <w:rPr>
                <w:rFonts w:ascii="Consolas" w:hAnsi="Consolas"/>
                <w:color w:val="2D3748"/>
                <w:sz w:val="19"/>
              </w:rPr>
              <w:t xml:space="preserve">  8.0-10.0s Ayah smiles broadly, celebrating her disciplined household budgeting.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"Alhamdulillah, baki belanja makin bertambah."</w:t>
            </w:r>
          </w:p>
          <w:p>
            <w:pPr>
              <w:spacing w:before="0" w:after="40" w:line="276" w:lineRule="auto"/>
            </w:pPr>
            <w:r>
              <w:rPr>
                <w:rFonts w:ascii="Consolas" w:hAnsi="Consolas"/>
                <w:color w:val="2D3748"/>
                <w:sz w:val="19"/>
              </w:rPr>
              <w:t xml:space="preserve">  Ayah: "Tengok, isteri abang memang bijak!"</w:t>
            </w:r>
          </w:p>
          <w:p>
            <w:pPr>
              <w:spacing w:before="0" w:after="40" w:line="276" w:lineRule="auto"/>
            </w:pPr>
            <w:r>
              <w:rPr>
                <w:rFonts w:ascii="Consolas" w:hAnsi="Consolas"/>
                <w:color w:val="2D3748"/>
                <w:sz w:val="19"/>
              </w:rPr>
              <w:t xml:space="preserve">  Ibu: "Nanti boleh buat tabung kecemasan."</w:t>
            </w:r>
          </w:p>
          <w:p>
            <w:pPr>
              <w:spacing w:before="0" w:after="40" w:line="276" w:lineRule="auto"/>
            </w:pPr>
            <w:r>
              <w:rPr>
                <w:rFonts w:ascii="Consolas" w:hAnsi="Consolas"/>
                <w:color w:val="2D3748"/>
                <w:sz w:val="19"/>
              </w:rPr>
              <w:t xml:space="preserve">  Ayah: "Abang sentiasa sokong usaha awak."</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joyful relief and dignity. Ayah speaks with proud, enthusiastic affection.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uplifting acoustic chords, soft domestic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SURI RUMAH BINA HARTA DARI RUMAH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"Suri Rumah Bina Harta Dari Rumah"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domestic sunlight in a contemporary Malaysian home dining area.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SURI RUMAH BINA HARTA DARI RUMAH</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Suri Rumah • Duit Dapur • Simpanan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relatable, graceful Malaysian woman in her early 30s wearing a pastel floral hijab and modest full-sleeved modern blouse with an elegant long skirt.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smiles warmly and speaks with genuine empathy to all homemakers.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beside a neat kitchen counter, holding a small woven household grocery basket.</w:t>
            </w:r>
          </w:p>
          <w:p>
            <w:pPr>
              <w:spacing w:before="0" w:after="40" w:line="276" w:lineRule="auto"/>
            </w:pPr>
            <w:r>
              <w:rPr>
                <w:rFonts w:ascii="Consolas" w:hAnsi="Consolas"/>
                <w:color w:val="2D3748"/>
                <w:sz w:val="19"/>
              </w:rPr>
              <w:t>Emotion: Compassionate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Grocery basket.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gestures questioning with her hands, challenging the notion that housewives cannot save.</w:t>
            </w:r>
          </w:p>
          <w:p>
            <w:pPr>
              <w:spacing w:before="0" w:after="40" w:line="276" w:lineRule="auto"/>
            </w:pPr>
            <w:r>
              <w:rPr>
                <w:rFonts w:ascii="Consolas" w:hAnsi="Consolas"/>
                <w:color w:val="2D3748"/>
                <w:sz w:val="19"/>
              </w:rPr>
              <w:t>Dialogue: "Suri rumah tiada gaji sendiri?"</w:t>
            </w:r>
          </w:p>
          <w:p>
            <w:pPr>
              <w:spacing w:before="0" w:after="40" w:line="276" w:lineRule="auto"/>
            </w:pPr>
            <w:r>
              <w:rPr>
                <w:rFonts w:ascii="Consolas" w:hAnsi="Consolas"/>
                <w:color w:val="2D3748"/>
                <w:sz w:val="19"/>
              </w:rPr>
              <w:t>Emotion: Inquiring and relatable.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points to a tidy stack of household budget notes, highlighting disciplined grocery savings.</w:t>
            </w:r>
          </w:p>
          <w:p>
            <w:pPr>
              <w:spacing w:before="0" w:after="40" w:line="276" w:lineRule="auto"/>
            </w:pPr>
            <w:r>
              <w:rPr>
                <w:rFonts w:ascii="Consolas" w:hAnsi="Consolas"/>
                <w:color w:val="2D3748"/>
                <w:sz w:val="19"/>
              </w:rPr>
              <w:t>Dialogue: "Guna lebihan belanja dapur bulanan,"</w:t>
            </w:r>
          </w:p>
          <w:p>
            <w:pPr>
              <w:spacing w:before="0" w:after="40" w:line="276" w:lineRule="auto"/>
            </w:pPr>
            <w:r>
              <w:rPr>
                <w:rFonts w:ascii="Consolas" w:hAnsi="Consolas"/>
                <w:color w:val="2D3748"/>
                <w:sz w:val="19"/>
              </w:rPr>
              <w:t>Emotion: Encouraging and practical.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Household budget notes.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Split screen visual: grocery receipts transform into a gleaming 0.5g and 1g Public Gold card under bright light.</w:t>
            </w:r>
          </w:p>
          <w:p>
            <w:pPr>
              <w:spacing w:before="0" w:after="40" w:line="276" w:lineRule="auto"/>
            </w:pPr>
            <w:r>
              <w:rPr>
                <w:rFonts w:ascii="Consolas" w:hAnsi="Consolas"/>
                <w:color w:val="2D3748"/>
                <w:sz w:val="19"/>
              </w:rPr>
              <w:t>Details: Sparkling golden reflection symbolizing lasting value.</w:t>
            </w:r>
          </w:p>
          <w:p>
            <w:pPr>
              <w:spacing w:before="0" w:after="40" w:line="276" w:lineRule="auto"/>
            </w:pPr>
            <w:r>
              <w:rPr>
                <w:rFonts w:ascii="Consolas" w:hAnsi="Consolas"/>
                <w:color w:val="2D3748"/>
                <w:sz w:val="19"/>
              </w:rPr>
              <w:t>Emotion: Enlightening and empowering.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the gold bar securely against her chest with both hands, representing financial security and dignity.</w:t>
            </w:r>
          </w:p>
          <w:p>
            <w:pPr>
              <w:spacing w:before="0" w:after="40" w:line="276" w:lineRule="auto"/>
            </w:pPr>
            <w:r>
              <w:rPr>
                <w:rFonts w:ascii="Consolas" w:hAnsi="Consolas"/>
                <w:color w:val="2D3748"/>
                <w:sz w:val="19"/>
              </w:rPr>
              <w:t>Dialogue: "tukarkan jadi aset emas kekal."</w:t>
            </w:r>
          </w:p>
          <w:p>
            <w:pPr>
              <w:spacing w:before="0" w:after="40" w:line="276" w:lineRule="auto"/>
            </w:pPr>
            <w:r>
              <w:rPr>
                <w:rFonts w:ascii="Consolas" w:hAnsi="Consolas"/>
                <w:color w:val="2D3748"/>
                <w:sz w:val="19"/>
              </w:rPr>
              <w:t>Emotion: Proud and peaceful.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Sealed 1g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of the dining table showing a smartphone open to the Public Gold portal beside the gleaming gold bar.</w:t>
            </w:r>
          </w:p>
          <w:p>
            <w:pPr>
              <w:spacing w:before="0" w:after="40" w:line="276" w:lineRule="auto"/>
            </w:pPr>
            <w:r>
              <w:rPr>
                <w:rFonts w:ascii="Consolas" w:hAnsi="Consolas"/>
                <w:color w:val="2D3748"/>
                <w:sz w:val="19"/>
              </w:rPr>
              <w:t>Emotion: Modern, accessible, seamless.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Smartphone and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presents the Public Gold card toward the camera with a gentle, reassuring smile.</w:t>
            </w:r>
          </w:p>
          <w:p>
            <w:pPr>
              <w:spacing w:before="0" w:after="40" w:line="276" w:lineRule="auto"/>
            </w:pPr>
            <w:r>
              <w:rPr>
                <w:rFonts w:ascii="Consolas" w:hAnsi="Consolas"/>
                <w:color w:val="2D3748"/>
                <w:sz w:val="19"/>
              </w:rPr>
              <w:t>Emotion: Sincere and motivating.</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Public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proudly at shoulder level.</w:t>
            </w:r>
          </w:p>
          <w:p>
            <w:pPr>
              <w:spacing w:before="0" w:after="40" w:line="276" w:lineRule="auto"/>
            </w:pPr>
            <w:r>
              <w:rPr>
                <w:rFonts w:ascii="Consolas" w:hAnsi="Consolas"/>
                <w:color w:val="2D3748"/>
                <w:sz w:val="19"/>
              </w:rPr>
              <w:t>Dialogue: "Mula kumpul gram pertama anda!"</w:t>
            </w:r>
          </w:p>
          <w:p>
            <w:pPr>
              <w:spacing w:before="0" w:after="40" w:line="276" w:lineRule="auto"/>
            </w:pPr>
            <w:r>
              <w:rPr>
                <w:rFonts w:ascii="Consolas" w:hAnsi="Consolas"/>
                <w:color w:val="2D3748"/>
                <w:sz w:val="19"/>
              </w:rPr>
              <w:t>Emotion: Inspiring and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presented to viewers.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warm home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warm, dignified Malaysian homemaker in her early 30s with glasses, pastel floral hijab, and neat modest attire.</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modern Malaysian dining and kitchen corner with warm wooden furniture and indoor plants.</w:t>
            </w:r>
          </w:p>
          <w:p>
            <w:pPr>
              <w:spacing w:before="0" w:after="40" w:line="276" w:lineRule="auto"/>
            </w:pPr>
            <w:r>
              <w:rPr>
                <w:rFonts w:ascii="Consolas" w:hAnsi="Consolas"/>
                <w:color w:val="2D3748"/>
                <w:sz w:val="19"/>
              </w:rPr>
              <w:t>- Keep the Public Gold card and smartphone 100% identical in size, texture, and golden brilliance.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ambient indoor daylight.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addresses the audience directly with warm maternal empathy, gesturing to household budgeting, tapping her smartphone, and presenting a gleaming gold bar with an inspiring invitation.</w:t>
            </w:r>
          </w:p>
          <w:p>
            <w:pPr>
              <w:spacing w:before="0" w:after="40" w:line="276" w:lineRule="auto"/>
            </w:pPr>
            <w:r>
              <w:rPr>
                <w:rFonts w:ascii="Consolas" w:hAnsi="Consolas"/>
                <w:color w:val="2D3748"/>
                <w:sz w:val="19"/>
              </w:rPr>
              <w:t>- Fluid natural gestures, warm eye contact, expressive brow movements, and composed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uplifting, sincere, empathetic tone of a trusted sister.</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Suri rumah tiada gaji sendiri?</w:t>
            </w:r>
          </w:p>
          <w:p>
            <w:pPr>
              <w:spacing w:before="0" w:after="40" w:line="276" w:lineRule="auto"/>
            </w:pPr>
            <w:r>
              <w:rPr>
                <w:rFonts w:ascii="Consolas" w:hAnsi="Consolas"/>
                <w:color w:val="2D3748"/>
                <w:sz w:val="19"/>
              </w:rPr>
              <w:t>2. Guna lebihan belanja dapur bulanan,</w:t>
            </w:r>
          </w:p>
          <w:p>
            <w:pPr>
              <w:spacing w:before="0" w:after="40" w:line="276" w:lineRule="auto"/>
            </w:pPr>
            <w:r>
              <w:rPr>
                <w:rFonts w:ascii="Consolas" w:hAnsi="Consolas"/>
                <w:color w:val="2D3748"/>
                <w:sz w:val="19"/>
              </w:rPr>
              <w:t>3. tukarkan jadi aset emas kekal.</w:t>
            </w:r>
          </w:p>
          <w:p>
            <w:pPr>
              <w:spacing w:before="0" w:after="40" w:line="276" w:lineRule="auto"/>
            </w:pPr>
            <w:r>
              <w:rPr>
                <w:rFonts w:ascii="Consolas" w:hAnsi="Consolas"/>
                <w:color w:val="2D3748"/>
                <w:sz w:val="19"/>
              </w:rPr>
              <w:t>4. Mula kumpul gram pertama anda!</w:t>
            </w:r>
          </w:p>
        </w:tc>
      </w:tr>
    </w:tbl>
    <w:p>
      <w:pPr>
        <w:spacing w:before="0" w:after="120"/>
      </w:pPr>
    </w:p>
    <w:p>
      <w:r>
        <w:br w:type="page"/>
      </w:r>
    </w:p>
    <w:p>
      <w:pPr>
        <w:keepNext/>
        <w:spacing w:before="320" w:after="80"/>
      </w:pPr>
      <w:r>
        <w:rPr>
          <w:rFonts w:ascii="Calibri" w:hAnsi="Calibri"/>
          <w:b/>
          <w:color w:val="1B365D"/>
          <w:sz w:val="30"/>
        </w:rPr>
        <w:t>SET #03: 5 PERANGKAP KEWANGAN RIDER DAN FREELANCER</w:t>
      </w:r>
    </w:p>
    <w:p>
      <w:pPr>
        <w:spacing w:before="40" w:after="80"/>
      </w:pPr>
      <w:r>
        <w:rPr>
          <w:b/>
          <w:color w:val="1B365D"/>
        </w:rPr>
        <w:t xml:space="preserve">Sasaran Persona: </w:t>
      </w:r>
      <w:r>
        <w:t>Pekerja gig economy / freelancer (Grab, p-hailing, freelance)</w:t>
        <w:br/>
      </w:r>
      <w:r>
        <w:rPr>
          <w:b/>
          <w:color w:val="A06800"/>
        </w:rPr>
        <w:t xml:space="preserve">Gaya Bukaan Scene 3: </w:t>
      </w:r>
      <w:r>
        <w:t>Jawab Bantahan</w:t>
        <w:br/>
      </w:r>
      <w:r>
        <w:rPr>
          <w:b/>
        </w:rPr>
        <w:t xml:space="preserve">Sinopsis 3 Scene: </w:t>
      </w:r>
      <w:r>
        <w:t>Kucing Rider p-hailing berdepan tayar motosikal pancit ketika hujan renyai dan menyedari tiada wang simpanan penyelenggaraan kerana semua pendapatan harian habis dibelanjakan. Rakannya menasihati pentingnya mencatat pendapatan dan mengasingkan dana kecemasan. Scene 3 menyambung kesedaran ini dengan hos wanita menerangkan fleksibiliti akaun emas Public Gold yang sangat padan dengan pendapatan gig tanpa komitmen bulanan wajib.</w:t>
      </w:r>
    </w:p>
    <w:p>
      <w:pPr>
        <w:keepNext/>
        <w:spacing w:before="240" w:after="60"/>
      </w:pPr>
      <w:r>
        <w:rPr>
          <w:rFonts w:ascii="Calibri" w:hAnsi="Calibri"/>
          <w:b/>
          <w:color w:val="A06800"/>
          <w:sz w:val="25"/>
        </w:rPr>
        <w:t>SCENE 1: TAYAR PANCIT, TABUNG KECEMASAN KOSONG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Roadside five-foot way along a busy Malaysian suburban shoplot during light drizzle. An anthropomorphic grey tabby cat dressed in a food-delivery jacket and open helmet kneels wearily beside his small underbone motorcycle, inspecting a flat rear tyre. Beside him, an orange tabby delivery friend holds a plastic water bottle with concern. Wet asphalt reflects neon shop sign lights. 3D animated feature film style, rain droplet physics, expressive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grey rider cat touching his flat motorcycle tyre with a heavy sigh.</w:t>
            </w:r>
          </w:p>
          <w:p>
            <w:pPr>
              <w:spacing w:before="0" w:after="40" w:line="276" w:lineRule="auto"/>
            </w:pPr>
            <w:r>
              <w:rPr>
                <w:rFonts w:ascii="Consolas" w:hAnsi="Consolas"/>
                <w:color w:val="2D3748"/>
                <w:sz w:val="19"/>
              </w:rPr>
              <w:t xml:space="preserve">  2.5-5.5s Orange cat friend walks over, looking at the motorcycle with empathetic concern.</w:t>
            </w:r>
          </w:p>
          <w:p>
            <w:pPr>
              <w:spacing w:before="0" w:after="40" w:line="276" w:lineRule="auto"/>
            </w:pPr>
            <w:r>
              <w:rPr>
                <w:rFonts w:ascii="Consolas" w:hAnsi="Consolas"/>
                <w:color w:val="2D3748"/>
                <w:sz w:val="19"/>
              </w:rPr>
              <w:t xml:space="preserve">  5.5-8.0s Grey rider checks his empty phone delivery wallet, realizing today's earnings are gone.</w:t>
            </w:r>
          </w:p>
          <w:p>
            <w:pPr>
              <w:spacing w:before="0" w:after="40" w:line="276" w:lineRule="auto"/>
            </w:pPr>
            <w:r>
              <w:rPr>
                <w:rFonts w:ascii="Consolas" w:hAnsi="Consolas"/>
                <w:color w:val="2D3748"/>
                <w:sz w:val="19"/>
              </w:rPr>
              <w:t xml:space="preserve">  8.0-10.0s Orange cat shakes his head gently, advising him on the danger of zero emergency savings.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Kelabu: "Aduh, tayar motor pancit pula!"</w:t>
            </w:r>
          </w:p>
          <w:p>
            <w:pPr>
              <w:spacing w:before="0" w:after="40" w:line="276" w:lineRule="auto"/>
            </w:pPr>
            <w:r>
              <w:rPr>
                <w:rFonts w:ascii="Consolas" w:hAnsi="Consolas"/>
                <w:color w:val="2D3748"/>
                <w:sz w:val="19"/>
              </w:rPr>
              <w:t xml:space="preserve">  Oren: "Duit trip siang tadi mana?"</w:t>
            </w:r>
          </w:p>
          <w:p>
            <w:pPr>
              <w:spacing w:before="0" w:after="40" w:line="276" w:lineRule="auto"/>
            </w:pPr>
            <w:r>
              <w:rPr>
                <w:rFonts w:ascii="Consolas" w:hAnsi="Consolas"/>
                <w:color w:val="2D3748"/>
                <w:sz w:val="19"/>
              </w:rPr>
              <w:t xml:space="preserve">  Kelabu: "Dah habis bayar minyak tadi."</w:t>
            </w:r>
          </w:p>
          <w:p>
            <w:pPr>
              <w:spacing w:before="0" w:after="40" w:line="276" w:lineRule="auto"/>
            </w:pPr>
            <w:r>
              <w:rPr>
                <w:rFonts w:ascii="Consolas" w:hAnsi="Consolas"/>
                <w:color w:val="2D3748"/>
                <w:sz w:val="19"/>
              </w:rPr>
              <w:t xml:space="preserve">  Oren: "Tiada simpanan untuk waktu sesak?"</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Kelabu speaks with exhausted frustration. Oren speaks with urgent, fraternal concern.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distant gentle rain, wet tyre hiss, soft acoustic undertone.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DISIPLIN CATAT UNTUNG WAKTU LEBAT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Sheltered roadside cafe in Malaysia during sunset after the rain. The grey tabby rider sits at an outdoor table with his motorcycle repaired safely nearby. He diligently jots down daily trip earnings in a small pocket notebook, while his orange friend gives an encouraging thumbs-up. Golden sunset glow illuminates the scene. 3D animated feature film style, rich atmospheric lighting, crisp fur details.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grey rider writing firmly in his pocket expense notebook.</w:t>
            </w:r>
          </w:p>
          <w:p>
            <w:pPr>
              <w:spacing w:before="0" w:after="40" w:line="276" w:lineRule="auto"/>
            </w:pPr>
            <w:r>
              <w:rPr>
                <w:rFonts w:ascii="Consolas" w:hAnsi="Consolas"/>
                <w:color w:val="2D3748"/>
                <w:sz w:val="19"/>
              </w:rPr>
              <w:t xml:space="preserve">  2.5-5.5s Orange friend claps his shoulder in solidarity and approval.</w:t>
            </w:r>
          </w:p>
          <w:p>
            <w:pPr>
              <w:spacing w:before="0" w:after="40" w:line="276" w:lineRule="auto"/>
            </w:pPr>
            <w:r>
              <w:rPr>
                <w:rFonts w:ascii="Consolas" w:hAnsi="Consolas"/>
                <w:color w:val="2D3748"/>
                <w:sz w:val="19"/>
              </w:rPr>
              <w:t xml:space="preserve">  5.5-8.0s Grey rider looks up with a determined, energized smile.</w:t>
            </w:r>
          </w:p>
          <w:p>
            <w:pPr>
              <w:spacing w:before="0" w:after="40" w:line="276" w:lineRule="auto"/>
            </w:pPr>
            <w:r>
              <w:rPr>
                <w:rFonts w:ascii="Consolas" w:hAnsi="Consolas"/>
                <w:color w:val="2D3748"/>
                <w:sz w:val="19"/>
              </w:rPr>
              <w:t xml:space="preserve">  8.0-10.0s Both riders share a hearty laugh, ready to take control of their finances.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Kelabu: "Mulai hari ni aku catat."</w:t>
            </w:r>
          </w:p>
          <w:p>
            <w:pPr>
              <w:spacing w:before="0" w:after="40" w:line="276" w:lineRule="auto"/>
            </w:pPr>
            <w:r>
              <w:rPr>
                <w:rFonts w:ascii="Consolas" w:hAnsi="Consolas"/>
                <w:color w:val="2D3748"/>
                <w:sz w:val="19"/>
              </w:rPr>
              <w:t xml:space="preserve">  Oren: "Asingkan untung waktu order kencang."</w:t>
            </w:r>
          </w:p>
          <w:p>
            <w:pPr>
              <w:spacing w:before="0" w:after="40" w:line="276" w:lineRule="auto"/>
            </w:pPr>
            <w:r>
              <w:rPr>
                <w:rFonts w:ascii="Consolas" w:hAnsi="Consolas"/>
                <w:color w:val="2D3748"/>
                <w:sz w:val="19"/>
              </w:rPr>
              <w:t xml:space="preserve">  Kelabu: "Supaya tak sesak bila kecemasan."</w:t>
            </w:r>
          </w:p>
          <w:p>
            <w:pPr>
              <w:spacing w:before="0" w:after="40" w:line="276" w:lineRule="auto"/>
            </w:pPr>
            <w:r>
              <w:rPr>
                <w:rFonts w:ascii="Consolas" w:hAnsi="Consolas"/>
                <w:color w:val="2D3748"/>
                <w:sz w:val="19"/>
              </w:rPr>
              <w:t xml:space="preserve">  Oren: "Baru jiwa tenang bawa motor!"</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Kelabu sounds resolved and motivated. Oren sounds supportive and enthusiastic.</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upbeat light acoustic guitar, evening street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PEKERJA GIG KUNCI REZEKI JADI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"Pekerja Gig Kunci Rezeki Jadi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outdoor daylight at a contemporary community plaza.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PEKERJA GIG KUNCI REZEKI JADI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Rider &amp; Freelancer • Kalis Pasang Surut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sharp, articulate Malaysian woman in her late 20s wearing a modern navy blue hijab, tailored long-sleeved smart tunic,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dynamism and relatable respect for gig workers.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in front of a modern urban backdrop, holding a smartphone displaying fluctuating delivery income charts.</w:t>
            </w:r>
          </w:p>
          <w:p>
            <w:pPr>
              <w:spacing w:before="0" w:after="40" w:line="276" w:lineRule="auto"/>
            </w:pPr>
            <w:r>
              <w:rPr>
                <w:rFonts w:ascii="Consolas" w:hAnsi="Consolas"/>
                <w:color w:val="2D3748"/>
                <w:sz w:val="19"/>
              </w:rPr>
              <w:t>Emotion: Direct and empathetic.</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Smartphone with gig app.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looks directly into the camera lens with understanding eyes, acknowledging the volatile gig income.</w:t>
            </w:r>
          </w:p>
          <w:p>
            <w:pPr>
              <w:spacing w:before="0" w:after="40" w:line="276" w:lineRule="auto"/>
            </w:pPr>
            <w:r>
              <w:rPr>
                <w:rFonts w:ascii="Consolas" w:hAnsi="Consolas"/>
                <w:color w:val="2D3748"/>
                <w:sz w:val="19"/>
              </w:rPr>
              <w:t>Dialogue: "Pendapatan rider pasang dan surut?"</w:t>
            </w:r>
          </w:p>
          <w:p>
            <w:pPr>
              <w:spacing w:before="0" w:after="40" w:line="276" w:lineRule="auto"/>
            </w:pPr>
            <w:r>
              <w:rPr>
                <w:rFonts w:ascii="Consolas" w:hAnsi="Consolas"/>
                <w:color w:val="2D3748"/>
                <w:sz w:val="19"/>
              </w:rPr>
              <w:t>Emotion: Engaging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upward with her hand, illustrating the high-income months that must be safeguarded.</w:t>
            </w:r>
          </w:p>
          <w:p>
            <w:pPr>
              <w:spacing w:before="0" w:after="40" w:line="276" w:lineRule="auto"/>
            </w:pPr>
            <w:r>
              <w:rPr>
                <w:rFonts w:ascii="Consolas" w:hAnsi="Consolas"/>
                <w:color w:val="2D3748"/>
                <w:sz w:val="19"/>
              </w:rPr>
              <w:t>Dialogue: "Bulan lebat simpan lebihan tunai,"</w:t>
            </w:r>
          </w:p>
          <w:p>
            <w:pPr>
              <w:spacing w:before="0" w:after="40" w:line="276" w:lineRule="auto"/>
            </w:pPr>
            <w:r>
              <w:rPr>
                <w:rFonts w:ascii="Consolas" w:hAnsi="Consolas"/>
                <w:color w:val="2D3748"/>
                <w:sz w:val="19"/>
              </w:rPr>
              <w:t>Emotion: Urgent and wise.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Split visual: volatile delivery figures stabilize and transform into a heavy, lustrous 1 Dinar Public Gold coin.</w:t>
            </w:r>
          </w:p>
          <w:p>
            <w:pPr>
              <w:spacing w:before="0" w:after="40" w:line="276" w:lineRule="auto"/>
            </w:pPr>
            <w:r>
              <w:rPr>
                <w:rFonts w:ascii="Consolas" w:hAnsi="Consolas"/>
                <w:color w:val="2D3748"/>
                <w:sz w:val="19"/>
              </w:rPr>
              <w:t>Details: Radiant golden luster on the 999.9 pure dinar.</w:t>
            </w:r>
          </w:p>
          <w:p>
            <w:pPr>
              <w:spacing w:before="0" w:after="40" w:line="276" w:lineRule="auto"/>
            </w:pPr>
            <w:r>
              <w:rPr>
                <w:rFonts w:ascii="Consolas" w:hAnsi="Consolas"/>
                <w:color w:val="2D3748"/>
                <w:sz w:val="19"/>
              </w:rPr>
              <w:t>Emotion: Groundbreaking and reassuring.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the minted gold dinar card in her palm, explaining how gold preserves purchasing power.</w:t>
            </w:r>
          </w:p>
          <w:p>
            <w:pPr>
              <w:spacing w:before="0" w:after="40" w:line="276" w:lineRule="auto"/>
            </w:pPr>
            <w:r>
              <w:rPr>
                <w:rFonts w:ascii="Consolas" w:hAnsi="Consolas"/>
                <w:color w:val="2D3748"/>
                <w:sz w:val="19"/>
              </w:rPr>
              <w:t>Dialogue: "kuncikan nilai dalam emas fizikal."</w:t>
            </w:r>
          </w:p>
          <w:p>
            <w:pPr>
              <w:spacing w:before="0" w:after="40" w:line="276" w:lineRule="auto"/>
            </w:pPr>
            <w:r>
              <w:rPr>
                <w:rFonts w:ascii="Consolas" w:hAnsi="Consolas"/>
                <w:color w:val="2D3748"/>
                <w:sz w:val="19"/>
              </w:rPr>
              <w:t>Emotion: Confident and clear.</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Minted gold dinar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showing a motorcycle key, delivery helmet strap, and a 1 Dinar gold card on a clean wooden table.</w:t>
            </w:r>
          </w:p>
          <w:p>
            <w:pPr>
              <w:spacing w:before="0" w:after="40" w:line="276" w:lineRule="auto"/>
            </w:pPr>
            <w:r>
              <w:rPr>
                <w:rFonts w:ascii="Consolas" w:hAnsi="Consolas"/>
                <w:color w:val="2D3748"/>
                <w:sz w:val="19"/>
              </w:rPr>
              <w:t>Emotion: Practical, aspirational,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Dinar card beside motorcycle key.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coin close to the lens, showing its intricate Islamic geometric engravings and purity stamp.</w:t>
            </w:r>
          </w:p>
          <w:p>
            <w:pPr>
              <w:spacing w:before="0" w:after="40" w:line="276" w:lineRule="auto"/>
            </w:pPr>
            <w:r>
              <w:rPr>
                <w:rFonts w:ascii="Consolas" w:hAnsi="Consolas"/>
                <w:color w:val="2D3748"/>
                <w:sz w:val="19"/>
              </w:rPr>
              <w:t>Emotion: Passionate and sincere.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1 Dinar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energetic conviction directly at the viewer, holding the dinar card firmly at chest height.</w:t>
            </w:r>
          </w:p>
          <w:p>
            <w:pPr>
              <w:spacing w:before="0" w:after="40" w:line="276" w:lineRule="auto"/>
            </w:pPr>
            <w:r>
              <w:rPr>
                <w:rFonts w:ascii="Consolas" w:hAnsi="Consolas"/>
                <w:color w:val="2D3748"/>
                <w:sz w:val="19"/>
              </w:rPr>
              <w:t>Dialogue: "Lindungi pendapatan hasil peluh anda!"</w:t>
            </w:r>
          </w:p>
          <w:p>
            <w:pPr>
              <w:spacing w:before="0" w:after="40" w:line="276" w:lineRule="auto"/>
            </w:pPr>
            <w:r>
              <w:rPr>
                <w:rFonts w:ascii="Consolas" w:hAnsi="Consolas"/>
                <w:color w:val="2D3748"/>
                <w:sz w:val="19"/>
              </w:rPr>
              <w:t>Emotion: Motivating and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Dinar card held proudly.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crisp outdoor urban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articulate Malaysian woman in her late 20s with glasses, navy hijab, and tailored modest long-sleeved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commercial square with sleek modern architecture and potted greenery.</w:t>
            </w:r>
          </w:p>
          <w:p>
            <w:pPr>
              <w:spacing w:before="0" w:after="40" w:line="276" w:lineRule="auto"/>
            </w:pPr>
            <w:r>
              <w:rPr>
                <w:rFonts w:ascii="Consolas" w:hAnsi="Consolas"/>
                <w:color w:val="2D3748"/>
                <w:sz w:val="19"/>
              </w:rPr>
              <w:t>- Keep the Public Gold 1 Dinar card and smartphone 100% identical in size, golden glow, and texture.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sunlight with clean contrast.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high energy and deep respect for gig workers, presenting the smartphone, demonstrating how earnings fluctuate, and lifting the pristine gold dinar card with an inspiring closing gesture.</w:t>
            </w:r>
          </w:p>
          <w:p>
            <w:pPr>
              <w:spacing w:before="0" w:after="40" w:line="276" w:lineRule="auto"/>
            </w:pPr>
            <w:r>
              <w:rPr>
                <w:rFonts w:ascii="Consolas" w:hAnsi="Consolas"/>
                <w:color w:val="2D3748"/>
                <w:sz w:val="19"/>
              </w:rPr>
              <w:t>- Sharp natural gestures, steady eye contact, and authentic lip movements.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Energetic, assertive, respectful, motivating coach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Pendapatan rider pasang dan surut?</w:t>
            </w:r>
          </w:p>
          <w:p>
            <w:pPr>
              <w:spacing w:before="0" w:after="40" w:line="276" w:lineRule="auto"/>
            </w:pPr>
            <w:r>
              <w:rPr>
                <w:rFonts w:ascii="Consolas" w:hAnsi="Consolas"/>
                <w:color w:val="2D3748"/>
                <w:sz w:val="19"/>
              </w:rPr>
              <w:t>2. Bulan lebat simpan lebihan tunai,</w:t>
            </w:r>
          </w:p>
          <w:p>
            <w:pPr>
              <w:spacing w:before="0" w:after="40" w:line="276" w:lineRule="auto"/>
            </w:pPr>
            <w:r>
              <w:rPr>
                <w:rFonts w:ascii="Consolas" w:hAnsi="Consolas"/>
                <w:color w:val="2D3748"/>
                <w:sz w:val="19"/>
              </w:rPr>
              <w:t>3. kuncikan nilai dalam emas fizikal.</w:t>
            </w:r>
          </w:p>
          <w:p>
            <w:pPr>
              <w:spacing w:before="0" w:after="40" w:line="276" w:lineRule="auto"/>
            </w:pPr>
            <w:r>
              <w:rPr>
                <w:rFonts w:ascii="Consolas" w:hAnsi="Consolas"/>
                <w:color w:val="2D3748"/>
                <w:sz w:val="19"/>
              </w:rPr>
              <w:t>4. Lindungi pendapatan hasil peluh anda!</w:t>
            </w:r>
          </w:p>
        </w:tc>
      </w:tr>
    </w:tbl>
    <w:p>
      <w:pPr>
        <w:spacing w:before="0" w:after="120"/>
      </w:pPr>
    </w:p>
    <w:p>
      <w:r>
        <w:br w:type="page"/>
      </w:r>
    </w:p>
    <w:p>
      <w:pPr>
        <w:keepNext/>
        <w:spacing w:before="320" w:after="80"/>
      </w:pPr>
      <w:r>
        <w:rPr>
          <w:rFonts w:ascii="Calibri" w:hAnsi="Calibri"/>
          <w:b/>
          <w:color w:val="1B365D"/>
          <w:sz w:val="30"/>
        </w:rPr>
        <w:t>SET #04: 5 BEBAN BERAT ANAK SULUNG TANGGUNG KELUARGA</w:t>
      </w:r>
    </w:p>
    <w:p>
      <w:pPr>
        <w:spacing w:before="40" w:after="80"/>
      </w:pPr>
      <w:r>
        <w:rPr>
          <w:b/>
          <w:color w:val="1B365D"/>
        </w:rPr>
        <w:t xml:space="preserve">Sasaran Persona: </w:t>
      </w:r>
      <w:r>
        <w:t>Anak sulung yang tanggung keluarga (sandwich generation)</w:t>
        <w:br/>
      </w:r>
      <w:r>
        <w:rPr>
          <w:b/>
          <w:color w:val="A06800"/>
        </w:rPr>
        <w:t xml:space="preserve">Gaya Bukaan Scene 3: </w:t>
      </w:r>
      <w:r>
        <w:t>Sasaran Persona</w:t>
        <w:br/>
      </w:r>
      <w:r>
        <w:rPr>
          <w:b/>
        </w:rPr>
        <w:t xml:space="preserve">Sinopsis 3 Scene: </w:t>
      </w:r>
      <w:r>
        <w:t>Anak kucing sulung Kelabu mengagihkan seluruh gaji untuk perbelanjaan sekolah adik-adik dan bil perubatan ibu bapa sehingga tiada baki untuk masa depan sendiri. Ibu Calico mengingatkan Kelabu memakai topeng oksigen diri sendiri dahulu sebelum menyelamatkan orang lain. Scene 3 menyambung kesedaran ini dengan hos wanita mengingatkan anak sulung mengasingkan RM100 ke dalam emas agar tidak menjadi beban kepada generasi seterusnya.</w:t>
      </w:r>
    </w:p>
    <w:p>
      <w:pPr>
        <w:keepNext/>
        <w:spacing w:before="240" w:after="60"/>
      </w:pPr>
      <w:r>
        <w:rPr>
          <w:rFonts w:ascii="Calibri" w:hAnsi="Calibri"/>
          <w:b/>
          <w:color w:val="A06800"/>
          <w:sz w:val="25"/>
        </w:rPr>
        <w:t>SCENE 1: GAJI HABIS DIAGIH, DIRI SENDIRI SIFAR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rustic Malaysian wooden kampung house during late afternoon. A young adult silver-grey tabby cat sits on a woven mengkuang mat, carefully portioning banknotes and utility bills for school fees and clinic medicine. Behind him, playful little orange and calico kitten siblings run past with schoolbooks. The older grey cat looks down at his empty paws with weary love. 3D animated feature film style, rich wood textures, warm sunlight shafts.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grey cat sliding money into marked envelopes for younger siblings.</w:t>
            </w:r>
          </w:p>
          <w:p>
            <w:pPr>
              <w:spacing w:before="0" w:after="40" w:line="276" w:lineRule="auto"/>
            </w:pPr>
            <w:r>
              <w:rPr>
                <w:rFonts w:ascii="Consolas" w:hAnsi="Consolas"/>
                <w:color w:val="2D3748"/>
                <w:sz w:val="19"/>
              </w:rPr>
              <w:t xml:space="preserve">  2.5-5.5s Ibu Calico watches quietly from the corridor with deep motherly sympathy.</w:t>
            </w:r>
          </w:p>
          <w:p>
            <w:pPr>
              <w:spacing w:before="0" w:after="40" w:line="276" w:lineRule="auto"/>
            </w:pPr>
            <w:r>
              <w:rPr>
                <w:rFonts w:ascii="Consolas" w:hAnsi="Consolas"/>
                <w:color w:val="2D3748"/>
                <w:sz w:val="19"/>
              </w:rPr>
              <w:t xml:space="preserve">  5.5-8.0s Grey cat opens his own empty coin pouch, looking tired yet resigned.</w:t>
            </w:r>
          </w:p>
          <w:p>
            <w:pPr>
              <w:spacing w:before="0" w:after="40" w:line="276" w:lineRule="auto"/>
            </w:pPr>
            <w:r>
              <w:rPr>
                <w:rFonts w:ascii="Consolas" w:hAnsi="Consolas"/>
                <w:color w:val="2D3748"/>
                <w:sz w:val="19"/>
              </w:rPr>
              <w:t xml:space="preserve">  8.0-10.0s Ibu Calico gently rests her paw on his shoulder, urging him not to forget himself.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Kelabu: "Duit belanja adik dah beres."</w:t>
            </w:r>
          </w:p>
          <w:p>
            <w:pPr>
              <w:spacing w:before="0" w:after="40" w:line="276" w:lineRule="auto"/>
            </w:pPr>
            <w:r>
              <w:rPr>
                <w:rFonts w:ascii="Consolas" w:hAnsi="Consolas"/>
                <w:color w:val="2D3748"/>
                <w:sz w:val="19"/>
              </w:rPr>
              <w:t xml:space="preserve">  Ibu: "Bahagian untuk diri kamu ada?"</w:t>
            </w:r>
          </w:p>
          <w:p>
            <w:pPr>
              <w:spacing w:before="0" w:after="40" w:line="276" w:lineRule="auto"/>
            </w:pPr>
            <w:r>
              <w:rPr>
                <w:rFonts w:ascii="Consolas" w:hAnsi="Consolas"/>
                <w:color w:val="2D3748"/>
                <w:sz w:val="19"/>
              </w:rPr>
              <w:t xml:space="preserve">  Kelabu: "Tinggal cukup-cukup tambang bas, ibu."</w:t>
            </w:r>
          </w:p>
          <w:p>
            <w:pPr>
              <w:spacing w:before="0" w:after="40" w:line="276" w:lineRule="auto"/>
            </w:pPr>
            <w:r>
              <w:rPr>
                <w:rFonts w:ascii="Consolas" w:hAnsi="Consolas"/>
                <w:color w:val="2D3748"/>
                <w:sz w:val="19"/>
              </w:rPr>
              <w:t xml:space="preserve">  Ibu: "Jangan abai masa depan sendiri."</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Kelabu speaks with filial devotion tinged with quiet exhaustion. Ibu speaks with deep, loving concern.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emotive soft acoustic guitar, gentle kampung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PAKAI TOPENG OKSIGEN DIRI DAHULU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Veranda of the wooden house in the evening with gentle breeze swaying nearby banana leaves. The adult Calico mother cat sits beside her older grey tabby son, presenting him with a dedicated personal savings box. The grey cat's face softens with relief and realization. Warm purple and orange sunset glow reflects on the wooden floorboards. 3D animated feature film style, atmospheric lighting, detailed fur grooming.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Ibu Calico handing a small sturdy savings box to Kelabu.</w:t>
            </w:r>
          </w:p>
          <w:p>
            <w:pPr>
              <w:spacing w:before="0" w:after="40" w:line="276" w:lineRule="auto"/>
            </w:pPr>
            <w:r>
              <w:rPr>
                <w:rFonts w:ascii="Consolas" w:hAnsi="Consolas"/>
                <w:color w:val="2D3748"/>
                <w:sz w:val="19"/>
              </w:rPr>
              <w:t xml:space="preserve">  2.5-5.5s Kelabu looks into Ibu's emerald eyes, absorbing her wisdom on self-protection.</w:t>
            </w:r>
          </w:p>
          <w:p>
            <w:pPr>
              <w:spacing w:before="0" w:after="40" w:line="276" w:lineRule="auto"/>
            </w:pPr>
            <w:r>
              <w:rPr>
                <w:rFonts w:ascii="Consolas" w:hAnsi="Consolas"/>
                <w:color w:val="2D3748"/>
                <w:sz w:val="19"/>
              </w:rPr>
              <w:t xml:space="preserve">  5.5-8.0s Kelabu slides a small savings portion into his box with peaceful resolve.</w:t>
            </w:r>
          </w:p>
          <w:p>
            <w:pPr>
              <w:spacing w:before="0" w:after="40" w:line="276" w:lineRule="auto"/>
            </w:pPr>
            <w:r>
              <w:rPr>
                <w:rFonts w:ascii="Consolas" w:hAnsi="Consolas"/>
                <w:color w:val="2D3748"/>
                <w:sz w:val="19"/>
              </w:rPr>
              <w:t xml:space="preserve">  8.0-10.0s Ibu embraces him warmly, both smiling at the balanced family harmony.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"Kukuhkan diri kamu dahulu, nak."</w:t>
            </w:r>
          </w:p>
          <w:p>
            <w:pPr>
              <w:spacing w:before="0" w:after="40" w:line="276" w:lineRule="auto"/>
            </w:pPr>
            <w:r>
              <w:rPr>
                <w:rFonts w:ascii="Consolas" w:hAnsi="Consolas"/>
                <w:color w:val="2D3748"/>
                <w:sz w:val="19"/>
              </w:rPr>
              <w:t xml:space="preserve">  Kelabu: "Kelabu simpan sikit untuk diri."</w:t>
            </w:r>
          </w:p>
          <w:p>
            <w:pPr>
              <w:spacing w:before="0" w:after="40" w:line="276" w:lineRule="auto"/>
            </w:pPr>
            <w:r>
              <w:rPr>
                <w:rFonts w:ascii="Consolas" w:hAnsi="Consolas"/>
                <w:color w:val="2D3748"/>
                <w:sz w:val="19"/>
              </w:rPr>
              <w:t xml:space="preserve">  Ibu: "Bagus, rezeki keluarga pasti berkat."</w:t>
            </w:r>
          </w:p>
          <w:p>
            <w:pPr>
              <w:spacing w:before="0" w:after="40" w:line="276" w:lineRule="auto"/>
            </w:pPr>
            <w:r>
              <w:rPr>
                <w:rFonts w:ascii="Consolas" w:hAnsi="Consolas"/>
                <w:color w:val="2D3748"/>
                <w:sz w:val="19"/>
              </w:rPr>
              <w:t xml:space="preserve">  Kelabu: "Tenang hati ada simpanan sendiri."</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tender, protective maternal wisdom. Kelabu speaks with peaceful gratitude.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strings, soft evening breeze sounds.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ANAK SULUNG KUKUHKAN DIRI SENDIRI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"Anak Sulung Kukuhkan Diri Sendiri"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late-afternoon sunlight on a serene home balcony.</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ANAK SULUNG KUKUHKAN DIRI SENDIRI</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Anak Sulung • Lindungi Diri • Simpanan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compassionate, composed Malaysian woman in her late 20s wearing an earth-toned hazel hijab, modest long-sleeved pleated blouse, and wide-leg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heartfelt sincerity, addressing eldest children directly.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balcony with a warm, caring smile, hands held gently at chest level.</w:t>
            </w:r>
          </w:p>
          <w:p>
            <w:pPr>
              <w:spacing w:before="0" w:after="40" w:line="276" w:lineRule="auto"/>
            </w:pPr>
            <w:r>
              <w:rPr>
                <w:rFonts w:ascii="Consolas" w:hAnsi="Consolas"/>
                <w:color w:val="2D3748"/>
                <w:sz w:val="19"/>
              </w:rPr>
              <w:t>Emotion: Sincere and respectful.</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Balcony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addresses the camera with deep understanding, acknowledging the heavy family responsibilities of eldest siblings.</w:t>
            </w:r>
          </w:p>
          <w:p>
            <w:pPr>
              <w:spacing w:before="0" w:after="40" w:line="276" w:lineRule="auto"/>
            </w:pPr>
            <w:r>
              <w:rPr>
                <w:rFonts w:ascii="Consolas" w:hAnsi="Consolas"/>
                <w:color w:val="2D3748"/>
                <w:sz w:val="19"/>
              </w:rPr>
              <w:t>Dialogue: "Anak sulung galas beban keluarga?"</w:t>
            </w:r>
          </w:p>
          <w:p>
            <w:pPr>
              <w:spacing w:before="0" w:after="40" w:line="276" w:lineRule="auto"/>
            </w:pPr>
            <w:r>
              <w:rPr>
                <w:rFonts w:ascii="Consolas" w:hAnsi="Consolas"/>
                <w:color w:val="2D3748"/>
                <w:sz w:val="19"/>
              </w:rPr>
              <w:t>Emotion: Compassionate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shakes her head gently with earnest conviction, warning against neglecting personal retirement.</w:t>
            </w:r>
          </w:p>
          <w:p>
            <w:pPr>
              <w:spacing w:before="0" w:after="40" w:line="276" w:lineRule="auto"/>
            </w:pPr>
            <w:r>
              <w:rPr>
                <w:rFonts w:ascii="Consolas" w:hAnsi="Consolas"/>
                <w:color w:val="2D3748"/>
                <w:sz w:val="19"/>
              </w:rPr>
              <w:t>Dialogue: "Jangan korbankan hari tua sendiri,"</w:t>
            </w:r>
          </w:p>
          <w:p>
            <w:pPr>
              <w:spacing w:before="0" w:after="40" w:line="276" w:lineRule="auto"/>
            </w:pPr>
            <w:r>
              <w:rPr>
                <w:rFonts w:ascii="Consolas" w:hAnsi="Consolas"/>
                <w:color w:val="2D3748"/>
                <w:sz w:val="19"/>
              </w:rPr>
              <w:t>Emotion: Serious and protective.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family expense receipts on the left dissolve, while on the right a lustrous 1g Public Gold bar shines brightly.</w:t>
            </w:r>
          </w:p>
          <w:p>
            <w:pPr>
              <w:spacing w:before="0" w:after="40" w:line="276" w:lineRule="auto"/>
            </w:pPr>
            <w:r>
              <w:rPr>
                <w:rFonts w:ascii="Consolas" w:hAnsi="Consolas"/>
                <w:color w:val="2D3748"/>
                <w:sz w:val="19"/>
              </w:rPr>
              <w:t>Details: Warm amber rim lighting highlighting the pure gold bar.</w:t>
            </w:r>
          </w:p>
          <w:p>
            <w:pPr>
              <w:spacing w:before="0" w:after="40" w:line="276" w:lineRule="auto"/>
            </w:pPr>
            <w:r>
              <w:rPr>
                <w:rFonts w:ascii="Consolas" w:hAnsi="Consolas"/>
                <w:color w:val="2D3748"/>
                <w:sz w:val="19"/>
              </w:rPr>
              <w:t>Emotion: Illuminating and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1g Public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up a Public Gold GAP card, demonstrating how just RM100 a month protects one's future.</w:t>
            </w:r>
          </w:p>
          <w:p>
            <w:pPr>
              <w:spacing w:before="0" w:after="40" w:line="276" w:lineRule="auto"/>
            </w:pPr>
            <w:r>
              <w:rPr>
                <w:rFonts w:ascii="Consolas" w:hAnsi="Consolas"/>
                <w:color w:val="2D3748"/>
                <w:sz w:val="19"/>
              </w:rPr>
              <w:t>Dialogue: "asingkan RM100 ke dalam emas."</w:t>
            </w:r>
          </w:p>
          <w:p>
            <w:pPr>
              <w:spacing w:before="0" w:after="40" w:line="276" w:lineRule="auto"/>
            </w:pPr>
            <w:r>
              <w:rPr>
                <w:rFonts w:ascii="Consolas" w:hAnsi="Consolas"/>
                <w:color w:val="2D3748"/>
                <w:sz w:val="19"/>
              </w:rPr>
              <w:t>Emotion: Encouraging and empowering.</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Public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of a balcony coffee table showing a family photo frame beside a gold savings card.</w:t>
            </w:r>
          </w:p>
          <w:p>
            <w:pPr>
              <w:spacing w:before="0" w:after="40" w:line="276" w:lineRule="auto"/>
            </w:pPr>
            <w:r>
              <w:rPr>
                <w:rFonts w:ascii="Consolas" w:hAnsi="Consolas"/>
                <w:color w:val="2D3748"/>
                <w:sz w:val="19"/>
              </w:rPr>
              <w:t>Emotion: Meaningful, loving, responsible.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 beside family photo.</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1g gold card forward with two hands, emphasizing self-worth and future security.</w:t>
            </w:r>
          </w:p>
          <w:p>
            <w:pPr>
              <w:spacing w:before="0" w:after="40" w:line="276" w:lineRule="auto"/>
            </w:pPr>
            <w:r>
              <w:rPr>
                <w:rFonts w:ascii="Consolas" w:hAnsi="Consolas"/>
                <w:color w:val="2D3748"/>
                <w:sz w:val="19"/>
              </w:rPr>
              <w:t>Emotion: Confident and tender.</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Gold card in hands.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warmly and resolutely into the lens, holding the gold card beside her face with an empowering call to action.</w:t>
            </w:r>
          </w:p>
          <w:p>
            <w:pPr>
              <w:spacing w:before="0" w:after="40" w:line="276" w:lineRule="auto"/>
            </w:pPr>
            <w:r>
              <w:rPr>
                <w:rFonts w:ascii="Consolas" w:hAnsi="Consolas"/>
                <w:color w:val="2D3748"/>
                <w:sz w:val="19"/>
              </w:rPr>
              <w:t>Dialogue: "Kukuhkan benteng kewangan anda dahulu!"</w:t>
            </w:r>
          </w:p>
          <w:p>
            <w:pPr>
              <w:spacing w:before="0" w:after="40" w:line="276" w:lineRule="auto"/>
            </w:pPr>
            <w:r>
              <w:rPr>
                <w:rFonts w:ascii="Consolas" w:hAnsi="Consolas"/>
                <w:color w:val="2D3748"/>
                <w:sz w:val="19"/>
              </w:rPr>
              <w:t>Emotion: Inspiring and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proudly.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on the serene home balcony.</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empathetic Malaysian woman in her late 20s with glasses, hazel hijab, and modest long-sleeved attire.</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tranquil balcony with warm timber handrails and soft evening skyline view.</w:t>
            </w:r>
          </w:p>
          <w:p>
            <w:pPr>
              <w:spacing w:before="0" w:after="40" w:line="276" w:lineRule="auto"/>
            </w:pPr>
            <w:r>
              <w:rPr>
                <w:rFonts w:ascii="Consolas" w:hAnsi="Consolas"/>
                <w:color w:val="2D3748"/>
                <w:sz w:val="19"/>
              </w:rPr>
              <w:t>- Keep the 1g Public Gold card 100% identical in golden sheen, card branding, and texture.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golden-hour illumination with gentle evening breeze.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emotion and dignity, gesturing to the sacrifices of eldest children, showing the 1g gold card, and delivering a powerful, uplifting call to action.</w:t>
            </w:r>
          </w:p>
          <w:p>
            <w:pPr>
              <w:spacing w:before="0" w:after="40" w:line="276" w:lineRule="auto"/>
            </w:pPr>
            <w:r>
              <w:rPr>
                <w:rFonts w:ascii="Consolas" w:hAnsi="Consolas"/>
                <w:color w:val="2D3748"/>
                <w:sz w:val="19"/>
              </w:rPr>
              <w:t>- Sincere expressions, graceful hand movements, and steady engaging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deeply compassionate, inspiring, mature older sibling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Anak sulung galas beban keluarga?</w:t>
            </w:r>
          </w:p>
          <w:p>
            <w:pPr>
              <w:spacing w:before="0" w:after="40" w:line="276" w:lineRule="auto"/>
            </w:pPr>
            <w:r>
              <w:rPr>
                <w:rFonts w:ascii="Consolas" w:hAnsi="Consolas"/>
                <w:color w:val="2D3748"/>
                <w:sz w:val="19"/>
              </w:rPr>
              <w:t>2. Jangan korbankan hari tua sendiri,</w:t>
            </w:r>
          </w:p>
          <w:p>
            <w:pPr>
              <w:spacing w:before="0" w:after="40" w:line="276" w:lineRule="auto"/>
            </w:pPr>
            <w:r>
              <w:rPr>
                <w:rFonts w:ascii="Consolas" w:hAnsi="Consolas"/>
                <w:color w:val="2D3748"/>
                <w:sz w:val="19"/>
              </w:rPr>
              <w:t>3. asingkan RM100 ke dalam emas.</w:t>
            </w:r>
          </w:p>
          <w:p>
            <w:pPr>
              <w:spacing w:before="0" w:after="40" w:line="276" w:lineRule="auto"/>
            </w:pPr>
            <w:r>
              <w:rPr>
                <w:rFonts w:ascii="Consolas" w:hAnsi="Consolas"/>
                <w:color w:val="2D3748"/>
                <w:sz w:val="19"/>
              </w:rPr>
              <w:t>4. Kukuhkan benteng kewangan anda dahulu!</w:t>
            </w:r>
          </w:p>
        </w:tc>
      </w:tr>
    </w:tbl>
    <w:p>
      <w:pPr>
        <w:spacing w:before="0" w:after="120"/>
      </w:pPr>
    </w:p>
    <w:p>
      <w:r>
        <w:br w:type="page"/>
      </w:r>
    </w:p>
    <w:p>
      <w:pPr>
        <w:keepNext/>
        <w:spacing w:before="320" w:after="80"/>
      </w:pPr>
      <w:r>
        <w:rPr>
          <w:rFonts w:ascii="Calibri" w:hAnsi="Calibri"/>
          <w:b/>
          <w:color w:val="1B365D"/>
          <w:sz w:val="30"/>
        </w:rPr>
        <w:t>SET #05: 5 SEBAB PENIAGA WAJIB KUNCI UNTUNG BISNES JADI EMAS</w:t>
      </w:r>
    </w:p>
    <w:p>
      <w:pPr>
        <w:spacing w:before="40" w:after="80"/>
      </w:pPr>
      <w:r>
        <w:rPr>
          <w:b/>
          <w:color w:val="1B365D"/>
        </w:rPr>
        <w:t xml:space="preserve">Sasaran Persona: </w:t>
      </w:r>
      <w:r>
        <w:t>Usahawan kecil / peniaga (SME owner)</w:t>
        <w:br/>
      </w:r>
      <w:r>
        <w:rPr>
          <w:b/>
          <w:color w:val="A06800"/>
        </w:rPr>
        <w:t xml:space="preserve">Gaya Bukaan Scene 3: </w:t>
      </w:r>
      <w:r>
        <w:t>Pengakuan Silap</w:t>
        <w:br/>
      </w:r>
      <w:r>
        <w:rPr>
          <w:b/>
        </w:rPr>
        <w:t xml:space="preserve">Sinopsis 3 Scene: </w:t>
      </w:r>
      <w:r>
        <w:t>Ayah Kucing mengira duit jualan gerai makan kucing di dalam laci kaunter yang bercampur-baur dengan resit pembekal dan belanja peribadi, hairan mengapa bisnes laris tetapi baki tunai selalu lesap. Ibu Calico membantunya mengasingkan akaun modal dan akaun keuntungan. Scene 3 menyambung kesedaran ini dengan hos wanita berkongsi kesilapan lazim peniaga dan menggesa mengunci sebahagian untung bisnes ke dalam emas fizikal agar kekayaan peribadi kekal utuh.</w:t>
      </w:r>
    </w:p>
    <w:p>
      <w:pPr>
        <w:keepNext/>
        <w:spacing w:before="240" w:after="60"/>
      </w:pPr>
      <w:r>
        <w:rPr>
          <w:rFonts w:ascii="Calibri" w:hAnsi="Calibri"/>
          <w:b/>
          <w:color w:val="A06800"/>
          <w:sz w:val="25"/>
        </w:rPr>
        <w:t>SCENE 1: JUALAN LARIS, UNTUNG BERSIH LESAP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Counter of a bustling Malaysian cat food stall during afternoon closing time. An adult charcoal tabby father cat in a canvas apron scratches his head anxiously over an open wooden cash drawer overflowing with mixed receipts, coins, and ingredient invoices. Beside the counter, an adult Calico mother cat holding an order pad looks on with sharp, concerned emerald eyes. Warm tropical afternoon sun casts long shadows. 3D animated feature film style, rich market textures, expressive fur detail.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staring bewildered at the chaotic cash drawer.</w:t>
            </w:r>
          </w:p>
          <w:p>
            <w:pPr>
              <w:spacing w:before="0" w:after="40" w:line="276" w:lineRule="auto"/>
            </w:pPr>
            <w:r>
              <w:rPr>
                <w:rFonts w:ascii="Consolas" w:hAnsi="Consolas"/>
                <w:color w:val="2D3748"/>
                <w:sz w:val="19"/>
              </w:rPr>
              <w:t xml:space="preserve">  2.5-5.5s Ibu Calico steps forward, pointing firmly to the mixed personal and business receipts.</w:t>
            </w:r>
          </w:p>
          <w:p>
            <w:pPr>
              <w:spacing w:before="0" w:after="40" w:line="276" w:lineRule="auto"/>
            </w:pPr>
            <w:r>
              <w:rPr>
                <w:rFonts w:ascii="Consolas" w:hAnsi="Consolas"/>
                <w:color w:val="2D3748"/>
                <w:sz w:val="19"/>
              </w:rPr>
              <w:t xml:space="preserve">  5.5-8.0s Ayah rubs his forehead in stress as he realizes cash flow is completely mixed up.</w:t>
            </w:r>
          </w:p>
          <w:p>
            <w:pPr>
              <w:spacing w:before="0" w:after="40" w:line="276" w:lineRule="auto"/>
            </w:pPr>
            <w:r>
              <w:rPr>
                <w:rFonts w:ascii="Consolas" w:hAnsi="Consolas"/>
                <w:color w:val="2D3748"/>
                <w:sz w:val="19"/>
              </w:rPr>
              <w:t xml:space="preserve">  8.0-10.0s Ibu crosses her paws, urging him to separate business capital from real profit.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"Jualan laku, untung bersih mana?"</w:t>
            </w:r>
          </w:p>
          <w:p>
            <w:pPr>
              <w:spacing w:before="0" w:after="40" w:line="276" w:lineRule="auto"/>
            </w:pPr>
            <w:r>
              <w:rPr>
                <w:rFonts w:ascii="Consolas" w:hAnsi="Consolas"/>
                <w:color w:val="2D3748"/>
                <w:sz w:val="19"/>
              </w:rPr>
              <w:t xml:space="preserve">  Ayah: "Semua pusing bayar modal barang."</w:t>
            </w:r>
          </w:p>
          <w:p>
            <w:pPr>
              <w:spacing w:before="0" w:after="40" w:line="276" w:lineRule="auto"/>
            </w:pPr>
            <w:r>
              <w:rPr>
                <w:rFonts w:ascii="Consolas" w:hAnsi="Consolas"/>
                <w:color w:val="2D3748"/>
                <w:sz w:val="19"/>
              </w:rPr>
              <w:t xml:space="preserve">  Ibu: "Duit niaga jangan campur poket!"</w:t>
            </w:r>
          </w:p>
          <w:p>
            <w:pPr>
              <w:spacing w:before="0" w:after="40" w:line="276" w:lineRule="auto"/>
            </w:pPr>
            <w:r>
              <w:rPr>
                <w:rFonts w:ascii="Consolas" w:hAnsi="Consolas"/>
                <w:color w:val="2D3748"/>
                <w:sz w:val="19"/>
              </w:rPr>
              <w:t xml:space="preserve">  Ayah: "Pening kepala aliran tunai licin."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firm, loving discipline. Ayah speaks with sheepish, overwhelmed confusion.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ambient market stall murmurs fading out, subtle paper rustles, soft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ASINGKAN MODAL, KUNCI UNTUNG BERSIH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Tidy desk in the back office of the small Malaysian shoplot. The charcoal tabby father cat and Calico mother cat sit side-by-side with two distinct wooden lockboxes: one for business operating capital and one for protected profits. Ayah Kucing smiles broadly with clean accounting clarity. Soft afternoon lamplight illuminates clean ledger books. 3D animated feature film style, warm atmospheric textures, expressive characters.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locking the business capital box neatly.</w:t>
            </w:r>
          </w:p>
          <w:p>
            <w:pPr>
              <w:spacing w:before="0" w:after="40" w:line="276" w:lineRule="auto"/>
            </w:pPr>
            <w:r>
              <w:rPr>
                <w:rFonts w:ascii="Consolas" w:hAnsi="Consolas"/>
                <w:color w:val="2D3748"/>
                <w:sz w:val="19"/>
              </w:rPr>
              <w:t xml:space="preserve">  2.5-5.5s He slides the personal profit box toward Ibu Calico with a proud, confident grin.</w:t>
            </w:r>
          </w:p>
          <w:p>
            <w:pPr>
              <w:spacing w:before="0" w:after="40" w:line="276" w:lineRule="auto"/>
            </w:pPr>
            <w:r>
              <w:rPr>
                <w:rFonts w:ascii="Consolas" w:hAnsi="Consolas"/>
                <w:color w:val="2D3748"/>
                <w:sz w:val="19"/>
              </w:rPr>
              <w:t xml:space="preserve">  5.5-8.0s Ibu nods with radiant approval, tapping the locked profit box.</w:t>
            </w:r>
          </w:p>
          <w:p>
            <w:pPr>
              <w:spacing w:before="0" w:after="40" w:line="276" w:lineRule="auto"/>
            </w:pPr>
            <w:r>
              <w:rPr>
                <w:rFonts w:ascii="Consolas" w:hAnsi="Consolas"/>
                <w:color w:val="2D3748"/>
                <w:sz w:val="19"/>
              </w:rPr>
              <w:t xml:space="preserve">  8.0-10.0s Both partners share a celebratory nod of entrepreneurial security.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"Sekarang abang dah asingkan akaun."</w:t>
            </w:r>
          </w:p>
          <w:p>
            <w:pPr>
              <w:spacing w:before="0" w:after="40" w:line="276" w:lineRule="auto"/>
            </w:pPr>
            <w:r>
              <w:rPr>
                <w:rFonts w:ascii="Consolas" w:hAnsi="Consolas"/>
                <w:color w:val="2D3748"/>
                <w:sz w:val="19"/>
              </w:rPr>
              <w:t xml:space="preserve">  Ibu: "Baru nampak untung hasil niaga."</w:t>
            </w:r>
          </w:p>
          <w:p>
            <w:pPr>
              <w:spacing w:before="0" w:after="40" w:line="276" w:lineRule="auto"/>
            </w:pPr>
            <w:r>
              <w:rPr>
                <w:rFonts w:ascii="Consolas" w:hAnsi="Consolas"/>
                <w:color w:val="2D3748"/>
                <w:sz w:val="19"/>
              </w:rPr>
              <w:t xml:space="preserve">  Ayah: "Untung bersih kita simpan ketat."</w:t>
            </w:r>
          </w:p>
          <w:p>
            <w:pPr>
              <w:spacing w:before="0" w:after="40" w:line="276" w:lineRule="auto"/>
            </w:pPr>
            <w:r>
              <w:rPr>
                <w:rFonts w:ascii="Consolas" w:hAnsi="Consolas"/>
                <w:color w:val="2D3748"/>
                <w:sz w:val="19"/>
              </w:rPr>
              <w:t xml:space="preserve">  Ibu: "Bisnes maju, poket pun selamat!"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proud, manly accomplishment. Ibu speaks with delighted, victorious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light acoustic melody, soft wooden latch sound.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PENIAGA KUNCI UNTUNG JADI ASET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"Peniaga Kunci Untung Jadi Aset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daylight on a modern cafe outdoor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PENIAGA KUNCI UNTUNG JADI ASET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Usahawan SME • Kunci Untung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polished, entrepreneurial Malaysian businesswoman in her early 30s wearing a modern terracotta hijab and an elegant structured long-sleeved blazer-style tunic.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authoritative business acumen and warm candor.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businesswoman sits at an outdoor marble cafe table with an open digital tablet showing monthly sales revenue graphs.</w:t>
            </w:r>
          </w:p>
          <w:p>
            <w:pPr>
              <w:spacing w:before="0" w:after="40" w:line="276" w:lineRule="auto"/>
            </w:pPr>
            <w:r>
              <w:rPr>
                <w:rFonts w:ascii="Consolas" w:hAnsi="Consolas"/>
                <w:color w:val="2D3748"/>
                <w:sz w:val="19"/>
              </w:rPr>
              <w:t>Emotion: Professional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Tablet with business charts.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looks directly into the camera with an open, honest admission about past financial oversights.</w:t>
            </w:r>
          </w:p>
          <w:p>
            <w:pPr>
              <w:spacing w:before="0" w:after="40" w:line="276" w:lineRule="auto"/>
            </w:pPr>
            <w:r>
              <w:rPr>
                <w:rFonts w:ascii="Consolas" w:hAnsi="Consolas"/>
                <w:color w:val="2D3748"/>
                <w:sz w:val="19"/>
              </w:rPr>
              <w:t>Dialogue: "Saya dulu pernah buat silap,"</w:t>
            </w:r>
          </w:p>
          <w:p>
            <w:pPr>
              <w:spacing w:before="0" w:after="40" w:line="276" w:lineRule="auto"/>
            </w:pPr>
            <w:r>
              <w:rPr>
                <w:rFonts w:ascii="Consolas" w:hAnsi="Consolas"/>
                <w:color w:val="2D3748"/>
                <w:sz w:val="19"/>
              </w:rPr>
              <w:t>Emotion: Candid and relatable.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touches her temple, explaining the common trap of mixing business revenue with personal spending.</w:t>
            </w:r>
          </w:p>
          <w:p>
            <w:pPr>
              <w:spacing w:before="0" w:after="40" w:line="276" w:lineRule="auto"/>
            </w:pPr>
            <w:r>
              <w:rPr>
                <w:rFonts w:ascii="Consolas" w:hAnsi="Consolas"/>
                <w:color w:val="2D3748"/>
                <w:sz w:val="19"/>
              </w:rPr>
              <w:t>Dialogue: "campur duit niaga dengan peribadi."</w:t>
            </w:r>
          </w:p>
          <w:p>
            <w:pPr>
              <w:spacing w:before="0" w:after="40" w:line="276" w:lineRule="auto"/>
            </w:pPr>
            <w:r>
              <w:rPr>
                <w:rFonts w:ascii="Consolas" w:hAnsi="Consolas"/>
                <w:color w:val="2D3748"/>
                <w:sz w:val="19"/>
              </w:rPr>
              <w:t>Emotion: Reflective and sharp.</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facial expression.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Split transformation: fluctuating business cash flow on the left shifts into a solid 10g Public Gold minted bar on the right.</w:t>
            </w:r>
          </w:p>
          <w:p>
            <w:pPr>
              <w:spacing w:before="0" w:after="40" w:line="276" w:lineRule="auto"/>
            </w:pPr>
            <w:r>
              <w:rPr>
                <w:rFonts w:ascii="Consolas" w:hAnsi="Consolas"/>
                <w:color w:val="2D3748"/>
                <w:sz w:val="19"/>
              </w:rPr>
              <w:t>Details: Sharp golden highlights reflecting off the 999.9 pure gold bar.</w:t>
            </w:r>
          </w:p>
          <w:p>
            <w:pPr>
              <w:spacing w:before="0" w:after="40" w:line="276" w:lineRule="auto"/>
            </w:pPr>
            <w:r>
              <w:rPr>
                <w:rFonts w:ascii="Consolas" w:hAnsi="Consolas"/>
                <w:color w:val="2D3748"/>
                <w:sz w:val="19"/>
              </w:rPr>
              <w:t>Emotion: Decisive and stabilizing.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minted gold bar firmly between her hands, advising business owners to lock in profits.</w:t>
            </w:r>
          </w:p>
          <w:p>
            <w:pPr>
              <w:spacing w:before="0" w:after="40" w:line="276" w:lineRule="auto"/>
            </w:pPr>
            <w:r>
              <w:rPr>
                <w:rFonts w:ascii="Consolas" w:hAnsi="Consolas"/>
                <w:color w:val="2D3748"/>
                <w:sz w:val="19"/>
              </w:rPr>
              <w:t>Dialogue: "Kunci untung bisnes jadi emas,"</w:t>
            </w:r>
          </w:p>
          <w:p>
            <w:pPr>
              <w:spacing w:before="0" w:after="40" w:line="276" w:lineRule="auto"/>
            </w:pPr>
            <w:r>
              <w:rPr>
                <w:rFonts w:ascii="Consolas" w:hAnsi="Consolas"/>
                <w:color w:val="2D3748"/>
                <w:sz w:val="19"/>
              </w:rPr>
              <w:t>Emotion: Confident and authoritative.</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of the marble table displaying business invoice stamps, digital tablet, and a lustrous gold bar.</w:t>
            </w:r>
          </w:p>
          <w:p>
            <w:pPr>
              <w:spacing w:before="0" w:after="40" w:line="276" w:lineRule="auto"/>
            </w:pPr>
            <w:r>
              <w:rPr>
                <w:rFonts w:ascii="Consolas" w:hAnsi="Consolas"/>
                <w:color w:val="2D3748"/>
                <w:sz w:val="19"/>
              </w:rPr>
              <w:t>Emotion: Prosperous, strategic, solid.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 beside business tools.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raises the gold bar at eye level, showcasing the certified serial number and security packaging.</w:t>
            </w:r>
          </w:p>
          <w:p>
            <w:pPr>
              <w:spacing w:before="0" w:after="40" w:line="276" w:lineRule="auto"/>
            </w:pPr>
            <w:r>
              <w:rPr>
                <w:rFonts w:ascii="Consolas" w:hAnsi="Consolas"/>
                <w:color w:val="2D3748"/>
                <w:sz w:val="19"/>
              </w:rPr>
              <w:t>Emotion: Certain and persuasive.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looks forward with an empowering, visionary smile, holding the gold bar beside her face in a commanding gesture.</w:t>
            </w:r>
          </w:p>
          <w:p>
            <w:pPr>
              <w:spacing w:before="0" w:after="40" w:line="276" w:lineRule="auto"/>
            </w:pPr>
            <w:r>
              <w:rPr>
                <w:rFonts w:ascii="Consolas" w:hAnsi="Consolas"/>
                <w:color w:val="2D3748"/>
                <w:sz w:val="19"/>
              </w:rPr>
              <w:t>Dialogue: "selamatkan kekayaan perniagaan anda sekarang!"</w:t>
            </w:r>
          </w:p>
          <w:p>
            <w:pPr>
              <w:spacing w:before="0" w:after="40" w:line="276" w:lineRule="auto"/>
            </w:pPr>
            <w:r>
              <w:rPr>
                <w:rFonts w:ascii="Consolas" w:hAnsi="Consolas"/>
                <w:color w:val="2D3748"/>
                <w:sz w:val="19"/>
              </w:rPr>
              <w:t>Emotion: Victorious, motivating,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bar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businesswoman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sophisticated cafe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businesswoman in her early 30s with glasses, terracotta hijab, and structured long-sleeved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upscale cafe outdoor patio with marble tabletop and lush greenery.</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ambient lighting with natural depth.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business clarity, sharing her past mistake, showcasing the solid 10g gold bar, and delivering a commanding, encouraging call to action for business owners.</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honest, encouraging, seasoned entrepreneur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Saya dulu pernah buat silap,</w:t>
            </w:r>
          </w:p>
          <w:p>
            <w:pPr>
              <w:spacing w:before="0" w:after="40" w:line="276" w:lineRule="auto"/>
            </w:pPr>
            <w:r>
              <w:rPr>
                <w:rFonts w:ascii="Consolas" w:hAnsi="Consolas"/>
                <w:color w:val="2D3748"/>
                <w:sz w:val="19"/>
              </w:rPr>
              <w:t>2. campur duit niaga dengan peribadi.</w:t>
            </w:r>
          </w:p>
          <w:p>
            <w:pPr>
              <w:spacing w:before="0" w:after="40" w:line="276" w:lineRule="auto"/>
            </w:pPr>
            <w:r>
              <w:rPr>
                <w:rFonts w:ascii="Consolas" w:hAnsi="Consolas"/>
                <w:color w:val="2D3748"/>
                <w:sz w:val="19"/>
              </w:rPr>
              <w:t>3. Kunci untung bisnes jadi emas,</w:t>
            </w:r>
          </w:p>
          <w:p>
            <w:pPr>
              <w:spacing w:before="0" w:after="40" w:line="276" w:lineRule="auto"/>
            </w:pPr>
            <w:r>
              <w:rPr>
                <w:rFonts w:ascii="Consolas" w:hAnsi="Consolas"/>
                <w:color w:val="2D3748"/>
                <w:sz w:val="19"/>
              </w:rPr>
              <w:t>4. selamatkan kekayaan perniagaan anda sekarang!</w:t>
            </w:r>
          </w:p>
        </w:tc>
      </w:tr>
    </w:tbl>
    <w:p>
      <w:pPr>
        <w:spacing w:before="0" w:after="120"/>
      </w:pPr>
    </w:p>
    <w:p>
      <w:r>
        <w:br w:type="page"/>
      </w:r>
    </w:p>
    <w:p>
      <w:pPr>
        <w:keepNext/>
        <w:spacing w:before="320" w:after="80"/>
      </w:pPr>
      <w:r>
        <w:rPr>
          <w:rFonts w:ascii="Calibri" w:hAnsi="Calibri"/>
          <w:b/>
          <w:color w:val="1B365D"/>
          <w:sz w:val="30"/>
        </w:rPr>
        <w:t>SET #06: 5 SEBAB PENJAWAT AWAM TAK BOLEH HARAP PENCEN SAHAJA</w:t>
      </w:r>
    </w:p>
    <w:p>
      <w:pPr>
        <w:spacing w:before="40" w:after="80"/>
      </w:pPr>
      <w:r>
        <w:rPr>
          <w:b/>
          <w:color w:val="1B365D"/>
        </w:rPr>
        <w:t xml:space="preserve">Sasaran Persona: </w:t>
      </w:r>
      <w:r>
        <w:t>Penjawat awam / kakitangan kerajaan</w:t>
        <w:br/>
      </w:r>
      <w:r>
        <w:rPr>
          <w:b/>
          <w:color w:val="A06800"/>
        </w:rPr>
        <w:t xml:space="preserve">Gaya Bukaan Scene 3: </w:t>
      </w:r>
      <w:r>
        <w:t>Milestone</w:t>
        <w:br/>
      </w:r>
      <w:r>
        <w:rPr>
          <w:b/>
        </w:rPr>
        <w:t xml:space="preserve">Sinopsis 3 Scene: </w:t>
      </w:r>
      <w:r>
        <w:t>Ayah Kucing yang bekerja sebagai penjawat awam meneliti anggaran slip pencen hari tua di anjung rumah, sedar bahawa wang pencen hanya separuh daripada gaji pokok sedangkan kos sara hidup terus meningkat. Ibu Calico mencadangkan pembinaan aset peribadi secara konsisten. Scene 3 menyambung kesedaran ini dengan hos wanita meraikan kestabilan gaji penjawat awam dan membimbing mereka menabung emas secara tetap setiap bulan.</w:t>
      </w:r>
    </w:p>
    <w:p>
      <w:pPr>
        <w:keepNext/>
        <w:spacing w:before="240" w:after="60"/>
      </w:pPr>
      <w:r>
        <w:rPr>
          <w:rFonts w:ascii="Calibri" w:hAnsi="Calibri"/>
          <w:b/>
          <w:color w:val="A06800"/>
          <w:sz w:val="25"/>
        </w:rPr>
        <w:t>SCENE 1: PENCEN SEPARUH GAJI POKOK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Front porch of a government quarters house in Malaysia during late afternoon. An adult charcoal tabby father cat wearing a neatly pressed civil servant short-sleeved batik shirt sits on a wooden deck chair, looking pensively at an official retirement estimate letter. Beside him, an adult Calico mother cat looks up from her tea cup with thoughtful concern. Lush tropical garden in the background. 3D animated feature film style, rich batik fabric textures, soft sunset shadows.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looking over his retirement paperwork on the porch.</w:t>
            </w:r>
          </w:p>
          <w:p>
            <w:pPr>
              <w:spacing w:before="0" w:after="40" w:line="276" w:lineRule="auto"/>
            </w:pPr>
            <w:r>
              <w:rPr>
                <w:rFonts w:ascii="Consolas" w:hAnsi="Consolas"/>
                <w:color w:val="2D3748"/>
                <w:sz w:val="19"/>
              </w:rPr>
              <w:t xml:space="preserve">  2.5-5.5s Ibu Calico sets down her tea cup, asking gently about their future monthly pension.</w:t>
            </w:r>
          </w:p>
          <w:p>
            <w:pPr>
              <w:spacing w:before="0" w:after="40" w:line="276" w:lineRule="auto"/>
            </w:pPr>
            <w:r>
              <w:rPr>
                <w:rFonts w:ascii="Consolas" w:hAnsi="Consolas"/>
                <w:color w:val="2D3748"/>
                <w:sz w:val="19"/>
              </w:rPr>
              <w:t xml:space="preserve">  5.5-8.0s Ayah sighs thoughtfully, explaining that pension is only half the basic pay.</w:t>
            </w:r>
          </w:p>
          <w:p>
            <w:pPr>
              <w:spacing w:before="0" w:after="40" w:line="276" w:lineRule="auto"/>
            </w:pPr>
            <w:r>
              <w:rPr>
                <w:rFonts w:ascii="Consolas" w:hAnsi="Consolas"/>
                <w:color w:val="2D3748"/>
                <w:sz w:val="19"/>
              </w:rPr>
              <w:t xml:space="preserve">  8.0-10.0s Ibu looks forward with resolve, emphasizing the need for supplementary assets.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"Pencen nanti separuh gaji pokok."</w:t>
            </w:r>
          </w:p>
          <w:p>
            <w:pPr>
              <w:spacing w:before="0" w:after="40" w:line="276" w:lineRule="auto"/>
            </w:pPr>
            <w:r>
              <w:rPr>
                <w:rFonts w:ascii="Consolas" w:hAnsi="Consolas"/>
                <w:color w:val="2D3748"/>
                <w:sz w:val="19"/>
              </w:rPr>
              <w:t xml:space="preserve">  Ibu: "Harga barang dapur makin melambung."</w:t>
            </w:r>
          </w:p>
          <w:p>
            <w:pPr>
              <w:spacing w:before="0" w:after="40" w:line="276" w:lineRule="auto"/>
            </w:pPr>
            <w:r>
              <w:rPr>
                <w:rFonts w:ascii="Consolas" w:hAnsi="Consolas"/>
                <w:color w:val="2D3748"/>
                <w:sz w:val="19"/>
              </w:rPr>
              <w:t xml:space="preserve">  Ayah: "Cukup ke kita hidup selesa?"</w:t>
            </w:r>
          </w:p>
          <w:p>
            <w:pPr>
              <w:spacing w:before="0" w:after="40" w:line="276" w:lineRule="auto"/>
            </w:pPr>
            <w:r>
              <w:rPr>
                <w:rFonts w:ascii="Consolas" w:hAnsi="Consolas"/>
                <w:color w:val="2D3748"/>
                <w:sz w:val="19"/>
              </w:rPr>
              <w:t xml:space="preserve">  Ibu: "Kena ada persediaan aset tambahan."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realistic, pensive concern. Ibu speaks with proactive, practical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chords, afternoon breeze with bird chirping.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MANFAAT GAJI TETAP BINA ASET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the quarters in the evening. The charcoal tabby father cat and Calico mother cat sit at a sturdy desk, reviewing their monthly budget sheet. Ayah Kucing smiles with serene determination as he sets aside a fixed monthly sum before spending. Warm indoor lamplight. 3D animated feature film style, detailed fur grooming, warm cinematic atmosphere.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writing a fixed savings allocation in his ledger.</w:t>
            </w:r>
          </w:p>
          <w:p>
            <w:pPr>
              <w:spacing w:before="0" w:after="40" w:line="276" w:lineRule="auto"/>
            </w:pPr>
            <w:r>
              <w:rPr>
                <w:rFonts w:ascii="Consolas" w:hAnsi="Consolas"/>
                <w:color w:val="2D3748"/>
                <w:sz w:val="19"/>
              </w:rPr>
              <w:t xml:space="preserve">  2.5-5.5s Ibu Calico smiles warmly, placing her paw over his hand in complete agreement.</w:t>
            </w:r>
          </w:p>
          <w:p>
            <w:pPr>
              <w:spacing w:before="0" w:after="40" w:line="276" w:lineRule="auto"/>
            </w:pPr>
            <w:r>
              <w:rPr>
                <w:rFonts w:ascii="Consolas" w:hAnsi="Consolas"/>
                <w:color w:val="2D3748"/>
                <w:sz w:val="19"/>
              </w:rPr>
              <w:t xml:space="preserve">  5.5-8.0s Ayah looks into her eyes with renewed confidence in their retirement plan.</w:t>
            </w:r>
          </w:p>
          <w:p>
            <w:pPr>
              <w:spacing w:before="0" w:after="40" w:line="276" w:lineRule="auto"/>
            </w:pPr>
            <w:r>
              <w:rPr>
                <w:rFonts w:ascii="Consolas" w:hAnsi="Consolas"/>
                <w:color w:val="2D3748"/>
                <w:sz w:val="19"/>
              </w:rPr>
              <w:t xml:space="preserve">  8.0-10.0s Both smile peacefully, visualizing a dignified, worry-free retirement.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"Gaji tetap kelebihan besar kita."</w:t>
            </w:r>
          </w:p>
          <w:p>
            <w:pPr>
              <w:spacing w:before="0" w:after="40" w:line="276" w:lineRule="auto"/>
            </w:pPr>
            <w:r>
              <w:rPr>
                <w:rFonts w:ascii="Consolas" w:hAnsi="Consolas"/>
                <w:color w:val="2D3748"/>
                <w:sz w:val="19"/>
              </w:rPr>
              <w:t xml:space="preserve">  Ibu: "Simpan konsisten setiap awal bulan."</w:t>
            </w:r>
          </w:p>
          <w:p>
            <w:pPr>
              <w:spacing w:before="0" w:after="40" w:line="276" w:lineRule="auto"/>
            </w:pPr>
            <w:r>
              <w:rPr>
                <w:rFonts w:ascii="Consolas" w:hAnsi="Consolas"/>
                <w:color w:val="2D3748"/>
                <w:sz w:val="19"/>
              </w:rPr>
              <w:t xml:space="preserve">  Ayah: "Hari tua nanti hidup bermaruah."</w:t>
            </w:r>
          </w:p>
          <w:p>
            <w:pPr>
              <w:spacing w:before="0" w:after="40" w:line="276" w:lineRule="auto"/>
            </w:pPr>
            <w:r>
              <w:rPr>
                <w:rFonts w:ascii="Consolas" w:hAnsi="Consolas"/>
                <w:color w:val="2D3748"/>
                <w:sz w:val="19"/>
              </w:rPr>
              <w:t xml:space="preserve">  Ibu: "Tenang jiwa bila bersara kelak!"</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steady determination. Ibu speaks with joyful encouragement.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cozy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PENJAWAT AWAM BINA KUBU PERSARAAN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"Penjawat Awam Bina Kubu Persaraan"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golden afternoon sunlight on a pleasant residential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PENJAWAT AWAM BINA KUBU PERSARAAN</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Penjawat Awam • Kalis Inflasi • Emas Persaraan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poised, dignified Malaysian woman in her early 30s wearing a crisp royal blue hijab, tailored long-sleeved corporate tunic, and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respect, warmth, and strategic vision for civil servants.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gracefully in a sunlit garden veranda, smiling with deep gratitude and professional poise.</w:t>
            </w:r>
          </w:p>
          <w:p>
            <w:pPr>
              <w:spacing w:before="0" w:after="40" w:line="276" w:lineRule="auto"/>
            </w:pPr>
            <w:r>
              <w:rPr>
                <w:rFonts w:ascii="Consolas" w:hAnsi="Consolas"/>
                <w:color w:val="2D3748"/>
                <w:sz w:val="19"/>
              </w:rPr>
              <w:t>Emotion: Thankful and composed.</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the camera, praising the blessing of stable monthly government income.</w:t>
            </w:r>
          </w:p>
          <w:p>
            <w:pPr>
              <w:spacing w:before="0" w:after="40" w:line="276" w:lineRule="auto"/>
            </w:pPr>
            <w:r>
              <w:rPr>
                <w:rFonts w:ascii="Consolas" w:hAnsi="Consolas"/>
                <w:color w:val="2D3748"/>
                <w:sz w:val="19"/>
              </w:rPr>
              <w:t>Dialogue: "Alhamdulillah gaji kerajaan stabil menanti,"</w:t>
            </w:r>
          </w:p>
          <w:p>
            <w:pPr>
              <w:spacing w:before="0" w:after="40" w:line="276" w:lineRule="auto"/>
            </w:pPr>
            <w:r>
              <w:rPr>
                <w:rFonts w:ascii="Consolas" w:hAnsi="Consolas"/>
                <w:color w:val="2D3748"/>
                <w:sz w:val="19"/>
              </w:rPr>
              <w:t>Emotion: Respectful and warm.</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Gentle open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Her expression shifts to alert realism, pointing out that living costs never stop rising.</w:t>
            </w:r>
          </w:p>
          <w:p>
            <w:pPr>
              <w:spacing w:before="0" w:after="40" w:line="276" w:lineRule="auto"/>
            </w:pPr>
            <w:r>
              <w:rPr>
                <w:rFonts w:ascii="Consolas" w:hAnsi="Consolas"/>
                <w:color w:val="2D3748"/>
                <w:sz w:val="19"/>
              </w:rPr>
              <w:t>Dialogue: "tapi inflasi tak pernah pencen!"</w:t>
            </w:r>
          </w:p>
          <w:p>
            <w:pPr>
              <w:spacing w:before="0" w:after="40" w:line="276" w:lineRule="auto"/>
            </w:pPr>
            <w:r>
              <w:rPr>
                <w:rFonts w:ascii="Consolas" w:hAnsi="Consolas"/>
                <w:color w:val="2D3748"/>
                <w:sz w:val="19"/>
              </w:rPr>
              <w:t>Emotion: Eye-opening and impactful.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Serious facial focus.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metaphor: a declining paper pension chart transforms into a solid stack of 1 Dinar and 5g Public Gold bars.</w:t>
            </w:r>
          </w:p>
          <w:p>
            <w:pPr>
              <w:spacing w:before="0" w:after="40" w:line="276" w:lineRule="auto"/>
            </w:pPr>
            <w:r>
              <w:rPr>
                <w:rFonts w:ascii="Consolas" w:hAnsi="Consolas"/>
                <w:color w:val="2D3748"/>
                <w:sz w:val="19"/>
              </w:rPr>
              <w:t>Details: Deep golden reflections radiating strength and longevity.</w:t>
            </w:r>
          </w:p>
          <w:p>
            <w:pPr>
              <w:spacing w:before="0" w:after="40" w:line="276" w:lineRule="auto"/>
            </w:pPr>
            <w:r>
              <w:rPr>
                <w:rFonts w:ascii="Consolas" w:hAnsi="Consolas"/>
                <w:color w:val="2D3748"/>
                <w:sz w:val="19"/>
              </w:rPr>
              <w:t>Emotion: Groundbreaking and empowering.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Stack of Public Gold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a 5g Public Gold minted bar in her hand, urging viewers to start accumulating today.</w:t>
            </w:r>
          </w:p>
          <w:p>
            <w:pPr>
              <w:spacing w:before="0" w:after="40" w:line="276" w:lineRule="auto"/>
            </w:pPr>
            <w:r>
              <w:rPr>
                <w:rFonts w:ascii="Consolas" w:hAnsi="Consolas"/>
                <w:color w:val="2D3748"/>
                <w:sz w:val="19"/>
              </w:rPr>
              <w:t>Dialogue: "Bina aset fizikal sejak sekarang,"</w:t>
            </w:r>
          </w:p>
          <w:p>
            <w:pPr>
              <w:spacing w:before="0" w:after="40" w:line="276" w:lineRule="auto"/>
            </w:pPr>
            <w:r>
              <w:rPr>
                <w:rFonts w:ascii="Consolas" w:hAnsi="Consolas"/>
                <w:color w:val="2D3748"/>
                <w:sz w:val="19"/>
              </w:rPr>
              <w:t>Emotion: Strategic and confident.</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5g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civil service appointment files beside gleaming gold bars.</w:t>
            </w:r>
          </w:p>
          <w:p>
            <w:pPr>
              <w:spacing w:before="0" w:after="40" w:line="276" w:lineRule="auto"/>
            </w:pPr>
            <w:r>
              <w:rPr>
                <w:rFonts w:ascii="Consolas" w:hAnsi="Consolas"/>
                <w:color w:val="2D3748"/>
                <w:sz w:val="19"/>
              </w:rPr>
              <w:t>Emotion: Secure, orderly, honorable.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official files.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bar securely with both hands, highlighting its 999.9 purity seal.</w:t>
            </w:r>
          </w:p>
          <w:p>
            <w:pPr>
              <w:spacing w:before="0" w:after="40" w:line="276" w:lineRule="auto"/>
            </w:pPr>
            <w:r>
              <w:rPr>
                <w:rFonts w:ascii="Consolas" w:hAnsi="Consolas"/>
                <w:color w:val="2D3748"/>
                <w:sz w:val="19"/>
              </w:rPr>
              <w:t>Emotion: Sincere and reassuring.</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Sealed 5g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with an inspiring closing appeal.</w:t>
            </w:r>
          </w:p>
          <w:p>
            <w:pPr>
              <w:spacing w:before="0" w:after="40" w:line="276" w:lineRule="auto"/>
            </w:pPr>
            <w:r>
              <w:rPr>
                <w:rFonts w:ascii="Consolas" w:hAnsi="Consolas"/>
                <w:color w:val="2D3748"/>
                <w:sz w:val="19"/>
              </w:rPr>
              <w:t>Dialogue: "pastikan hari persaraan anda terjamin!"</w:t>
            </w:r>
          </w:p>
          <w:p>
            <w:pPr>
              <w:spacing w:before="0" w:after="40" w:line="276" w:lineRule="auto"/>
            </w:pPr>
            <w:r>
              <w:rPr>
                <w:rFonts w:ascii="Consolas" w:hAnsi="Consolas"/>
                <w:color w:val="2D3748"/>
                <w:sz w:val="19"/>
              </w:rPr>
              <w:t>Emotion: Inspiring and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residential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distinguished Malaysian woman in her early 30s with glasses, royal blue hijab, and tailored long-sleeved corporate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terrace with polished wooden banisters and potted plants.</w:t>
            </w:r>
          </w:p>
          <w:p>
            <w:pPr>
              <w:spacing w:before="0" w:after="40" w:line="276" w:lineRule="auto"/>
            </w:pPr>
            <w:r>
              <w:rPr>
                <w:rFonts w:ascii="Consolas" w:hAnsi="Consolas"/>
                <w:color w:val="2D3748"/>
                <w:sz w:val="19"/>
              </w:rPr>
              <w:t>- Keep the 5g Public Gold bar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elegant afternoon sunlight.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respectful authority and warmth, acknowledging civil service benefits, displaying the 5g gold bar, and delivering an inspiring reminder to protect retirement funds.</w:t>
            </w:r>
          </w:p>
          <w:p>
            <w:pPr>
              <w:spacing w:before="0" w:after="40" w:line="276" w:lineRule="auto"/>
            </w:pPr>
            <w:r>
              <w:rPr>
                <w:rFonts w:ascii="Consolas" w:hAnsi="Consolas"/>
                <w:color w:val="2D3748"/>
                <w:sz w:val="19"/>
              </w:rPr>
              <w:t>- Measured hand gestures, engaging facial expressions,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Respectful, encouraging, articulate, wise financial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Alhamdulillah gaji kerajaan stabil menanti,</w:t>
            </w:r>
          </w:p>
          <w:p>
            <w:pPr>
              <w:spacing w:before="0" w:after="40" w:line="276" w:lineRule="auto"/>
            </w:pPr>
            <w:r>
              <w:rPr>
                <w:rFonts w:ascii="Consolas" w:hAnsi="Consolas"/>
                <w:color w:val="2D3748"/>
                <w:sz w:val="19"/>
              </w:rPr>
              <w:t>2. tapi inflasi tak pernah pencen!</w:t>
            </w:r>
          </w:p>
          <w:p>
            <w:pPr>
              <w:spacing w:before="0" w:after="40" w:line="276" w:lineRule="auto"/>
            </w:pPr>
            <w:r>
              <w:rPr>
                <w:rFonts w:ascii="Consolas" w:hAnsi="Consolas"/>
                <w:color w:val="2D3748"/>
                <w:sz w:val="19"/>
              </w:rPr>
              <w:t>3. Bina aset fizikal sejak sekarang,</w:t>
            </w:r>
          </w:p>
          <w:p>
            <w:pPr>
              <w:spacing w:before="0" w:after="40" w:line="276" w:lineRule="auto"/>
            </w:pPr>
            <w:r>
              <w:rPr>
                <w:rFonts w:ascii="Consolas" w:hAnsi="Consolas"/>
                <w:color w:val="2D3748"/>
                <w:sz w:val="19"/>
              </w:rPr>
              <w:t>4. pastikan hari persaraan anda terjamin!</w:t>
            </w:r>
          </w:p>
        </w:tc>
      </w:tr>
    </w:tbl>
    <w:p>
      <w:pPr>
        <w:spacing w:before="0" w:after="120"/>
      </w:pPr>
    </w:p>
    <w:p>
      <w:r>
        <w:br w:type="page"/>
      </w:r>
    </w:p>
    <w:p>
      <w:pPr>
        <w:keepNext/>
        <w:spacing w:before="320" w:after="80"/>
      </w:pPr>
      <w:r>
        <w:rPr>
          <w:rFonts w:ascii="Calibri" w:hAnsi="Calibri"/>
          <w:b/>
          <w:color w:val="1B365D"/>
          <w:sz w:val="30"/>
        </w:rPr>
        <w:t>SET #07: 5 KEPUTUSAN KEWANGAN WAJIB TAHUN PERTAMA KAHWIN</w:t>
      </w:r>
    </w:p>
    <w:p>
      <w:pPr>
        <w:spacing w:before="40" w:after="80"/>
      </w:pPr>
      <w:r>
        <w:rPr>
          <w:b/>
          <w:color w:val="1B365D"/>
        </w:rPr>
        <w:t xml:space="preserve">Sasaran Persona: </w:t>
      </w:r>
      <w:r>
        <w:t>Pasangan baru kahwin (newlyweds)</w:t>
        <w:br/>
      </w:r>
      <w:r>
        <w:rPr>
          <w:b/>
          <w:color w:val="A06800"/>
        </w:rPr>
        <w:t xml:space="preserve">Gaya Bukaan Scene 3: </w:t>
      </w:r>
      <w:r>
        <w:t>Situasi Harian</w:t>
        <w:br/>
      </w:r>
      <w:r>
        <w:rPr>
          <w:b/>
        </w:rPr>
        <w:t xml:space="preserve">Sinopsis 3 Scene: </w:t>
      </w:r>
      <w:r>
        <w:t>Pasangan kucing muda terpesona menatap katalog perabot mewah dan pakej percutian, namun terkejut apabila menyedari mereka belum memiliki simpanan kecemasan bersama. Mereka sepakat menolak hutang perabot dan mendahulukan tabung kecemasan. Scene 3 menyambung kesedaran ini dengan hos wanita mengingatkan pasangan baru berkahwin membina simpanan emas bersama sejak tahun pertama perkahwinan.</w:t>
      </w:r>
    </w:p>
    <w:p>
      <w:pPr>
        <w:keepNext/>
        <w:spacing w:before="240" w:after="60"/>
      </w:pPr>
      <w:r>
        <w:rPr>
          <w:rFonts w:ascii="Calibri" w:hAnsi="Calibri"/>
          <w:b/>
          <w:color w:val="A06800"/>
          <w:sz w:val="25"/>
        </w:rPr>
        <w:t>SCENE 1: TERGODA PERABOT MEWAH ANSURAN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newly rented apartment in urban Malaysia. A young ginger tabby cat husband and calico cat wife sit together on a simple futon, excitedly browsing a glossy home furniture brochure filled with expensive luxury sofas. The young wife smiles at a fancy dining set, while the young husband scratches his neck looking at the hefty monthly installment price. 3D animated feature film style, bright modern interior, detailed fur grooming.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young cat couple admiring a luxury sofa brochure in their empty apartment.</w:t>
            </w:r>
          </w:p>
          <w:p>
            <w:pPr>
              <w:spacing w:before="0" w:after="40" w:line="276" w:lineRule="auto"/>
            </w:pPr>
            <w:r>
              <w:rPr>
                <w:rFonts w:ascii="Consolas" w:hAnsi="Consolas"/>
                <w:color w:val="2D3748"/>
                <w:sz w:val="19"/>
              </w:rPr>
              <w:t xml:space="preserve">  2.5-5.5s Husband checks their shared digital savings balance, eyes widening at the low numbers.</w:t>
            </w:r>
          </w:p>
          <w:p>
            <w:pPr>
              <w:spacing w:before="0" w:after="40" w:line="276" w:lineRule="auto"/>
            </w:pPr>
            <w:r>
              <w:rPr>
                <w:rFonts w:ascii="Consolas" w:hAnsi="Consolas"/>
                <w:color w:val="2D3748"/>
                <w:sz w:val="19"/>
              </w:rPr>
              <w:t xml:space="preserve">  5.5-8.0s Wife looks at him with sudden realization, touching his arm with care.</w:t>
            </w:r>
          </w:p>
          <w:p>
            <w:pPr>
              <w:spacing w:before="0" w:after="40" w:line="276" w:lineRule="auto"/>
            </w:pPr>
            <w:r>
              <w:rPr>
                <w:rFonts w:ascii="Consolas" w:hAnsi="Consolas"/>
                <w:color w:val="2D3748"/>
                <w:sz w:val="19"/>
              </w:rPr>
              <w:t xml:space="preserve">  8.0-10.0s Husband gently closes the brochure, proposing to prioritize emergency savings first.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Isteri: "Cantiknya set sofa mewah ni!"</w:t>
            </w:r>
          </w:p>
          <w:p>
            <w:pPr>
              <w:spacing w:before="0" w:after="40" w:line="276" w:lineRule="auto"/>
            </w:pPr>
            <w:r>
              <w:rPr>
                <w:rFonts w:ascii="Consolas" w:hAnsi="Consolas"/>
                <w:color w:val="2D3748"/>
                <w:sz w:val="19"/>
              </w:rPr>
              <w:t xml:space="preserve">  Suami: "Tapi tabung kecemasan kita kosong."</w:t>
            </w:r>
          </w:p>
          <w:p>
            <w:pPr>
              <w:spacing w:before="0" w:after="40" w:line="276" w:lineRule="auto"/>
            </w:pPr>
            <w:r>
              <w:rPr>
                <w:rFonts w:ascii="Consolas" w:hAnsi="Consolas"/>
                <w:color w:val="2D3748"/>
                <w:sz w:val="19"/>
              </w:rPr>
              <w:t xml:space="preserve">  Isteri: "Risau kalau ada hal mendadak."</w:t>
            </w:r>
          </w:p>
          <w:p>
            <w:pPr>
              <w:spacing w:before="0" w:after="40" w:line="276" w:lineRule="auto"/>
            </w:pPr>
            <w:r>
              <w:rPr>
                <w:rFonts w:ascii="Consolas" w:hAnsi="Consolas"/>
                <w:color w:val="2D3748"/>
                <w:sz w:val="19"/>
              </w:rPr>
              <w:t xml:space="preserve">  Suami: "Utamakan simpanan sebelum tambah hutang."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Isteri speaks with enthusiastic admiration turning into sensible caution. Suami speaks with gentle, responsible leadership.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sweet light acoustic guitar, quiet apartment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SEPAKAT BINA TABUNG BERSAMA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Cozy dining corner of the apartment in the evening. The young cat couple sits close together at a clean wooden table, holding a shared financial planner notebook and writing their first-year savings goals. They smile at each other with deep affection and mutual trust. Warm soft lamplight. 3D animated feature film style, rich emotional expressions, cinematic warmth.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both cats' paws holding the same pen, writing 'Tabung Kecemasan'.</w:t>
            </w:r>
          </w:p>
          <w:p>
            <w:pPr>
              <w:spacing w:before="0" w:after="40" w:line="276" w:lineRule="auto"/>
            </w:pPr>
            <w:r>
              <w:rPr>
                <w:rFonts w:ascii="Consolas" w:hAnsi="Consolas"/>
                <w:color w:val="2D3748"/>
                <w:sz w:val="19"/>
              </w:rPr>
              <w:t xml:space="preserve">  2.5-5.5s Wife looks up at husband with radiant love and complete reassurance.</w:t>
            </w:r>
          </w:p>
          <w:p>
            <w:pPr>
              <w:spacing w:before="0" w:after="40" w:line="276" w:lineRule="auto"/>
            </w:pPr>
            <w:r>
              <w:rPr>
                <w:rFonts w:ascii="Consolas" w:hAnsi="Consolas"/>
                <w:color w:val="2D3748"/>
                <w:sz w:val="19"/>
              </w:rPr>
              <w:t xml:space="preserve">  5.5-8.0s Husband smiles warmly, nodding in solid commitment to their debt-free future.</w:t>
            </w:r>
          </w:p>
          <w:p>
            <w:pPr>
              <w:spacing w:before="0" w:after="40" w:line="276" w:lineRule="auto"/>
            </w:pPr>
            <w:r>
              <w:rPr>
                <w:rFonts w:ascii="Consolas" w:hAnsi="Consolas"/>
                <w:color w:val="2D3748"/>
                <w:sz w:val="19"/>
              </w:rPr>
              <w:t xml:space="preserve">  8.0-10.0s Both share an affectionate nuzzle, celebrating their wise first-year decision.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Suami: "Kita bina tabung bersama dulu."</w:t>
            </w:r>
          </w:p>
          <w:p>
            <w:pPr>
              <w:spacing w:before="0" w:after="40" w:line="276" w:lineRule="auto"/>
            </w:pPr>
            <w:r>
              <w:rPr>
                <w:rFonts w:ascii="Consolas" w:hAnsi="Consolas"/>
                <w:color w:val="2D3748"/>
                <w:sz w:val="19"/>
              </w:rPr>
              <w:t xml:space="preserve">  Isteri: "Setuju, elak beban ansuran bulanan."</w:t>
            </w:r>
          </w:p>
          <w:p>
            <w:pPr>
              <w:spacing w:before="0" w:after="40" w:line="276" w:lineRule="auto"/>
            </w:pPr>
            <w:r>
              <w:rPr>
                <w:rFonts w:ascii="Consolas" w:hAnsi="Consolas"/>
                <w:color w:val="2D3748"/>
                <w:sz w:val="19"/>
              </w:rPr>
              <w:t xml:space="preserve">  Suami: "Rumah tangga tenang tanpa hutang."</w:t>
            </w:r>
          </w:p>
          <w:p>
            <w:pPr>
              <w:spacing w:before="0" w:after="40" w:line="276" w:lineRule="auto"/>
            </w:pPr>
            <w:r>
              <w:rPr>
                <w:rFonts w:ascii="Consolas" w:hAnsi="Consolas"/>
                <w:color w:val="2D3748"/>
                <w:sz w:val="19"/>
              </w:rPr>
              <w:t xml:space="preserve">  Isteri: "Masa depan kita makin cerah!"</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Suami speaks with loving firmness. Isteri speaks with joyful partnership and optimism.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romantic light strings and acoustic piano.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PASANGAN BARU KAHWIN BINA ASET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"Pasangan Baru Kahwin Bina Aset"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cheerful morning sunlight in a stylish modern apartment living room.</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PASANGAN BARU KAHWIN BINA ASET</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Pengantin Baru • Bebas Hutang • Simpanan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warm, charming Malaysian woman in her late 20s wearing a soft rose-pink modern hijab, tailored long-sleeved cream tunic with elegant cuffs, and pastel palazzo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radiant enthusiasm and sisterly wisdom.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in a bright, tastefully decorated living room, smiling cheerfully with hands open in welcome.</w:t>
            </w:r>
          </w:p>
          <w:p>
            <w:pPr>
              <w:spacing w:before="0" w:after="40" w:line="276" w:lineRule="auto"/>
            </w:pPr>
            <w:r>
              <w:rPr>
                <w:rFonts w:ascii="Consolas" w:hAnsi="Consolas"/>
                <w:color w:val="2D3748"/>
                <w:sz w:val="19"/>
              </w:rPr>
              <w:t>Emotion: Joyful and relatable.</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Living room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celebrating the sweet beginnings of newlywed life.</w:t>
            </w:r>
          </w:p>
          <w:p>
            <w:pPr>
              <w:spacing w:before="0" w:after="40" w:line="276" w:lineRule="auto"/>
            </w:pPr>
            <w:r>
              <w:rPr>
                <w:rFonts w:ascii="Consolas" w:hAnsi="Consolas"/>
                <w:color w:val="2D3748"/>
                <w:sz w:val="19"/>
              </w:rPr>
              <w:t>Dialogue: "Tahun pertama kahwin penuh kemanisan,"</w:t>
            </w:r>
          </w:p>
          <w:p>
            <w:pPr>
              <w:spacing w:before="0" w:after="40" w:line="276" w:lineRule="auto"/>
            </w:pPr>
            <w:r>
              <w:rPr>
                <w:rFonts w:ascii="Consolas" w:hAnsi="Consolas"/>
                <w:color w:val="2D3748"/>
                <w:sz w:val="19"/>
              </w:rPr>
              <w:t>Emotion: Affectionate and engaging.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with caution, reminding couples of the perils of heavy installment debts.</w:t>
            </w:r>
          </w:p>
          <w:p>
            <w:pPr>
              <w:spacing w:before="0" w:after="40" w:line="276" w:lineRule="auto"/>
            </w:pPr>
            <w:r>
              <w:rPr>
                <w:rFonts w:ascii="Consolas" w:hAnsi="Consolas"/>
                <w:color w:val="2D3748"/>
                <w:sz w:val="19"/>
              </w:rPr>
              <w:t>Dialogue: "jangan biarkan hutang merosakkan kebahagiaan!"</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expensive furniture debt vouchers dissolve, replaced by a gleaming pair of 1 Dinar Public Gold coins.</w:t>
            </w:r>
          </w:p>
          <w:p>
            <w:pPr>
              <w:spacing w:before="0" w:after="40" w:line="276" w:lineRule="auto"/>
            </w:pPr>
            <w:r>
              <w:rPr>
                <w:rFonts w:ascii="Consolas" w:hAnsi="Consolas"/>
                <w:color w:val="2D3748"/>
                <w:sz w:val="19"/>
              </w:rPr>
              <w:t>Details: Radiant golden reflections shining with lasting marital security.</w:t>
            </w:r>
          </w:p>
          <w:p>
            <w:pPr>
              <w:spacing w:before="0" w:after="40" w:line="276" w:lineRule="auto"/>
            </w:pPr>
            <w:r>
              <w:rPr>
                <w:rFonts w:ascii="Consolas" w:hAnsi="Consolas"/>
                <w:color w:val="2D3748"/>
                <w:sz w:val="19"/>
              </w:rPr>
              <w:t>Emotion: Illuminating and hopeful.</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Pair of Public Gold Dinar coins.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showcases a sleek Public Gold card in both hands, explaining joint gold accumulation.</w:t>
            </w:r>
          </w:p>
          <w:p>
            <w:pPr>
              <w:spacing w:before="0" w:after="40" w:line="276" w:lineRule="auto"/>
            </w:pPr>
            <w:r>
              <w:rPr>
                <w:rFonts w:ascii="Consolas" w:hAnsi="Consolas"/>
                <w:color w:val="2D3748"/>
                <w:sz w:val="19"/>
              </w:rPr>
              <w:t>Dialogue: "Kumpul simpanan emas bersama pasangan,"</w:t>
            </w:r>
          </w:p>
          <w:p>
            <w:pPr>
              <w:spacing w:before="0" w:after="40" w:line="276" w:lineRule="auto"/>
            </w:pPr>
            <w:r>
              <w:rPr>
                <w:rFonts w:ascii="Consolas" w:hAnsi="Consolas"/>
                <w:color w:val="2D3748"/>
                <w:sz w:val="19"/>
              </w:rPr>
              <w:t>Emotion: Encouraging and loving.</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Public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of a modern coffee table showing wedding invitation cards beside gleaming gold bars and a savings tracker.</w:t>
            </w:r>
          </w:p>
          <w:p>
            <w:pPr>
              <w:spacing w:before="0" w:after="40" w:line="276" w:lineRule="auto"/>
            </w:pPr>
            <w:r>
              <w:rPr>
                <w:rFonts w:ascii="Consolas" w:hAnsi="Consolas"/>
                <w:color w:val="2D3748"/>
                <w:sz w:val="19"/>
              </w:rPr>
              <w:t>Emotion: Romantic, orderly, forward-thinking.</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and savings tracker.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card close to the lens, showing its certified assay blister card.</w:t>
            </w:r>
          </w:p>
          <w:p>
            <w:pPr>
              <w:spacing w:before="0" w:after="40" w:line="276" w:lineRule="auto"/>
            </w:pPr>
            <w:r>
              <w:rPr>
                <w:rFonts w:ascii="Consolas" w:hAnsi="Consolas"/>
                <w:color w:val="2D3748"/>
                <w:sz w:val="19"/>
              </w:rPr>
              <w:t>Emotion: Confident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an inspiring invitation.</w:t>
            </w:r>
          </w:p>
          <w:p>
            <w:pPr>
              <w:spacing w:before="0" w:after="40" w:line="276" w:lineRule="auto"/>
            </w:pPr>
            <w:r>
              <w:rPr>
                <w:rFonts w:ascii="Consolas" w:hAnsi="Consolas"/>
                <w:color w:val="2D3748"/>
                <w:sz w:val="19"/>
              </w:rPr>
              <w:t>Dialogue: "kukuhkan asas masa depan hari ini!"</w:t>
            </w:r>
          </w:p>
          <w:p>
            <w:pPr>
              <w:spacing w:before="0" w:after="40" w:line="276" w:lineRule="auto"/>
            </w:pPr>
            <w:r>
              <w:rPr>
                <w:rFonts w:ascii="Consolas" w:hAnsi="Consolas"/>
                <w:color w:val="2D3748"/>
                <w:sz w:val="19"/>
              </w:rPr>
              <w:t>Emotion: Inspiring, joyful,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apartment living room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approachable Malaysian woman in her late 20s with glasses, soft rose-pink hijab, and elegant cream modest long-sleeved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sun-drenched modern living room with warm wood textures and indoor fiddle-leaf fig plant.</w:t>
            </w:r>
          </w:p>
          <w:p>
            <w:pPr>
              <w:spacing w:before="0" w:after="40" w:line="276" w:lineRule="auto"/>
            </w:pPr>
            <w:r>
              <w:rPr>
                <w:rFonts w:ascii="Consolas" w:hAnsi="Consolas"/>
                <w:color w:val="2D3748"/>
                <w:sz w:val="19"/>
              </w:rPr>
              <w:t>- Keep the Public Gold gold card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Cheerful natural morning sunlight with soft reflections.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genuine sisterly warmth, cautioning newlyweds against impulse debt, presenting the Public Gold gold card, and delivering an inspiring, motivating call to action.</w:t>
            </w:r>
          </w:p>
          <w:p>
            <w:pPr>
              <w:spacing w:before="0" w:after="40" w:line="276" w:lineRule="auto"/>
            </w:pPr>
            <w:r>
              <w:rPr>
                <w:rFonts w:ascii="Consolas" w:hAnsi="Consolas"/>
                <w:color w:val="2D3748"/>
                <w:sz w:val="19"/>
              </w:rPr>
              <w:t>- Fluid natural gestures, warm smiling eyes, and graceful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uplifting, loving, relatable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Tahun pertama kahwin penuh kemanisan,</w:t>
            </w:r>
          </w:p>
          <w:p>
            <w:pPr>
              <w:spacing w:before="0" w:after="40" w:line="276" w:lineRule="auto"/>
            </w:pPr>
            <w:r>
              <w:rPr>
                <w:rFonts w:ascii="Consolas" w:hAnsi="Consolas"/>
                <w:color w:val="2D3748"/>
                <w:sz w:val="19"/>
              </w:rPr>
              <w:t>2. jangan biarkan hutang merosakkan kebahagiaan!</w:t>
            </w:r>
          </w:p>
          <w:p>
            <w:pPr>
              <w:spacing w:before="0" w:after="40" w:line="276" w:lineRule="auto"/>
            </w:pPr>
            <w:r>
              <w:rPr>
                <w:rFonts w:ascii="Consolas" w:hAnsi="Consolas"/>
                <w:color w:val="2D3748"/>
                <w:sz w:val="19"/>
              </w:rPr>
              <w:t>3. Kumpul simpanan emas bersama pasangan,</w:t>
            </w:r>
          </w:p>
          <w:p>
            <w:pPr>
              <w:spacing w:before="0" w:after="40" w:line="276" w:lineRule="auto"/>
            </w:pPr>
            <w:r>
              <w:rPr>
                <w:rFonts w:ascii="Consolas" w:hAnsi="Consolas"/>
                <w:color w:val="2D3748"/>
                <w:sz w:val="19"/>
              </w:rPr>
              <w:t>4. kukuhkan asas masa depan hari ini!</w:t>
            </w:r>
          </w:p>
        </w:tc>
      </w:tr>
    </w:tbl>
    <w:p>
      <w:pPr>
        <w:spacing w:before="0" w:after="120"/>
      </w:pPr>
    </w:p>
    <w:p>
      <w:r>
        <w:br w:type="page"/>
      </w:r>
    </w:p>
    <w:p>
      <w:pPr>
        <w:keepNext/>
        <w:spacing w:before="320" w:after="80"/>
      </w:pPr>
      <w:r>
        <w:rPr>
          <w:rFonts w:ascii="Calibri" w:hAnsi="Calibri"/>
          <w:b/>
          <w:color w:val="1B365D"/>
          <w:sz w:val="30"/>
        </w:rPr>
        <w:t>SET #08: 5 TABIAT DUIT MAHASISWA WAJIB BINA SEBELUM GRAD</w:t>
      </w:r>
    </w:p>
    <w:p>
      <w:pPr>
        <w:spacing w:before="40" w:after="80"/>
      </w:pPr>
      <w:r>
        <w:rPr>
          <w:b/>
          <w:color w:val="1B365D"/>
        </w:rPr>
        <w:t xml:space="preserve">Sasaran Persona: </w:t>
      </w:r>
      <w:r>
        <w:t>Pelajar universiti / mahasiswa</w:t>
        <w:br/>
      </w:r>
      <w:r>
        <w:rPr>
          <w:b/>
          <w:color w:val="A06800"/>
        </w:rPr>
        <w:t xml:space="preserve">Gaya Bukaan Scene 3: </w:t>
      </w:r>
      <w:r>
        <w:t>Soalan + Reveal</w:t>
        <w:br/>
      </w:r>
      <w:r>
        <w:rPr>
          <w:b/>
        </w:rPr>
        <w:t xml:space="preserve">Sinopsis 3 Scene: </w:t>
      </w:r>
      <w:r>
        <w:t>Anak kucing Oren di kampus universiti membelanjakan elaun pinjaman belajar untuk melepak di kafe mewah sehingga terpaksa makan mi segera di hujung semester. Kucing Kelabu mengajaknya membina tabiat menabung RM50 sebulan sebagai latihan disiplin. Scene 3 menyambung kesedaran ini dengan hos wanita membongkar rahsia graduan berjaya yang mula menabung emas sejak di bangku kuliah sebagai persediaan modal kerja.</w:t>
      </w:r>
    </w:p>
    <w:p>
      <w:pPr>
        <w:keepNext/>
        <w:spacing w:before="240" w:after="60"/>
      </w:pPr>
      <w:r>
        <w:rPr>
          <w:rFonts w:ascii="Calibri" w:hAnsi="Calibri"/>
          <w:b/>
          <w:color w:val="A06800"/>
          <w:sz w:val="25"/>
        </w:rPr>
        <w:t>SCENE 1: ELAUN HABIS LEPAK KAFE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University dorm room in Malaysia during late evening. A young ginger tabby cat student in a university hoodie sits slouched on his desk chair, staring miserably at an empty wallet and a stack of instant noodle packets. On the desk, several takeaway cafe cups with fancy logos are strewn about. Beside him, an earnest silver-grey tabby roommate looks on with sympathetic realism. 3D animated feature film style, dorm room study clutter, warm desk lamp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orange cat shaking an empty coin pouch over his dorm desk.</w:t>
            </w:r>
          </w:p>
          <w:p>
            <w:pPr>
              <w:spacing w:before="0" w:after="40" w:line="276" w:lineRule="auto"/>
            </w:pPr>
            <w:r>
              <w:rPr>
                <w:rFonts w:ascii="Consolas" w:hAnsi="Consolas"/>
                <w:color w:val="2D3748"/>
                <w:sz w:val="19"/>
              </w:rPr>
              <w:t xml:space="preserve">  2.5-5.5s Grey roommate points to the collection of expensive cafe takeaway cups.</w:t>
            </w:r>
          </w:p>
          <w:p>
            <w:pPr>
              <w:spacing w:before="0" w:after="40" w:line="276" w:lineRule="auto"/>
            </w:pPr>
            <w:r>
              <w:rPr>
                <w:rFonts w:ascii="Consolas" w:hAnsi="Consolas"/>
                <w:color w:val="2D3748"/>
                <w:sz w:val="19"/>
              </w:rPr>
              <w:t xml:space="preserve">  5.5-8.0s Orange cat drops his head onto his paws, lamenting over his empty stomach.</w:t>
            </w:r>
          </w:p>
          <w:p>
            <w:pPr>
              <w:spacing w:before="0" w:after="40" w:line="276" w:lineRule="auto"/>
            </w:pPr>
            <w:r>
              <w:rPr>
                <w:rFonts w:ascii="Consolas" w:hAnsi="Consolas"/>
                <w:color w:val="2D3748"/>
                <w:sz w:val="19"/>
              </w:rPr>
              <w:t xml:space="preserve">  8.0-10.0s Grey cat pulls up a chair, offering to teach him basic budgeting discipline.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"Elaun semester ni dah habis!"</w:t>
            </w:r>
          </w:p>
          <w:p>
            <w:pPr>
              <w:spacing w:before="0" w:after="40" w:line="276" w:lineRule="auto"/>
            </w:pPr>
            <w:r>
              <w:rPr>
                <w:rFonts w:ascii="Consolas" w:hAnsi="Consolas"/>
                <w:color w:val="2D3748"/>
                <w:sz w:val="19"/>
              </w:rPr>
              <w:t xml:space="preserve">  Kelabu: "Asyik lepak kafe mahal saja."</w:t>
            </w:r>
          </w:p>
          <w:p>
            <w:pPr>
              <w:spacing w:before="0" w:after="40" w:line="276" w:lineRule="auto"/>
            </w:pPr>
            <w:r>
              <w:rPr>
                <w:rFonts w:ascii="Consolas" w:hAnsi="Consolas"/>
                <w:color w:val="2D3748"/>
                <w:sz w:val="19"/>
              </w:rPr>
              <w:t xml:space="preserve">  Oren: "Tinggal mi segera dalam almari."</w:t>
            </w:r>
          </w:p>
          <w:p>
            <w:pPr>
              <w:spacing w:before="0" w:after="40" w:line="276" w:lineRule="auto"/>
            </w:pPr>
            <w:r>
              <w:rPr>
                <w:rFonts w:ascii="Consolas" w:hAnsi="Consolas"/>
                <w:color w:val="2D3748"/>
                <w:sz w:val="19"/>
              </w:rPr>
              <w:t xml:space="preserve">  Kelabu: "Patutnya kita simpan sikit awal."</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dramatic student despair. Kelabu speaks with grounded, teasing friendly honesty.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guitar, ambient dorm room hum.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LATIH OTOT DISIPLIN RM50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library area of the Malaysian university campus during a bright afternoon. The orange tabby cat sits proudly at a wooden study desk beside his grey friend, placing a neat RM50 note into a small zip envelope marked 'Simpanan Belajar'. Both cats smile with energetic youthfulness and focus. Sunlight filters through large glass windows. 3D animated feature film style, scholarly campus atmosphere, crisp fur details.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orange cat sliding a fifty-ringgit note into his savings pouch.</w:t>
            </w:r>
          </w:p>
          <w:p>
            <w:pPr>
              <w:spacing w:before="0" w:after="40" w:line="276" w:lineRule="auto"/>
            </w:pPr>
            <w:r>
              <w:rPr>
                <w:rFonts w:ascii="Consolas" w:hAnsi="Consolas"/>
                <w:color w:val="2D3748"/>
                <w:sz w:val="19"/>
              </w:rPr>
              <w:t xml:space="preserve">  2.5-5.5s Grey cat nods approvingly, giving him a fist-bump of student solidarity.</w:t>
            </w:r>
          </w:p>
          <w:p>
            <w:pPr>
              <w:spacing w:before="0" w:after="40" w:line="276" w:lineRule="auto"/>
            </w:pPr>
            <w:r>
              <w:rPr>
                <w:rFonts w:ascii="Consolas" w:hAnsi="Consolas"/>
                <w:color w:val="2D3748"/>
                <w:sz w:val="19"/>
              </w:rPr>
              <w:t xml:space="preserve">  5.5-8.0s Orange cat smiles with newfound ambition, thinking of his post-grad rent deposit.</w:t>
            </w:r>
          </w:p>
          <w:p>
            <w:pPr>
              <w:spacing w:before="0" w:after="40" w:line="276" w:lineRule="auto"/>
            </w:pPr>
            <w:r>
              <w:rPr>
                <w:rFonts w:ascii="Consolas" w:hAnsi="Consolas"/>
                <w:color w:val="2D3748"/>
                <w:sz w:val="19"/>
              </w:rPr>
              <w:t xml:space="preserve">  8.0-10.0s Both students smile with confidence, walking out toward the campus lawn.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"Oren nak latih otot disiplin."</w:t>
            </w:r>
          </w:p>
          <w:p>
            <w:pPr>
              <w:spacing w:before="0" w:after="40" w:line="276" w:lineRule="auto"/>
            </w:pPr>
            <w:r>
              <w:rPr>
                <w:rFonts w:ascii="Consolas" w:hAnsi="Consolas"/>
                <w:color w:val="2D3748"/>
                <w:sz w:val="19"/>
              </w:rPr>
              <w:t xml:space="preserve">  Kelabu: "Simpan RM50 sebulan pun cukup."</w:t>
            </w:r>
          </w:p>
          <w:p>
            <w:pPr>
              <w:spacing w:before="0" w:after="40" w:line="276" w:lineRule="auto"/>
            </w:pPr>
            <w:r>
              <w:rPr>
                <w:rFonts w:ascii="Consolas" w:hAnsi="Consolas"/>
                <w:color w:val="2D3748"/>
                <w:sz w:val="19"/>
              </w:rPr>
              <w:t xml:space="preserve">  Oren: "Senang ada deposit rumah sewa."</w:t>
            </w:r>
          </w:p>
          <w:p>
            <w:pPr>
              <w:spacing w:before="0" w:after="40" w:line="276" w:lineRule="auto"/>
            </w:pPr>
            <w:r>
              <w:rPr>
                <w:rFonts w:ascii="Consolas" w:hAnsi="Consolas"/>
                <w:color w:val="2D3748"/>
                <w:sz w:val="19"/>
              </w:rPr>
              <w:t xml:space="preserve">  Kelabu: "Habis belajar terus ada aset!"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determined, youthful excitement. Kelabu speaks with enthusiastic brotherly support.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upbeat acoustic rhythm, cheerful campus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MAHASISWA KUMPUL EMAS SEBELUM GRADUASI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"Mahasiswa Kumpul Emas Sebelum Graduasi"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natural daytime sunlight in an open university courtyard garden.</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MAHASISWA KUMPUL EMAS SEBELUM GRADUASI</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Mahasiswa • Tabiat Menabung • Emas Pelajar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youthful, inspiring Malaysian woman in her late 20s wearing a modern sage green hijab, stylish smart-casual tunic with long sleeves, and carrying a neat leather portfolio folder.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relatable, high-energy academic mentorship.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mentor stands in a lush green campus courtyard, smiling warmly with modern university buildings in the background.</w:t>
            </w:r>
          </w:p>
          <w:p>
            <w:pPr>
              <w:spacing w:before="0" w:after="40" w:line="276" w:lineRule="auto"/>
            </w:pPr>
            <w:r>
              <w:rPr>
                <w:rFonts w:ascii="Consolas" w:hAnsi="Consolas"/>
                <w:color w:val="2D3748"/>
                <w:sz w:val="19"/>
              </w:rPr>
              <w:t>Emotion: Relatable and vibrant.</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Campus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addresses the camera directly, raising an eyebrow with an engaging question about college pocket money.</w:t>
            </w:r>
          </w:p>
          <w:p>
            <w:pPr>
              <w:spacing w:before="0" w:after="40" w:line="276" w:lineRule="auto"/>
            </w:pPr>
            <w:r>
              <w:rPr>
                <w:rFonts w:ascii="Consolas" w:hAnsi="Consolas"/>
                <w:color w:val="2D3748"/>
                <w:sz w:val="19"/>
              </w:rPr>
              <w:t>Dialogue: "Zaman universiti simpanan masih sifar?"</w:t>
            </w:r>
          </w:p>
          <w:p>
            <w:pPr>
              <w:spacing w:before="0" w:after="40" w:line="276" w:lineRule="auto"/>
            </w:pPr>
            <w:r>
              <w:rPr>
                <w:rFonts w:ascii="Consolas" w:hAnsi="Consolas"/>
                <w:color w:val="2D3748"/>
                <w:sz w:val="19"/>
              </w:rPr>
              <w:t>Emotion: Challenging and friendly.</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stressing that discipline precedes high salaries.</w:t>
            </w:r>
          </w:p>
          <w:p>
            <w:pPr>
              <w:spacing w:before="0" w:after="40" w:line="276" w:lineRule="auto"/>
            </w:pPr>
            <w:r>
              <w:rPr>
                <w:rFonts w:ascii="Consolas" w:hAnsi="Consolas"/>
                <w:color w:val="2D3748"/>
                <w:sz w:val="19"/>
              </w:rPr>
              <w:t>Dialogue: "Bina tabiat sebelum gaji besar,"</w:t>
            </w:r>
          </w:p>
          <w:p>
            <w:pPr>
              <w:spacing w:before="0" w:after="40" w:line="276" w:lineRule="auto"/>
            </w:pPr>
            <w:r>
              <w:rPr>
                <w:rFonts w:ascii="Consolas" w:hAnsi="Consolas"/>
                <w:color w:val="2D3748"/>
                <w:sz w:val="19"/>
              </w:rPr>
              <w:t>Emotion: Wise and emphatic.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Hand emphasizing discipline.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Split transformation: a coffee cup and empty student card dissolve into a gleaming 0.5g Public Gold card.</w:t>
            </w:r>
          </w:p>
          <w:p>
            <w:pPr>
              <w:spacing w:before="0" w:after="40" w:line="276" w:lineRule="auto"/>
            </w:pPr>
            <w:r>
              <w:rPr>
                <w:rFonts w:ascii="Consolas" w:hAnsi="Consolas"/>
                <w:color w:val="2D3748"/>
                <w:sz w:val="19"/>
              </w:rPr>
              <w:t>Details: Brilliant golden highlight reflecting sunlight.</w:t>
            </w:r>
          </w:p>
          <w:p>
            <w:pPr>
              <w:spacing w:before="0" w:after="40" w:line="276" w:lineRule="auto"/>
            </w:pPr>
            <w:r>
              <w:rPr>
                <w:rFonts w:ascii="Consolas" w:hAnsi="Consolas"/>
                <w:color w:val="2D3748"/>
                <w:sz w:val="19"/>
              </w:rPr>
              <w:t>Emotion: Inspiring and accessible.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0.5g Public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showcases the 0.5g gold card on her smartphone screen showing student GAP account savings.</w:t>
            </w:r>
          </w:p>
          <w:p>
            <w:pPr>
              <w:spacing w:before="0" w:after="40" w:line="276" w:lineRule="auto"/>
            </w:pPr>
            <w:r>
              <w:rPr>
                <w:rFonts w:ascii="Consolas" w:hAnsi="Consolas"/>
                <w:color w:val="2D3748"/>
                <w:sz w:val="19"/>
              </w:rPr>
              <w:t>Dialogue: "tukarkan duit saku ke emas."</w:t>
            </w:r>
          </w:p>
          <w:p>
            <w:pPr>
              <w:spacing w:before="0" w:after="40" w:line="276" w:lineRule="auto"/>
            </w:pPr>
            <w:r>
              <w:rPr>
                <w:rFonts w:ascii="Consolas" w:hAnsi="Consolas"/>
                <w:color w:val="2D3748"/>
                <w:sz w:val="19"/>
              </w:rPr>
              <w:t>Emotion: Encouraging and practical.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0.5g gold card and 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study bench showing textbooks, graduation cap motif, and a 0.5g gold bar.</w:t>
            </w:r>
          </w:p>
          <w:p>
            <w:pPr>
              <w:spacing w:before="0" w:after="40" w:line="276" w:lineRule="auto"/>
            </w:pPr>
            <w:r>
              <w:rPr>
                <w:rFonts w:ascii="Consolas" w:hAnsi="Consolas"/>
                <w:color w:val="2D3748"/>
                <w:sz w:val="19"/>
              </w:rPr>
              <w:t>Emotion: Scholarly, ambitious, bright.</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0.5g gold bar beside textbooks.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card delicately between her fingers, showing how small savings accumulate over years.</w:t>
            </w:r>
          </w:p>
          <w:p>
            <w:pPr>
              <w:spacing w:before="0" w:after="40" w:line="276" w:lineRule="auto"/>
            </w:pPr>
            <w:r>
              <w:rPr>
                <w:rFonts w:ascii="Consolas" w:hAnsi="Consolas"/>
                <w:color w:val="2D3748"/>
                <w:sz w:val="19"/>
              </w:rPr>
              <w:t>Emotion: Proud and sincere.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Gold card in fingers.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proudly at eye level.</w:t>
            </w:r>
          </w:p>
          <w:p>
            <w:pPr>
              <w:spacing w:before="0" w:after="40" w:line="276" w:lineRule="auto"/>
            </w:pPr>
            <w:r>
              <w:rPr>
                <w:rFonts w:ascii="Consolas" w:hAnsi="Consolas"/>
                <w:color w:val="2D3748"/>
                <w:sz w:val="19"/>
              </w:rPr>
              <w:t>Dialogue: "Graduasi dengan aset di tangan!"</w:t>
            </w:r>
          </w:p>
          <w:p>
            <w:pPr>
              <w:spacing w:before="0" w:after="40" w:line="276" w:lineRule="auto"/>
            </w:pPr>
            <w:r>
              <w:rPr>
                <w:rFonts w:ascii="Consolas" w:hAnsi="Consolas"/>
                <w:color w:val="2D3748"/>
                <w:sz w:val="19"/>
              </w:rPr>
              <w:t>Emotion: Victorious, energizing,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university courtyard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inspiring Malaysian mentor in her late 20s with glasses, sage green hijab, and modest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vibrant campus green lawn with trees and modern university facade.</w:t>
            </w:r>
          </w:p>
          <w:p>
            <w:pPr>
              <w:spacing w:before="0" w:after="40" w:line="276" w:lineRule="auto"/>
            </w:pPr>
            <w:r>
              <w:rPr>
                <w:rFonts w:ascii="Consolas" w:hAnsi="Consolas"/>
                <w:color w:val="2D3748"/>
                <w:sz w:val="19"/>
              </w:rPr>
              <w:t>- Keep the 0.5g Public Gold card and smartphone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outdoor illumination with lively ambiance.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youthful vibrancy and motivational power, challenging students to save early, displaying the 0.5g gold card, and concluding with a triumphant graduation call to action.</w:t>
            </w:r>
          </w:p>
          <w:p>
            <w:pPr>
              <w:spacing w:before="0" w:after="40" w:line="276" w:lineRule="auto"/>
            </w:pPr>
            <w:r>
              <w:rPr>
                <w:rFonts w:ascii="Consolas" w:hAnsi="Consolas"/>
                <w:color w:val="2D3748"/>
                <w:sz w:val="19"/>
              </w:rPr>
              <w:t>- Dynamic natural hand gestures, lively facial expressions,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Energetic, inspiring, relatable older sister / campus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Zaman universiti simpanan masih sifar?</w:t>
            </w:r>
          </w:p>
          <w:p>
            <w:pPr>
              <w:spacing w:before="0" w:after="40" w:line="276" w:lineRule="auto"/>
            </w:pPr>
            <w:r>
              <w:rPr>
                <w:rFonts w:ascii="Consolas" w:hAnsi="Consolas"/>
                <w:color w:val="2D3748"/>
                <w:sz w:val="19"/>
              </w:rPr>
              <w:t>2. Bina tabiat sebelum gaji besar,</w:t>
            </w:r>
          </w:p>
          <w:p>
            <w:pPr>
              <w:spacing w:before="0" w:after="40" w:line="276" w:lineRule="auto"/>
            </w:pPr>
            <w:r>
              <w:rPr>
                <w:rFonts w:ascii="Consolas" w:hAnsi="Consolas"/>
                <w:color w:val="2D3748"/>
                <w:sz w:val="19"/>
              </w:rPr>
              <w:t>3. tukarkan duit saku ke emas.</w:t>
            </w:r>
          </w:p>
          <w:p>
            <w:pPr>
              <w:spacing w:before="0" w:after="40" w:line="276" w:lineRule="auto"/>
            </w:pPr>
            <w:r>
              <w:rPr>
                <w:rFonts w:ascii="Consolas" w:hAnsi="Consolas"/>
                <w:color w:val="2D3748"/>
                <w:sz w:val="19"/>
              </w:rPr>
              <w:t>4. Graduasi dengan aset di tangan!</w:t>
            </w:r>
          </w:p>
        </w:tc>
      </w:tr>
    </w:tbl>
    <w:p>
      <w:pPr>
        <w:spacing w:before="0" w:after="120"/>
      </w:pPr>
    </w:p>
    <w:p>
      <w:r>
        <w:br w:type="page"/>
      </w:r>
    </w:p>
    <w:p>
      <w:pPr>
        <w:keepNext/>
        <w:spacing w:before="320" w:after="80"/>
      </w:pPr>
      <w:r>
        <w:rPr>
          <w:rFonts w:ascii="Calibri" w:hAnsi="Calibri"/>
          <w:b/>
          <w:color w:val="1B365D"/>
          <w:sz w:val="30"/>
        </w:rPr>
        <w:t>SET #09: 5 SEBAB GAJI 5 ANGKA BOLEH BUAT ANDA KERING</w:t>
      </w:r>
    </w:p>
    <w:p>
      <w:pPr>
        <w:spacing w:before="40" w:after="80"/>
      </w:pPr>
      <w:r>
        <w:rPr>
          <w:b/>
          <w:color w:val="1B365D"/>
        </w:rPr>
        <w:t xml:space="preserve">Sasaran Persona: </w:t>
      </w:r>
      <w:r>
        <w:t>Profesional bergaji tinggi (high income earner)</w:t>
        <w:br/>
      </w:r>
      <w:r>
        <w:rPr>
          <w:b/>
          <w:color w:val="A06800"/>
        </w:rPr>
        <w:t xml:space="preserve">Gaya Bukaan Scene 3: </w:t>
      </w:r>
      <w:r>
        <w:t>Pengakuan Silap</w:t>
        <w:br/>
      </w:r>
      <w:r>
        <w:rPr>
          <w:b/>
        </w:rPr>
        <w:t xml:space="preserve">Sinopsis 3 Scene: </w:t>
      </w:r>
      <w:r>
        <w:t>Kucing eksekutif berpakaian kot pejabat mewah memeriksa penyata gaji lima angka tetapi mendapati akaun simpanannya nipis akibat komitmen kereta mewah dan gaya hidup tinggi. Isterinya mengingatkan bahawa pendapatan tinggi tanpa aset kekal hanyalah ilusi. Scene 3 menyambung kesedaran ini dengan hos wanita menegur jerat inflasi gaya hidup dan menggesa golongan profesional mengunci sebahagian gaji ke dalam jongkong emas fizikal.</w:t>
      </w:r>
    </w:p>
    <w:p>
      <w:pPr>
        <w:keepNext/>
        <w:spacing w:before="240" w:after="60"/>
      </w:pPr>
      <w:r>
        <w:rPr>
          <w:rFonts w:ascii="Calibri" w:hAnsi="Calibri"/>
          <w:b/>
          <w:color w:val="A06800"/>
          <w:sz w:val="25"/>
        </w:rPr>
        <w:t>SCENE 1: GAJI LIMA ANGKA, BAKI NIPIS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Penthouse balcony overlooking a sparkling Kuala Lumpur skyline at dusk. An anthropomorphic charcoal tabby corporate cat in a sharp bespoke vest and loosened silk tie leans against the glass railing, holding a luxury smartphone with high-income salary notifications beside huge credit card deductions. Beside him, an elegant calico cat wife looks on with serious emerald eyes. Dramatic city twilight lighting. 3D animated feature film style, sleek fur grooming, cinematic reflections.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executive cat staring tensely at his mobile banking app.</w:t>
            </w:r>
          </w:p>
          <w:p>
            <w:pPr>
              <w:spacing w:before="0" w:after="40" w:line="276" w:lineRule="auto"/>
            </w:pPr>
            <w:r>
              <w:rPr>
                <w:rFonts w:ascii="Consolas" w:hAnsi="Consolas"/>
                <w:color w:val="2D3748"/>
                <w:sz w:val="19"/>
              </w:rPr>
              <w:t xml:space="preserve">  2.5-5.5s Wife steps beside him, pointing out the crushing installment costs of high lifestyle.</w:t>
            </w:r>
          </w:p>
          <w:p>
            <w:pPr>
              <w:spacing w:before="0" w:after="40" w:line="276" w:lineRule="auto"/>
            </w:pPr>
            <w:r>
              <w:rPr>
                <w:rFonts w:ascii="Consolas" w:hAnsi="Consolas"/>
                <w:color w:val="2D3748"/>
                <w:sz w:val="19"/>
              </w:rPr>
              <w:t xml:space="preserve">  5.5-8.0s Executive cat sighs heavily, realizing their savings buffer is virtually nonexistent.</w:t>
            </w:r>
          </w:p>
          <w:p>
            <w:pPr>
              <w:spacing w:before="0" w:after="40" w:line="276" w:lineRule="auto"/>
            </w:pPr>
            <w:r>
              <w:rPr>
                <w:rFonts w:ascii="Consolas" w:hAnsi="Consolas"/>
                <w:color w:val="2D3748"/>
                <w:sz w:val="19"/>
              </w:rPr>
              <w:t xml:space="preserve">  8.0-10.0s Wife looks at him firmly, urging him to convert temporary salary into real assets.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Bos: "Gaji besar tapi baki sifar!"</w:t>
            </w:r>
          </w:p>
          <w:p>
            <w:pPr>
              <w:spacing w:before="0" w:after="40" w:line="276" w:lineRule="auto"/>
            </w:pPr>
            <w:r>
              <w:rPr>
                <w:rFonts w:ascii="Consolas" w:hAnsi="Consolas"/>
                <w:color w:val="2D3748"/>
                <w:sz w:val="19"/>
              </w:rPr>
              <w:t xml:space="preserve">  Isteri: "Ansuran kereta mewah telan separuh."</w:t>
            </w:r>
          </w:p>
          <w:p>
            <w:pPr>
              <w:spacing w:before="0" w:after="40" w:line="276" w:lineRule="auto"/>
            </w:pPr>
            <w:r>
              <w:rPr>
                <w:rFonts w:ascii="Consolas" w:hAnsi="Consolas"/>
                <w:color w:val="2D3748"/>
                <w:sz w:val="19"/>
              </w:rPr>
              <w:t xml:space="preserve">  Bos: "Kalau hilang kerja, habis kita."</w:t>
            </w:r>
          </w:p>
          <w:p>
            <w:pPr>
              <w:spacing w:before="0" w:after="40" w:line="276" w:lineRule="auto"/>
            </w:pPr>
            <w:r>
              <w:rPr>
                <w:rFonts w:ascii="Consolas" w:hAnsi="Consolas"/>
                <w:color w:val="2D3748"/>
                <w:sz w:val="19"/>
              </w:rPr>
              <w:t xml:space="preserve">  Isteri: "Gaya hidup tinggi perangkap bahaya."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Bos speaks with stressed, breathless realization. Isteri speaks with composed, urgent candor.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low city hum, soft melancholy piano chords.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TUKAR GAJI SEMENTARA JADI ASET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Sophisticated study room of the condominium at night. The executive cat sits at a mahogany desk with his calico wife, reviewing a streamlined wealth preservation plan. He decisively cancels luxury vanity subscriptions and assigns a substantial portion of monthly earnings to a secure physical asset safe. Warm ambient interior lighting. 3D animated feature film style, rich textures,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executive cat closing unnecessary credit cards with determination.</w:t>
            </w:r>
          </w:p>
          <w:p>
            <w:pPr>
              <w:spacing w:before="0" w:after="40" w:line="276" w:lineRule="auto"/>
            </w:pPr>
            <w:r>
              <w:rPr>
                <w:rFonts w:ascii="Consolas" w:hAnsi="Consolas"/>
                <w:color w:val="2D3748"/>
                <w:sz w:val="19"/>
              </w:rPr>
              <w:t xml:space="preserve">  2.5-5.5s Wife smiles warmly, placing a comforting paw on his shoulder.</w:t>
            </w:r>
          </w:p>
          <w:p>
            <w:pPr>
              <w:spacing w:before="0" w:after="40" w:line="276" w:lineRule="auto"/>
            </w:pPr>
            <w:r>
              <w:rPr>
                <w:rFonts w:ascii="Consolas" w:hAnsi="Consolas"/>
                <w:color w:val="2D3748"/>
                <w:sz w:val="19"/>
              </w:rPr>
              <w:t xml:space="preserve">  5.5-8.0s Executive cat takes a deep, calm breath of genuine financial relief.</w:t>
            </w:r>
          </w:p>
          <w:p>
            <w:pPr>
              <w:spacing w:before="0" w:after="40" w:line="276" w:lineRule="auto"/>
            </w:pPr>
            <w:r>
              <w:rPr>
                <w:rFonts w:ascii="Consolas" w:hAnsi="Consolas"/>
                <w:color w:val="2D3748"/>
                <w:sz w:val="19"/>
              </w:rPr>
              <w:t xml:space="preserve">  8.0-10.0s Both smile with true inner peace, prioritizing true net worth over outer status.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Bos: "Abang nekad kurangkan belanja mewah."</w:t>
            </w:r>
          </w:p>
          <w:p>
            <w:pPr>
              <w:spacing w:before="0" w:after="40" w:line="276" w:lineRule="auto"/>
            </w:pPr>
            <w:r>
              <w:rPr>
                <w:rFonts w:ascii="Consolas" w:hAnsi="Consolas"/>
                <w:color w:val="2D3748"/>
                <w:sz w:val="19"/>
              </w:rPr>
              <w:t xml:space="preserve">  Isteri: "Tukar gaji ke aset kekal."</w:t>
            </w:r>
          </w:p>
          <w:p>
            <w:pPr>
              <w:spacing w:before="0" w:after="40" w:line="276" w:lineRule="auto"/>
            </w:pPr>
            <w:r>
              <w:rPr>
                <w:rFonts w:ascii="Consolas" w:hAnsi="Consolas"/>
                <w:color w:val="2D3748"/>
                <w:sz w:val="19"/>
              </w:rPr>
              <w:t xml:space="preserve">  Bos: "Baru betul ada simpanan bernilai."</w:t>
            </w:r>
          </w:p>
          <w:p>
            <w:pPr>
              <w:spacing w:before="0" w:after="40" w:line="276" w:lineRule="auto"/>
            </w:pPr>
            <w:r>
              <w:rPr>
                <w:rFonts w:ascii="Consolas" w:hAnsi="Consolas"/>
                <w:color w:val="2D3748"/>
                <w:sz w:val="19"/>
              </w:rPr>
              <w:t xml:space="preserve">  Isteri: "Hati lapang hidup lebih tenang!"</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Bos speaks with dignified humility and resolve. Isteri speaks with radiant, peaceful support.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peaceful, warm acoustic piano chords.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PROFESIONAL SELAMATKAN GAJI JADI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"Profesional Selamatkan Gaji Jadi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Sophisticated late-afternoon sunlight on a luxury high-rise office lounge.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PROFESIONAL SELAMATKAN GAJI JADI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Gaji 5 Angka • Inflasi Gaya Hidup • Jongkong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sophisticated, sharp Malaysian woman in her early 30s wearing a rich emerald-green hijab, tailored long-sleeved silk-blend tunic, and sharp wide-leg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corporate authority, incisive intelligence, and calm dignity.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professional woman stands in a high-rise executive lounge, skyline visible behind glass, looking composed and poised.</w:t>
            </w:r>
          </w:p>
          <w:p>
            <w:pPr>
              <w:spacing w:before="0" w:after="40" w:line="276" w:lineRule="auto"/>
            </w:pPr>
            <w:r>
              <w:rPr>
                <w:rFonts w:ascii="Consolas" w:hAnsi="Consolas"/>
                <w:color w:val="2D3748"/>
                <w:sz w:val="19"/>
              </w:rPr>
              <w:t>Emotion: Authoritative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Executive lounge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a piercing, candid observation about high-income illusions.</w:t>
            </w:r>
          </w:p>
          <w:p>
            <w:pPr>
              <w:spacing w:before="0" w:after="40" w:line="276" w:lineRule="auto"/>
            </w:pPr>
            <w:r>
              <w:rPr>
                <w:rFonts w:ascii="Consolas" w:hAnsi="Consolas"/>
                <w:color w:val="2D3748"/>
                <w:sz w:val="19"/>
              </w:rPr>
              <w:t>Dialogue: "Gaji lima angka bukan jaminan,"</w:t>
            </w:r>
          </w:p>
          <w:p>
            <w:pPr>
              <w:spacing w:before="0" w:after="40" w:line="276" w:lineRule="auto"/>
            </w:pPr>
            <w:r>
              <w:rPr>
                <w:rFonts w:ascii="Consolas" w:hAnsi="Consolas"/>
                <w:color w:val="2D3748"/>
                <w:sz w:val="19"/>
              </w:rPr>
              <w:t>Emotion: Incisive and candid.</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downward with palm open, highlighting the vulnerability of vanishing cash flow.</w:t>
            </w:r>
          </w:p>
          <w:p>
            <w:pPr>
              <w:spacing w:before="0" w:after="40" w:line="276" w:lineRule="auto"/>
            </w:pPr>
            <w:r>
              <w:rPr>
                <w:rFonts w:ascii="Consolas" w:hAnsi="Consolas"/>
                <w:color w:val="2D3748"/>
                <w:sz w:val="19"/>
              </w:rPr>
              <w:t>Dialogue: "tanpa aset kekal poket kering!"</w:t>
            </w:r>
          </w:p>
          <w:p>
            <w:pPr>
              <w:spacing w:before="0" w:after="40" w:line="276" w:lineRule="auto"/>
            </w:pPr>
            <w:r>
              <w:rPr>
                <w:rFonts w:ascii="Consolas" w:hAnsi="Consolas"/>
                <w:color w:val="2D3748"/>
                <w:sz w:val="19"/>
              </w:rPr>
              <w:t>Emotion: Direct and urgent.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luxury car lease contracts dissolve into a gleaming 20g Public Gold minted bar.</w:t>
            </w:r>
          </w:p>
          <w:p>
            <w:pPr>
              <w:spacing w:before="0" w:after="40" w:line="276" w:lineRule="auto"/>
            </w:pPr>
            <w:r>
              <w:rPr>
                <w:rFonts w:ascii="Consolas" w:hAnsi="Consolas"/>
                <w:color w:val="2D3748"/>
                <w:sz w:val="19"/>
              </w:rPr>
              <w:t>Details: Deep golden luster with crisp hallmark reflections.</w:t>
            </w:r>
          </w:p>
          <w:p>
            <w:pPr>
              <w:spacing w:before="0" w:after="40" w:line="276" w:lineRule="auto"/>
            </w:pPr>
            <w:r>
              <w:rPr>
                <w:rFonts w:ascii="Consolas" w:hAnsi="Consolas"/>
                <w:color w:val="2D3748"/>
                <w:sz w:val="19"/>
              </w:rPr>
              <w:t>Emotion: Stabilizing and authoritative.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20g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the 20g gold bar in her hands, explaining the power of gold as an inflation-proof wealth fortress.</w:t>
            </w:r>
          </w:p>
          <w:p>
            <w:pPr>
              <w:spacing w:before="0" w:after="40" w:line="276" w:lineRule="auto"/>
            </w:pPr>
            <w:r>
              <w:rPr>
                <w:rFonts w:ascii="Consolas" w:hAnsi="Consolas"/>
                <w:color w:val="2D3748"/>
                <w:sz w:val="19"/>
              </w:rPr>
              <w:t>Dialogue: "Kunci sebahagian gaji dalam emas,"</w:t>
            </w:r>
          </w:p>
          <w:p>
            <w:pPr>
              <w:spacing w:before="0" w:after="40" w:line="276" w:lineRule="auto"/>
            </w:pPr>
            <w:r>
              <w:rPr>
                <w:rFonts w:ascii="Consolas" w:hAnsi="Consolas"/>
                <w:color w:val="2D3748"/>
                <w:sz w:val="19"/>
              </w:rPr>
              <w:t>Emotion: Persuasive and strategic.</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20g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glass conference table showing high-end leather planner and gleaming gold bars.</w:t>
            </w:r>
          </w:p>
          <w:p>
            <w:pPr>
              <w:spacing w:before="0" w:after="40" w:line="276" w:lineRule="auto"/>
            </w:pPr>
            <w:r>
              <w:rPr>
                <w:rFonts w:ascii="Consolas" w:hAnsi="Consolas"/>
                <w:color w:val="2D3748"/>
                <w:sz w:val="19"/>
              </w:rPr>
              <w:t>Emotion: Prestigious, secure, lasting.</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leather planner.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gold bar with both hands, showcasing its international accredited purity.</w:t>
            </w:r>
          </w:p>
          <w:p>
            <w:pPr>
              <w:spacing w:before="0" w:after="40" w:line="276" w:lineRule="auto"/>
            </w:pPr>
            <w:r>
              <w:rPr>
                <w:rFonts w:ascii="Consolas" w:hAnsi="Consolas"/>
                <w:color w:val="2D3748"/>
                <w:sz w:val="19"/>
              </w:rPr>
              <w:t>Emotion: Sincere and dignified.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20g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commanding, radiant certainty into the lens, holding the gold bar beside her face.</w:t>
            </w:r>
          </w:p>
          <w:p>
            <w:pPr>
              <w:spacing w:before="0" w:after="40" w:line="276" w:lineRule="auto"/>
            </w:pPr>
            <w:r>
              <w:rPr>
                <w:rFonts w:ascii="Consolas" w:hAnsi="Consolas"/>
                <w:color w:val="2D3748"/>
                <w:sz w:val="19"/>
              </w:rPr>
              <w:t>Dialogue: "selamatkan hasil kerja keras anda!"</w:t>
            </w:r>
          </w:p>
          <w:p>
            <w:pPr>
              <w:spacing w:before="0" w:after="40" w:line="276" w:lineRule="auto"/>
            </w:pPr>
            <w:r>
              <w:rPr>
                <w:rFonts w:ascii="Consolas" w:hAnsi="Consolas"/>
                <w:color w:val="2D3748"/>
                <w:sz w:val="19"/>
              </w:rPr>
              <w:t>Emotion: Empowering, motivating,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bar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sleek executive lounge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corporate professional in her early 30s with glasses, emerald-green hijab, and tailored long-sleeved silk-blend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high-rise executive lounge with floor-to-ceiling glass windows and panoramic city skyline.</w:t>
            </w:r>
          </w:p>
          <w:p>
            <w:pPr>
              <w:spacing w:before="0" w:after="40" w:line="276" w:lineRule="auto"/>
            </w:pPr>
            <w:r>
              <w:rPr>
                <w:rFonts w:ascii="Consolas" w:hAnsi="Consolas"/>
                <w:color w:val="2D3748"/>
                <w:sz w:val="19"/>
              </w:rPr>
              <w:t>- Keep the 20g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Elegant, crisp late-afternoon natural lighting with subtle reflections.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sharp professional clarity and warmth, addressing high earners, presenting the solid 20g gold bar, and delivering a commanding, empowering call to action.</w:t>
            </w:r>
          </w:p>
          <w:p>
            <w:pPr>
              <w:spacing w:before="0" w:after="40" w:line="276" w:lineRule="auto"/>
            </w:pPr>
            <w:r>
              <w:rPr>
                <w:rFonts w:ascii="Consolas" w:hAnsi="Consolas"/>
                <w:color w:val="2D3748"/>
                <w:sz w:val="19"/>
              </w:rPr>
              <w:t>- Dignified posture, refined hand gestures, and piercing confident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Poised, incisive, authoritative, respected senior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Gaji lima angka bukan jaminan,</w:t>
            </w:r>
          </w:p>
          <w:p>
            <w:pPr>
              <w:spacing w:before="0" w:after="40" w:line="276" w:lineRule="auto"/>
            </w:pPr>
            <w:r>
              <w:rPr>
                <w:rFonts w:ascii="Consolas" w:hAnsi="Consolas"/>
                <w:color w:val="2D3748"/>
                <w:sz w:val="19"/>
              </w:rPr>
              <w:t>2. tanpa aset kekal poket kering!</w:t>
            </w:r>
          </w:p>
          <w:p>
            <w:pPr>
              <w:spacing w:before="0" w:after="40" w:line="276" w:lineRule="auto"/>
            </w:pPr>
            <w:r>
              <w:rPr>
                <w:rFonts w:ascii="Consolas" w:hAnsi="Consolas"/>
                <w:color w:val="2D3748"/>
                <w:sz w:val="19"/>
              </w:rPr>
              <w:t>3. Kunci sebahagian gaji dalam emas,</w:t>
            </w:r>
          </w:p>
          <w:p>
            <w:pPr>
              <w:spacing w:before="0" w:after="40" w:line="276" w:lineRule="auto"/>
            </w:pPr>
            <w:r>
              <w:rPr>
                <w:rFonts w:ascii="Consolas" w:hAnsi="Consolas"/>
                <w:color w:val="2D3748"/>
                <w:sz w:val="19"/>
              </w:rPr>
              <w:t>4. selamatkan hasil kerja keras anda!</w:t>
            </w:r>
          </w:p>
        </w:tc>
      </w:tr>
    </w:tbl>
    <w:p>
      <w:pPr>
        <w:spacing w:before="0" w:after="120"/>
      </w:pPr>
    </w:p>
    <w:p>
      <w:r>
        <w:br w:type="page"/>
      </w:r>
    </w:p>
    <w:p>
      <w:pPr>
        <w:keepNext/>
        <w:spacing w:before="320" w:after="80"/>
      </w:pPr>
      <w:r>
        <w:rPr>
          <w:rFonts w:ascii="Calibri" w:hAnsi="Calibri"/>
          <w:b/>
          <w:color w:val="1B365D"/>
          <w:sz w:val="30"/>
        </w:rPr>
        <w:t>SET #10: 5 LANGKAH WAJIB 5 TAHUN SEBELUM BERSARA</w:t>
      </w:r>
    </w:p>
    <w:p>
      <w:pPr>
        <w:spacing w:before="40" w:after="80"/>
      </w:pPr>
      <w:r>
        <w:rPr>
          <w:b/>
          <w:color w:val="1B365D"/>
        </w:rPr>
        <w:t xml:space="preserve">Sasaran Persona: </w:t>
      </w:r>
      <w:r>
        <w:t>Bakal pesara (5 tahun sebelum bersara)</w:t>
        <w:br/>
      </w:r>
      <w:r>
        <w:rPr>
          <w:b/>
          <w:color w:val="A06800"/>
        </w:rPr>
        <w:t xml:space="preserve">Gaya Bukaan Scene 3: </w:t>
      </w:r>
      <w:r>
        <w:t>Milestone</w:t>
        <w:br/>
      </w:r>
      <w:r>
        <w:rPr>
          <w:b/>
        </w:rPr>
        <w:t xml:space="preserve">Sinopsis 3 Scene: </w:t>
      </w:r>
      <w:r>
        <w:t>Kucing veteran bersara Ayah Kucing duduk di beranda petang menghitung baki 5 tahun perkhidmatan dan berasa risau jika simpanan persaraan tidak mencukupi untuk menghadapi kos perubatan dan sara hidup 20 tahun akan datang. Sahabat karibnya menasihatkan agar beralih daripada instrumen spekulatif kepada aset penampan kalis inflasi. Scene 3 menyambung kesedaran ini dengan hos wanita menyeru bakal pesara mengukuhkan kubu persaraan dengan emas fizikal yang mudah diwariskan.</w:t>
      </w:r>
    </w:p>
    <w:p>
      <w:pPr>
        <w:keepNext/>
        <w:spacing w:before="240" w:after="60"/>
      </w:pPr>
      <w:r>
        <w:rPr>
          <w:rFonts w:ascii="Calibri" w:hAnsi="Calibri"/>
          <w:b/>
          <w:color w:val="A06800"/>
          <w:sz w:val="25"/>
        </w:rPr>
        <w:t>SCENE 1: RISAU BAKI 5 TAHUN BEKERJA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Tranquil veranda of a wooden suburban Malaysian house at golden hour. An elderly silver-charcoal tabby cat wearing reading spectacles and a comfortable cotton batik shirt sits on a rocking chair, staring with deep contemplation at an official retirement countdown calendar. Beside him, an old ginger tabby friend sits on a rattan stool, sipping black coffee. Warm sunset light washes over the quiet garden. 3D animated feature film style, rich aging fur texture, gentle cinematic shadows.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elderly grey cat gazing at the calendar with solemn contemplation.</w:t>
            </w:r>
          </w:p>
          <w:p>
            <w:pPr>
              <w:spacing w:before="0" w:after="40" w:line="276" w:lineRule="auto"/>
            </w:pPr>
            <w:r>
              <w:rPr>
                <w:rFonts w:ascii="Consolas" w:hAnsi="Consolas"/>
                <w:color w:val="2D3748"/>
                <w:sz w:val="19"/>
              </w:rPr>
              <w:t xml:space="preserve">  2.5-5.5s Orange cat friend leans in, asking gently about his retirement preparedness.</w:t>
            </w:r>
          </w:p>
          <w:p>
            <w:pPr>
              <w:spacing w:before="0" w:after="40" w:line="276" w:lineRule="auto"/>
            </w:pPr>
            <w:r>
              <w:rPr>
                <w:rFonts w:ascii="Consolas" w:hAnsi="Consolas"/>
                <w:color w:val="2D3748"/>
                <w:sz w:val="19"/>
              </w:rPr>
              <w:t xml:space="preserve">  5.5-8.0s Grey cat sighs, voicing worry that cash savings might erode during long retirement years.</w:t>
            </w:r>
          </w:p>
          <w:p>
            <w:pPr>
              <w:spacing w:before="0" w:after="40" w:line="276" w:lineRule="auto"/>
            </w:pPr>
            <w:r>
              <w:rPr>
                <w:rFonts w:ascii="Consolas" w:hAnsi="Consolas"/>
                <w:color w:val="2D3748"/>
                <w:sz w:val="19"/>
              </w:rPr>
              <w:t xml:space="preserve">  8.0-10.0s Orange friend nods gravely, acknowledging the critical importance of the final 5 years.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Pakcik: "Lagi lima tahun nak bersara."</w:t>
            </w:r>
          </w:p>
          <w:p>
            <w:pPr>
              <w:spacing w:before="0" w:after="40" w:line="276" w:lineRule="auto"/>
            </w:pPr>
            <w:r>
              <w:rPr>
                <w:rFonts w:ascii="Consolas" w:hAnsi="Consolas"/>
                <w:color w:val="2D3748"/>
                <w:sz w:val="19"/>
              </w:rPr>
              <w:t xml:space="preserve">  Kawan: "Simpanan hari tua dah cukup?"</w:t>
            </w:r>
          </w:p>
          <w:p>
            <w:pPr>
              <w:spacing w:before="0" w:after="40" w:line="276" w:lineRule="auto"/>
            </w:pPr>
            <w:r>
              <w:rPr>
                <w:rFonts w:ascii="Consolas" w:hAnsi="Consolas"/>
                <w:color w:val="2D3748"/>
                <w:sz w:val="19"/>
              </w:rPr>
              <w:t xml:space="preserve">  Pakcik: "Risau duit susut dimakan inflasi."</w:t>
            </w:r>
          </w:p>
          <w:p>
            <w:pPr>
              <w:spacing w:before="0" w:after="40" w:line="276" w:lineRule="auto"/>
            </w:pPr>
            <w:r>
              <w:rPr>
                <w:rFonts w:ascii="Consolas" w:hAnsi="Consolas"/>
                <w:color w:val="2D3748"/>
                <w:sz w:val="19"/>
              </w:rPr>
              <w:t xml:space="preserve">  Kawan: "Fasa sekarang sangat kritikal, sahabat."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Pakcik speaks with solemn, reflective concern. Kawan speaks with seasoned, fraternal empathy.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guitar with warm cello undertone, quiet evening breeze.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LINDUNGI MODAL PERSARAAN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Cozy living room of the house in the evening. The elderly grey cat sits calmly at his study table with his friend, reviewing a neat asset allocation chart that shifts speculative funds into a secure preservation safe. The grey cat smiles with profound serenity and relief. Warm amber lamplight creates an atmosphere of wisdom and peace. 3D animated feature film style, detailed fur textures, heartwarming cinematic glow.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elderly grey cat neatly filing away his cleared debt receipts.</w:t>
            </w:r>
          </w:p>
          <w:p>
            <w:pPr>
              <w:spacing w:before="0" w:after="40" w:line="276" w:lineRule="auto"/>
            </w:pPr>
            <w:r>
              <w:rPr>
                <w:rFonts w:ascii="Consolas" w:hAnsi="Consolas"/>
                <w:color w:val="2D3748"/>
                <w:sz w:val="19"/>
              </w:rPr>
              <w:t xml:space="preserve">  2.5-5.5s Orange friend claps his hand with joyful, deep respect.</w:t>
            </w:r>
          </w:p>
          <w:p>
            <w:pPr>
              <w:spacing w:before="0" w:after="40" w:line="276" w:lineRule="auto"/>
            </w:pPr>
            <w:r>
              <w:rPr>
                <w:rFonts w:ascii="Consolas" w:hAnsi="Consolas"/>
                <w:color w:val="2D3748"/>
                <w:sz w:val="19"/>
              </w:rPr>
              <w:t xml:space="preserve">  5.5-8.0s Grey cat looks out the window into the night with peaceful gratitude.</w:t>
            </w:r>
          </w:p>
          <w:p>
            <w:pPr>
              <w:spacing w:before="0" w:after="40" w:line="276" w:lineRule="auto"/>
            </w:pPr>
            <w:r>
              <w:rPr>
                <w:rFonts w:ascii="Consolas" w:hAnsi="Consolas"/>
                <w:color w:val="2D3748"/>
                <w:sz w:val="19"/>
              </w:rPr>
              <w:t xml:space="preserve">  8.0-10.0s Both friends share a warm, quiet smile of true contentment.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Pakcik: "Aku mula kurangkan risiko pelaburan."</w:t>
            </w:r>
          </w:p>
          <w:p>
            <w:pPr>
              <w:spacing w:before="0" w:after="40" w:line="276" w:lineRule="auto"/>
            </w:pPr>
            <w:r>
              <w:rPr>
                <w:rFonts w:ascii="Consolas" w:hAnsi="Consolas"/>
                <w:color w:val="2D3748"/>
                <w:sz w:val="19"/>
              </w:rPr>
              <w:t xml:space="preserve">  Kawan: "Bagus, fokus lindungi modal persaraan."</w:t>
            </w:r>
          </w:p>
          <w:p>
            <w:pPr>
              <w:spacing w:before="0" w:after="40" w:line="276" w:lineRule="auto"/>
            </w:pPr>
            <w:r>
              <w:rPr>
                <w:rFonts w:ascii="Consolas" w:hAnsi="Consolas"/>
                <w:color w:val="2D3748"/>
                <w:sz w:val="19"/>
              </w:rPr>
              <w:t xml:space="preserve">  Pakcik: "Hutang langsai, persediaan pun rapi."</w:t>
            </w:r>
          </w:p>
          <w:p>
            <w:pPr>
              <w:spacing w:before="0" w:after="40" w:line="276" w:lineRule="auto"/>
            </w:pPr>
            <w:r>
              <w:rPr>
                <w:rFonts w:ascii="Consolas" w:hAnsi="Consolas"/>
                <w:color w:val="2D3748"/>
                <w:sz w:val="19"/>
              </w:rPr>
              <w:t xml:space="preserve">  Kawan: "Tenang hidup berehat hari tua!"</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Pakcik speaks with serene, fulfilled relief. Kawan speaks with warm, proud companionship.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peaceful, warm acoustic strings, soft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BAKAL PESARA BINA KUBU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"Bakal Pesara Bina Kubu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golden sunset illumination on an elegant garden patio.</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BAKAL PESARA BINA KUBU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Bakal Pesara • Kalis Inflasi • Emas Warisan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respectful, articulate Malaysian woman in her early 30s wearing a warm mocha hijab, tailored long-sleeved modest blouse with soft draping,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heartfelt respect, wisdom, and comforting authority for senior citizens.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an open garden terrace at sunset, looking warmly into the lens with hands held gracefully in front.</w:t>
            </w:r>
          </w:p>
          <w:p>
            <w:pPr>
              <w:spacing w:before="0" w:after="40" w:line="276" w:lineRule="auto"/>
            </w:pPr>
            <w:r>
              <w:rPr>
                <w:rFonts w:ascii="Consolas" w:hAnsi="Consolas"/>
                <w:color w:val="2D3748"/>
                <w:sz w:val="19"/>
              </w:rPr>
              <w:t>Emotion: Respectful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Garden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addresses viewers directly, highlighting the critical final five-year pre-retirement window.</w:t>
            </w:r>
          </w:p>
          <w:p>
            <w:pPr>
              <w:spacing w:before="0" w:after="40" w:line="276" w:lineRule="auto"/>
            </w:pPr>
            <w:r>
              <w:rPr>
                <w:rFonts w:ascii="Consolas" w:hAnsi="Consolas"/>
                <w:color w:val="2D3748"/>
                <w:sz w:val="19"/>
              </w:rPr>
              <w:t>Dialogue: "Lima tahun terakhir sebelum bersara,"</w:t>
            </w:r>
          </w:p>
          <w:p>
            <w:pPr>
              <w:spacing w:before="0" w:after="40" w:line="276" w:lineRule="auto"/>
            </w:pPr>
            <w:r>
              <w:rPr>
                <w:rFonts w:ascii="Consolas" w:hAnsi="Consolas"/>
                <w:color w:val="2D3748"/>
                <w:sz w:val="19"/>
              </w:rPr>
              <w:t>Emotion: Solemn and urgent.</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warning against the relentless loss of cash purchasing power over decades.</w:t>
            </w:r>
          </w:p>
          <w:p>
            <w:pPr>
              <w:spacing w:before="0" w:after="40" w:line="276" w:lineRule="auto"/>
            </w:pPr>
            <w:r>
              <w:rPr>
                <w:rFonts w:ascii="Consolas" w:hAnsi="Consolas"/>
                <w:color w:val="2D3748"/>
                <w:sz w:val="19"/>
              </w:rPr>
              <w:t>Dialogue: "jangan biar simpanan dimakan inflasi!"</w:t>
            </w:r>
          </w:p>
          <w:p>
            <w:pPr>
              <w:spacing w:before="0" w:after="40" w:line="276" w:lineRule="auto"/>
            </w:pPr>
            <w:r>
              <w:rPr>
                <w:rFonts w:ascii="Consolas" w:hAnsi="Consolas"/>
                <w:color w:val="2D3748"/>
                <w:sz w:val="19"/>
              </w:rPr>
              <w:t>Emotion: Incisive and protective.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declining cash charts dissolve into a gleaming 50g Public Gold minted bar and 5 Dinar coin.</w:t>
            </w:r>
          </w:p>
          <w:p>
            <w:pPr>
              <w:spacing w:before="0" w:after="40" w:line="276" w:lineRule="auto"/>
            </w:pPr>
            <w:r>
              <w:rPr>
                <w:rFonts w:ascii="Consolas" w:hAnsi="Consolas"/>
                <w:color w:val="2D3748"/>
                <w:sz w:val="19"/>
              </w:rPr>
              <w:t>Details: Radiant golden reflections symbolizing generational permanence.</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50g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the gleaming gold bar in her hands, explaining its zero-default physical safety and ease of inheritance.</w:t>
            </w:r>
          </w:p>
          <w:p>
            <w:pPr>
              <w:spacing w:before="0" w:after="40" w:line="276" w:lineRule="auto"/>
            </w:pPr>
            <w:r>
              <w:rPr>
                <w:rFonts w:ascii="Consolas" w:hAnsi="Consolas"/>
                <w:color w:val="2D3748"/>
                <w:sz w:val="19"/>
              </w:rPr>
              <w:t>Dialogue: "Lindungi dana persaraan dengan emas,"</w:t>
            </w:r>
          </w:p>
          <w:p>
            <w:pPr>
              <w:spacing w:before="0" w:after="40" w:line="276" w:lineRule="auto"/>
            </w:pPr>
            <w:r>
              <w:rPr>
                <w:rFonts w:ascii="Consolas" w:hAnsi="Consolas"/>
                <w:color w:val="2D3748"/>
                <w:sz w:val="19"/>
              </w:rPr>
              <w:t>Emotion: Sincere and reassuring.</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50g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of a wooden garden table showing a retirement pension book beside certified gold bullion bars.</w:t>
            </w:r>
          </w:p>
          <w:p>
            <w:pPr>
              <w:spacing w:before="0" w:after="40" w:line="276" w:lineRule="auto"/>
            </w:pPr>
            <w:r>
              <w:rPr>
                <w:rFonts w:ascii="Consolas" w:hAnsi="Consolas"/>
                <w:color w:val="2D3748"/>
                <w:sz w:val="19"/>
              </w:rPr>
              <w:t>Emotion: Dignified, peaceful, secure.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pension book.</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bar securely near the camera, showcasing its serial number and LBMA accredited certificate.</w:t>
            </w:r>
          </w:p>
          <w:p>
            <w:pPr>
              <w:spacing w:before="0" w:after="40" w:line="276" w:lineRule="auto"/>
            </w:pPr>
            <w:r>
              <w:rPr>
                <w:rFonts w:ascii="Consolas" w:hAnsi="Consolas"/>
                <w:color w:val="2D3748"/>
                <w:sz w:val="19"/>
              </w:rPr>
              <w:t>Emotion: Trustworthy and solid.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bullion.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deep warmth and reassurance directly into the lens, holding the gold bar beside her face.</w:t>
            </w:r>
          </w:p>
          <w:p>
            <w:pPr>
              <w:spacing w:before="0" w:after="40" w:line="276" w:lineRule="auto"/>
            </w:pPr>
            <w:r>
              <w:rPr>
                <w:rFonts w:ascii="Consolas" w:hAnsi="Consolas"/>
                <w:color w:val="2D3748"/>
                <w:sz w:val="19"/>
              </w:rPr>
              <w:t>Dialogue: "nikmati hari tua dengan bermaruah!"</w:t>
            </w:r>
          </w:p>
          <w:p>
            <w:pPr>
              <w:spacing w:before="0" w:after="40" w:line="276" w:lineRule="auto"/>
            </w:pPr>
            <w:r>
              <w:rPr>
                <w:rFonts w:ascii="Consolas" w:hAnsi="Consolas"/>
                <w:color w:val="2D3748"/>
                <w:sz w:val="19"/>
              </w:rPr>
              <w:t>Emotion: Inspiring, serene,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bar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warm garden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respectful Malaysian advisor in her early 30s with glasses, mocha hijab, and tailored long-sleeved modest attire.</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peaceful garden terrace bathed in warm golden sunset light with lush tropical greenery.</w:t>
            </w:r>
          </w:p>
          <w:p>
            <w:pPr>
              <w:spacing w:before="0" w:after="40" w:line="276" w:lineRule="auto"/>
            </w:pPr>
            <w:r>
              <w:rPr>
                <w:rFonts w:ascii="Consolas" w:hAnsi="Consolas"/>
                <w:color w:val="2D3748"/>
                <w:sz w:val="19"/>
              </w:rPr>
              <w:t>- Keep the 50g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Golden-hour ambient lighting with warm rim light on the character.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profound respect and comforting warmth, addressing pre-retirees, presenting the substantial 50g gold bar, and delivering an inspiring, dignified call to action.</w:t>
            </w:r>
          </w:p>
          <w:p>
            <w:pPr>
              <w:spacing w:before="0" w:after="40" w:line="276" w:lineRule="auto"/>
            </w:pPr>
            <w:r>
              <w:rPr>
                <w:rFonts w:ascii="Consolas" w:hAnsi="Consolas"/>
                <w:color w:val="2D3748"/>
                <w:sz w:val="19"/>
              </w:rPr>
              <w:t>- Gentle composed hand gestures, serene eye contact, and empathetic demeanor.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Respectful, comforting, dignified, trusted family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Lima tahun terakhir sebelum bersara,</w:t>
            </w:r>
          </w:p>
          <w:p>
            <w:pPr>
              <w:spacing w:before="0" w:after="40" w:line="276" w:lineRule="auto"/>
            </w:pPr>
            <w:r>
              <w:rPr>
                <w:rFonts w:ascii="Consolas" w:hAnsi="Consolas"/>
                <w:color w:val="2D3748"/>
                <w:sz w:val="19"/>
              </w:rPr>
              <w:t>2. jangan biar simpanan dimakan inflasi!</w:t>
            </w:r>
          </w:p>
          <w:p>
            <w:pPr>
              <w:spacing w:before="0" w:after="40" w:line="276" w:lineRule="auto"/>
            </w:pPr>
            <w:r>
              <w:rPr>
                <w:rFonts w:ascii="Consolas" w:hAnsi="Consolas"/>
                <w:color w:val="2D3748"/>
                <w:sz w:val="19"/>
              </w:rPr>
              <w:t>3. Lindungi dana persaraan dengan emas,</w:t>
            </w:r>
          </w:p>
          <w:p>
            <w:pPr>
              <w:spacing w:before="0" w:after="40" w:line="276" w:lineRule="auto"/>
            </w:pPr>
            <w:r>
              <w:rPr>
                <w:rFonts w:ascii="Consolas" w:hAnsi="Consolas"/>
                <w:color w:val="2D3748"/>
                <w:sz w:val="19"/>
              </w:rPr>
              <w:t>4. nikmati hari tua dengan bermaruah!</w:t>
            </w:r>
          </w:p>
        </w:tc>
      </w:tr>
    </w:tbl>
    <w:p>
      <w:pPr>
        <w:spacing w:before="0" w:after="120"/>
      </w:pPr>
    </w:p>
    <w:p>
      <w:r>
        <w:br w:type="page"/>
      </w:r>
    </w:p>
    <w:p>
      <w:pPr>
        <w:keepNext/>
        <w:spacing w:before="320" w:after="80"/>
      </w:pPr>
      <w:r>
        <w:rPr>
          <w:rFonts w:ascii="Calibri" w:hAnsi="Calibri"/>
          <w:b/>
          <w:color w:val="1B365D"/>
          <w:sz w:val="30"/>
        </w:rPr>
        <w:t>SET #11: 5 BENTENG KEWANGAN IBU TUNGGAL WAJIB BINA</w:t>
      </w:r>
    </w:p>
    <w:p>
      <w:pPr>
        <w:spacing w:before="40" w:after="80"/>
      </w:pPr>
      <w:r>
        <w:rPr>
          <w:b/>
          <w:color w:val="1B365D"/>
        </w:rPr>
        <w:t xml:space="preserve">Sasaran Persona: </w:t>
      </w:r>
      <w:r>
        <w:t>Ibu tunggal (single mother)</w:t>
        <w:br/>
      </w:r>
      <w:r>
        <w:rPr>
          <w:b/>
          <w:color w:val="A06800"/>
        </w:rPr>
        <w:t xml:space="preserve">Gaya Bukaan Scene 3: </w:t>
      </w:r>
      <w:r>
        <w:t>Sasaran Persona</w:t>
        <w:br/>
      </w:r>
      <w:r>
        <w:rPr>
          <w:b/>
        </w:rPr>
        <w:t xml:space="preserve">Sinopsis 3 Scene: </w:t>
      </w:r>
      <w:r>
        <w:t>Ibu Calico menyara anak kucing kecil seorang diri, mengira upah menjahit baju yang tidak menentu dan berasa cemas jika jatuh sakit tiada siapa yang menyokong keluarga. Sahabat baiknya mengingatkan bahawa perlindungan sebenar bermula dari tabung simpanan sendiri. Scene 3 menyambung kesedaran ini dengan hos wanita menyantuni ketabahan ibu tunggal dan mencadangkan pembinaan benteng simpanan emas Public Gold serendah RM100 atas nama sendiri.</w:t>
      </w:r>
    </w:p>
    <w:p>
      <w:pPr>
        <w:keepNext/>
        <w:spacing w:before="240" w:after="60"/>
      </w:pPr>
      <w:r>
        <w:rPr>
          <w:rFonts w:ascii="Calibri" w:hAnsi="Calibri"/>
          <w:b/>
          <w:color w:val="A06800"/>
          <w:sz w:val="25"/>
        </w:rPr>
        <w:t>SCENE 1: KERINGAT IBU TUNGGAL MENYARA ANAK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Modest living room of a small wooden suburban house in Malaysia at dusk. An adult Calico mother cat sits beside an antique manual sewing machine, gently resting her tired forehead on her paw amidst fabric cuttings and measuring tapes. Nearby in a cane basket, a tiny calico kitten sleeps peacefully clutching a miniature knitted blanket. Warm golden lamplight illuminates her weary but loving face. 3D animated feature film style, intricate fur detail, tender domestic atmosphere.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Ibu Calico snipping thread and counting modest sewing wage envelopes.</w:t>
            </w:r>
          </w:p>
          <w:p>
            <w:pPr>
              <w:spacing w:before="0" w:after="40" w:line="276" w:lineRule="auto"/>
            </w:pPr>
            <w:r>
              <w:rPr>
                <w:rFonts w:ascii="Consolas" w:hAnsi="Consolas"/>
                <w:color w:val="2D3748"/>
                <w:sz w:val="19"/>
              </w:rPr>
              <w:t xml:space="preserve">  2.5-5.5s She glances lovingly at her sleeping baby kitten, feeling the heavy solitary responsibility.</w:t>
            </w:r>
          </w:p>
          <w:p>
            <w:pPr>
              <w:spacing w:before="0" w:after="40" w:line="276" w:lineRule="auto"/>
            </w:pPr>
            <w:r>
              <w:rPr>
                <w:rFonts w:ascii="Consolas" w:hAnsi="Consolas"/>
                <w:color w:val="2D3748"/>
                <w:sz w:val="19"/>
              </w:rPr>
              <w:t xml:space="preserve">  5.5-8.0s She sighs with quiet vulnerability about unexpected medical emergencies.</w:t>
            </w:r>
          </w:p>
          <w:p>
            <w:pPr>
              <w:spacing w:before="0" w:after="40" w:line="276" w:lineRule="auto"/>
            </w:pPr>
            <w:r>
              <w:rPr>
                <w:rFonts w:ascii="Consolas" w:hAnsi="Consolas"/>
                <w:color w:val="2D3748"/>
                <w:sz w:val="19"/>
              </w:rPr>
              <w:t xml:space="preserve">  8.0-10.0s She stands tall, drawing strength from maternal love with a determined gaze.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"Upah jahit cukup sara anak."</w:t>
            </w:r>
          </w:p>
          <w:p>
            <w:pPr>
              <w:spacing w:before="0" w:after="40" w:line="276" w:lineRule="auto"/>
            </w:pPr>
            <w:r>
              <w:rPr>
                <w:rFonts w:ascii="Consolas" w:hAnsi="Consolas"/>
                <w:color w:val="2D3748"/>
                <w:sz w:val="19"/>
              </w:rPr>
              <w:t xml:space="preserve">  Kawan: "Tabung kecemasan kamu ada simpan?"</w:t>
            </w:r>
          </w:p>
          <w:p>
            <w:pPr>
              <w:spacing w:before="0" w:after="40" w:line="276" w:lineRule="auto"/>
            </w:pPr>
            <w:r>
              <w:rPr>
                <w:rFonts w:ascii="Consolas" w:hAnsi="Consolas"/>
                <w:color w:val="2D3748"/>
                <w:sz w:val="19"/>
              </w:rPr>
              <w:t xml:space="preserve">  Ibu: "Risau kalau saya jatuh sakit."</w:t>
            </w:r>
          </w:p>
          <w:p>
            <w:pPr>
              <w:spacing w:before="0" w:after="40" w:line="276" w:lineRule="auto"/>
            </w:pPr>
            <w:r>
              <w:rPr>
                <w:rFonts w:ascii="Consolas" w:hAnsi="Consolas"/>
                <w:color w:val="2D3748"/>
                <w:sz w:val="19"/>
              </w:rPr>
              <w:t xml:space="preserve">  Kawan: "Kamu tiang tunggal keluarga, tabahlah."</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tender exhaustion and sincere maternal worry. Kawan speaks with warm, uplifting empathy.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emotive soft acoustic guitar, gentle night room hum.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BENTENG PERLINDUNGAN SENDIRI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Kitchen table of the modest home the next morning. The Calico mother cat smiles with renewed dignity and strength as she seals a small savings envelope marked 'Kecemasan Anak'. Her kitten plays happily with a ball of wool at her feet in the bright morning sunlight. 3D animated feature film style, rich uplifting lighting, expressive feline anatomy.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Ibu Calico tucking her dedicated savings envelope safely away.</w:t>
            </w:r>
          </w:p>
          <w:p>
            <w:pPr>
              <w:spacing w:before="0" w:after="40" w:line="276" w:lineRule="auto"/>
            </w:pPr>
            <w:r>
              <w:rPr>
                <w:rFonts w:ascii="Consolas" w:hAnsi="Consolas"/>
                <w:color w:val="2D3748"/>
                <w:sz w:val="19"/>
              </w:rPr>
              <w:t xml:space="preserve">  2.5-5.5s Kitten leaps onto her lap, nuzzling her chin with joyful affection.</w:t>
            </w:r>
          </w:p>
          <w:p>
            <w:pPr>
              <w:spacing w:before="0" w:after="40" w:line="276" w:lineRule="auto"/>
            </w:pPr>
            <w:r>
              <w:rPr>
                <w:rFonts w:ascii="Consolas" w:hAnsi="Consolas"/>
                <w:color w:val="2D3748"/>
                <w:sz w:val="19"/>
              </w:rPr>
              <w:t xml:space="preserve">  5.5-8.0s Ibu laughs warmly, stroking kitten's head with deep maternal peace.</w:t>
            </w:r>
          </w:p>
          <w:p>
            <w:pPr>
              <w:spacing w:before="0" w:after="40" w:line="276" w:lineRule="auto"/>
            </w:pPr>
            <w:r>
              <w:rPr>
                <w:rFonts w:ascii="Consolas" w:hAnsi="Consolas"/>
                <w:color w:val="2D3748"/>
                <w:sz w:val="19"/>
              </w:rPr>
              <w:t xml:space="preserve">  8.0-10.0s Ibu looks forward with unbreakable courage, confident in her financial shield.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"Sikit-sikit ibu simpan untukmu."</w:t>
            </w:r>
          </w:p>
          <w:p>
            <w:pPr>
              <w:spacing w:before="0" w:after="40" w:line="276" w:lineRule="auto"/>
            </w:pPr>
            <w:r>
              <w:rPr>
                <w:rFonts w:ascii="Consolas" w:hAnsi="Consolas"/>
                <w:color w:val="2D3748"/>
                <w:sz w:val="19"/>
              </w:rPr>
              <w:t xml:space="preserve">  Kawan: "Langkah kecil bina benteng kukuh."</w:t>
            </w:r>
          </w:p>
          <w:p>
            <w:pPr>
              <w:spacing w:before="0" w:after="40" w:line="276" w:lineRule="auto"/>
            </w:pPr>
            <w:r>
              <w:rPr>
                <w:rFonts w:ascii="Consolas" w:hAnsi="Consolas"/>
                <w:color w:val="2D3748"/>
                <w:sz w:val="19"/>
              </w:rPr>
              <w:t xml:space="preserve">  Ibu: "Demi masa depan anak tercinta."</w:t>
            </w:r>
          </w:p>
          <w:p>
            <w:pPr>
              <w:spacing w:before="0" w:after="40" w:line="276" w:lineRule="auto"/>
            </w:pPr>
            <w:r>
              <w:rPr>
                <w:rFonts w:ascii="Consolas" w:hAnsi="Consolas"/>
                <w:color w:val="2D3748"/>
                <w:sz w:val="19"/>
              </w:rPr>
              <w:t xml:space="preserve">  Kawan: "Hebat pengorbanan seorang ibu sejati!"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proud, tender maternal devotion. Kawan speaks with joyful admiration.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uplifting acoustic piano, morning birdsong.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BENTENG KEWANGAN IBU TUNGGAL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"Benteng Kewangan Ibu Tunggal"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empathetic morning sunlight on a tranquil garden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BENTENG KEWANGAN IBU TUNGGAL</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Ibu Tunggal • Maruah Diri • Emas Pelindung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empathetic, dignified Malaysian woman in her early 30s wearing a warm terracotta hijab, tailored long-sleeved modest blouse with delicate embroidery at the collar,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heartfelt respect, avoiding direct pity labels, addressing single mothers through empathetic identifier phrasing.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gracefully on a peaceful garden veranda, hands resting gently together, smiling with deep understanding.</w:t>
            </w:r>
          </w:p>
          <w:p>
            <w:pPr>
              <w:spacing w:before="0" w:after="40" w:line="276" w:lineRule="auto"/>
            </w:pPr>
            <w:r>
              <w:rPr>
                <w:rFonts w:ascii="Consolas" w:hAnsi="Consolas"/>
                <w:color w:val="2D3748"/>
                <w:sz w:val="19"/>
              </w:rPr>
              <w:t>Emotion: Compassionate and respectful.</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validating eye contact, addressing those who carry all family decisions alone.</w:t>
            </w:r>
          </w:p>
          <w:p>
            <w:pPr>
              <w:spacing w:before="0" w:after="40" w:line="276" w:lineRule="auto"/>
            </w:pPr>
            <w:r>
              <w:rPr>
                <w:rFonts w:ascii="Consolas" w:hAnsi="Consolas"/>
                <w:color w:val="2D3748"/>
                <w:sz w:val="19"/>
              </w:rPr>
              <w:t>Dialogue: "Semua keputusan hidup buat sendiri?"</w:t>
            </w:r>
          </w:p>
          <w:p>
            <w:pPr>
              <w:spacing w:before="0" w:after="40" w:line="276" w:lineRule="auto"/>
            </w:pPr>
            <w:r>
              <w:rPr>
                <w:rFonts w:ascii="Consolas" w:hAnsi="Consolas"/>
                <w:color w:val="2D3748"/>
                <w:sz w:val="19"/>
              </w:rPr>
              <w:t>Emotion: Empathetic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places her hand gently over her heart, highlighting the paramount need to safeguard children's future.</w:t>
            </w:r>
          </w:p>
          <w:p>
            <w:pPr>
              <w:spacing w:before="0" w:after="40" w:line="276" w:lineRule="auto"/>
            </w:pPr>
            <w:r>
              <w:rPr>
                <w:rFonts w:ascii="Consolas" w:hAnsi="Consolas"/>
                <w:color w:val="2D3748"/>
                <w:sz w:val="19"/>
              </w:rPr>
              <w:t>Dialogue: "Lindungi masa depan anak tercinta,"</w:t>
            </w:r>
          </w:p>
          <w:p>
            <w:pPr>
              <w:spacing w:before="0" w:after="40" w:line="276" w:lineRule="auto"/>
            </w:pPr>
            <w:r>
              <w:rPr>
                <w:rFonts w:ascii="Consolas" w:hAnsi="Consolas"/>
                <w:color w:val="2D3748"/>
                <w:sz w:val="19"/>
              </w:rPr>
              <w:t>Emotion: Sincere and loving.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Hand over heart.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solo household bills dissolve into a brilliant 1g Public Gold card bathed in warm sunlight.</w:t>
            </w:r>
          </w:p>
          <w:p>
            <w:pPr>
              <w:spacing w:before="0" w:after="40" w:line="276" w:lineRule="auto"/>
            </w:pPr>
            <w:r>
              <w:rPr>
                <w:rFonts w:ascii="Consolas" w:hAnsi="Consolas"/>
                <w:color w:val="2D3748"/>
                <w:sz w:val="19"/>
              </w:rPr>
              <w:t>Details: Sharp golden reflections radiating independent strength and dignity.</w:t>
            </w:r>
          </w:p>
          <w:p>
            <w:pPr>
              <w:spacing w:before="0" w:after="40" w:line="276" w:lineRule="auto"/>
            </w:pPr>
            <w:r>
              <w:rPr>
                <w:rFonts w:ascii="Consolas" w:hAnsi="Consolas"/>
                <w:color w:val="2D3748"/>
                <w:sz w:val="19"/>
              </w:rPr>
              <w:t>Emotion: Empowering and protective.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showcases the 1g gold card, explaining how independent asset ownership creates peace of mind.</w:t>
            </w:r>
          </w:p>
          <w:p>
            <w:pPr>
              <w:spacing w:before="0" w:after="40" w:line="276" w:lineRule="auto"/>
            </w:pPr>
            <w:r>
              <w:rPr>
                <w:rFonts w:ascii="Consolas" w:hAnsi="Consolas"/>
                <w:color w:val="2D3748"/>
                <w:sz w:val="19"/>
              </w:rPr>
              <w:t>Dialogue: "simpan emas atas nama sendiri."</w:t>
            </w:r>
          </w:p>
          <w:p>
            <w:pPr>
              <w:spacing w:before="0" w:after="40" w:line="276" w:lineRule="auto"/>
            </w:pPr>
            <w:r>
              <w:rPr>
                <w:rFonts w:ascii="Consolas" w:hAnsi="Consolas"/>
                <w:color w:val="2D3748"/>
                <w:sz w:val="19"/>
              </w:rPr>
              <w:t>Emotion: Confident and reassuring.</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child's storybook beside the certified gold card and smartphone.</w:t>
            </w:r>
          </w:p>
          <w:p>
            <w:pPr>
              <w:spacing w:before="0" w:after="40" w:line="276" w:lineRule="auto"/>
            </w:pPr>
            <w:r>
              <w:rPr>
                <w:rFonts w:ascii="Consolas" w:hAnsi="Consolas"/>
                <w:color w:val="2D3748"/>
                <w:sz w:val="19"/>
              </w:rPr>
              <w:t>Emotion: Tender, loving,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 beside storybook.</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gold card forward with both hands, showing its 999.9 purity certificate.</w:t>
            </w:r>
          </w:p>
          <w:p>
            <w:pPr>
              <w:spacing w:before="0" w:after="40" w:line="276" w:lineRule="auto"/>
            </w:pPr>
            <w:r>
              <w:rPr>
                <w:rFonts w:ascii="Consolas" w:hAnsi="Consolas"/>
                <w:color w:val="2D3748"/>
                <w:sz w:val="19"/>
              </w:rPr>
              <w:t>Emotion: Solid and encouraging.</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into the lens, holding the gold card beside her face in an inspiring gesture of self-reliance.</w:t>
            </w:r>
          </w:p>
          <w:p>
            <w:pPr>
              <w:spacing w:before="0" w:after="40" w:line="276" w:lineRule="auto"/>
            </w:pPr>
            <w:r>
              <w:rPr>
                <w:rFonts w:ascii="Consolas" w:hAnsi="Consolas"/>
                <w:color w:val="2D3748"/>
                <w:sz w:val="19"/>
              </w:rPr>
              <w:t>Dialogue: "Bina benteng keselamatan anda sekarang!"</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proudly.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empathetic Malaysian woman in her early 30s with glasses, terracotta hijab, and tailored long-sleeved modest blouse.</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warm wooden textures and blooming orchids.</w:t>
            </w:r>
          </w:p>
          <w:p>
            <w:pPr>
              <w:spacing w:before="0" w:after="40" w:line="276" w:lineRule="auto"/>
            </w:pPr>
            <w:r>
              <w:rPr>
                <w:rFonts w:ascii="Consolas" w:hAnsi="Consolas"/>
                <w:color w:val="2D3748"/>
                <w:sz w:val="19"/>
              </w:rPr>
              <w:t>- Keep the 1g Public Gold card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Soft natural morning illumination.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camera with profound empathy and sisterly respect, acknowledging solo parents, displaying the 1g gold card, and concluding with a warm, empowering call to action.</w:t>
            </w:r>
          </w:p>
          <w:p>
            <w:pPr>
              <w:spacing w:before="0" w:after="40" w:line="276" w:lineRule="auto"/>
            </w:pPr>
            <w:r>
              <w:rPr>
                <w:rFonts w:ascii="Consolas" w:hAnsi="Consolas"/>
                <w:color w:val="2D3748"/>
                <w:sz w:val="19"/>
              </w:rPr>
              <w:t>- Tender natural hand gestures, steady compassionate eye contact, and composed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deeply compassionate, empowering, trusted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Semua keputusan hidup buat sendiri?</w:t>
            </w:r>
          </w:p>
          <w:p>
            <w:pPr>
              <w:spacing w:before="0" w:after="40" w:line="276" w:lineRule="auto"/>
            </w:pPr>
            <w:r>
              <w:rPr>
                <w:rFonts w:ascii="Consolas" w:hAnsi="Consolas"/>
                <w:color w:val="2D3748"/>
                <w:sz w:val="19"/>
              </w:rPr>
              <w:t>2. Lindungi masa depan anak tercinta,</w:t>
            </w:r>
          </w:p>
          <w:p>
            <w:pPr>
              <w:spacing w:before="0" w:after="40" w:line="276" w:lineRule="auto"/>
            </w:pPr>
            <w:r>
              <w:rPr>
                <w:rFonts w:ascii="Consolas" w:hAnsi="Consolas"/>
                <w:color w:val="2D3748"/>
                <w:sz w:val="19"/>
              </w:rPr>
              <w:t>3. simpan emas atas nama sendiri.</w:t>
            </w:r>
          </w:p>
          <w:p>
            <w:pPr>
              <w:spacing w:before="0" w:after="40" w:line="276" w:lineRule="auto"/>
            </w:pPr>
            <w:r>
              <w:rPr>
                <w:rFonts w:ascii="Consolas" w:hAnsi="Consolas"/>
                <w:color w:val="2D3748"/>
                <w:sz w:val="19"/>
              </w:rPr>
              <w:t>4. Bina benteng keselamatan anda sekarang!</w:t>
            </w:r>
          </w:p>
        </w:tc>
      </w:tr>
    </w:tbl>
    <w:p>
      <w:pPr>
        <w:spacing w:before="0" w:after="120"/>
      </w:pPr>
    </w:p>
    <w:p>
      <w:r>
        <w:br w:type="page"/>
      </w:r>
    </w:p>
    <w:p>
      <w:pPr>
        <w:keepNext/>
        <w:spacing w:before="320" w:after="80"/>
      </w:pPr>
      <w:r>
        <w:rPr>
          <w:rFonts w:ascii="Calibri" w:hAnsi="Calibri"/>
          <w:b/>
          <w:color w:val="1B365D"/>
          <w:sz w:val="30"/>
        </w:rPr>
        <w:t>SET #12: 5 SEBAB PELABUR KRIPTO WAJIB IMBANG DENGAN EMAS</w:t>
      </w:r>
    </w:p>
    <w:p>
      <w:pPr>
        <w:spacing w:before="40" w:after="80"/>
      </w:pPr>
      <w:r>
        <w:rPr>
          <w:b/>
          <w:color w:val="1B365D"/>
        </w:rPr>
        <w:t xml:space="preserve">Sasaran Persona: </w:t>
      </w:r>
      <w:r>
        <w:t>Generasi muda yang minat crypto / pelaburan moden</w:t>
        <w:br/>
      </w:r>
      <w:r>
        <w:rPr>
          <w:b/>
          <w:color w:val="A06800"/>
        </w:rPr>
        <w:t xml:space="preserve">Gaya Bukaan Scene 3: </w:t>
      </w:r>
      <w:r>
        <w:t>Jawab Bantahan</w:t>
        <w:br/>
      </w:r>
      <w:r>
        <w:rPr>
          <w:b/>
        </w:rPr>
        <w:t xml:space="preserve">Sinopsis 3 Scene: </w:t>
      </w:r>
      <w:r>
        <w:t>Kucing muda Oren terpaku menatap skrin monitor komputer yang merah menyala akibat kejatuhan pasaran mata wang kripto secara mendadak, cemas dan tidak lena tidur. Ayah Kucing menasihatkannya bahawa pelabur matang sentiasa mengimbangi risiko dengan aset fizikal yang kalis gangguan teknologi. Scene 3 menyambung kesedaran ini dengan hos wanita menerangkan kepentingan emas sebagai penstabil portfolio pelaburan moden.</w:t>
      </w:r>
    </w:p>
    <w:p>
      <w:pPr>
        <w:keepNext/>
        <w:spacing w:before="240" w:after="60"/>
      </w:pPr>
      <w:r>
        <w:rPr>
          <w:rFonts w:ascii="Calibri" w:hAnsi="Calibri"/>
          <w:b/>
          <w:color w:val="A06800"/>
          <w:sz w:val="25"/>
        </w:rPr>
        <w:t>SCENE 1: SKRIN MERAH, PASARAN MENJUNAM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Darkened bedroom of a modern Malaysian high-rise apartment at 2 AM. An anxious young ginger tabby cat wearing oversized gaming headphones sits glued to a glowing triple-monitor setup displaying plummeting red crypto candlestick charts. The red glow casts dramatic shadows over his wide, bloodshot sapphire-blue eyes. Beside him, an older charcoal tabby cat in loungewear looks on with calm paternal concern. 3D animated feature film style, glowing neon reflections, detailed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orange cat's frantic eyes reflecting falling red digital charts.</w:t>
            </w:r>
          </w:p>
          <w:p>
            <w:pPr>
              <w:spacing w:before="0" w:after="40" w:line="276" w:lineRule="auto"/>
            </w:pPr>
            <w:r>
              <w:rPr>
                <w:rFonts w:ascii="Consolas" w:hAnsi="Consolas"/>
                <w:color w:val="2D3748"/>
                <w:sz w:val="19"/>
              </w:rPr>
              <w:t xml:space="preserve">  2.5-5.5s Ayah Kucing rests a firm, steady paw on his shoulder from behind.</w:t>
            </w:r>
          </w:p>
          <w:p>
            <w:pPr>
              <w:spacing w:before="0" w:after="40" w:line="276" w:lineRule="auto"/>
            </w:pPr>
            <w:r>
              <w:rPr>
                <w:rFonts w:ascii="Consolas" w:hAnsi="Consolas"/>
                <w:color w:val="2D3748"/>
                <w:sz w:val="19"/>
              </w:rPr>
              <w:t xml:space="preserve">  5.5-8.0s Orange cat drops his headphones onto the desk, clutching his head in anxiety.</w:t>
            </w:r>
          </w:p>
          <w:p>
            <w:pPr>
              <w:spacing w:before="0" w:after="40" w:line="276" w:lineRule="auto"/>
            </w:pPr>
            <w:r>
              <w:rPr>
                <w:rFonts w:ascii="Consolas" w:hAnsi="Consolas"/>
                <w:color w:val="2D3748"/>
                <w:sz w:val="19"/>
              </w:rPr>
              <w:t xml:space="preserve">  8.0-10.0s Ayah speaks with calm grounding, advising him on portfolio balance.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"Ayah, pasaran kripto menjunam teruk!"</w:t>
            </w:r>
          </w:p>
          <w:p>
            <w:pPr>
              <w:spacing w:before="0" w:after="40" w:line="276" w:lineRule="auto"/>
            </w:pPr>
            <w:r>
              <w:rPr>
                <w:rFonts w:ascii="Consolas" w:hAnsi="Consolas"/>
                <w:color w:val="2D3748"/>
                <w:sz w:val="19"/>
              </w:rPr>
              <w:t xml:space="preserve">  Ayah: "Turun naik skrin jangan diikut."</w:t>
            </w:r>
          </w:p>
          <w:p>
            <w:pPr>
              <w:spacing w:before="0" w:after="40" w:line="276" w:lineRule="auto"/>
            </w:pPr>
            <w:r>
              <w:rPr>
                <w:rFonts w:ascii="Consolas" w:hAnsi="Consolas"/>
                <w:color w:val="2D3748"/>
                <w:sz w:val="19"/>
              </w:rPr>
              <w:t xml:space="preserve">  Oren: "Modal Oren separuh dah lebur."</w:t>
            </w:r>
          </w:p>
          <w:p>
            <w:pPr>
              <w:spacing w:before="0" w:after="40" w:line="276" w:lineRule="auto"/>
            </w:pPr>
            <w:r>
              <w:rPr>
                <w:rFonts w:ascii="Consolas" w:hAnsi="Consolas"/>
                <w:color w:val="2D3748"/>
                <w:sz w:val="19"/>
              </w:rPr>
              <w:t xml:space="preserve">  Ayah: "Portfolio perlukan penimbang tara stabil."</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rapid, panicked anxiety. Ayah speaks with deep, steady, calming maturity.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low computer fan hum, electronic chart alert blips, soft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IMBANG RISIKO DENGAN ASET NYATA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Daylight dining area of the apartment the next afternoon. The young orange cat sits calmly across from his charcoal tabby father, reviewing a diversified portfolio layout on paper that pairs digital ventures with physical defensive reserves. The young cat's posture is relaxed and mature, smiling with genuine relief. Warm sunlight pours through balcony glass. 3D animated feature film style, peaceful atmosphere, crisp fur details.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orange cat closing his trading app on his phone with peace of mind.</w:t>
            </w:r>
          </w:p>
          <w:p>
            <w:pPr>
              <w:spacing w:before="0" w:after="40" w:line="276" w:lineRule="auto"/>
            </w:pPr>
            <w:r>
              <w:rPr>
                <w:rFonts w:ascii="Consolas" w:hAnsi="Consolas"/>
                <w:color w:val="2D3748"/>
                <w:sz w:val="19"/>
              </w:rPr>
              <w:t xml:space="preserve">  2.5-5.5s Ayah Kucing nods in proud approval at his son's balanced financial strategy.</w:t>
            </w:r>
          </w:p>
          <w:p>
            <w:pPr>
              <w:spacing w:before="0" w:after="40" w:line="276" w:lineRule="auto"/>
            </w:pPr>
            <w:r>
              <w:rPr>
                <w:rFonts w:ascii="Consolas" w:hAnsi="Consolas"/>
                <w:color w:val="2D3748"/>
                <w:sz w:val="19"/>
              </w:rPr>
              <w:t xml:space="preserve">  5.5-8.0s Orange cat smiles, taking a sip of fresh juice without market stress.</w:t>
            </w:r>
          </w:p>
          <w:p>
            <w:pPr>
              <w:spacing w:before="0" w:after="40" w:line="276" w:lineRule="auto"/>
            </w:pPr>
            <w:r>
              <w:rPr>
                <w:rFonts w:ascii="Consolas" w:hAnsi="Consolas"/>
                <w:color w:val="2D3748"/>
                <w:sz w:val="19"/>
              </w:rPr>
              <w:t xml:space="preserve">  8.0-10.0s Both share a confident smile, knowing their capital is safely protected.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"Sekarang Oren rasa lebih tenang."</w:t>
            </w:r>
          </w:p>
          <w:p>
            <w:pPr>
              <w:spacing w:before="0" w:after="40" w:line="276" w:lineRule="auto"/>
            </w:pPr>
            <w:r>
              <w:rPr>
                <w:rFonts w:ascii="Consolas" w:hAnsi="Consolas"/>
                <w:color w:val="2D3748"/>
                <w:sz w:val="19"/>
              </w:rPr>
              <w:t xml:space="preserve">  Ayah: "Aset nyata benteng pasaran jatuh."</w:t>
            </w:r>
          </w:p>
          <w:p>
            <w:pPr>
              <w:spacing w:before="0" w:after="40" w:line="276" w:lineRule="auto"/>
            </w:pPr>
            <w:r>
              <w:rPr>
                <w:rFonts w:ascii="Consolas" w:hAnsi="Consolas"/>
                <w:color w:val="2D3748"/>
                <w:sz w:val="19"/>
              </w:rPr>
              <w:t xml:space="preserve">  Oren: "Untung digital kita kunci selamat."</w:t>
            </w:r>
          </w:p>
          <w:p>
            <w:pPr>
              <w:spacing w:before="0" w:after="40" w:line="276" w:lineRule="auto"/>
            </w:pPr>
            <w:r>
              <w:rPr>
                <w:rFonts w:ascii="Consolas" w:hAnsi="Consolas"/>
                <w:color w:val="2D3748"/>
                <w:sz w:val="19"/>
              </w:rPr>
              <w:t xml:space="preserve">  Ayah: "Baru tidur lena setiap malam!"</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peaceful clarity and relief. Ayah speaks with satisfied, experienced paternal pride.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bright acoustic guitar,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PELABUR KRIPTO IMBANG DENGAN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"Pelabur Kripto Imbang Dengan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 modern urban tech-hub balcony.</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PELABUR KRIPTO IMBANG DENGAN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Pelabur Kripto • Seimbang Risiko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savvy, tech-forward Malaysian woman in her late 20s wearing a modern graphite-grey hijab, structured long-sleeved minimalist tunic, and sleek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sharp analytical confidence and engaging financial wisdom.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a tech-hub terrace, holding a smartphone displaying fluctuating digital asset charts.</w:t>
            </w:r>
          </w:p>
          <w:p>
            <w:pPr>
              <w:spacing w:before="0" w:after="40" w:line="276" w:lineRule="auto"/>
            </w:pPr>
            <w:r>
              <w:rPr>
                <w:rFonts w:ascii="Consolas" w:hAnsi="Consolas"/>
                <w:color w:val="2D3748"/>
                <w:sz w:val="19"/>
              </w:rPr>
              <w:t>Emotion: Dynamic and engaging.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Smartphone with market charts.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addresses the camera with a knowing smile, addressing the roller-coaster volatility of crypto trading.</w:t>
            </w:r>
          </w:p>
          <w:p>
            <w:pPr>
              <w:spacing w:before="0" w:after="40" w:line="276" w:lineRule="auto"/>
            </w:pPr>
            <w:r>
              <w:rPr>
                <w:rFonts w:ascii="Consolas" w:hAnsi="Consolas"/>
                <w:color w:val="2D3748"/>
                <w:sz w:val="19"/>
              </w:rPr>
              <w:t>Dialogue: "Kripto turun naik buat panik?"</w:t>
            </w:r>
          </w:p>
          <w:p>
            <w:pPr>
              <w:spacing w:before="0" w:after="40" w:line="276" w:lineRule="auto"/>
            </w:pPr>
            <w:r>
              <w:rPr>
                <w:rFonts w:ascii="Consolas" w:hAnsi="Consolas"/>
                <w:color w:val="2D3748"/>
                <w:sz w:val="19"/>
              </w:rPr>
              <w:t>Emotion: Inquiring and relatable.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caution with open hands, warning against over-exposure to single digital screens.</w:t>
            </w:r>
          </w:p>
          <w:p>
            <w:pPr>
              <w:spacing w:before="0" w:after="40" w:line="276" w:lineRule="auto"/>
            </w:pPr>
            <w:r>
              <w:rPr>
                <w:rFonts w:ascii="Consolas" w:hAnsi="Consolas"/>
                <w:color w:val="2D3748"/>
                <w:sz w:val="19"/>
              </w:rPr>
              <w:t>Dialogue: "Jangan letak semua harapan digital,"</w:t>
            </w:r>
          </w:p>
          <w:p>
            <w:pPr>
              <w:spacing w:before="0" w:after="40" w:line="276" w:lineRule="auto"/>
            </w:pPr>
            <w:r>
              <w:rPr>
                <w:rFonts w:ascii="Consolas" w:hAnsi="Consolas"/>
                <w:color w:val="2D3748"/>
                <w:sz w:val="19"/>
              </w:rPr>
              <w:t>Emotion: Urgent and analytical.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volatile digital charts stabilize as a heavy 1 Dinar and 10g Public Gold bar lock the portfolio in place.</w:t>
            </w:r>
          </w:p>
          <w:p>
            <w:pPr>
              <w:spacing w:before="0" w:after="40" w:line="276" w:lineRule="auto"/>
            </w:pPr>
            <w:r>
              <w:rPr>
                <w:rFonts w:ascii="Consolas" w:hAnsi="Consolas"/>
                <w:color w:val="2D3748"/>
                <w:sz w:val="19"/>
              </w:rPr>
              <w:t>Details: Radiant metallic gold reflections proving 5,000-year historical durability.</w:t>
            </w:r>
          </w:p>
          <w:p>
            <w:pPr>
              <w:spacing w:before="0" w:after="40" w:line="276" w:lineRule="auto"/>
            </w:pPr>
            <w:r>
              <w:rPr>
                <w:rFonts w:ascii="Consolas" w:hAnsi="Consolas"/>
                <w:color w:val="2D3748"/>
                <w:sz w:val="19"/>
              </w:rPr>
              <w:t>Emotion: Solid, unshakeable, reassuring.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minted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a 10g Public Gold bar in her palm, explaining the concept of defensive portfolio balancing.</w:t>
            </w:r>
          </w:p>
          <w:p>
            <w:pPr>
              <w:spacing w:before="0" w:after="40" w:line="276" w:lineRule="auto"/>
            </w:pPr>
            <w:r>
              <w:rPr>
                <w:rFonts w:ascii="Consolas" w:hAnsi="Consolas"/>
                <w:color w:val="2D3748"/>
                <w:sz w:val="19"/>
              </w:rPr>
              <w:t>Dialogue: "imbangi portfolio dengan emas fizikal."</w:t>
            </w:r>
          </w:p>
          <w:p>
            <w:pPr>
              <w:spacing w:before="0" w:after="40" w:line="276" w:lineRule="auto"/>
            </w:pPr>
            <w:r>
              <w:rPr>
                <w:rFonts w:ascii="Consolas" w:hAnsi="Consolas"/>
                <w:color w:val="2D3748"/>
                <w:sz w:val="19"/>
              </w:rPr>
              <w:t>Emotion: Confident and clear.</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dark slate table showing a modern tablet screen beside gleaming gold bullion bars.</w:t>
            </w:r>
          </w:p>
          <w:p>
            <w:pPr>
              <w:spacing w:before="0" w:after="40" w:line="276" w:lineRule="auto"/>
            </w:pPr>
            <w:r>
              <w:rPr>
                <w:rFonts w:ascii="Consolas" w:hAnsi="Consolas"/>
                <w:color w:val="2D3748"/>
                <w:sz w:val="19"/>
              </w:rPr>
              <w:t>Emotion: High-tech, balanced, sophisticated.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tablet.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bar securely between both hands, showing its certified LBMA purity hallmark.</w:t>
            </w:r>
          </w:p>
          <w:p>
            <w:pPr>
              <w:spacing w:before="0" w:after="40" w:line="276" w:lineRule="auto"/>
            </w:pPr>
            <w:r>
              <w:rPr>
                <w:rFonts w:ascii="Consolas" w:hAnsi="Consolas"/>
                <w:color w:val="2D3748"/>
                <w:sz w:val="19"/>
              </w:rPr>
              <w:t>Emotion: Certain and persuasive.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10g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powerful conviction directly into the camera lens, holding the gold bar beside her face.</w:t>
            </w:r>
          </w:p>
          <w:p>
            <w:pPr>
              <w:spacing w:before="0" w:after="40" w:line="276" w:lineRule="auto"/>
            </w:pPr>
            <w:r>
              <w:rPr>
                <w:rFonts w:ascii="Consolas" w:hAnsi="Consolas"/>
                <w:color w:val="2D3748"/>
                <w:sz w:val="19"/>
              </w:rPr>
              <w:t>Dialogue: "Kekalkan kestabilan modal pelaburan anda!"</w:t>
            </w:r>
          </w:p>
          <w:p>
            <w:pPr>
              <w:spacing w:before="0" w:after="40" w:line="276" w:lineRule="auto"/>
            </w:pPr>
            <w:r>
              <w:rPr>
                <w:rFonts w:ascii="Consolas" w:hAnsi="Consolas"/>
                <w:color w:val="2D3748"/>
                <w:sz w:val="19"/>
              </w:rPr>
              <w:t>Emotion: Inspiring, resolute, visionary.</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bar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sleek tech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analytical Malaysian financial content creator in her late 20s with glasses, graphite hijab, and tailored long-sleeved minimalist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modern urban tech terrace with glass balustrades and contemporary architectural backdrop.</w:t>
            </w:r>
          </w:p>
          <w:p>
            <w:pPr>
              <w:spacing w:before="0" w:after="40" w:line="276" w:lineRule="auto"/>
            </w:pPr>
            <w:r>
              <w:rPr>
                <w:rFonts w:ascii="Consolas" w:hAnsi="Consolas"/>
                <w:color w:val="2D3748"/>
                <w:sz w:val="19"/>
              </w:rPr>
              <w:t>- Keep the 10g Public Gold bar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natural daylight with sharp modern reflections.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camera with sharp intellectual energy, addressing crypto traders, demonstrating the 10g gold bar, and delivering an inspiring, balanced portfolio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Sharp, energetic, articulate, modern investment strategist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Kripto turun naik buat panik?</w:t>
            </w:r>
          </w:p>
          <w:p>
            <w:pPr>
              <w:spacing w:before="0" w:after="40" w:line="276" w:lineRule="auto"/>
            </w:pPr>
            <w:r>
              <w:rPr>
                <w:rFonts w:ascii="Consolas" w:hAnsi="Consolas"/>
                <w:color w:val="2D3748"/>
                <w:sz w:val="19"/>
              </w:rPr>
              <w:t>2. Jangan letak semua harapan digital,</w:t>
            </w:r>
          </w:p>
          <w:p>
            <w:pPr>
              <w:spacing w:before="0" w:after="40" w:line="276" w:lineRule="auto"/>
            </w:pPr>
            <w:r>
              <w:rPr>
                <w:rFonts w:ascii="Consolas" w:hAnsi="Consolas"/>
                <w:color w:val="2D3748"/>
                <w:sz w:val="19"/>
              </w:rPr>
              <w:t>3. imbangi portfolio dengan emas fizikal.</w:t>
            </w:r>
          </w:p>
          <w:p>
            <w:pPr>
              <w:spacing w:before="0" w:after="40" w:line="276" w:lineRule="auto"/>
            </w:pPr>
            <w:r>
              <w:rPr>
                <w:rFonts w:ascii="Consolas" w:hAnsi="Consolas"/>
                <w:color w:val="2D3748"/>
                <w:sz w:val="19"/>
              </w:rPr>
              <w:t>4. Kekalkan kestabilan modal pelaburan anda!</w:t>
            </w:r>
          </w:p>
        </w:tc>
      </w:tr>
    </w:tbl>
    <w:p>
      <w:pPr>
        <w:spacing w:before="0" w:after="120"/>
      </w:pPr>
    </w:p>
    <w:p>
      <w:r>
        <w:br w:type="page"/>
      </w:r>
    </w:p>
    <w:p>
      <w:pPr>
        <w:keepNext/>
        <w:spacing w:before="320" w:after="80"/>
      </w:pPr>
      <w:r>
        <w:rPr>
          <w:rFonts w:ascii="Calibri" w:hAnsi="Calibri"/>
          <w:b/>
          <w:color w:val="1B365D"/>
          <w:sz w:val="30"/>
        </w:rPr>
        <w:t>SET #13: 5 LANGKAH PENTING SELEPAS SELESAI BAYAR HUTANG</w:t>
      </w:r>
    </w:p>
    <w:p>
      <w:pPr>
        <w:spacing w:before="40" w:after="80"/>
      </w:pPr>
      <w:r>
        <w:rPr>
          <w:b/>
          <w:color w:val="1B365D"/>
        </w:rPr>
        <w:t xml:space="preserve">Sasaran Persona: </w:t>
      </w:r>
      <w:r>
        <w:t>Orang yang baru selesai bayar hutang (debt-free)</w:t>
        <w:br/>
      </w:r>
      <w:r>
        <w:rPr>
          <w:b/>
          <w:color w:val="A06800"/>
        </w:rPr>
        <w:t xml:space="preserve">Gaya Bukaan Scene 3: </w:t>
      </w:r>
      <w:r>
        <w:t>Milestone</w:t>
        <w:br/>
      </w:r>
      <w:r>
        <w:rPr>
          <w:b/>
        </w:rPr>
        <w:t xml:space="preserve">Sinopsis 3 Scene: </w:t>
      </w:r>
      <w:r>
        <w:t>Kucing jantan Ayah Kucing baru sahaja membuat bayaran ansuran pinjaman kereta terakhir dan berasa sangat lega seperti batu besar terlepas dari bahu. Namun godaan untuk menaikkan gaya hidup dan membuat hutang baru segera muncul. Ibu Calico membimbingnya mengalihkan wang ansuran bulanan yang telah bebas itu menjadi simpanan aset kekal. Scene 3 menyambung kesedaran ini dengan hos wanita meraikan kejayaan bebas hutang dan mengajak mengunci kebebasan itu ke dalam emas fizikal.</w:t>
      </w:r>
    </w:p>
    <w:p>
      <w:pPr>
        <w:keepNext/>
        <w:spacing w:before="240" w:after="60"/>
      </w:pPr>
      <w:r>
        <w:rPr>
          <w:rFonts w:ascii="Calibri" w:hAnsi="Calibri"/>
          <w:b/>
          <w:color w:val="A06800"/>
          <w:sz w:val="25"/>
        </w:rPr>
        <w:t>SCENE 1: RESIT TERAKHIR, BEBAN TERLEPAS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terrace house in the bright afternoon. An adult charcoal tabby father cat holds up an official bank clearance letter stamped 'PAID IN FULL', jumping with joyful feline excitement. Beside him, an adult Calico mother cat claps her paws in delighted celebration. Warm sunlight streams into the cozy room. 3D animated feature film style, dynamic joyful poses, rich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triumphantly raising his final bank payment clearance letter.</w:t>
            </w:r>
          </w:p>
          <w:p>
            <w:pPr>
              <w:spacing w:before="0" w:after="40" w:line="276" w:lineRule="auto"/>
            </w:pPr>
            <w:r>
              <w:rPr>
                <w:rFonts w:ascii="Consolas" w:hAnsi="Consolas"/>
                <w:color w:val="2D3748"/>
                <w:sz w:val="19"/>
              </w:rPr>
              <w:t xml:space="preserve">  2.5-5.5s Ibu Calico hugs him happily, celebrating their five years of discipline.</w:t>
            </w:r>
          </w:p>
          <w:p>
            <w:pPr>
              <w:spacing w:before="0" w:after="40" w:line="276" w:lineRule="auto"/>
            </w:pPr>
            <w:r>
              <w:rPr>
                <w:rFonts w:ascii="Consolas" w:hAnsi="Consolas"/>
                <w:color w:val="2D3748"/>
                <w:sz w:val="19"/>
              </w:rPr>
              <w:t xml:space="preserve">  5.5-8.0s Ayah glances at a new motorcycle catalog, starting to feel the temptation of new loans.</w:t>
            </w:r>
          </w:p>
          <w:p>
            <w:pPr>
              <w:spacing w:before="0" w:after="40" w:line="276" w:lineRule="auto"/>
            </w:pPr>
            <w:r>
              <w:rPr>
                <w:rFonts w:ascii="Consolas" w:hAnsi="Consolas"/>
                <w:color w:val="2D3748"/>
                <w:sz w:val="19"/>
              </w:rPr>
              <w:t xml:space="preserve">  8.0-10.0s Ibu gently takes away the brochure, reminding him to stay debt-free.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"Alhamdulillah, hutang kereta dah lunas!"</w:t>
            </w:r>
          </w:p>
          <w:p>
            <w:pPr>
              <w:spacing w:before="0" w:after="40" w:line="276" w:lineRule="auto"/>
            </w:pPr>
            <w:r>
              <w:rPr>
                <w:rFonts w:ascii="Consolas" w:hAnsi="Consolas"/>
                <w:color w:val="2D3748"/>
                <w:sz w:val="19"/>
              </w:rPr>
              <w:t xml:space="preserve">  Ibu: "Lega rasa beban di bahu."</w:t>
            </w:r>
          </w:p>
          <w:p>
            <w:pPr>
              <w:spacing w:before="0" w:after="40" w:line="276" w:lineRule="auto"/>
            </w:pPr>
            <w:r>
              <w:rPr>
                <w:rFonts w:ascii="Consolas" w:hAnsi="Consolas"/>
                <w:color w:val="2D3748"/>
                <w:sz w:val="19"/>
              </w:rPr>
              <w:t xml:space="preserve">  Ayah: "Jom kita tengok motor baru?"</w:t>
            </w:r>
          </w:p>
          <w:p>
            <w:pPr>
              <w:spacing w:before="0" w:after="40" w:line="276" w:lineRule="auto"/>
            </w:pPr>
            <w:r>
              <w:rPr>
                <w:rFonts w:ascii="Consolas" w:hAnsi="Consolas"/>
                <w:color w:val="2D3748"/>
                <w:sz w:val="19"/>
              </w:rPr>
              <w:t xml:space="preserve">  Ibu: "Jangan terjebak ke lubang sama!"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jubilant triumph turning into impulsive excitement. Ibu speaks with joyful warmth turning into firm loving caution.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upbeat acoustic guitar, celebratory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ALIH BAYARAN BANK JADI SIMPANAN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evening. The charcoal tabby father cat and Calico mother cat sit together, calculating their freed monthly cash flow and redirecting that exact sum into a dedicated wealth-building ledger. Ayah Kucing smiles with genuine financial enlightenment. Warm ambient lamplight. 3D animated feature film style, heartwarming family expressions, detailed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writing the monthly installment amount into their savings column.</w:t>
            </w:r>
          </w:p>
          <w:p>
            <w:pPr>
              <w:spacing w:before="0" w:after="40" w:line="276" w:lineRule="auto"/>
            </w:pPr>
            <w:r>
              <w:rPr>
                <w:rFonts w:ascii="Consolas" w:hAnsi="Consolas"/>
                <w:color w:val="2D3748"/>
                <w:sz w:val="19"/>
              </w:rPr>
              <w:t xml:space="preserve">  2.5-5.5s Ibu Calico beams with radiant pride, holding his paw warmly.</w:t>
            </w:r>
          </w:p>
          <w:p>
            <w:pPr>
              <w:spacing w:before="0" w:after="40" w:line="276" w:lineRule="auto"/>
            </w:pPr>
            <w:r>
              <w:rPr>
                <w:rFonts w:ascii="Consolas" w:hAnsi="Consolas"/>
                <w:color w:val="2D3748"/>
                <w:sz w:val="19"/>
              </w:rPr>
              <w:t xml:space="preserve">  5.5-8.0s Ayah smiles deeply, realizing they are finally paying themselves first.</w:t>
            </w:r>
          </w:p>
          <w:p>
            <w:pPr>
              <w:spacing w:before="0" w:after="40" w:line="276" w:lineRule="auto"/>
            </w:pPr>
            <w:r>
              <w:rPr>
                <w:rFonts w:ascii="Consolas" w:hAnsi="Consolas"/>
                <w:color w:val="2D3748"/>
                <w:sz w:val="19"/>
              </w:rPr>
              <w:t xml:space="preserve">  8.0-10.0s Both smile with peaceful confidence, ready to build lasting generational wealth.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"Duit ansuran dulu kita simpan."</w:t>
            </w:r>
          </w:p>
          <w:p>
            <w:pPr>
              <w:spacing w:before="0" w:after="40" w:line="276" w:lineRule="auto"/>
            </w:pPr>
            <w:r>
              <w:rPr>
                <w:rFonts w:ascii="Consolas" w:hAnsi="Consolas"/>
                <w:color w:val="2D3748"/>
                <w:sz w:val="19"/>
              </w:rPr>
              <w:t xml:space="preserve">  Ibu: "Bayar diri sendiri setiap bulan."</w:t>
            </w:r>
          </w:p>
          <w:p>
            <w:pPr>
              <w:spacing w:before="0" w:after="40" w:line="276" w:lineRule="auto"/>
            </w:pPr>
            <w:r>
              <w:rPr>
                <w:rFonts w:ascii="Consolas" w:hAnsi="Consolas"/>
                <w:color w:val="2D3748"/>
                <w:sz w:val="19"/>
              </w:rPr>
              <w:t xml:space="preserve">  Ayah: "Baru betul kebebasan kewangan sebenar."</w:t>
            </w:r>
          </w:p>
          <w:p>
            <w:pPr>
              <w:spacing w:before="0" w:after="40" w:line="276" w:lineRule="auto"/>
            </w:pPr>
            <w:r>
              <w:rPr>
                <w:rFonts w:ascii="Consolas" w:hAnsi="Consolas"/>
                <w:color w:val="2D3748"/>
                <w:sz w:val="19"/>
              </w:rPr>
              <w:t xml:space="preserve">  Ibu: "Keluarga kita selamat selamanya, bang!"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mature, peaceful conviction. Ibu speaks with joyful, proud reassurance.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BEBAS HUTANG KUNCI KEBEBASAN JADI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"Bebas Hutang Kunci Kebebasan Jadi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celebratory morning sunlight on a modern home patio garden.</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BEBAS HUTANG KUNCI KEBEBASAN JADI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Bebas Hutang • Alih Ansuran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inspiring, jubilant Malaysian woman in her late 20s wearing a bright mustard-yellow modern hijab, tailored long-sleeved ivory tunic, and neat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infectious joy, heartfelt congratulations, and strategic discipline.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sunny patio, smiling warmly with hands clapping in congratulations.</w:t>
            </w:r>
          </w:p>
          <w:p>
            <w:pPr>
              <w:spacing w:before="0" w:after="40" w:line="276" w:lineRule="auto"/>
            </w:pPr>
            <w:r>
              <w:rPr>
                <w:rFonts w:ascii="Consolas" w:hAnsi="Consolas"/>
                <w:color w:val="2D3748"/>
                <w:sz w:val="19"/>
              </w:rPr>
              <w:t>Emotion: Joyful and celebratory.</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Patio garden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the viewer with radiant enthusiasm, acknowledging the incredible milestone of clearing debts.</w:t>
            </w:r>
          </w:p>
          <w:p>
            <w:pPr>
              <w:spacing w:before="0" w:after="40" w:line="276" w:lineRule="auto"/>
            </w:pPr>
            <w:r>
              <w:rPr>
                <w:rFonts w:ascii="Consolas" w:hAnsi="Consolas"/>
                <w:color w:val="2D3748"/>
                <w:sz w:val="19"/>
              </w:rPr>
              <w:t>Dialogue: "Tahniah bayaran hutang terakhir selesai,"</w:t>
            </w:r>
          </w:p>
          <w:p>
            <w:pPr>
              <w:spacing w:before="0" w:after="40" w:line="276" w:lineRule="auto"/>
            </w:pPr>
            <w:r>
              <w:rPr>
                <w:rFonts w:ascii="Consolas" w:hAnsi="Consolas"/>
                <w:color w:val="2D3748"/>
                <w:sz w:val="19"/>
              </w:rPr>
              <w:t>Emotion: Celebratory and warm.</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Celebratory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caution with a gentle smile, warning against the trap of immediate lifestyle inflation.</w:t>
            </w:r>
          </w:p>
          <w:p>
            <w:pPr>
              <w:spacing w:before="0" w:after="40" w:line="276" w:lineRule="auto"/>
            </w:pPr>
            <w:r>
              <w:rPr>
                <w:rFonts w:ascii="Consolas" w:hAnsi="Consolas"/>
                <w:color w:val="2D3748"/>
                <w:sz w:val="19"/>
              </w:rPr>
              <w:t>Dialogue: "jangan gopoh tambah hutang baharu!"</w:t>
            </w:r>
          </w:p>
          <w:p>
            <w:pPr>
              <w:spacing w:before="0" w:after="40" w:line="276" w:lineRule="auto"/>
            </w:pPr>
            <w:r>
              <w:rPr>
                <w:rFonts w:ascii="Consolas" w:hAnsi="Consolas"/>
                <w:color w:val="2D3748"/>
                <w:sz w:val="19"/>
              </w:rPr>
              <w:t>Emotion: Alert and wise.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Gentle warning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transformation: a shredded bank loan statement transforms into a solid 1 Dinar and 5g Public Gold minted bar.</w:t>
            </w:r>
          </w:p>
          <w:p>
            <w:pPr>
              <w:spacing w:before="0" w:after="40" w:line="276" w:lineRule="auto"/>
            </w:pPr>
            <w:r>
              <w:rPr>
                <w:rFonts w:ascii="Consolas" w:hAnsi="Consolas"/>
                <w:color w:val="2D3748"/>
                <w:sz w:val="19"/>
              </w:rPr>
              <w:t>Details: Brilliant golden luster shining in morning sun.</w:t>
            </w:r>
          </w:p>
          <w:p>
            <w:pPr>
              <w:spacing w:before="0" w:after="40" w:line="276" w:lineRule="auto"/>
            </w:pPr>
            <w:r>
              <w:rPr>
                <w:rFonts w:ascii="Consolas" w:hAnsi="Consolas"/>
                <w:color w:val="2D3748"/>
                <w:sz w:val="19"/>
              </w:rPr>
              <w:t>Emotion: Triumphant and liberating.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 and dinar.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the minted gold bar, explaining how shifting old monthly payments into gold builds rapid wealth.</w:t>
            </w:r>
          </w:p>
          <w:p>
            <w:pPr>
              <w:spacing w:before="0" w:after="40" w:line="276" w:lineRule="auto"/>
            </w:pPr>
            <w:r>
              <w:rPr>
                <w:rFonts w:ascii="Consolas" w:hAnsi="Consolas"/>
                <w:color w:val="2D3748"/>
                <w:sz w:val="19"/>
              </w:rPr>
              <w:t>Dialogue: "Alihkan ansuran bank ke emas,"</w:t>
            </w:r>
          </w:p>
          <w:p>
            <w:pPr>
              <w:spacing w:before="0" w:after="40" w:line="276" w:lineRule="auto"/>
            </w:pPr>
            <w:r>
              <w:rPr>
                <w:rFonts w:ascii="Consolas" w:hAnsi="Consolas"/>
                <w:color w:val="2D3748"/>
                <w:sz w:val="19"/>
              </w:rPr>
              <w:t>Emotion: Inspiring and practical.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clean wooden table showing a 'Debt Free' certificate beside gleaming gold cards.</w:t>
            </w:r>
          </w:p>
          <w:p>
            <w:pPr>
              <w:spacing w:before="0" w:after="40" w:line="276" w:lineRule="auto"/>
            </w:pPr>
            <w:r>
              <w:rPr>
                <w:rFonts w:ascii="Consolas" w:hAnsi="Consolas"/>
                <w:color w:val="2D3748"/>
                <w:sz w:val="19"/>
              </w:rPr>
              <w:t>Emotion: Victorious, peaceful, organized.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cards beside debt-free certificate.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card close to the lens, showing its certified authenticity and purity mark.</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triumphant conviction directly into the camera lens, holding the gold card beside her face.</w:t>
            </w:r>
          </w:p>
          <w:p>
            <w:pPr>
              <w:spacing w:before="0" w:after="40" w:line="276" w:lineRule="auto"/>
            </w:pPr>
            <w:r>
              <w:rPr>
                <w:rFonts w:ascii="Consolas" w:hAnsi="Consolas"/>
                <w:color w:val="2D3748"/>
                <w:sz w:val="19"/>
              </w:rPr>
              <w:t>Dialogue: "kunci kebebasan kewangan anda sekarang!"</w:t>
            </w:r>
          </w:p>
          <w:p>
            <w:pPr>
              <w:spacing w:before="0" w:after="40" w:line="276" w:lineRule="auto"/>
            </w:pPr>
            <w:r>
              <w:rPr>
                <w:rFonts w:ascii="Consolas" w:hAnsi="Consolas"/>
                <w:color w:val="2D3748"/>
                <w:sz w:val="19"/>
              </w:rPr>
              <w:t>Emotion: Inspiring, joyful,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patio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energetic Malaysian advisor in her late 20s with glasses, mustard-yellow hijab, and tailored long-sleeved ivory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sun-kissed garden patio with blooming tropical plants and polished decking.</w:t>
            </w:r>
          </w:p>
          <w:p>
            <w:pPr>
              <w:spacing w:before="0" w:after="40" w:line="276" w:lineRule="auto"/>
            </w:pPr>
            <w:r>
              <w:rPr>
                <w:rFonts w:ascii="Consolas" w:hAnsi="Consolas"/>
                <w:color w:val="2D3748"/>
                <w:sz w:val="19"/>
              </w:rPr>
              <w:t>- Keep the Public Gold gold card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morning natural sunlight with lively ambience.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infectious enthusiasm, congratulating debt-free viewers, cautioning against new loans, presenting the gold bar, and delivering a triumphant call to action.</w:t>
            </w:r>
          </w:p>
          <w:p>
            <w:pPr>
              <w:spacing w:before="0" w:after="40" w:line="276" w:lineRule="auto"/>
            </w:pPr>
            <w:r>
              <w:rPr>
                <w:rFonts w:ascii="Consolas" w:hAnsi="Consolas"/>
                <w:color w:val="2D3748"/>
                <w:sz w:val="19"/>
              </w:rPr>
              <w:t>- Dynamic natural hand gestures, joyful facial expressions,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Joyful, celebratory, motivating, supportive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Tahniah bayaran hutang terakhir selesai,</w:t>
            </w:r>
          </w:p>
          <w:p>
            <w:pPr>
              <w:spacing w:before="0" w:after="40" w:line="276" w:lineRule="auto"/>
            </w:pPr>
            <w:r>
              <w:rPr>
                <w:rFonts w:ascii="Consolas" w:hAnsi="Consolas"/>
                <w:color w:val="2D3748"/>
                <w:sz w:val="19"/>
              </w:rPr>
              <w:t>2. jangan gopoh tambah hutang baharu!</w:t>
            </w:r>
          </w:p>
          <w:p>
            <w:pPr>
              <w:spacing w:before="0" w:after="40" w:line="276" w:lineRule="auto"/>
            </w:pPr>
            <w:r>
              <w:rPr>
                <w:rFonts w:ascii="Consolas" w:hAnsi="Consolas"/>
                <w:color w:val="2D3748"/>
                <w:sz w:val="19"/>
              </w:rPr>
              <w:t>3. Alihkan ansuran bank ke emas,</w:t>
            </w:r>
          </w:p>
          <w:p>
            <w:pPr>
              <w:spacing w:before="0" w:after="40" w:line="276" w:lineRule="auto"/>
            </w:pPr>
            <w:r>
              <w:rPr>
                <w:rFonts w:ascii="Consolas" w:hAnsi="Consolas"/>
                <w:color w:val="2D3748"/>
                <w:sz w:val="19"/>
              </w:rPr>
              <w:t>4. kunci kebebasan kewangan anda sekarang!</w:t>
            </w:r>
          </w:p>
        </w:tc>
      </w:tr>
    </w:tbl>
    <w:p>
      <w:pPr>
        <w:spacing w:before="0" w:after="120"/>
      </w:pPr>
    </w:p>
    <w:p>
      <w:r>
        <w:br w:type="page"/>
      </w:r>
    </w:p>
    <w:p>
      <w:pPr>
        <w:keepNext/>
        <w:spacing w:before="320" w:after="80"/>
      </w:pPr>
      <w:r>
        <w:rPr>
          <w:rFonts w:ascii="Calibri" w:hAnsi="Calibri"/>
          <w:b/>
          <w:color w:val="1B365D"/>
          <w:sz w:val="30"/>
        </w:rPr>
        <w:t>SET #14: 5 REALITI ANAK MUDA WAJIB TAHU SEBELUM BELI RUMAH</w:t>
      </w:r>
    </w:p>
    <w:p>
      <w:pPr>
        <w:spacing w:before="40" w:after="80"/>
      </w:pPr>
      <w:r>
        <w:rPr>
          <w:b/>
          <w:color w:val="1B365D"/>
        </w:rPr>
        <w:t xml:space="preserve">Sasaran Persona: </w:t>
      </w:r>
      <w:r>
        <w:t>Anak muda yang nak beli rumah pertama</w:t>
        <w:br/>
      </w:r>
      <w:r>
        <w:rPr>
          <w:b/>
          <w:color w:val="A06800"/>
        </w:rPr>
        <w:t xml:space="preserve">Gaya Bukaan Scene 3: </w:t>
      </w:r>
      <w:r>
        <w:t>Situasi Harian</w:t>
        <w:br/>
      </w:r>
      <w:r>
        <w:rPr>
          <w:b/>
        </w:rPr>
        <w:t xml:space="preserve">Sinopsis 3 Scene: </w:t>
      </w:r>
      <w:r>
        <w:t>Pasangan kucing muda Oren dan calico memegang kunci rumah teres baharu mereka dengan bangga, namun terkejut besar apabila bil duti setem, yuran guaman, deposit utiliti, dan renovasi asas mengeringkan semua simpanan mereka hingga langsung tiada dana kecemasan. Ibu Calico menasihati agar deposit dikumpul dalam aset yang melawan inflasi. Scene 3 menyambung kesedaran ini dengan hos wanita mengingatkan anak muda membina simpanan emas seiring menabung deposit rumah agar tidak terperangkap poket kosong.</w:t>
      </w:r>
    </w:p>
    <w:p>
      <w:pPr>
        <w:keepNext/>
        <w:spacing w:before="240" w:after="60"/>
      </w:pPr>
      <w:r>
        <w:rPr>
          <w:rFonts w:ascii="Calibri" w:hAnsi="Calibri"/>
          <w:b/>
          <w:color w:val="A06800"/>
          <w:sz w:val="25"/>
        </w:rPr>
        <w:t>SCENE 1: DAPAT KUNCI RUMAH, POKET KERING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freshly painted, empty Malaysian terrace house during bright midday. An energetic young ginger tabby cat husband holds up a shiny brass house key with a proud smile, but his calico cat wife stands beside him holding a thick sheaf of unexpected legal fees, stamp duty, and renovation bills with wide, anxious green eyes. Bare concrete floors echo. 3D animated feature film style, realistic empty room lighting, expressive feline faces.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young ginger cat happily showing off the new house key.</w:t>
            </w:r>
          </w:p>
          <w:p>
            <w:pPr>
              <w:spacing w:before="0" w:after="40" w:line="276" w:lineRule="auto"/>
            </w:pPr>
            <w:r>
              <w:rPr>
                <w:rFonts w:ascii="Consolas" w:hAnsi="Consolas"/>
                <w:color w:val="2D3748"/>
                <w:sz w:val="19"/>
              </w:rPr>
              <w:t xml:space="preserve">  2.5-5.5s Calico wife reveals the towering stack of legal and renovation bills.</w:t>
            </w:r>
          </w:p>
          <w:p>
            <w:pPr>
              <w:spacing w:before="0" w:after="40" w:line="276" w:lineRule="auto"/>
            </w:pPr>
            <w:r>
              <w:rPr>
                <w:rFonts w:ascii="Consolas" w:hAnsi="Consolas"/>
                <w:color w:val="2D3748"/>
                <w:sz w:val="19"/>
              </w:rPr>
              <w:t xml:space="preserve">  5.5-8.0s Ginger cat's ears drop as he realizes all their bank savings are completely wiped out.</w:t>
            </w:r>
          </w:p>
          <w:p>
            <w:pPr>
              <w:spacing w:before="0" w:after="40" w:line="276" w:lineRule="auto"/>
            </w:pPr>
            <w:r>
              <w:rPr>
                <w:rFonts w:ascii="Consolas" w:hAnsi="Consolas"/>
                <w:color w:val="2D3748"/>
                <w:sz w:val="19"/>
              </w:rPr>
              <w:t xml:space="preserve">  8.0-10.0s Both sit on the bare floor, realizing the harsh reality of hidden home purchase costs.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"Kunci rumah idaman dah dapat!"</w:t>
            </w:r>
          </w:p>
          <w:p>
            <w:pPr>
              <w:spacing w:before="0" w:after="40" w:line="276" w:lineRule="auto"/>
            </w:pPr>
            <w:r>
              <w:rPr>
                <w:rFonts w:ascii="Consolas" w:hAnsi="Consolas"/>
                <w:color w:val="2D3748"/>
                <w:sz w:val="19"/>
              </w:rPr>
              <w:t xml:space="preserve">  Isteri: "Tapi bil guaman habiskan simpanan."</w:t>
            </w:r>
          </w:p>
          <w:p>
            <w:pPr>
              <w:spacing w:before="0" w:after="40" w:line="276" w:lineRule="auto"/>
            </w:pPr>
            <w:r>
              <w:rPr>
                <w:rFonts w:ascii="Consolas" w:hAnsi="Consolas"/>
                <w:color w:val="2D3748"/>
                <w:sz w:val="19"/>
              </w:rPr>
              <w:t xml:space="preserve">  Oren: "Langsung tiada baki untuk kecemasan?"</w:t>
            </w:r>
          </w:p>
          <w:p>
            <w:pPr>
              <w:spacing w:before="0" w:after="40" w:line="276" w:lineRule="auto"/>
            </w:pPr>
            <w:r>
              <w:rPr>
                <w:rFonts w:ascii="Consolas" w:hAnsi="Consolas"/>
                <w:color w:val="2D3748"/>
                <w:sz w:val="19"/>
              </w:rPr>
              <w:t xml:space="preserve">  Isteri: "Beli rumah kosnya banyak tersembunyi."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pride turning into sudden shock. Isteri speaks with realistic, worried distress.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hollow room echo, subtle paper rustle, soft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KUMPUL DEPOSIT DALAM ASET KALIS INFLASI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Front porch of the terrace house in the late afternoon. The young cat couple sits on the porch step with Ibu Calico, reviewing a sound long-term property budgeting plan. Both young cats smile with newfound financial maturity, learning to prepare a solid emergency buffer alongside house deposit savings. Warm sunset illuminates the quiet neighborhood. 3D animated feature film style, rich fur textures, peaceful evening atmosphere.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Ibu Calico drawing a clear budgeting guide on a notepad.</w:t>
            </w:r>
          </w:p>
          <w:p>
            <w:pPr>
              <w:spacing w:before="0" w:after="40" w:line="276" w:lineRule="auto"/>
            </w:pPr>
            <w:r>
              <w:rPr>
                <w:rFonts w:ascii="Consolas" w:hAnsi="Consolas"/>
                <w:color w:val="2D3748"/>
                <w:sz w:val="19"/>
              </w:rPr>
              <w:t xml:space="preserve">  2.5-5.5s Oren and his wife nod thoughtfully, absorbing the valuable lesson.</w:t>
            </w:r>
          </w:p>
          <w:p>
            <w:pPr>
              <w:spacing w:before="0" w:after="40" w:line="276" w:lineRule="auto"/>
            </w:pPr>
            <w:r>
              <w:rPr>
                <w:rFonts w:ascii="Consolas" w:hAnsi="Consolas"/>
                <w:color w:val="2D3748"/>
                <w:sz w:val="19"/>
              </w:rPr>
              <w:t xml:space="preserve">  5.5-8.0s Oren puts an arm around his wife, both smiling with renewed optimism.</w:t>
            </w:r>
          </w:p>
          <w:p>
            <w:pPr>
              <w:spacing w:before="0" w:after="40" w:line="276" w:lineRule="auto"/>
            </w:pPr>
            <w:r>
              <w:rPr>
                <w:rFonts w:ascii="Consolas" w:hAnsi="Consolas"/>
                <w:color w:val="2D3748"/>
                <w:sz w:val="19"/>
              </w:rPr>
              <w:t xml:space="preserve">  8.0-10.0s The young couple looks up at their new home with realistic confidence.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"Kumpul deposit guna aset kalis inflasi."</w:t>
            </w:r>
          </w:p>
          <w:p>
            <w:pPr>
              <w:spacing w:before="0" w:after="40" w:line="276" w:lineRule="auto"/>
            </w:pPr>
            <w:r>
              <w:rPr>
                <w:rFonts w:ascii="Consolas" w:hAnsi="Consolas"/>
                <w:color w:val="2D3748"/>
                <w:sz w:val="19"/>
              </w:rPr>
              <w:t xml:space="preserve">  Oren: "Supaya nilai simpanan tak susut."</w:t>
            </w:r>
          </w:p>
          <w:p>
            <w:pPr>
              <w:spacing w:before="0" w:after="40" w:line="276" w:lineRule="auto"/>
            </w:pPr>
            <w:r>
              <w:rPr>
                <w:rFonts w:ascii="Consolas" w:hAnsi="Consolas"/>
                <w:color w:val="2D3748"/>
                <w:sz w:val="19"/>
              </w:rPr>
              <w:t xml:space="preserve">  Isteri: "Jangan licinkan semua simpanan bank."</w:t>
            </w:r>
          </w:p>
          <w:p>
            <w:pPr>
              <w:spacing w:before="0" w:after="40" w:line="276" w:lineRule="auto"/>
            </w:pPr>
            <w:r>
              <w:rPr>
                <w:rFonts w:ascii="Consolas" w:hAnsi="Consolas"/>
                <w:color w:val="2D3748"/>
                <w:sz w:val="19"/>
              </w:rPr>
              <w:t xml:space="preserve">  Oren: "Rumah siap, poket kita pun selamat!"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grounded maternal wisdom. Oren and Isteri speak with enlightened relief and hope.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guitar, gentle evening breeze.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ANAK MUDA SEDIA SEBELUM BELI RUMAH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"Anak Muda Sedia Sebelum Beli Rumah"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crisp daytime sunlight on a residential garden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ANAK MUDA SEDIA SEBELUM BELI RUMAH</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Rumah Pertama • Kos Tersembunyi • Simpanan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savvy, articulate Malaysian woman in her late 20s wearing a modern sand-beige hijab, tailored long-sleeved smart tunic with structured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realistic property insight and supportive financial wisdom.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a residential terrace holding a miniature wooden architectural house model.</w:t>
            </w:r>
          </w:p>
          <w:p>
            <w:pPr>
              <w:spacing w:before="0" w:after="40" w:line="276" w:lineRule="auto"/>
            </w:pPr>
            <w:r>
              <w:rPr>
                <w:rFonts w:ascii="Consolas" w:hAnsi="Consolas"/>
                <w:color w:val="2D3748"/>
                <w:sz w:val="19"/>
              </w:rPr>
              <w:t>Emotion: Relatable and engaging.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Miniature house model.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young homebuyers' aspirations.</w:t>
            </w:r>
          </w:p>
          <w:p>
            <w:pPr>
              <w:spacing w:before="0" w:after="40" w:line="276" w:lineRule="auto"/>
            </w:pPr>
            <w:r>
              <w:rPr>
                <w:rFonts w:ascii="Consolas" w:hAnsi="Consolas"/>
                <w:color w:val="2D3748"/>
                <w:sz w:val="19"/>
              </w:rPr>
              <w:t>Dialogue: "Beli rumah impian anak muda,"</w:t>
            </w:r>
          </w:p>
          <w:p>
            <w:pPr>
              <w:spacing w:before="0" w:after="40" w:line="276" w:lineRule="auto"/>
            </w:pPr>
            <w:r>
              <w:rPr>
                <w:rFonts w:ascii="Consolas" w:hAnsi="Consolas"/>
                <w:color w:val="2D3748"/>
                <w:sz w:val="19"/>
              </w:rPr>
              <w:t>Emotion: Encouraging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House model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warning, emphasizing the danger of draining all savings for house downpayments.</w:t>
            </w:r>
          </w:p>
          <w:p>
            <w:pPr>
              <w:spacing w:before="0" w:after="40" w:line="276" w:lineRule="auto"/>
            </w:pPr>
            <w:r>
              <w:rPr>
                <w:rFonts w:ascii="Consolas" w:hAnsi="Consolas"/>
                <w:color w:val="2D3748"/>
                <w:sz w:val="19"/>
              </w:rPr>
              <w:t>Dialogue: "jangan sampai poket kering kontang!"</w:t>
            </w:r>
          </w:p>
          <w:p>
            <w:pPr>
              <w:spacing w:before="0" w:after="40" w:line="276" w:lineRule="auto"/>
            </w:pPr>
            <w:r>
              <w:rPr>
                <w:rFonts w:ascii="Consolas" w:hAnsi="Consolas"/>
                <w:color w:val="2D3748"/>
                <w:sz w:val="19"/>
              </w:rPr>
              <w:t>Emotion: Alert and serious.</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Split visual: rising property prices on the left match the steady long-term appreciation of a 5g Public Gold minted bar on the right.</w:t>
            </w:r>
          </w:p>
          <w:p>
            <w:pPr>
              <w:spacing w:before="0" w:after="40" w:line="276" w:lineRule="auto"/>
            </w:pPr>
            <w:r>
              <w:rPr>
                <w:rFonts w:ascii="Consolas" w:hAnsi="Consolas"/>
                <w:color w:val="2D3748"/>
                <w:sz w:val="19"/>
              </w:rPr>
              <w:t>Details: Radiant golden sheen protecting purchasing power.</w:t>
            </w:r>
          </w:p>
          <w:p>
            <w:pPr>
              <w:spacing w:before="0" w:after="40" w:line="276" w:lineRule="auto"/>
            </w:pPr>
            <w:r>
              <w:rPr>
                <w:rFonts w:ascii="Consolas" w:hAnsi="Consolas"/>
                <w:color w:val="2D3748"/>
                <w:sz w:val="19"/>
              </w:rPr>
              <w:t>Emotion: Illuminating and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5g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5g gold bar in her hands, explaining how accumulating gold protects house deposit funds.</w:t>
            </w:r>
          </w:p>
          <w:p>
            <w:pPr>
              <w:spacing w:before="0" w:after="40" w:line="276" w:lineRule="auto"/>
            </w:pPr>
            <w:r>
              <w:rPr>
                <w:rFonts w:ascii="Consolas" w:hAnsi="Consolas"/>
                <w:color w:val="2D3748"/>
                <w:sz w:val="19"/>
              </w:rPr>
              <w:t>Dialogue: "Kumpul deposit seiring simpanan emas,"</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5g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house floor plans, a home key, and a certified gold card.</w:t>
            </w:r>
          </w:p>
          <w:p>
            <w:pPr>
              <w:spacing w:before="0" w:after="40" w:line="276" w:lineRule="auto"/>
            </w:pPr>
            <w:r>
              <w:rPr>
                <w:rFonts w:ascii="Consolas" w:hAnsi="Consolas"/>
                <w:color w:val="2D3748"/>
                <w:sz w:val="19"/>
              </w:rPr>
              <w:t>Emotion: Practical, strategic,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 beside house key.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gold card forward with both hands, showcasing its 999.9 purity hallmark.</w:t>
            </w:r>
          </w:p>
          <w:p>
            <w:pPr>
              <w:spacing w:before="0" w:after="40" w:line="276" w:lineRule="auto"/>
            </w:pPr>
            <w:r>
              <w:rPr>
                <w:rFonts w:ascii="Consolas" w:hAnsi="Consolas"/>
                <w:color w:val="2D3748"/>
                <w:sz w:val="19"/>
              </w:rPr>
              <w:t>Emotion: Sincere and resolute.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inspiring conviction directly into the camera lens, holding the gold card beside her face.</w:t>
            </w:r>
          </w:p>
          <w:p>
            <w:pPr>
              <w:spacing w:before="0" w:after="40" w:line="276" w:lineRule="auto"/>
            </w:pPr>
            <w:r>
              <w:rPr>
                <w:rFonts w:ascii="Consolas" w:hAnsi="Consolas"/>
                <w:color w:val="2D3748"/>
                <w:sz w:val="19"/>
              </w:rPr>
              <w:t>Dialogue: "kukuhkan kewangan sebelum ambil kunci!"</w:t>
            </w:r>
          </w:p>
          <w:p>
            <w:pPr>
              <w:spacing w:before="0" w:after="40" w:line="276" w:lineRule="auto"/>
            </w:pPr>
            <w:r>
              <w:rPr>
                <w:rFonts w:ascii="Consolas" w:hAnsi="Consolas"/>
                <w:color w:val="2D3748"/>
                <w:sz w:val="19"/>
              </w:rPr>
              <w:t>Emotion: Inspiring, motivating,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residential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articulate Malaysian property and financial advisor in her late 20s with glasses, sand-beige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veranda with modern brick detailing and green potted plants.</w:t>
            </w:r>
          </w:p>
          <w:p>
            <w:pPr>
              <w:spacing w:before="0" w:after="40" w:line="276" w:lineRule="auto"/>
            </w:pPr>
            <w:r>
              <w:rPr>
                <w:rFonts w:ascii="Consolas" w:hAnsi="Consolas"/>
                <w:color w:val="2D3748"/>
                <w:sz w:val="19"/>
              </w:rPr>
              <w:t>- Keep the 5g Public Gold card and house model 100% identical in size, golden luster, and texture.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natural daylight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relatable warmth and sharp realism, displaying the miniature house, demonstrating the 5g gold bar, and delivering an inspiring, protective call to action for homebuyers.</w:t>
            </w:r>
          </w:p>
          <w:p>
            <w:pPr>
              <w:spacing w:before="0" w:after="40" w:line="276" w:lineRule="auto"/>
            </w:pPr>
            <w:r>
              <w:rPr>
                <w:rFonts w:ascii="Consolas" w:hAnsi="Consolas"/>
                <w:color w:val="2D3748"/>
                <w:sz w:val="19"/>
              </w:rPr>
              <w:t>- Fluid natural gestures, warm smiling eyes, and steady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articulate, pragmatic, trusted property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Beli rumah impian anak muda,</w:t>
            </w:r>
          </w:p>
          <w:p>
            <w:pPr>
              <w:spacing w:before="0" w:after="40" w:line="276" w:lineRule="auto"/>
            </w:pPr>
            <w:r>
              <w:rPr>
                <w:rFonts w:ascii="Consolas" w:hAnsi="Consolas"/>
                <w:color w:val="2D3748"/>
                <w:sz w:val="19"/>
              </w:rPr>
              <w:t>2. jangan sampai poket kering kontang!</w:t>
            </w:r>
          </w:p>
          <w:p>
            <w:pPr>
              <w:spacing w:before="0" w:after="40" w:line="276" w:lineRule="auto"/>
            </w:pPr>
            <w:r>
              <w:rPr>
                <w:rFonts w:ascii="Consolas" w:hAnsi="Consolas"/>
                <w:color w:val="2D3748"/>
                <w:sz w:val="19"/>
              </w:rPr>
              <w:t>3. Kumpul deposit seiring simpanan emas,</w:t>
            </w:r>
          </w:p>
          <w:p>
            <w:pPr>
              <w:spacing w:before="0" w:after="40" w:line="276" w:lineRule="auto"/>
            </w:pPr>
            <w:r>
              <w:rPr>
                <w:rFonts w:ascii="Consolas" w:hAnsi="Consolas"/>
                <w:color w:val="2D3748"/>
                <w:sz w:val="19"/>
              </w:rPr>
              <w:t>4. kukuhkan kewangan sebelum ambil kunci!</w:t>
            </w:r>
          </w:p>
        </w:tc>
      </w:tr>
    </w:tbl>
    <w:p>
      <w:pPr>
        <w:spacing w:before="0" w:after="120"/>
      </w:pPr>
    </w:p>
    <w:p>
      <w:r>
        <w:br w:type="page"/>
      </w:r>
    </w:p>
    <w:p>
      <w:pPr>
        <w:keepNext/>
        <w:spacing w:before="320" w:after="80"/>
      </w:pPr>
      <w:r>
        <w:rPr>
          <w:rFonts w:ascii="Calibri" w:hAnsi="Calibri"/>
          <w:b/>
          <w:color w:val="1B365D"/>
          <w:sz w:val="30"/>
        </w:rPr>
        <w:t>SET #15: 5 KESILAPAN BILA TIBA-TIBA DAPAT DUIT TERPIJAK</w:t>
      </w:r>
    </w:p>
    <w:p>
      <w:pPr>
        <w:spacing w:before="40" w:after="80"/>
      </w:pPr>
      <w:r>
        <w:rPr>
          <w:b/>
          <w:color w:val="1B365D"/>
        </w:rPr>
        <w:t xml:space="preserve">Sasaran Persona: </w:t>
      </w:r>
      <w:r>
        <w:t>Orang yang baru terima durian runtuh (warisan/bonus/menang)</w:t>
        <w:br/>
      </w:r>
      <w:r>
        <w:rPr>
          <w:b/>
          <w:color w:val="A06800"/>
        </w:rPr>
        <w:t xml:space="preserve">Gaya Bukaan Scene 3: </w:t>
      </w:r>
      <w:r>
        <w:t>Pengakuan Silap</w:t>
        <w:br/>
      </w:r>
      <w:r>
        <w:rPr>
          <w:b/>
        </w:rPr>
        <w:t xml:space="preserve">Sinopsis 3 Scene: </w:t>
      </w:r>
      <w:r>
        <w:t>Ayah Kucing menerima bayaran bonus tahunan dan pampasan yang besar secara mengejut, lalu teruja mahu menukar kereta baharu dan bercuti mewah tanpa perancangan. Ibu Calico membantunya menyedari statistik bahawa wang terpijak tanpa ilmu kewangan selalu habis dalam masa singkat. Scene 3 menyambung kesedaran ini dengan hos wanita menegur kesilapan berbelanja ikut emosi dan mengajak menukar rezeki terpijak menjadi aset emas kekal.</w:t>
      </w:r>
    </w:p>
    <w:p>
      <w:pPr>
        <w:keepNext/>
        <w:spacing w:before="240" w:after="60"/>
      </w:pPr>
      <w:r>
        <w:rPr>
          <w:rFonts w:ascii="Calibri" w:hAnsi="Calibri"/>
          <w:b/>
          <w:color w:val="A06800"/>
          <w:sz w:val="25"/>
        </w:rPr>
        <w:t>SCENE 1: BONUS BESAR HABIS IKUT EMOSI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Malaysian home during afternoon. An adult charcoal tabby father cat holds a thick bonus compensation letter with an ecstatic, wide-eyed grin, waving colorful luxury travel and car brochures in the air. Beside him, an adult Calico mother cat looks on with cautious emerald eyes, gently trying to pull him back to earth. 3D animated feature film style, dynamic excited character animation, warm indoor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dancing happily with his bonus compensation letter.</w:t>
            </w:r>
          </w:p>
          <w:p>
            <w:pPr>
              <w:spacing w:before="0" w:after="40" w:line="276" w:lineRule="auto"/>
            </w:pPr>
            <w:r>
              <w:rPr>
                <w:rFonts w:ascii="Consolas" w:hAnsi="Consolas"/>
                <w:color w:val="2D3748"/>
                <w:sz w:val="19"/>
              </w:rPr>
              <w:t xml:space="preserve">  2.5-5.5s Ibu Calico gently stops his arm, asking about their financial plan for the windfall.</w:t>
            </w:r>
          </w:p>
          <w:p>
            <w:pPr>
              <w:spacing w:before="0" w:after="40" w:line="276" w:lineRule="auto"/>
            </w:pPr>
            <w:r>
              <w:rPr>
                <w:rFonts w:ascii="Consolas" w:hAnsi="Consolas"/>
                <w:color w:val="2D3748"/>
                <w:sz w:val="19"/>
              </w:rPr>
              <w:t xml:space="preserve">  5.5-8.0s Ayah lists grand luxury spending plans, not realizing how fast cash vanishes.</w:t>
            </w:r>
          </w:p>
          <w:p>
            <w:pPr>
              <w:spacing w:before="0" w:after="40" w:line="276" w:lineRule="auto"/>
            </w:pPr>
            <w:r>
              <w:rPr>
                <w:rFonts w:ascii="Consolas" w:hAnsi="Consolas"/>
                <w:color w:val="2D3748"/>
                <w:sz w:val="19"/>
              </w:rPr>
              <w:t xml:space="preserve">  8.0-10.0s Ibu points out past examples where sudden windfalls evaporated into thin air.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"Dapat bonus besar, seronoknya!"</w:t>
            </w:r>
          </w:p>
          <w:p>
            <w:pPr>
              <w:spacing w:before="0" w:after="40" w:line="276" w:lineRule="auto"/>
            </w:pPr>
            <w:r>
              <w:rPr>
                <w:rFonts w:ascii="Consolas" w:hAnsi="Consolas"/>
                <w:color w:val="2D3748"/>
                <w:sz w:val="19"/>
              </w:rPr>
              <w:t xml:space="preserve">  Ibu: "Jangan belanja ikut emosi, bang."</w:t>
            </w:r>
          </w:p>
          <w:p>
            <w:pPr>
              <w:spacing w:before="0" w:after="40" w:line="276" w:lineRule="auto"/>
            </w:pPr>
            <w:r>
              <w:rPr>
                <w:rFonts w:ascii="Consolas" w:hAnsi="Consolas"/>
                <w:color w:val="2D3748"/>
                <w:sz w:val="19"/>
              </w:rPr>
              <w:t xml:space="preserve">  Ayah: "Ingat nak tukar kereta baru."</w:t>
            </w:r>
          </w:p>
          <w:p>
            <w:pPr>
              <w:spacing w:before="0" w:after="40" w:line="276" w:lineRule="auto"/>
            </w:pPr>
            <w:r>
              <w:rPr>
                <w:rFonts w:ascii="Consolas" w:hAnsi="Consolas"/>
                <w:color w:val="2D3748"/>
                <w:sz w:val="19"/>
              </w:rPr>
              <w:t xml:space="preserve">  Ibu: "Duit tunai mudah lesap sekelip mata."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overjoyed, impulsive excitement. Ibu speaks with steady, loving maternal caution.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playful upbeat acoustic melody, soft paper rustling.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KUNCI REZEKI TERPIJAK JADI ASET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house in the evening. The charcoal tabby father cat and Calico mother cat sit calmly together, carefully allocating a substantial portion of the windfall into a secured physical asset lockbox while setting aside a moderate sum for sensible family needs. Ayah Kucing smiles with grounded, mature peace. Warm ambient lamplight. 3D animated feature film style, rich textures, serene family harmony.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sliding the allocated windfall into their safe keeping box.</w:t>
            </w:r>
          </w:p>
          <w:p>
            <w:pPr>
              <w:spacing w:before="0" w:after="40" w:line="276" w:lineRule="auto"/>
            </w:pPr>
            <w:r>
              <w:rPr>
                <w:rFonts w:ascii="Consolas" w:hAnsi="Consolas"/>
                <w:color w:val="2D3748"/>
                <w:sz w:val="19"/>
              </w:rPr>
              <w:t xml:space="preserve">  2.5-5.5s Ibu Calico smiles warmly, nodding in deep approval of his self-restraint.</w:t>
            </w:r>
          </w:p>
          <w:p>
            <w:pPr>
              <w:spacing w:before="0" w:after="40" w:line="276" w:lineRule="auto"/>
            </w:pPr>
            <w:r>
              <w:rPr>
                <w:rFonts w:ascii="Consolas" w:hAnsi="Consolas"/>
                <w:color w:val="2D3748"/>
                <w:sz w:val="19"/>
              </w:rPr>
              <w:t xml:space="preserve">  5.5-8.0s Ayah exhales with genuine relief, feeling the true security of permanent wealth.</w:t>
            </w:r>
          </w:p>
          <w:p>
            <w:pPr>
              <w:spacing w:before="0" w:after="40" w:line="276" w:lineRule="auto"/>
            </w:pPr>
            <w:r>
              <w:rPr>
                <w:rFonts w:ascii="Consolas" w:hAnsi="Consolas"/>
                <w:color w:val="2D3748"/>
                <w:sz w:val="19"/>
              </w:rPr>
              <w:t xml:space="preserve">  8.0-10.0s Both share an affectionate, contented smile of lasting family prosperity.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"Nasib baik awak sempat tegur."</w:t>
            </w:r>
          </w:p>
          <w:p>
            <w:pPr>
              <w:spacing w:before="0" w:after="40" w:line="276" w:lineRule="auto"/>
            </w:pPr>
            <w:r>
              <w:rPr>
                <w:rFonts w:ascii="Consolas" w:hAnsi="Consolas"/>
                <w:color w:val="2D3748"/>
                <w:sz w:val="19"/>
              </w:rPr>
              <w:t xml:space="preserve">  Ibu: "Kunci sebahagian ke aset kekal."</w:t>
            </w:r>
          </w:p>
          <w:p>
            <w:pPr>
              <w:spacing w:before="0" w:after="40" w:line="276" w:lineRule="auto"/>
            </w:pPr>
            <w:r>
              <w:rPr>
                <w:rFonts w:ascii="Consolas" w:hAnsi="Consolas"/>
                <w:color w:val="2D3748"/>
                <w:sz w:val="19"/>
              </w:rPr>
              <w:t xml:space="preserve">  Ayah: "Baru rezeki terpijak kekal bertahan."</w:t>
            </w:r>
          </w:p>
          <w:p>
            <w:pPr>
              <w:spacing w:before="0" w:after="40" w:line="276" w:lineRule="auto"/>
            </w:pPr>
            <w:r>
              <w:rPr>
                <w:rFonts w:ascii="Consolas" w:hAnsi="Consolas"/>
                <w:color w:val="2D3748"/>
                <w:sz w:val="19"/>
              </w:rPr>
              <w:t xml:space="preserve">  Ibu: "Masa depan keluarga kita terjamin!"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humble gratitude and wisdom. Ibu speaks with proud, loving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peaceful evening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TUKAR DUIT TERPIJAK JADI EMAS KEKAL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"Tukar Duit Terpijak Jadi Emas Kekal"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natural daylight on a modern home living room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TUKAR DUIT TERPIJAK JADI EMAS KEKAL</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Duit Terpijak • Kunci Rezeki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composed, charismatic Malaysian woman in her early 30s wearing a modern plum-purple hijab, tailored long-sleeved silk-touch tunic with neat cuffs, and tailored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seasoned financial authority, candor, and sincere encouragement.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sunlit veranda, smiling thoughtfully with hands clasped in front.</w:t>
            </w:r>
          </w:p>
          <w:p>
            <w:pPr>
              <w:spacing w:before="0" w:after="40" w:line="276" w:lineRule="auto"/>
            </w:pPr>
            <w:r>
              <w:rPr>
                <w:rFonts w:ascii="Consolas" w:hAnsi="Consolas"/>
                <w:color w:val="2D3748"/>
                <w:sz w:val="19"/>
              </w:rPr>
              <w:t>Emotion: Sincere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candidly recounting common tragedies of wasted windfalls.</w:t>
            </w:r>
          </w:p>
          <w:p>
            <w:pPr>
              <w:spacing w:before="0" w:after="40" w:line="276" w:lineRule="auto"/>
            </w:pPr>
            <w:r>
              <w:rPr>
                <w:rFonts w:ascii="Consolas" w:hAnsi="Consolas"/>
                <w:color w:val="2D3748"/>
                <w:sz w:val="19"/>
              </w:rPr>
              <w:t>Dialogue: "Saya pernah lihat kesilapan ini,"</w:t>
            </w:r>
          </w:p>
          <w:p>
            <w:pPr>
              <w:spacing w:before="0" w:after="40" w:line="276" w:lineRule="auto"/>
            </w:pPr>
            <w:r>
              <w:rPr>
                <w:rFonts w:ascii="Consolas" w:hAnsi="Consolas"/>
                <w:color w:val="2D3748"/>
                <w:sz w:val="19"/>
              </w:rPr>
              <w:t>Emotion: Reflective and candid.</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outward with open palms, illustrating how unmanaged cash easily vanishes.</w:t>
            </w:r>
          </w:p>
          <w:p>
            <w:pPr>
              <w:spacing w:before="0" w:after="40" w:line="276" w:lineRule="auto"/>
            </w:pPr>
            <w:r>
              <w:rPr>
                <w:rFonts w:ascii="Consolas" w:hAnsi="Consolas"/>
                <w:color w:val="2D3748"/>
                <w:sz w:val="19"/>
              </w:rPr>
              <w:t>Dialogue: "duit terpijak habis dalam sekelip mata!"</w:t>
            </w:r>
          </w:p>
          <w:p>
            <w:pPr>
              <w:spacing w:before="0" w:after="40" w:line="276" w:lineRule="auto"/>
            </w:pPr>
            <w:r>
              <w:rPr>
                <w:rFonts w:ascii="Consolas" w:hAnsi="Consolas"/>
                <w:color w:val="2D3748"/>
                <w:sz w:val="19"/>
              </w:rPr>
              <w:t>Emotion: Urgent and eye-opening.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scattered cash notes transform into a substantial, gleaming 100g Public Gold minted bullion bar.</w:t>
            </w:r>
          </w:p>
          <w:p>
            <w:pPr>
              <w:spacing w:before="0" w:after="40" w:line="276" w:lineRule="auto"/>
            </w:pPr>
            <w:r>
              <w:rPr>
                <w:rFonts w:ascii="Consolas" w:hAnsi="Consolas"/>
                <w:color w:val="2D3748"/>
                <w:sz w:val="19"/>
              </w:rPr>
              <w:t>Details: Radiant golden reflections reflecting timeless permanent value.</w:t>
            </w:r>
          </w:p>
          <w:p>
            <w:pPr>
              <w:spacing w:before="0" w:after="40" w:line="276" w:lineRule="auto"/>
            </w:pPr>
            <w:r>
              <w:rPr>
                <w:rFonts w:ascii="Consolas" w:hAnsi="Consolas"/>
                <w:color w:val="2D3748"/>
                <w:sz w:val="19"/>
              </w:rPr>
              <w:t>Emotion: Decisive and stabilizing.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100g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securely in her hands, explaining the necessity of converting cash into physical wealth.</w:t>
            </w:r>
          </w:p>
          <w:p>
            <w:pPr>
              <w:spacing w:before="0" w:after="40" w:line="276" w:lineRule="auto"/>
            </w:pPr>
            <w:r>
              <w:rPr>
                <w:rFonts w:ascii="Consolas" w:hAnsi="Consolas"/>
                <w:color w:val="2D3748"/>
                <w:sz w:val="19"/>
              </w:rPr>
              <w:t>Dialogue: "Tukarkan rezeki tunai kepada emas,"</w:t>
            </w:r>
          </w:p>
          <w:p>
            <w:pPr>
              <w:spacing w:before="0" w:after="40" w:line="276" w:lineRule="auto"/>
            </w:pPr>
            <w:r>
              <w:rPr>
                <w:rFonts w:ascii="Consolas" w:hAnsi="Consolas"/>
                <w:color w:val="2D3748"/>
                <w:sz w:val="19"/>
              </w:rPr>
              <w:t>Emotion: Authoritative and inspiring.</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100g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polished wooden table showing bonus notification documents beside gleaming gold bars.</w:t>
            </w:r>
          </w:p>
          <w:p>
            <w:pPr>
              <w:spacing w:before="0" w:after="40" w:line="276" w:lineRule="auto"/>
            </w:pPr>
            <w:r>
              <w:rPr>
                <w:rFonts w:ascii="Consolas" w:hAnsi="Consolas"/>
                <w:color w:val="2D3748"/>
                <w:sz w:val="19"/>
              </w:rPr>
              <w:t>Emotion: Solid, prosperous, structured.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 beside official documents.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unique serial number and 999.9 purity seal.</w:t>
            </w:r>
          </w:p>
          <w:p>
            <w:pPr>
              <w:spacing w:before="0" w:after="40" w:line="276" w:lineRule="auto"/>
            </w:pPr>
            <w:r>
              <w:rPr>
                <w:rFonts w:ascii="Consolas" w:hAnsi="Consolas"/>
                <w:color w:val="2D3748"/>
                <w:sz w:val="19"/>
              </w:rPr>
              <w:t>Emotion: Confident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bullion.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into the camera lens, holding the gold bar beside her face in a powerful call to action.</w:t>
            </w:r>
          </w:p>
          <w:p>
            <w:pPr>
              <w:spacing w:before="0" w:after="40" w:line="276" w:lineRule="auto"/>
            </w:pPr>
            <w:r>
              <w:rPr>
                <w:rFonts w:ascii="Consolas" w:hAnsi="Consolas"/>
                <w:color w:val="2D3748"/>
                <w:sz w:val="19"/>
              </w:rPr>
              <w:t>Dialogue: "selamatkan peluang seumur hidup anda!"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bar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advisor in her early 30s with glasses, plum-purple hijab, and tailored long-sleeved silk-touch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veranda with warm timber flooring and lush tropical plants.</w:t>
            </w:r>
          </w:p>
          <w:p>
            <w:pPr>
              <w:spacing w:before="0" w:after="40" w:line="276" w:lineRule="auto"/>
            </w:pPr>
            <w:r>
              <w:rPr>
                <w:rFonts w:ascii="Consolas" w:hAnsi="Consolas"/>
                <w:color w:val="2D3748"/>
                <w:sz w:val="19"/>
              </w:rPr>
              <w:t>- Keep the 100g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daytime natural sunlight.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financial candor, sharing the risk of wasted windfalls, displaying the solid 100g gold bar, and delivering a powerful, motivating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candid, inspiring, seasoned financial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Saya pernah lihat kesilapan ini,</w:t>
            </w:r>
          </w:p>
          <w:p>
            <w:pPr>
              <w:spacing w:before="0" w:after="40" w:line="276" w:lineRule="auto"/>
            </w:pPr>
            <w:r>
              <w:rPr>
                <w:rFonts w:ascii="Consolas" w:hAnsi="Consolas"/>
                <w:color w:val="2D3748"/>
                <w:sz w:val="19"/>
              </w:rPr>
              <w:t>2. duit terpijak habis dalam sekelip mata!</w:t>
            </w:r>
          </w:p>
          <w:p>
            <w:pPr>
              <w:spacing w:before="0" w:after="40" w:line="276" w:lineRule="auto"/>
            </w:pPr>
            <w:r>
              <w:rPr>
                <w:rFonts w:ascii="Consolas" w:hAnsi="Consolas"/>
                <w:color w:val="2D3748"/>
                <w:sz w:val="19"/>
              </w:rPr>
              <w:t>3. Tukarkan rezeki tunai kepada emas,</w:t>
            </w:r>
          </w:p>
          <w:p>
            <w:pPr>
              <w:spacing w:before="0" w:after="40" w:line="276" w:lineRule="auto"/>
            </w:pPr>
            <w:r>
              <w:rPr>
                <w:rFonts w:ascii="Consolas" w:hAnsi="Consolas"/>
                <w:color w:val="2D3748"/>
                <w:sz w:val="19"/>
              </w:rPr>
              <w:t>4. selamatkan peluang seumur hidup anda!</w:t>
            </w:r>
          </w:p>
        </w:tc>
      </w:tr>
    </w:tbl>
    <w:p>
      <w:pPr>
        <w:spacing w:before="0" w:after="120"/>
      </w:pPr>
    </w:p>
    <w:p>
      <w:r>
        <w:br w:type="page"/>
      </w:r>
    </w:p>
    <w:p>
      <w:pPr>
        <w:keepNext/>
        <w:spacing w:before="320" w:after="80"/>
      </w:pPr>
      <w:r>
        <w:rPr>
          <w:rFonts w:ascii="Calibri" w:hAnsi="Calibri"/>
          <w:b/>
          <w:color w:val="1B365D"/>
          <w:sz w:val="30"/>
        </w:rPr>
        <w:t>SET #16: 5 HADIAH WARISAN PALING BERNILAI UNTUK CUCU</w:t>
      </w:r>
    </w:p>
    <w:p>
      <w:pPr>
        <w:spacing w:before="40" w:after="80"/>
      </w:pPr>
      <w:r>
        <w:rPr>
          <w:b/>
          <w:color w:val="1B365D"/>
        </w:rPr>
        <w:t xml:space="preserve">Sasaran Persona: </w:t>
      </w:r>
      <w:r>
        <w:t>Datuk nenek yang nak tinggalkan warisan untuk cucu</w:t>
        <w:br/>
      </w:r>
      <w:r>
        <w:rPr>
          <w:b/>
          <w:color w:val="A06800"/>
        </w:rPr>
        <w:t xml:space="preserve">Gaya Bukaan Scene 3: </w:t>
      </w:r>
      <w:r>
        <w:t>Soalan + Reveal</w:t>
        <w:br/>
      </w:r>
      <w:r>
        <w:rPr>
          <w:b/>
        </w:rPr>
        <w:t xml:space="preserve">Sinopsis 3 Scene: </w:t>
      </w:r>
      <w:r>
        <w:t>Datuk Kucing dan Nenek Kucing melihat almari bilik yang penuh dengan mainan plastik lama yang telah patah serta wang kertas peninggalan lama yang pudar dan susut kuasa beli. Mereka menyedari bahawa hadiah terbaik untuk cucu bukan barangan sementara, tetapi aset yang berkembang seiring usia cucu. Scene 3 menyambung kesedaran ini dengan hos wanita membongkar rahsia datuk nenek bijak yang membuka akaun simpanan emas junior Public Gold seawal kelahiran cucu sebagai legasi abadi.</w:t>
      </w:r>
    </w:p>
    <w:p>
      <w:pPr>
        <w:keepNext/>
        <w:spacing w:before="240" w:after="60"/>
      </w:pPr>
      <w:r>
        <w:rPr>
          <w:rFonts w:ascii="Calibri" w:hAnsi="Calibri"/>
          <w:b/>
          <w:color w:val="A06800"/>
          <w:sz w:val="25"/>
        </w:rPr>
        <w:t>SCENE 1: MAINAN ROSAK, DUIT KERTAS PUDAR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Cozy rustic living room of an elderly cat couple in a Malaysian village house during golden afternoon. An elderly silver-grey grandfather cat in spectacles and a gentle tortoiseshell grandmother cat in a soft batik sarong sit by an open wooden trunk, looking through broken plastic toys and faded paper currency with tender nostalgia. Through the window, little energetic kittens play cheerfully in the yard. 3D animated feature film style, rich vintage textures, warm sentimental sunlight.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grandfather cat examining a faded old banknote with nostalgic sigh.</w:t>
            </w:r>
          </w:p>
          <w:p>
            <w:pPr>
              <w:spacing w:before="0" w:after="40" w:line="276" w:lineRule="auto"/>
            </w:pPr>
            <w:r>
              <w:rPr>
                <w:rFonts w:ascii="Consolas" w:hAnsi="Consolas"/>
                <w:color w:val="2D3748"/>
                <w:sz w:val="19"/>
              </w:rPr>
              <w:t xml:space="preserve">  2.5-5.5s Grandmother cat touches a cracked plastic toy, remarking on how quickly toys break.</w:t>
            </w:r>
          </w:p>
          <w:p>
            <w:pPr>
              <w:spacing w:before="0" w:after="40" w:line="276" w:lineRule="auto"/>
            </w:pPr>
            <w:r>
              <w:rPr>
                <w:rFonts w:ascii="Consolas" w:hAnsi="Consolas"/>
                <w:color w:val="2D3748"/>
                <w:sz w:val="19"/>
              </w:rPr>
              <w:t xml:space="preserve">  5.5-8.0s Grandfather cat looks out at the playing kitten grandchildren with loving, wistful eyes.</w:t>
            </w:r>
          </w:p>
          <w:p>
            <w:pPr>
              <w:spacing w:before="0" w:after="40" w:line="276" w:lineRule="auto"/>
            </w:pPr>
            <w:r>
              <w:rPr>
                <w:rFonts w:ascii="Consolas" w:hAnsi="Consolas"/>
                <w:color w:val="2D3748"/>
                <w:sz w:val="19"/>
              </w:rPr>
              <w:t xml:space="preserve">  8.0-10.0s Grandmother cat suggests leaving behind a real permanent legacy for their future.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Datuk: "Mainan plastik cepat sangat rosak."</w:t>
            </w:r>
          </w:p>
          <w:p>
            <w:pPr>
              <w:spacing w:before="0" w:after="40" w:line="276" w:lineRule="auto"/>
            </w:pPr>
            <w:r>
              <w:rPr>
                <w:rFonts w:ascii="Consolas" w:hAnsi="Consolas"/>
                <w:color w:val="2D3748"/>
                <w:sz w:val="19"/>
              </w:rPr>
              <w:t xml:space="preserve">  Nenek: "Duit kertas lama pun susut nilai."</w:t>
            </w:r>
          </w:p>
          <w:p>
            <w:pPr>
              <w:spacing w:before="0" w:after="40" w:line="276" w:lineRule="auto"/>
            </w:pPr>
            <w:r>
              <w:rPr>
                <w:rFonts w:ascii="Consolas" w:hAnsi="Consolas"/>
                <w:color w:val="2D3748"/>
                <w:sz w:val="19"/>
              </w:rPr>
              <w:t xml:space="preserve">  Datuk: "Apa hadiah terbaik untuk cucu?"</w:t>
            </w:r>
          </w:p>
          <w:p>
            <w:pPr>
              <w:spacing w:before="0" w:after="40" w:line="276" w:lineRule="auto"/>
            </w:pPr>
            <w:r>
              <w:rPr>
                <w:rFonts w:ascii="Consolas" w:hAnsi="Consolas"/>
                <w:color w:val="2D3748"/>
                <w:sz w:val="19"/>
              </w:rPr>
              <w:t xml:space="preserve">  Nenek: "Warisan bernilai kekal sepanjang zaman."</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Datuk speaks with gentle, nostalgic grandfatherly warmth. Nenek speaks with loving, farsighted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sweet sentimental acoustic guitar and soft violin, quiet kampung breeze.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TABUNG WARISAN BERKEKALAN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village house in the evening. The elderly cat grandparents sit together, writing a dedicated legacy ledger for their kitten grandchildren. The grandfather cat smiles with radiant satisfaction and deep love. Warm amber lamplight casts a comforting glow over the heirloom wooden table. 3D animated feature film style, heartwarming family warmth,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grandfather cat's aged paw writing 'Hadiah Masa Depan Cucu'.</w:t>
            </w:r>
          </w:p>
          <w:p>
            <w:pPr>
              <w:spacing w:before="0" w:after="40" w:line="276" w:lineRule="auto"/>
            </w:pPr>
            <w:r>
              <w:rPr>
                <w:rFonts w:ascii="Consolas" w:hAnsi="Consolas"/>
                <w:color w:val="2D3748"/>
                <w:sz w:val="19"/>
              </w:rPr>
              <w:t xml:space="preserve">  2.5-5.5s Grandmother cat smiles tenderly, placing her paw over his with heartfelt gratitude.</w:t>
            </w:r>
          </w:p>
          <w:p>
            <w:pPr>
              <w:spacing w:before="0" w:after="40" w:line="276" w:lineRule="auto"/>
            </w:pPr>
            <w:r>
              <w:rPr>
                <w:rFonts w:ascii="Consolas" w:hAnsi="Consolas"/>
                <w:color w:val="2D3748"/>
                <w:sz w:val="19"/>
              </w:rPr>
              <w:t xml:space="preserve">  5.5-8.0s Grandfather looks toward the family photos on the wall with deep, enduring peace.</w:t>
            </w:r>
          </w:p>
          <w:p>
            <w:pPr>
              <w:spacing w:before="0" w:after="40" w:line="276" w:lineRule="auto"/>
            </w:pPr>
            <w:r>
              <w:rPr>
                <w:rFonts w:ascii="Consolas" w:hAnsi="Consolas"/>
                <w:color w:val="2D3748"/>
                <w:sz w:val="19"/>
              </w:rPr>
              <w:t xml:space="preserve">  8.0-10.0s Both grandparents smile warmly, knowing their love will protect future generations.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Datuk: "Kita bina tabung untuk cucu."</w:t>
            </w:r>
          </w:p>
          <w:p>
            <w:pPr>
              <w:spacing w:before="0" w:after="40" w:line="276" w:lineRule="auto"/>
            </w:pPr>
            <w:r>
              <w:rPr>
                <w:rFonts w:ascii="Consolas" w:hAnsi="Consolas"/>
                <w:color w:val="2D3748"/>
                <w:sz w:val="19"/>
              </w:rPr>
              <w:t xml:space="preserve">  Nenek: "Membesar seiring usia mereka kelak."</w:t>
            </w:r>
          </w:p>
          <w:p>
            <w:pPr>
              <w:spacing w:before="0" w:after="40" w:line="276" w:lineRule="auto"/>
            </w:pPr>
            <w:r>
              <w:rPr>
                <w:rFonts w:ascii="Consolas" w:hAnsi="Consolas"/>
                <w:color w:val="2D3748"/>
                <w:sz w:val="19"/>
              </w:rPr>
              <w:t xml:space="preserve">  Datuk: "Senang serah terus tanpa birokrasi."</w:t>
            </w:r>
          </w:p>
          <w:p>
            <w:pPr>
              <w:spacing w:before="0" w:after="40" w:line="276" w:lineRule="auto"/>
            </w:pPr>
            <w:r>
              <w:rPr>
                <w:rFonts w:ascii="Consolas" w:hAnsi="Consolas"/>
                <w:color w:val="2D3748"/>
                <w:sz w:val="19"/>
              </w:rPr>
              <w:t xml:space="preserve">  Nenek: "Tanda kasih sayang abadi kita!"</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Datuk speaks with proud, peaceful grandfatherly joy. Nenek speaks with tender, loving devotion.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HADIAH WARISAN EMAS UNTUK CUCU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"Hadiah Warisan Emas Untuk Cucu"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heartwarming morning sunlight on a classic home garden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HADIAH WARISAN EMAS UNTUK CUCU</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Datuk Nenek • Warisan Cucu • Emas Junior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respectful, articulate Malaysian woman in her early 30s wearing an elegant dusty-pink hijab, tailored long-sleeved modest lace-trimmed blouse, and flowing skirt.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deep reverence, warmth, and familial love for grandparents.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warmly with hands held in a gentle welcoming gesture.</w:t>
            </w:r>
          </w:p>
          <w:p>
            <w:pPr>
              <w:spacing w:before="0" w:after="40" w:line="276" w:lineRule="auto"/>
            </w:pPr>
            <w:r>
              <w:rPr>
                <w:rFonts w:ascii="Consolas" w:hAnsi="Consolas"/>
                <w:color w:val="2D3748"/>
                <w:sz w:val="19"/>
              </w:rPr>
              <w:t>Emotion: Respectful and affectionate.</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posing a thoughtful question to grandparents seeking meaningful gifts.</w:t>
            </w:r>
          </w:p>
          <w:p>
            <w:pPr>
              <w:spacing w:before="0" w:after="40" w:line="276" w:lineRule="auto"/>
            </w:pPr>
            <w:r>
              <w:rPr>
                <w:rFonts w:ascii="Consolas" w:hAnsi="Consolas"/>
                <w:color w:val="2D3748"/>
                <w:sz w:val="19"/>
              </w:rPr>
              <w:t>Dialogue: "Cari hadiah bermakna untuk cucu?"</w:t>
            </w:r>
          </w:p>
          <w:p>
            <w:pPr>
              <w:spacing w:before="0" w:after="40" w:line="276" w:lineRule="auto"/>
            </w:pPr>
            <w:r>
              <w:rPr>
                <w:rFonts w:ascii="Consolas" w:hAnsi="Consolas"/>
                <w:color w:val="2D3748"/>
                <w:sz w:val="19"/>
              </w:rPr>
              <w:t>Emotion: Inquiring and tender.</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shakes her head gently, noting that toys break and paper cash loses purchasing power over 20 years.</w:t>
            </w:r>
          </w:p>
          <w:p>
            <w:pPr>
              <w:spacing w:before="0" w:after="40" w:line="276" w:lineRule="auto"/>
            </w:pPr>
            <w:r>
              <w:rPr>
                <w:rFonts w:ascii="Consolas" w:hAnsi="Consolas"/>
                <w:color w:val="2D3748"/>
                <w:sz w:val="19"/>
              </w:rPr>
              <w:t>Dialogue: "Mainan rosak, tunai dimakan masa,"</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fragile plastic toys fade away, replaced on the right by an adorable 0.5g and 1g Public Gold Junior themed card.</w:t>
            </w:r>
          </w:p>
          <w:p>
            <w:pPr>
              <w:spacing w:before="0" w:after="40" w:line="276" w:lineRule="auto"/>
            </w:pPr>
            <w:r>
              <w:rPr>
                <w:rFonts w:ascii="Consolas" w:hAnsi="Consolas"/>
                <w:color w:val="2D3748"/>
                <w:sz w:val="19"/>
              </w:rPr>
              <w:t>Details: Radiant golden reflections symbolizing enduring affection.</w:t>
            </w:r>
          </w:p>
          <w:p>
            <w:pPr>
              <w:spacing w:before="0" w:after="40" w:line="276" w:lineRule="auto"/>
            </w:pPr>
            <w:r>
              <w:rPr>
                <w:rFonts w:ascii="Consolas" w:hAnsi="Consolas"/>
                <w:color w:val="2D3748"/>
                <w:sz w:val="19"/>
              </w:rPr>
              <w:t>Emotion: Touching and enlightening.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Junior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Public Gold Junior card, explaining how parents and grandparents can accumulate gold for infants.</w:t>
            </w:r>
          </w:p>
          <w:p>
            <w:pPr>
              <w:spacing w:before="0" w:after="40" w:line="276" w:lineRule="auto"/>
            </w:pPr>
            <w:r>
              <w:rPr>
                <w:rFonts w:ascii="Consolas" w:hAnsi="Consolas"/>
                <w:color w:val="2D3748"/>
                <w:sz w:val="19"/>
              </w:rPr>
              <w:t>Dialogue: "hadiahkan akaun simpanan emas junior."</w:t>
            </w:r>
          </w:p>
          <w:p>
            <w:pPr>
              <w:spacing w:before="0" w:after="40" w:line="276" w:lineRule="auto"/>
            </w:pPr>
            <w:r>
              <w:rPr>
                <w:rFonts w:ascii="Consolas" w:hAnsi="Consolas"/>
                <w:color w:val="2D3748"/>
                <w:sz w:val="19"/>
              </w:rPr>
              <w:t>Emotion: Encouraging and loving.</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Gold Junior card in hands.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baby milestone scrapbook beside gleaming gold cards.</w:t>
            </w:r>
          </w:p>
          <w:p>
            <w:pPr>
              <w:spacing w:before="0" w:after="40" w:line="276" w:lineRule="auto"/>
            </w:pPr>
            <w:r>
              <w:rPr>
                <w:rFonts w:ascii="Consolas" w:hAnsi="Consolas"/>
                <w:color w:val="2D3748"/>
                <w:sz w:val="19"/>
              </w:rPr>
              <w:t>Emotion: Nostalgic, precious,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 beside milestone book.</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card close to the lens, showing its certified 999.9 pure gold bar sealed securely.</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with an inspiring invitation.</w:t>
            </w:r>
          </w:p>
          <w:p>
            <w:pPr>
              <w:spacing w:before="0" w:after="40" w:line="276" w:lineRule="auto"/>
            </w:pPr>
            <w:r>
              <w:rPr>
                <w:rFonts w:ascii="Consolas" w:hAnsi="Consolas"/>
                <w:color w:val="2D3748"/>
                <w:sz w:val="19"/>
              </w:rPr>
              <w:t>Dialogue: "Tinggalkan warisan bernilai sepanjang zaman!"</w:t>
            </w:r>
          </w:p>
          <w:p>
            <w:pPr>
              <w:spacing w:before="0" w:after="40" w:line="276" w:lineRule="auto"/>
            </w:pPr>
            <w:r>
              <w:rPr>
                <w:rFonts w:ascii="Consolas" w:hAnsi="Consolas"/>
                <w:color w:val="2D3748"/>
                <w:sz w:val="19"/>
              </w:rPr>
              <w:t>Emotion: Inspiring, heartwarming,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warm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warm, respectful Malaysian advisor in her early 30s with glasses, dusty-pink hijab, and tailored long-sleeved modest lace-trimmed blouse.</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railing and lush greenery.</w:t>
            </w:r>
          </w:p>
          <w:p>
            <w:pPr>
              <w:spacing w:before="0" w:after="40" w:line="276" w:lineRule="auto"/>
            </w:pPr>
            <w:r>
              <w:rPr>
                <w:rFonts w:ascii="Consolas" w:hAnsi="Consolas"/>
                <w:color w:val="2D3748"/>
                <w:sz w:val="19"/>
              </w:rPr>
              <w:t>- Keep the Public Gold Junior card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gentle morning sunlight with soft bokeh.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warmth and reverence for elders, presenting the Public Gold Junior card, demonstrating how gold grows alongside grandchildren, and delivering an inspiring, lasting legacy call to action.</w:t>
            </w:r>
          </w:p>
          <w:p>
            <w:pPr>
              <w:spacing w:before="0" w:after="40" w:line="276" w:lineRule="auto"/>
            </w:pPr>
            <w:r>
              <w:rPr>
                <w:rFonts w:ascii="Consolas" w:hAnsi="Consolas"/>
                <w:color w:val="2D3748"/>
                <w:sz w:val="19"/>
              </w:rPr>
              <w:t>- Graceful composed hand gestures, gentle smiling eyes, and respectful demeanor.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tender, respectful, loving granddaughter/family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Cari hadiah bermakna untuk cucu?</w:t>
            </w:r>
          </w:p>
          <w:p>
            <w:pPr>
              <w:spacing w:before="0" w:after="40" w:line="276" w:lineRule="auto"/>
            </w:pPr>
            <w:r>
              <w:rPr>
                <w:rFonts w:ascii="Consolas" w:hAnsi="Consolas"/>
                <w:color w:val="2D3748"/>
                <w:sz w:val="19"/>
              </w:rPr>
              <w:t>2. Mainan rosak, tunai dimakan masa,</w:t>
            </w:r>
          </w:p>
          <w:p>
            <w:pPr>
              <w:spacing w:before="0" w:after="40" w:line="276" w:lineRule="auto"/>
            </w:pPr>
            <w:r>
              <w:rPr>
                <w:rFonts w:ascii="Consolas" w:hAnsi="Consolas"/>
                <w:color w:val="2D3748"/>
                <w:sz w:val="19"/>
              </w:rPr>
              <w:t>3. hadiahkan akaun simpanan emas junior.</w:t>
            </w:r>
          </w:p>
          <w:p>
            <w:pPr>
              <w:spacing w:before="0" w:after="40" w:line="276" w:lineRule="auto"/>
            </w:pPr>
            <w:r>
              <w:rPr>
                <w:rFonts w:ascii="Consolas" w:hAnsi="Consolas"/>
                <w:color w:val="2D3748"/>
                <w:sz w:val="19"/>
              </w:rPr>
              <w:t>4. Tinggalkan warisan bernilai sepanjang zaman!</w:t>
            </w:r>
          </w:p>
        </w:tc>
      </w:tr>
    </w:tbl>
    <w:p>
      <w:pPr>
        <w:spacing w:before="0" w:after="120"/>
      </w:pPr>
    </w:p>
    <w:p>
      <w:r>
        <w:br w:type="page"/>
      </w:r>
    </w:p>
    <w:p>
      <w:pPr>
        <w:keepNext/>
        <w:spacing w:before="320" w:after="80"/>
      </w:pPr>
      <w:r>
        <w:rPr>
          <w:rFonts w:ascii="Calibri" w:hAnsi="Calibri"/>
          <w:b/>
          <w:color w:val="1B365D"/>
          <w:sz w:val="30"/>
        </w:rPr>
        <w:t>SET #17: 5 SEBAB MANGSA KENA TIPU TAK PATUT PUTUS ASA</w:t>
      </w:r>
    </w:p>
    <w:p>
      <w:pPr>
        <w:spacing w:before="40" w:after="80"/>
      </w:pPr>
      <w:r>
        <w:rPr>
          <w:b/>
          <w:color w:val="1B365D"/>
        </w:rPr>
        <w:t xml:space="preserve">Sasaran Persona: </w:t>
      </w:r>
      <w:r>
        <w:t>Orang yang trauma dengan pelaburan (pernah kena tipu/rugi)</w:t>
        <w:br/>
      </w:r>
      <w:r>
        <w:rPr>
          <w:b/>
          <w:color w:val="A06800"/>
        </w:rPr>
        <w:t xml:space="preserve">Gaya Bukaan Scene 3: </w:t>
      </w:r>
      <w:r>
        <w:t>Jawab Bantahan</w:t>
        <w:br/>
      </w:r>
      <w:r>
        <w:rPr>
          <w:b/>
        </w:rPr>
        <w:t xml:space="preserve">Sinopsis 3 Scene: </w:t>
      </w:r>
      <w:r>
        <w:t>Kucing Oren murung menatap resit transaksi pelaburan dalam talian palsu yang menjanjikan pulangan 30 peratus sebulan tetapi lesap tanpa kesan, berasa serik dan takut untuk menyimpan lagi. Sahabatnya menasihati bahawa pengalaman pahit adalah guru paling mahal untuk membezakan skim auta daripada aset fizikal sebenar. Scene 3 menyambung kesedaran ini dengan hos wanita menegaskan bahawa emas fizikal di tangan tiada risiko janji palsu dan disimpan dengan syarikat bereputasi kukuh.</w:t>
      </w:r>
    </w:p>
    <w:p>
      <w:pPr>
        <w:keepNext/>
        <w:spacing w:before="240" w:after="60"/>
      </w:pPr>
      <w:r>
        <w:rPr>
          <w:rFonts w:ascii="Calibri" w:hAnsi="Calibri"/>
          <w:b/>
          <w:color w:val="A06800"/>
          <w:sz w:val="25"/>
        </w:rPr>
        <w:t>SCENE 1: TERPEDAYA SKIM UNTUNG CEPAT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apartment during gloomy twilight. A disheartened young ginger tabby cat sits on a worn rug, clutching a crumpled printout of an investment scam app that has shut down, tears brimming in his sapphire-blue eyes. Beside him, an adult silver-grey tabby cat kneels down with deep brotherly empathy. Cool blue evening light fills the room. 3D animated feature film style, rich emotional fur rendering, poignant cinematic shadows.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orange cat staring with crushed disbelief at his frozen phone screen.</w:t>
            </w:r>
          </w:p>
          <w:p>
            <w:pPr>
              <w:spacing w:before="0" w:after="40" w:line="276" w:lineRule="auto"/>
            </w:pPr>
            <w:r>
              <w:rPr>
                <w:rFonts w:ascii="Consolas" w:hAnsi="Consolas"/>
                <w:color w:val="2D3748"/>
                <w:sz w:val="19"/>
              </w:rPr>
              <w:t xml:space="preserve">  2.5-5.5s Grey cat places a steady, comforting hand on his shoulder in fraternal support.</w:t>
            </w:r>
          </w:p>
          <w:p>
            <w:pPr>
              <w:spacing w:before="0" w:after="40" w:line="276" w:lineRule="auto"/>
            </w:pPr>
            <w:r>
              <w:rPr>
                <w:rFonts w:ascii="Consolas" w:hAnsi="Consolas"/>
                <w:color w:val="2D3748"/>
                <w:sz w:val="19"/>
              </w:rPr>
              <w:t xml:space="preserve">  5.5-8.0s Orange cat wipes away a tear, expressing deep trauma and fear of all investments.</w:t>
            </w:r>
          </w:p>
          <w:p>
            <w:pPr>
              <w:spacing w:before="0" w:after="40" w:line="276" w:lineRule="auto"/>
            </w:pPr>
            <w:r>
              <w:rPr>
                <w:rFonts w:ascii="Consolas" w:hAnsi="Consolas"/>
                <w:color w:val="2D3748"/>
                <w:sz w:val="19"/>
              </w:rPr>
              <w:t xml:space="preserve">  8.0-10.0s Grey cat speaks with firm reassurance, separating fraud from genuine tangible assets.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"Semua duit simpanan Oren lesap!"</w:t>
            </w:r>
          </w:p>
          <w:p>
            <w:pPr>
              <w:spacing w:before="0" w:after="40" w:line="276" w:lineRule="auto"/>
            </w:pPr>
            <w:r>
              <w:rPr>
                <w:rFonts w:ascii="Consolas" w:hAnsi="Consolas"/>
                <w:color w:val="2D3748"/>
                <w:sz w:val="19"/>
              </w:rPr>
              <w:t xml:space="preserve">  Kelabu: "Skim tipu janji bulan bintang."</w:t>
            </w:r>
          </w:p>
          <w:p>
            <w:pPr>
              <w:spacing w:before="0" w:after="40" w:line="276" w:lineRule="auto"/>
            </w:pPr>
            <w:r>
              <w:rPr>
                <w:rFonts w:ascii="Consolas" w:hAnsi="Consolas"/>
                <w:color w:val="2D3748"/>
                <w:sz w:val="19"/>
              </w:rPr>
              <w:t xml:space="preserve">  Oren: "Oren serik nak melabur lagi."</w:t>
            </w:r>
          </w:p>
          <w:p>
            <w:pPr>
              <w:spacing w:before="0" w:after="40" w:line="276" w:lineRule="auto"/>
            </w:pPr>
            <w:r>
              <w:rPr>
                <w:rFonts w:ascii="Consolas" w:hAnsi="Consolas"/>
                <w:color w:val="2D3748"/>
                <w:sz w:val="19"/>
              </w:rPr>
              <w:t xml:space="preserve">  Kelabu: "Jangan putus asa, belajar ilmu sebenar."</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crushed, trembling heartbreak. Kelabu speaks with steady, protective, encouraging strength.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somber acoustic guitar with gentle cello, quiet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BANGKIT DENGAN ASET NYATA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Warm study desk of the apartment the next morning. The orange tabby cat sits upright with his grey friend, holding an authentic educational book on physical commodities and asset protection. The orange cat's face shows mature resolve, wiping away past regrets and smiling with renewed determination. Bright morning sunlight pours through the window. 3D animated feature film style, inspiring atmosphere, detailed fur grooming.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orange cat taking a deep breath and closing his old scam file forever.</w:t>
            </w:r>
          </w:p>
          <w:p>
            <w:pPr>
              <w:spacing w:before="0" w:after="40" w:line="276" w:lineRule="auto"/>
            </w:pPr>
            <w:r>
              <w:rPr>
                <w:rFonts w:ascii="Consolas" w:hAnsi="Consolas"/>
                <w:color w:val="2D3748"/>
                <w:sz w:val="19"/>
              </w:rPr>
              <w:t xml:space="preserve">  2.5-5.5s Grey cat smiles, tapping the guide to tangible physical wealth preservation.</w:t>
            </w:r>
          </w:p>
          <w:p>
            <w:pPr>
              <w:spacing w:before="0" w:after="40" w:line="276" w:lineRule="auto"/>
            </w:pPr>
            <w:r>
              <w:rPr>
                <w:rFonts w:ascii="Consolas" w:hAnsi="Consolas"/>
                <w:color w:val="2D3748"/>
                <w:sz w:val="19"/>
              </w:rPr>
              <w:t xml:space="preserve">  5.5-8.0s Orange cat smiles with clear, enlightened understanding.</w:t>
            </w:r>
          </w:p>
          <w:p>
            <w:pPr>
              <w:spacing w:before="0" w:after="40" w:line="276" w:lineRule="auto"/>
            </w:pPr>
            <w:r>
              <w:rPr>
                <w:rFonts w:ascii="Consolas" w:hAnsi="Consolas"/>
                <w:color w:val="2D3748"/>
                <w:sz w:val="19"/>
              </w:rPr>
              <w:t xml:space="preserve">  8.0-10.0s Both cats share an encouraging handshake, ready to build real assets safely.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"Rugi lalu jadi guru berharga."</w:t>
            </w:r>
          </w:p>
          <w:p>
            <w:pPr>
              <w:spacing w:before="0" w:after="40" w:line="276" w:lineRule="auto"/>
            </w:pPr>
            <w:r>
              <w:rPr>
                <w:rFonts w:ascii="Consolas" w:hAnsi="Consolas"/>
                <w:color w:val="2D3748"/>
                <w:sz w:val="19"/>
              </w:rPr>
              <w:t xml:space="preserve">  Kelabu: "Pilih aset nyata di tangan sendiri."</w:t>
            </w:r>
          </w:p>
          <w:p>
            <w:pPr>
              <w:spacing w:before="0" w:after="40" w:line="276" w:lineRule="auto"/>
            </w:pPr>
            <w:r>
              <w:rPr>
                <w:rFonts w:ascii="Consolas" w:hAnsi="Consolas"/>
                <w:color w:val="2D3748"/>
                <w:sz w:val="19"/>
              </w:rPr>
              <w:t xml:space="preserve">  Oren: "Tiada janji untung bulan bintang."</w:t>
            </w:r>
          </w:p>
          <w:p>
            <w:pPr>
              <w:spacing w:before="0" w:after="40" w:line="276" w:lineRule="auto"/>
            </w:pPr>
            <w:r>
              <w:rPr>
                <w:rFonts w:ascii="Consolas" w:hAnsi="Consolas"/>
                <w:color w:val="2D3748"/>
                <w:sz w:val="19"/>
              </w:rPr>
              <w:t xml:space="preserve">  Kelabu: "Modal selamat, jiwa kita pun tenang!"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mature, enlightened resilience. Kelabu speaks with proud, affirmative conviction.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uplifting acoustic chords, bright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MANGSA TIPU BANGKIT BERSAMA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"Mangsa Tipu Bangkit Bersama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reassuring morning sunlight on a tranquil garden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MANGSA TIPU BANGKIT BERSAMA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Trauma Pelaburan • Aset Nyata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composed, trustworthy Malaysian woman in her early 30s wearing a modern charcoal-slate hijab, tailored long-sleeved smart tunic with structured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deep empathy, seasoned financial protective instinct, and resolute conviction.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terrace, smiling with deep understanding and hands open in reassurance.</w:t>
            </w:r>
          </w:p>
          <w:p>
            <w:pPr>
              <w:spacing w:before="0" w:after="40" w:line="276" w:lineRule="auto"/>
            </w:pPr>
            <w:r>
              <w:rPr>
                <w:rFonts w:ascii="Consolas" w:hAnsi="Consolas"/>
                <w:color w:val="2D3748"/>
                <w:sz w:val="19"/>
              </w:rPr>
              <w:t>Emotion: Empathetic and comforting.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validating eyes, addressing those wounded by past investment scams.</w:t>
            </w:r>
          </w:p>
          <w:p>
            <w:pPr>
              <w:spacing w:before="0" w:after="40" w:line="276" w:lineRule="auto"/>
            </w:pPr>
            <w:r>
              <w:rPr>
                <w:rFonts w:ascii="Consolas" w:hAnsi="Consolas"/>
                <w:color w:val="2D3748"/>
                <w:sz w:val="19"/>
              </w:rPr>
              <w:t>Dialogue: "Pernah serik kena tipu pelaburan?"</w:t>
            </w:r>
          </w:p>
          <w:p>
            <w:pPr>
              <w:spacing w:before="0" w:after="40" w:line="276" w:lineRule="auto"/>
            </w:pPr>
            <w:r>
              <w:rPr>
                <w:rFonts w:ascii="Consolas" w:hAnsi="Consolas"/>
                <w:color w:val="2D3748"/>
                <w:sz w:val="19"/>
              </w:rPr>
              <w:t>Emotion: Sincere and understanding.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shakes her head gently, urging viewers not to let painful past experiences shut out legitimate wealth building.</w:t>
            </w:r>
          </w:p>
          <w:p>
            <w:pPr>
              <w:spacing w:before="0" w:after="40" w:line="276" w:lineRule="auto"/>
            </w:pPr>
            <w:r>
              <w:rPr>
                <w:rFonts w:ascii="Consolas" w:hAnsi="Consolas"/>
                <w:color w:val="2D3748"/>
                <w:sz w:val="19"/>
              </w:rPr>
              <w:t>Dialogue: "Jangan biar pintu membina harta tertutup,"</w:t>
            </w:r>
          </w:p>
          <w:p>
            <w:pPr>
              <w:spacing w:before="0" w:after="40" w:line="276" w:lineRule="auto"/>
            </w:pPr>
            <w:r>
              <w:rPr>
                <w:rFonts w:ascii="Consolas" w:hAnsi="Consolas"/>
                <w:color w:val="2D3748"/>
                <w:sz w:val="19"/>
              </w:rPr>
              <w:t>Emotion: Urgent and encouraging.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shady digital scam screens shatter and dissolve, replaced on the right by a solid 10g Public Gold minted bar.</w:t>
            </w:r>
          </w:p>
          <w:p>
            <w:pPr>
              <w:spacing w:before="0" w:after="40" w:line="276" w:lineRule="auto"/>
            </w:pPr>
            <w:r>
              <w:rPr>
                <w:rFonts w:ascii="Consolas" w:hAnsi="Consolas"/>
                <w:color w:val="2D3748"/>
                <w:sz w:val="19"/>
              </w:rPr>
              <w:t>Details: Sharp golden highlights reflecting genuine tangible reality.</w:t>
            </w:r>
          </w:p>
          <w:p>
            <w:pPr>
              <w:spacing w:before="0" w:after="40" w:line="276" w:lineRule="auto"/>
            </w:pPr>
            <w:r>
              <w:rPr>
                <w:rFonts w:ascii="Consolas" w:hAnsi="Consolas"/>
                <w:color w:val="2D3748"/>
                <w:sz w:val="19"/>
              </w:rPr>
              <w:t>Emotion: Groundbreaking, clear, safe.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firmly in both hands, explaining that true gold offers no fake return promises.</w:t>
            </w:r>
          </w:p>
          <w:p>
            <w:pPr>
              <w:spacing w:before="0" w:after="40" w:line="276" w:lineRule="auto"/>
            </w:pPr>
            <w:r>
              <w:rPr>
                <w:rFonts w:ascii="Consolas" w:hAnsi="Consolas"/>
                <w:color w:val="2D3748"/>
                <w:sz w:val="19"/>
              </w:rPr>
              <w:t>Dialogue: "pilih aset fizikal nyata di tangan."</w:t>
            </w:r>
          </w:p>
          <w:p>
            <w:pPr>
              <w:spacing w:before="0" w:after="40" w:line="276" w:lineRule="auto"/>
            </w:pPr>
            <w:r>
              <w:rPr>
                <w:rFonts w:ascii="Consolas" w:hAnsi="Consolas"/>
                <w:color w:val="2D3748"/>
                <w:sz w:val="19"/>
              </w:rPr>
              <w:t>Emotion: Confident and grounded.</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official Public Gold branch directory and certified bullion cards.</w:t>
            </w:r>
          </w:p>
          <w:p>
            <w:pPr>
              <w:spacing w:before="0" w:after="40" w:line="276" w:lineRule="auto"/>
            </w:pPr>
            <w:r>
              <w:rPr>
                <w:rFonts w:ascii="Consolas" w:hAnsi="Consolas"/>
                <w:color w:val="2D3748"/>
                <w:sz w:val="19"/>
              </w:rPr>
              <w:t>Emotion: Transparent, established, secure.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official directory.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gold bar close to the lens, showing its certified serial number and tamper-proof security casing.</w:t>
            </w:r>
          </w:p>
          <w:p>
            <w:pPr>
              <w:spacing w:before="0" w:after="40" w:line="276" w:lineRule="auto"/>
            </w:pPr>
            <w:r>
              <w:rPr>
                <w:rFonts w:ascii="Consolas" w:hAnsi="Consolas"/>
                <w:color w:val="2D3748"/>
                <w:sz w:val="19"/>
              </w:rPr>
              <w:t>Emotion: Trustworthy and solid.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radiant, resolute confidence into the camera lens, holding the gold bar beside her face.</w:t>
            </w:r>
          </w:p>
          <w:p>
            <w:pPr>
              <w:spacing w:before="0" w:after="40" w:line="276" w:lineRule="auto"/>
            </w:pPr>
            <w:r>
              <w:rPr>
                <w:rFonts w:ascii="Consolas" w:hAnsi="Consolas"/>
                <w:color w:val="2D3748"/>
                <w:sz w:val="19"/>
              </w:rPr>
              <w:t>Dialogue: "Simpan dengan syarikat bereputasi kukuh!"</w:t>
            </w:r>
          </w:p>
          <w:p>
            <w:pPr>
              <w:spacing w:before="0" w:after="40" w:line="276" w:lineRule="auto"/>
            </w:pPr>
            <w:r>
              <w:rPr>
                <w:rFonts w:ascii="Consolas" w:hAnsi="Consolas"/>
                <w:color w:val="2D3748"/>
                <w:sz w:val="19"/>
              </w:rPr>
              <w:t>Emotion: Inspiring, protective,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bar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garden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protective, articulate Malaysian advisor in her early 30s with glasses, charcoal-slate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terrace with polished wood decking and green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natural morning daylight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reassuring protective warmth, addressing scam victims, displaying the solid 10g gold bar, and delivering an inspiring, trustworthy call to action.</w:t>
            </w:r>
          </w:p>
          <w:p>
            <w:pPr>
              <w:spacing w:before="0" w:after="40" w:line="276" w:lineRule="auto"/>
            </w:pPr>
            <w:r>
              <w:rPr>
                <w:rFonts w:ascii="Consolas" w:hAnsi="Consolas"/>
                <w:color w:val="2D3748"/>
                <w:sz w:val="19"/>
              </w:rPr>
              <w:t>- Sincere hand gestures, confident eye contact, and empathetic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protective, reassuring, firm financial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Pernah serik kena tipu pelaburan?</w:t>
            </w:r>
          </w:p>
          <w:p>
            <w:pPr>
              <w:spacing w:before="0" w:after="40" w:line="276" w:lineRule="auto"/>
            </w:pPr>
            <w:r>
              <w:rPr>
                <w:rFonts w:ascii="Consolas" w:hAnsi="Consolas"/>
                <w:color w:val="2D3748"/>
                <w:sz w:val="19"/>
              </w:rPr>
              <w:t>2. Jangan biar pintu membina harta tertutup,</w:t>
            </w:r>
          </w:p>
          <w:p>
            <w:pPr>
              <w:spacing w:before="0" w:after="40" w:line="276" w:lineRule="auto"/>
            </w:pPr>
            <w:r>
              <w:rPr>
                <w:rFonts w:ascii="Consolas" w:hAnsi="Consolas"/>
                <w:color w:val="2D3748"/>
                <w:sz w:val="19"/>
              </w:rPr>
              <w:t>3. pilih aset fizikal nyata di tangan.</w:t>
            </w:r>
          </w:p>
          <w:p>
            <w:pPr>
              <w:spacing w:before="0" w:after="40" w:line="276" w:lineRule="auto"/>
            </w:pPr>
            <w:r>
              <w:rPr>
                <w:rFonts w:ascii="Consolas" w:hAnsi="Consolas"/>
                <w:color w:val="2D3748"/>
                <w:sz w:val="19"/>
              </w:rPr>
              <w:t>4. Simpan dengan syarikat bereputasi kukuh!</w:t>
            </w:r>
          </w:p>
        </w:tc>
      </w:tr>
    </w:tbl>
    <w:p>
      <w:pPr>
        <w:spacing w:before="0" w:after="120"/>
      </w:pPr>
    </w:p>
    <w:p>
      <w:r>
        <w:br w:type="page"/>
      </w:r>
    </w:p>
    <w:p>
      <w:pPr>
        <w:keepNext/>
        <w:spacing w:before="320" w:after="80"/>
      </w:pPr>
      <w:r>
        <w:rPr>
          <w:rFonts w:ascii="Calibri" w:hAnsi="Calibri"/>
          <w:b/>
          <w:color w:val="1B365D"/>
          <w:sz w:val="30"/>
        </w:rPr>
        <w:t>SET #18: 5 LANGKAH SELAMAT JIKA SYARIKAT BUAT RETRENCHMENT</w:t>
      </w:r>
    </w:p>
    <w:p>
      <w:pPr>
        <w:spacing w:before="40" w:after="80"/>
      </w:pPr>
      <w:r>
        <w:rPr>
          <w:b/>
          <w:color w:val="1B365D"/>
        </w:rPr>
        <w:t xml:space="preserve">Sasaran Persona: </w:t>
      </w:r>
      <w:r>
        <w:t>Pekerja sektor swasta yang risau retrenchment / PHK</w:t>
        <w:br/>
      </w:r>
      <w:r>
        <w:rPr>
          <w:b/>
          <w:color w:val="A06800"/>
        </w:rPr>
        <w:t xml:space="preserve">Gaya Bukaan Scene 3: </w:t>
      </w:r>
      <w:r>
        <w:t>Situasi Harian</w:t>
        <w:br/>
      </w:r>
      <w:r>
        <w:rPr>
          <w:b/>
        </w:rPr>
        <w:t xml:space="preserve">Sinopsis 3 Scene: </w:t>
      </w:r>
      <w:r>
        <w:t>Kucing pekerja swasta Ayah Kucing membaca emel pemberitahuan penstrukturan korporat dan pemberhentian pekerja di syarikatnya dengan cemas. Ibu Calico mengingatkan bahawa pekerjaan bergaji adalah sementara dan mereka yang mempunyai dana kecemasan 6 hingga 12 bulan akan kekal tenang mencari peluang baharu. Scene 3 menyambung kesedaran ini dengan hos wanita mengingatkan pekerja swasta membina payung kewangan emas fizikal sebelum hari hujan melanda.</w:t>
      </w:r>
    </w:p>
    <w:p>
      <w:pPr>
        <w:keepNext/>
        <w:spacing w:before="240" w:after="60"/>
      </w:pPr>
      <w:r>
        <w:rPr>
          <w:rFonts w:ascii="Calibri" w:hAnsi="Calibri"/>
          <w:b/>
          <w:color w:val="A06800"/>
          <w:sz w:val="25"/>
        </w:rPr>
        <w:t>SCENE 1: BERITA RETRENCHMENT MENJELMA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Home study corner of a suburban Malaysian house during evening. An adult charcoal tabby father cat in a loosened work tie sits before his open laptop, staring with shocked, dilated amber eyes at a corporate restructuring announcement email. Beside him, an adult Calico mother cat looks over his shoulder with deep, supportive concern. Blue monitor light mingles with warm desk lamp illumination. 3D animated feature film style, dramatic corporate anxiety,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staring anxiously at his corporate email screen.</w:t>
            </w:r>
          </w:p>
          <w:p>
            <w:pPr>
              <w:spacing w:before="0" w:after="40" w:line="276" w:lineRule="auto"/>
            </w:pPr>
            <w:r>
              <w:rPr>
                <w:rFonts w:ascii="Consolas" w:hAnsi="Consolas"/>
                <w:color w:val="2D3748"/>
                <w:sz w:val="19"/>
              </w:rPr>
              <w:t xml:space="preserve">  2.5-5.5s Ibu Calico places a comforting paw on his shoulder, reading the retrenchment news.</w:t>
            </w:r>
          </w:p>
          <w:p>
            <w:pPr>
              <w:spacing w:before="0" w:after="40" w:line="276" w:lineRule="auto"/>
            </w:pPr>
            <w:r>
              <w:rPr>
                <w:rFonts w:ascii="Consolas" w:hAnsi="Consolas"/>
                <w:color w:val="2D3748"/>
                <w:sz w:val="19"/>
              </w:rPr>
              <w:t xml:space="preserve">  5.5-8.0s Ayah sighs heavily, realizing that private sector employment carries no absolute guarantees.</w:t>
            </w:r>
          </w:p>
          <w:p>
            <w:pPr>
              <w:spacing w:before="0" w:after="40" w:line="276" w:lineRule="auto"/>
            </w:pPr>
            <w:r>
              <w:rPr>
                <w:rFonts w:ascii="Consolas" w:hAnsi="Consolas"/>
                <w:color w:val="2D3748"/>
                <w:sz w:val="19"/>
              </w:rPr>
              <w:t xml:space="preserve">  8.0-10.0s Ibu looks at him with loving resolve, checking their emergency savings buffer.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"Syarikat abang mula buat retrenchment."</w:t>
            </w:r>
          </w:p>
          <w:p>
            <w:pPr>
              <w:spacing w:before="0" w:after="40" w:line="276" w:lineRule="auto"/>
            </w:pPr>
            <w:r>
              <w:rPr>
                <w:rFonts w:ascii="Consolas" w:hAnsi="Consolas"/>
                <w:color w:val="2D3748"/>
                <w:sz w:val="19"/>
              </w:rPr>
              <w:t xml:space="preserve">  Ibu: "Kerja swasta memang ada risiko."</w:t>
            </w:r>
          </w:p>
          <w:p>
            <w:pPr>
              <w:spacing w:before="0" w:after="40" w:line="276" w:lineRule="auto"/>
            </w:pPr>
            <w:r>
              <w:rPr>
                <w:rFonts w:ascii="Consolas" w:hAnsi="Consolas"/>
                <w:color w:val="2D3748"/>
                <w:sz w:val="19"/>
              </w:rPr>
              <w:t xml:space="preserve">  Ayah: "Mujur kita ada dana kecemasan."</w:t>
            </w:r>
          </w:p>
          <w:p>
            <w:pPr>
              <w:spacing w:before="0" w:after="40" w:line="276" w:lineRule="auto"/>
            </w:pPr>
            <w:r>
              <w:rPr>
                <w:rFonts w:ascii="Consolas" w:hAnsi="Consolas"/>
                <w:color w:val="2D3748"/>
                <w:sz w:val="19"/>
              </w:rPr>
              <w:t xml:space="preserve">  Ibu: "Payung sedia sebelum hujan melanda!"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tense, worried apprehension. Ibu speaks with steady, calming maternal reassurance.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quiet laptop keyboard clatter, soft ambient room hum, gentle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PAYUNG KEWANGAN BERDIRI TEGUH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the home the next morning. The charcoal tabby father cat and Calico mother cat sit comfortably on their sofa, reviewing an emergency survival budget of 12 months with peaceful smiles. Through the open window, bright morning sunlight reveals a calm garden, reflecting their internal serenity. 3D animated feature film style, rich textures,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closing his laptop with quiet, dignified composure.</w:t>
            </w:r>
          </w:p>
          <w:p>
            <w:pPr>
              <w:spacing w:before="0" w:after="40" w:line="276" w:lineRule="auto"/>
            </w:pPr>
            <w:r>
              <w:rPr>
                <w:rFonts w:ascii="Consolas" w:hAnsi="Consolas"/>
                <w:color w:val="2D3748"/>
                <w:sz w:val="19"/>
              </w:rPr>
              <w:t xml:space="preserve">  2.5-5.5s Ibu Calico serves a warm cup of coffee, smiling with unshakeable confidence.</w:t>
            </w:r>
          </w:p>
          <w:p>
            <w:pPr>
              <w:spacing w:before="0" w:after="40" w:line="276" w:lineRule="auto"/>
            </w:pPr>
            <w:r>
              <w:rPr>
                <w:rFonts w:ascii="Consolas" w:hAnsi="Consolas"/>
                <w:color w:val="2D3748"/>
                <w:sz w:val="19"/>
              </w:rPr>
              <w:t xml:space="preserve">  5.5-8.0s Ayah smiles back, knowing their family can survive over a year without salary.</w:t>
            </w:r>
          </w:p>
          <w:p>
            <w:pPr>
              <w:spacing w:before="0" w:after="40" w:line="276" w:lineRule="auto"/>
            </w:pPr>
            <w:r>
              <w:rPr>
                <w:rFonts w:ascii="Consolas" w:hAnsi="Consolas"/>
                <w:color w:val="2D3748"/>
                <w:sz w:val="19"/>
              </w:rPr>
              <w:t xml:space="preserve">  8.0-10.0s Both share an affectionate, contented smile of true economic resilience.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"Simpanan kita cukup setahun belanja."</w:t>
            </w:r>
          </w:p>
          <w:p>
            <w:pPr>
              <w:spacing w:before="0" w:after="40" w:line="276" w:lineRule="auto"/>
            </w:pPr>
            <w:r>
              <w:rPr>
                <w:rFonts w:ascii="Consolas" w:hAnsi="Consolas"/>
                <w:color w:val="2D3748"/>
                <w:sz w:val="19"/>
              </w:rPr>
              <w:t xml:space="preserve">  Ibu: "Abang boleh cari kerja tenang."</w:t>
            </w:r>
          </w:p>
          <w:p>
            <w:pPr>
              <w:spacing w:before="0" w:after="40" w:line="276" w:lineRule="auto"/>
            </w:pPr>
            <w:r>
              <w:rPr>
                <w:rFonts w:ascii="Consolas" w:hAnsi="Consolas"/>
                <w:color w:val="2D3748"/>
                <w:sz w:val="19"/>
              </w:rPr>
              <w:t xml:space="preserve">  Ayah: "Syukur kita beringat masa bergaji."</w:t>
            </w:r>
          </w:p>
          <w:p>
            <w:pPr>
              <w:spacing w:before="0" w:after="40" w:line="276" w:lineRule="auto"/>
            </w:pPr>
            <w:r>
              <w:rPr>
                <w:rFonts w:ascii="Consolas" w:hAnsi="Consolas"/>
                <w:color w:val="2D3748"/>
                <w:sz w:val="19"/>
              </w:rPr>
              <w:t xml:space="preserve">  Ibu: "Persediaan rapi selamatkan maruah keluarga!"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deep gratitude and restored dignity. Ibu speaks with warm, proud serenity.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morning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SEDIA PAYUNG KEWANGAN SEBELUM RIBUT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"Sedia Payung Kewangan Sebelum Ribut"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 modern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SEDIA PAYUNG KEWANGAN SEBELUM RIBUT</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Pekerja Swasta • Retrenchment • Dana Kecemasan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sharp, empathetic Malaysian woman in her late 20s wearing a modern forest-green hijab, tailored long-sleeved smart tunic with structured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alert realism, urgent sisterly care, and protective authority.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smartphone displaying news headlines about corporate layoffs.</w:t>
            </w:r>
          </w:p>
          <w:p>
            <w:pPr>
              <w:spacing w:before="0" w:after="40" w:line="276" w:lineRule="auto"/>
            </w:pPr>
            <w:r>
              <w:rPr>
                <w:rFonts w:ascii="Consolas" w:hAnsi="Consolas"/>
                <w:color w:val="2D3748"/>
                <w:sz w:val="19"/>
              </w:rPr>
              <w:t>Emotion: Alert and engaging.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Smartphone with news.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realistic urgency, acknowledging the rising wave of private sector retrenchments.</w:t>
            </w:r>
          </w:p>
          <w:p>
            <w:pPr>
              <w:spacing w:before="0" w:after="40" w:line="276" w:lineRule="auto"/>
            </w:pPr>
            <w:r>
              <w:rPr>
                <w:rFonts w:ascii="Consolas" w:hAnsi="Consolas"/>
                <w:color w:val="2D3748"/>
                <w:sz w:val="19"/>
              </w:rPr>
              <w:t>Dialogue: "Berita henti kerja makin kerap?"</w:t>
            </w:r>
          </w:p>
          <w:p>
            <w:pPr>
              <w:spacing w:before="0" w:after="40" w:line="276" w:lineRule="auto"/>
            </w:pPr>
            <w:r>
              <w:rPr>
                <w:rFonts w:ascii="Consolas" w:hAnsi="Consolas"/>
                <w:color w:val="2D3748"/>
                <w:sz w:val="19"/>
              </w:rPr>
              <w:t>Emotion: Serious and empathetic.</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warning, emphasizing that salary is temporary but assets are permanent.</w:t>
            </w:r>
          </w:p>
          <w:p>
            <w:pPr>
              <w:spacing w:before="0" w:after="40" w:line="276" w:lineRule="auto"/>
            </w:pPr>
            <w:r>
              <w:rPr>
                <w:rFonts w:ascii="Consolas" w:hAnsi="Consolas"/>
                <w:color w:val="2D3748"/>
                <w:sz w:val="19"/>
              </w:rPr>
              <w:t>Dialogue: "Tiada kerja swasta kebal selamanya!"</w:t>
            </w:r>
          </w:p>
          <w:p>
            <w:pPr>
              <w:spacing w:before="0" w:after="40" w:line="276" w:lineRule="auto"/>
            </w:pPr>
            <w:r>
              <w:rPr>
                <w:rFonts w:ascii="Consolas" w:hAnsi="Consolas"/>
                <w:color w:val="2D3748"/>
                <w:sz w:val="19"/>
              </w:rPr>
              <w:t>Emotion: Incisive and eye-opening.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fragile employment contract papers dissolve, replaced on the right by a solid 10g Public Gold minted bar.</w:t>
            </w:r>
          </w:p>
          <w:p>
            <w:pPr>
              <w:spacing w:before="0" w:after="40" w:line="276" w:lineRule="auto"/>
            </w:pPr>
            <w:r>
              <w:rPr>
                <w:rFonts w:ascii="Consolas" w:hAnsi="Consolas"/>
                <w:color w:val="2D3748"/>
                <w:sz w:val="19"/>
              </w:rPr>
              <w:t>Details: Radiant golden reflections symbolizing unshakeable personal safety.</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the gold bar securely in her hands, explaining the necessity of a 6-to-12-month emergency gold buffer.</w:t>
            </w:r>
          </w:p>
          <w:p>
            <w:pPr>
              <w:spacing w:before="0" w:after="40" w:line="276" w:lineRule="auto"/>
            </w:pPr>
            <w:r>
              <w:rPr>
                <w:rFonts w:ascii="Consolas" w:hAnsi="Consolas"/>
                <w:color w:val="2D3748"/>
                <w:sz w:val="19"/>
              </w:rPr>
              <w:t>Dialogue: "Bina dana kecemasan emas fizikal,"</w:t>
            </w:r>
          </w:p>
          <w:p>
            <w:pPr>
              <w:spacing w:before="0" w:after="40" w:line="276" w:lineRule="auto"/>
            </w:pPr>
            <w:r>
              <w:rPr>
                <w:rFonts w:ascii="Consolas" w:hAnsi="Consolas"/>
                <w:color w:val="2D3748"/>
                <w:sz w:val="19"/>
              </w:rPr>
              <w:t>Emotion: Confident and clear.</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corporate ID badge beside certified gold bars and savings ledger.</w:t>
            </w:r>
          </w:p>
          <w:p>
            <w:pPr>
              <w:spacing w:before="0" w:after="40" w:line="276" w:lineRule="auto"/>
            </w:pPr>
            <w:r>
              <w:rPr>
                <w:rFonts w:ascii="Consolas" w:hAnsi="Consolas"/>
                <w:color w:val="2D3748"/>
                <w:sz w:val="19"/>
              </w:rPr>
              <w:t>Emotion: Practical, strategic, prepared.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ID badge.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resolute.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commanding, reassuring certainty into the lens, holding the gold card beside her face.</w:t>
            </w:r>
          </w:p>
          <w:p>
            <w:pPr>
              <w:spacing w:before="0" w:after="40" w:line="276" w:lineRule="auto"/>
            </w:pPr>
            <w:r>
              <w:rPr>
                <w:rFonts w:ascii="Consolas" w:hAnsi="Consolas"/>
                <w:color w:val="2D3748"/>
                <w:sz w:val="19"/>
              </w:rPr>
              <w:t>Dialogue: "sedia payung sebelum ribut melanda!"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residential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alert, articulate Malaysian advisor in her late 20s with glasses, forest-green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realistic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sharp realism and protective urgency, holding the smartphone, presenting the solid 10g gold bar, and delivering a commanding, inspiring call to action for private sector employees.</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Sharp, urgent, caring, trusted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Berita henti kerja makin kerap?</w:t>
            </w:r>
          </w:p>
          <w:p>
            <w:pPr>
              <w:spacing w:before="0" w:after="40" w:line="276" w:lineRule="auto"/>
            </w:pPr>
            <w:r>
              <w:rPr>
                <w:rFonts w:ascii="Consolas" w:hAnsi="Consolas"/>
                <w:color w:val="2D3748"/>
                <w:sz w:val="19"/>
              </w:rPr>
              <w:t>2. Tiada kerja swasta kebal selamanya!</w:t>
            </w:r>
          </w:p>
          <w:p>
            <w:pPr>
              <w:spacing w:before="0" w:after="40" w:line="276" w:lineRule="auto"/>
            </w:pPr>
            <w:r>
              <w:rPr>
                <w:rFonts w:ascii="Consolas" w:hAnsi="Consolas"/>
                <w:color w:val="2D3748"/>
                <w:sz w:val="19"/>
              </w:rPr>
              <w:t>3. Bina dana kecemasan emas fizikal,</w:t>
            </w:r>
          </w:p>
          <w:p>
            <w:pPr>
              <w:spacing w:before="0" w:after="40" w:line="276" w:lineRule="auto"/>
            </w:pPr>
            <w:r>
              <w:rPr>
                <w:rFonts w:ascii="Consolas" w:hAnsi="Consolas"/>
                <w:color w:val="2D3748"/>
                <w:sz w:val="19"/>
              </w:rPr>
              <w:t>4. sedia payung sebelum ribut melanda!</w:t>
            </w:r>
          </w:p>
        </w:tc>
      </w:tr>
    </w:tbl>
    <w:p>
      <w:pPr>
        <w:spacing w:before="0" w:after="120"/>
      </w:pPr>
    </w:p>
    <w:p>
      <w:r>
        <w:br w:type="page"/>
      </w:r>
    </w:p>
    <w:p>
      <w:pPr>
        <w:keepNext/>
        <w:spacing w:before="320" w:after="80"/>
      </w:pPr>
      <w:r>
        <w:rPr>
          <w:rFonts w:ascii="Calibri" w:hAnsi="Calibri"/>
          <w:b/>
          <w:color w:val="1B365D"/>
          <w:sz w:val="30"/>
        </w:rPr>
        <w:t>SET #19: 5 SEBAB SIMPAN EMAS CARA TERBAIK KE TANAH SUCI</w:t>
      </w:r>
    </w:p>
    <w:p>
      <w:pPr>
        <w:spacing w:before="40" w:after="80"/>
      </w:pPr>
      <w:r>
        <w:rPr>
          <w:b/>
          <w:color w:val="1B365D"/>
        </w:rPr>
        <w:t xml:space="preserve">Sasaran Persona: </w:t>
      </w:r>
      <w:r>
        <w:t>Orang yang nak buat haji / umrah</w:t>
        <w:br/>
      </w:r>
      <w:r>
        <w:rPr>
          <w:b/>
          <w:color w:val="A06800"/>
        </w:rPr>
        <w:t xml:space="preserve">Gaya Bukaan Scene 3: </w:t>
      </w:r>
      <w:r>
        <w:t>Milestone</w:t>
        <w:br/>
      </w:r>
      <w:r>
        <w:rPr>
          <w:b/>
        </w:rPr>
        <w:t xml:space="preserve">Sinopsis 3 Scene: </w:t>
      </w:r>
      <w:r>
        <w:t>Ayah Kucing dan Ibu Calico meneliti brosur pakej haji dan umrah di ruang tamu, terkejut melihat kos penerbangan dan penginapan di Tanah Suci yang melonjak saban musim. Mereka menyedari bahawa menyimpan tunai biasa sukar mengejar kenaikan kos pakej, sedangkan emas mengekalkan kuasa beli tambang ke Baitullah. Scene 3 menyambung kesedaran ini dengan hos wanita meraikan impian murni jemaah dan membimbing mengumpul gram demi gram emas patuh syariah.</w:t>
      </w:r>
    </w:p>
    <w:p>
      <w:pPr>
        <w:keepNext/>
        <w:spacing w:before="240" w:after="60"/>
      </w:pPr>
      <w:r>
        <w:rPr>
          <w:rFonts w:ascii="Calibri" w:hAnsi="Calibri"/>
          <w:b/>
          <w:color w:val="A06800"/>
          <w:sz w:val="25"/>
        </w:rPr>
        <w:t>SCENE 1: KOS PAKEJ UMRAH MENINGKAT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Serene living room of a Malaysian home during afternoon. An adult charcoal tabby father cat wearing a white cotton songkok and an adult Calico mother cat in a modest floral headscarf sit on an embroidered prayer rug, reviewing an Umrah package brochure with longing and awe in their eyes. The father cat points with gentle concern at the rising package price figures. Soft sunlight shines through the window. 3D animated feature film style, rich spiritual warmth, detailed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and Ibu Calico admiring the Umrah package brochure.</w:t>
            </w:r>
          </w:p>
          <w:p>
            <w:pPr>
              <w:spacing w:before="0" w:after="40" w:line="276" w:lineRule="auto"/>
            </w:pPr>
            <w:r>
              <w:rPr>
                <w:rFonts w:ascii="Consolas" w:hAnsi="Consolas"/>
                <w:color w:val="2D3748"/>
                <w:sz w:val="19"/>
              </w:rPr>
              <w:t xml:space="preserve">  2.5-5.5s Ayah points softly to the rising annual package costs with a thoughtful sigh.</w:t>
            </w:r>
          </w:p>
          <w:p>
            <w:pPr>
              <w:spacing w:before="0" w:after="40" w:line="276" w:lineRule="auto"/>
            </w:pPr>
            <w:r>
              <w:rPr>
                <w:rFonts w:ascii="Consolas" w:hAnsi="Consolas"/>
                <w:color w:val="2D3748"/>
                <w:sz w:val="19"/>
              </w:rPr>
              <w:t xml:space="preserve">  5.5-8.0s Ibu looks at him with deep spiritual yearning, wondering how to reach their target.</w:t>
            </w:r>
          </w:p>
          <w:p>
            <w:pPr>
              <w:spacing w:before="0" w:after="40" w:line="276" w:lineRule="auto"/>
            </w:pPr>
            <w:r>
              <w:rPr>
                <w:rFonts w:ascii="Consolas" w:hAnsi="Consolas"/>
                <w:color w:val="2D3748"/>
                <w:sz w:val="19"/>
              </w:rPr>
              <w:t xml:space="preserve">  8.0-10.0s Ayah smiles gently, determined to find a vehicle that preserves purchasing power.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"Teringin jejak kaki ke Baitullah."</w:t>
            </w:r>
          </w:p>
          <w:p>
            <w:pPr>
              <w:spacing w:before="0" w:after="40" w:line="276" w:lineRule="auto"/>
            </w:pPr>
            <w:r>
              <w:rPr>
                <w:rFonts w:ascii="Consolas" w:hAnsi="Consolas"/>
                <w:color w:val="2D3748"/>
                <w:sz w:val="19"/>
              </w:rPr>
              <w:t xml:space="preserve">  Ibu: "Kos pakej umrah makin naik."</w:t>
            </w:r>
          </w:p>
          <w:p>
            <w:pPr>
              <w:spacing w:before="0" w:after="40" w:line="276" w:lineRule="auto"/>
            </w:pPr>
            <w:r>
              <w:rPr>
                <w:rFonts w:ascii="Consolas" w:hAnsi="Consolas"/>
                <w:color w:val="2D3748"/>
                <w:sz w:val="19"/>
              </w:rPr>
              <w:t xml:space="preserve">  Ayah: "Simpanan tunai susah nak kejar."</w:t>
            </w:r>
          </w:p>
          <w:p>
            <w:pPr>
              <w:spacing w:before="0" w:after="40" w:line="276" w:lineRule="auto"/>
            </w:pPr>
            <w:r>
              <w:rPr>
                <w:rFonts w:ascii="Consolas" w:hAnsi="Consolas"/>
                <w:color w:val="2D3748"/>
                <w:sz w:val="19"/>
              </w:rPr>
              <w:t xml:space="preserve">  Ibu: "Kena rancang cara lebih bijak."</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deep, heartfelt spiritual yearning. Ibu speaks with gentle, realistic devotion.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peaceful acoustic melody with soft reverent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GRAM DEMI GRAM KE TANAH SUCI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corner in the evening. The cat couple sits together, creating a dedicated 'Tabung Umrah' plan with milestone markers for gram targets. Ayah Kucing smiles with serene spiritual hope and deep peace. Warm ambient lamplight creates an atmosphere of devotion and focus. 3D animated feature film style, heartwarming expressions, crisp fur grooming.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marking their first milestone target on the notepad.</w:t>
            </w:r>
          </w:p>
          <w:p>
            <w:pPr>
              <w:spacing w:before="0" w:after="40" w:line="276" w:lineRule="auto"/>
            </w:pPr>
            <w:r>
              <w:rPr>
                <w:rFonts w:ascii="Consolas" w:hAnsi="Consolas"/>
                <w:color w:val="2D3748"/>
                <w:sz w:val="19"/>
              </w:rPr>
              <w:t xml:space="preserve">  2.5-5.5s Ibu Calico smiles radiantly, holding his paw with spiritual gratitude.</w:t>
            </w:r>
          </w:p>
          <w:p>
            <w:pPr>
              <w:spacing w:before="0" w:after="40" w:line="276" w:lineRule="auto"/>
            </w:pPr>
            <w:r>
              <w:rPr>
                <w:rFonts w:ascii="Consolas" w:hAnsi="Consolas"/>
                <w:color w:val="2D3748"/>
                <w:sz w:val="19"/>
              </w:rPr>
              <w:t xml:space="preserve">  5.5-8.0s Ayah closes his eyes in quiet prayer, feeling closer to their dream journey.</w:t>
            </w:r>
          </w:p>
          <w:p>
            <w:pPr>
              <w:spacing w:before="0" w:after="40" w:line="276" w:lineRule="auto"/>
            </w:pPr>
            <w:r>
              <w:rPr>
                <w:rFonts w:ascii="Consolas" w:hAnsi="Consolas"/>
                <w:color w:val="2D3748"/>
                <w:sz w:val="19"/>
              </w:rPr>
              <w:t xml:space="preserve">  8.0-10.0s Both share an encouraging, serene smile of steadfast faith and discipline.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"Kumpul gram demi gram santai."</w:t>
            </w:r>
          </w:p>
          <w:p>
            <w:pPr>
              <w:spacing w:before="0" w:after="40" w:line="276" w:lineRule="auto"/>
            </w:pPr>
            <w:r>
              <w:rPr>
                <w:rFonts w:ascii="Consolas" w:hAnsi="Consolas"/>
                <w:color w:val="2D3748"/>
                <w:sz w:val="19"/>
              </w:rPr>
              <w:t xml:space="preserve">  Ibu: "Aset sebenar kalis inflasi."</w:t>
            </w:r>
          </w:p>
          <w:p>
            <w:pPr>
              <w:spacing w:before="0" w:after="40" w:line="276" w:lineRule="auto"/>
            </w:pPr>
            <w:r>
              <w:rPr>
                <w:rFonts w:ascii="Consolas" w:hAnsi="Consolas"/>
                <w:color w:val="2D3748"/>
                <w:sz w:val="19"/>
              </w:rPr>
              <w:t xml:space="preserve">  Ayah: "Cukup sasaran, terus kita terbang."</w:t>
            </w:r>
          </w:p>
          <w:p>
            <w:pPr>
              <w:spacing w:before="0" w:after="40" w:line="276" w:lineRule="auto"/>
            </w:pPr>
            <w:r>
              <w:rPr>
                <w:rFonts w:ascii="Consolas" w:hAnsi="Consolas"/>
                <w:color w:val="2D3748"/>
                <w:sz w:val="19"/>
              </w:rPr>
              <w:t xml:space="preserve">  Ibu: "Moga impian ke Kaabah tercapai!"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calm, faithful optimism. Ibu speaks with joyful, reverent prayerfulness.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strings, serene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SIMPAN EMAS CARA BIJAK KE BAITULLAH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"Simpan Emas Cara Bijak Ke Baitullah"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Serene morning sunlight on a clean home garden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SIMPAN EMAS CARA BIJAK KE BAITULLAH</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Haji &amp; Umrah • Patuh Syariah • Dinar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serene, respectful Malaysian woman in her early 30s wearing a pure white cotton hijab, tailored long-sleeved modest ivory tunic,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heartfelt spiritual reverence, warmth, and encouraging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deep serenity and hands held in a gentle respectful gesture.</w:t>
            </w:r>
          </w:p>
          <w:p>
            <w:pPr>
              <w:spacing w:before="0" w:after="40" w:line="276" w:lineRule="auto"/>
            </w:pPr>
            <w:r>
              <w:rPr>
                <w:rFonts w:ascii="Consolas" w:hAnsi="Consolas"/>
                <w:color w:val="2D3748"/>
                <w:sz w:val="19"/>
              </w:rPr>
              <w:t>Emotion: Reverent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longing and warmth, acknowledging every Muslim's dream to visit the Holy Land.</w:t>
            </w:r>
          </w:p>
          <w:p>
            <w:pPr>
              <w:spacing w:before="0" w:after="40" w:line="276" w:lineRule="auto"/>
            </w:pPr>
            <w:r>
              <w:rPr>
                <w:rFonts w:ascii="Consolas" w:hAnsi="Consolas"/>
                <w:color w:val="2D3748"/>
                <w:sz w:val="19"/>
              </w:rPr>
              <w:t>Dialogue: "Impian jejak kaki ke Baitullah,"</w:t>
            </w:r>
          </w:p>
          <w:p>
            <w:pPr>
              <w:spacing w:before="0" w:after="40" w:line="276" w:lineRule="auto"/>
            </w:pPr>
            <w:r>
              <w:rPr>
                <w:rFonts w:ascii="Consolas" w:hAnsi="Consolas"/>
                <w:color w:val="2D3748"/>
                <w:sz w:val="19"/>
              </w:rPr>
              <w:t>Emotion: Sincere and spiritual.</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over heart.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gently, highlighting the annual surge in flight and accommodation costs.</w:t>
            </w:r>
          </w:p>
          <w:p>
            <w:pPr>
              <w:spacing w:before="0" w:after="40" w:line="276" w:lineRule="auto"/>
            </w:pPr>
            <w:r>
              <w:rPr>
                <w:rFonts w:ascii="Consolas" w:hAnsi="Consolas"/>
                <w:color w:val="2D3748"/>
                <w:sz w:val="19"/>
              </w:rPr>
              <w:t>Dialogue: "kos pakej umrah makin meningkat!"</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paper currency figures dissolve into a radiant 1 Dinar and 10g Public Gold minted bar.</w:t>
            </w:r>
          </w:p>
          <w:p>
            <w:pPr>
              <w:spacing w:before="0" w:after="40" w:line="276" w:lineRule="auto"/>
            </w:pPr>
            <w:r>
              <w:rPr>
                <w:rFonts w:ascii="Consolas" w:hAnsi="Consolas"/>
                <w:color w:val="2D3748"/>
                <w:sz w:val="19"/>
              </w:rPr>
              <w:t>Details: Warm spiritual golden reflections certified by Amanie Advisors Shariah board.</w:t>
            </w:r>
          </w:p>
          <w:p>
            <w:pPr>
              <w:spacing w:before="0" w:after="40" w:line="276" w:lineRule="auto"/>
            </w:pPr>
            <w:r>
              <w:rPr>
                <w:rFonts w:ascii="Consolas" w:hAnsi="Consolas"/>
                <w:color w:val="2D3748"/>
                <w:sz w:val="19"/>
              </w:rPr>
              <w:t>Emotion: Inspiring and peaceful.</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the gold dinar securely in her hands, explaining how physical gold preserves purchasing power for flights.</w:t>
            </w:r>
          </w:p>
          <w:p>
            <w:pPr>
              <w:spacing w:before="0" w:after="40" w:line="276" w:lineRule="auto"/>
            </w:pPr>
            <w:r>
              <w:rPr>
                <w:rFonts w:ascii="Consolas" w:hAnsi="Consolas"/>
                <w:color w:val="2D3748"/>
                <w:sz w:val="19"/>
              </w:rPr>
              <w:t>Dialogue: "Kumpul gram emas patuh syariah,"</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 Dinar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prayer beads (tasbih) beside gleaming gold dinars and travel passport.</w:t>
            </w:r>
          </w:p>
          <w:p>
            <w:pPr>
              <w:spacing w:before="0" w:after="40" w:line="276" w:lineRule="auto"/>
            </w:pPr>
            <w:r>
              <w:rPr>
                <w:rFonts w:ascii="Consolas" w:hAnsi="Consolas"/>
                <w:color w:val="2D3748"/>
                <w:sz w:val="19"/>
              </w:rPr>
              <w:t>Emotion: Spiritual, orderly, aspirational.</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dinar beside tasbih and passport.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gold dinar close to the lens, showing its intricate Arabic calligraphy and 999.9 purity seal.</w:t>
            </w:r>
          </w:p>
          <w:p>
            <w:pPr>
              <w:spacing w:before="0" w:after="40" w:line="276" w:lineRule="auto"/>
            </w:pPr>
            <w:r>
              <w:rPr>
                <w:rFonts w:ascii="Consolas" w:hAnsi="Consolas"/>
                <w:color w:val="2D3748"/>
                <w:sz w:val="19"/>
              </w:rPr>
              <w:t>Emotion: Humble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dinar.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profound warmth and spiritual hope into the camera lens, holding the dinar beside her face.</w:t>
            </w:r>
          </w:p>
          <w:p>
            <w:pPr>
              <w:spacing w:before="0" w:after="40" w:line="276" w:lineRule="auto"/>
            </w:pPr>
            <w:r>
              <w:rPr>
                <w:rFonts w:ascii="Consolas" w:hAnsi="Consolas"/>
                <w:color w:val="2D3748"/>
                <w:sz w:val="19"/>
              </w:rPr>
              <w:t>Dialogue: "moga langkah anda dipermudahkan nanti!"</w:t>
            </w:r>
          </w:p>
          <w:p>
            <w:pPr>
              <w:spacing w:before="0" w:after="40" w:line="276" w:lineRule="auto"/>
            </w:pPr>
            <w:r>
              <w:rPr>
                <w:rFonts w:ascii="Consolas" w:hAnsi="Consolas"/>
                <w:color w:val="2D3748"/>
                <w:sz w:val="19"/>
              </w:rPr>
              <w:t>Emotion: Inspiring, peaceful, prayerful.</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dinar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serene, respectful Malaysian advisor in her early 30s with glasses, pure white hijab, and tailored long-sleeved modest ivory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warm wooden decking and green potted plants.</w:t>
            </w:r>
          </w:p>
          <w:p>
            <w:pPr>
              <w:spacing w:before="0" w:after="40" w:line="276" w:lineRule="auto"/>
            </w:pPr>
            <w:r>
              <w:rPr>
                <w:rFonts w:ascii="Consolas" w:hAnsi="Consolas"/>
                <w:color w:val="2D3748"/>
                <w:sz w:val="19"/>
              </w:rPr>
              <w:t>- Keep the Public Gold 1 Dinar coin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Soft, peaceful morning natural sunlight.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spiritual warmth and reverence, addressing future pilgrims, displaying the 1 Dinar gold coin, and delivering an inspiring, prayerful call to action.</w:t>
            </w:r>
          </w:p>
          <w:p>
            <w:pPr>
              <w:spacing w:before="0" w:after="40" w:line="276" w:lineRule="auto"/>
            </w:pPr>
            <w:r>
              <w:rPr>
                <w:rFonts w:ascii="Consolas" w:hAnsi="Consolas"/>
                <w:color w:val="2D3748"/>
                <w:sz w:val="19"/>
              </w:rPr>
              <w:t>- Sincere hand gestures, radiant eyes, and serene demeanor.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reverent, gentle, uplifting spiritual sister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Impian jejak kaki ke Baitullah,</w:t>
            </w:r>
          </w:p>
          <w:p>
            <w:pPr>
              <w:spacing w:before="0" w:after="40" w:line="276" w:lineRule="auto"/>
            </w:pPr>
            <w:r>
              <w:rPr>
                <w:rFonts w:ascii="Consolas" w:hAnsi="Consolas"/>
                <w:color w:val="2D3748"/>
                <w:sz w:val="19"/>
              </w:rPr>
              <w:t>2. kos pakej umrah makin meningkat!</w:t>
            </w:r>
          </w:p>
          <w:p>
            <w:pPr>
              <w:spacing w:before="0" w:after="40" w:line="276" w:lineRule="auto"/>
            </w:pPr>
            <w:r>
              <w:rPr>
                <w:rFonts w:ascii="Consolas" w:hAnsi="Consolas"/>
                <w:color w:val="2D3748"/>
                <w:sz w:val="19"/>
              </w:rPr>
              <w:t>3. Kumpul gram emas patuh syariah,</w:t>
            </w:r>
          </w:p>
          <w:p>
            <w:pPr>
              <w:spacing w:before="0" w:after="40" w:line="276" w:lineRule="auto"/>
            </w:pPr>
            <w:r>
              <w:rPr>
                <w:rFonts w:ascii="Consolas" w:hAnsi="Consolas"/>
                <w:color w:val="2D3748"/>
                <w:sz w:val="19"/>
              </w:rPr>
              <w:t>4. moga langkah anda dipermudahkan nanti!</w:t>
            </w:r>
          </w:p>
        </w:tc>
      </w:tr>
    </w:tbl>
    <w:p>
      <w:pPr>
        <w:spacing w:before="0" w:after="120"/>
      </w:pPr>
    </w:p>
    <w:p>
      <w:r>
        <w:br w:type="page"/>
      </w:r>
    </w:p>
    <w:p>
      <w:pPr>
        <w:keepNext/>
        <w:spacing w:before="320" w:after="80"/>
      </w:pPr>
      <w:r>
        <w:rPr>
          <w:rFonts w:ascii="Calibri" w:hAnsi="Calibri"/>
          <w:b/>
          <w:color w:val="1B365D"/>
          <w:sz w:val="30"/>
        </w:rPr>
        <w:t>SET #20: 5 SEBAB DUDUK KAMPUNG PUN SENANG SIMPAN EMAS</w:t>
      </w:r>
    </w:p>
    <w:p>
      <w:pPr>
        <w:spacing w:before="40" w:after="80"/>
      </w:pPr>
      <w:r>
        <w:rPr>
          <w:b/>
          <w:color w:val="1B365D"/>
        </w:rPr>
        <w:t xml:space="preserve">Sasaran Persona: </w:t>
      </w:r>
      <w:r>
        <w:t>Orang kampung / luar bandar yang jauh dari bank &amp; cawangan emas</w:t>
        <w:br/>
      </w:r>
      <w:r>
        <w:rPr>
          <w:b/>
          <w:color w:val="A06800"/>
        </w:rPr>
        <w:t xml:space="preserve">Gaya Bukaan Scene 3: </w:t>
      </w:r>
      <w:r>
        <w:t>Jawab Bantahan</w:t>
        <w:br/>
      </w:r>
      <w:r>
        <w:rPr>
          <w:b/>
        </w:rPr>
        <w:t xml:space="preserve">Sinopsis 3 Scene: </w:t>
      </w:r>
      <w:r>
        <w:t>Ayah Kucing di anjung rumah kampung mengeluh kononnya orang luar bandar susah nak menyimpan emas kerana bank dan cawangan kedai emas terletak berpuluh kilometer di bandar. Ibu Calico menunjukkan bahawa dengan telefon pintar di tangan, emas Public Gold boleh dibeli secara digital dan dipos berinsurans terus ke pintu pagar rumah kampung. Scene 3 menyambung kesedaran ini dengan hos wanita membongkar kemudahan simpanan emas luar bandar dengan sistem pos berinsurans (GIT) Public Gold.</w:t>
      </w:r>
    </w:p>
    <w:p>
      <w:pPr>
        <w:keepNext/>
        <w:spacing w:before="240" w:after="60"/>
      </w:pPr>
      <w:r>
        <w:rPr>
          <w:rFonts w:ascii="Calibri" w:hAnsi="Calibri"/>
          <w:b/>
          <w:color w:val="A06800"/>
          <w:sz w:val="25"/>
        </w:rPr>
        <w:t>SCENE 1: BANDAR JAUH, MACAM MANA SIMPAN?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Rustic wooden front porch of a traditional Malay village house in rural Kedah during a breezy afternoon. An adult charcoal tabby father cat in a comfortable checkered sarong and cotton t-shirt sits on the wooden porch steps, looking down the winding village gravel road with a thoughtful frown. Beside him, an adult Calico mother cat holds an old metal tin containing loose cash notes. Green coconut trees sway gently in the background. 3D animated feature film style, rich rustic woodwork, warm rural sunlight.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looking out toward the distant village gravel road.</w:t>
            </w:r>
          </w:p>
          <w:p>
            <w:pPr>
              <w:spacing w:before="0" w:after="40" w:line="276" w:lineRule="auto"/>
            </w:pPr>
            <w:r>
              <w:rPr>
                <w:rFonts w:ascii="Consolas" w:hAnsi="Consolas"/>
                <w:color w:val="2D3748"/>
                <w:sz w:val="19"/>
              </w:rPr>
              <w:t xml:space="preserve">  2.5-5.5s Ibu Calico sits beside him, holding their small tin of household savings.</w:t>
            </w:r>
          </w:p>
          <w:p>
            <w:pPr>
              <w:spacing w:before="0" w:after="40" w:line="276" w:lineRule="auto"/>
            </w:pPr>
            <w:r>
              <w:rPr>
                <w:rFonts w:ascii="Consolas" w:hAnsi="Consolas"/>
                <w:color w:val="2D3748"/>
                <w:sz w:val="19"/>
              </w:rPr>
              <w:t xml:space="preserve">  5.5-8.0s Ayah sighs, complaining that banks and gold shops are too far in the big town.</w:t>
            </w:r>
          </w:p>
          <w:p>
            <w:pPr>
              <w:spacing w:before="0" w:after="40" w:line="276" w:lineRule="auto"/>
            </w:pPr>
            <w:r>
              <w:rPr>
                <w:rFonts w:ascii="Consolas" w:hAnsi="Consolas"/>
                <w:color w:val="2D3748"/>
                <w:sz w:val="19"/>
              </w:rPr>
              <w:t xml:space="preserve">  8.0-10.0s Ibu smiles knowingly, pulling out her smartphone to show him a modern solution.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"Pekan jauh, bank pun berbatu-batu."</w:t>
            </w:r>
          </w:p>
          <w:p>
            <w:pPr>
              <w:spacing w:before="0" w:after="40" w:line="276" w:lineRule="auto"/>
            </w:pPr>
            <w:r>
              <w:rPr>
                <w:rFonts w:ascii="Consolas" w:hAnsi="Consolas"/>
                <w:color w:val="2D3748"/>
                <w:sz w:val="19"/>
              </w:rPr>
              <w:t xml:space="preserve">  Ibu: "Kita simpan guna telefon saja."</w:t>
            </w:r>
          </w:p>
          <w:p>
            <w:pPr>
              <w:spacing w:before="0" w:after="40" w:line="276" w:lineRule="auto"/>
            </w:pPr>
            <w:r>
              <w:rPr>
                <w:rFonts w:ascii="Consolas" w:hAnsi="Consolas"/>
                <w:color w:val="2D3748"/>
                <w:sz w:val="19"/>
              </w:rPr>
              <w:t xml:space="preserve">  Ayah: "Duduk kampung mana boleh simpan?"</w:t>
            </w:r>
          </w:p>
          <w:p>
            <w:pPr>
              <w:spacing w:before="0" w:after="40" w:line="276" w:lineRule="auto"/>
            </w:pPr>
            <w:r>
              <w:rPr>
                <w:rFonts w:ascii="Consolas" w:hAnsi="Consolas"/>
                <w:color w:val="2D3748"/>
                <w:sz w:val="19"/>
              </w:rPr>
              <w:t xml:space="preserve">  Ibu: "Zaman sekarang semuanya di hujung jari!"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rustic, old-school skepticism. Ibu speaks with progressive, cheerful village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peaceful rural kampung breeze, distant rooster crow, soft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EMAS BERINSURANS SAMPAI PINTU PAGAR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Front wooden gate of the kampung house the following week. The friendly delivery courier stands at the wooden gate handing a secure parcel envelope to the delighted charcoal tabby father cat and Calico mother cat. Ayah Kucing smiles with astonished joy as he receives the safely delivered package. Warm morning sunlight filters through fruit trees. 3D animated feature film style, rich village atmosphere, expressive feline faces.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receiving the secure postal envelope at their wooden gate.</w:t>
            </w:r>
          </w:p>
          <w:p>
            <w:pPr>
              <w:spacing w:before="0" w:after="40" w:line="276" w:lineRule="auto"/>
            </w:pPr>
            <w:r>
              <w:rPr>
                <w:rFonts w:ascii="Consolas" w:hAnsi="Consolas"/>
                <w:color w:val="2D3748"/>
                <w:sz w:val="19"/>
              </w:rPr>
              <w:t xml:space="preserve">  2.5-5.5s Ibu Calico claps her paws in cheerful triumph beside him.</w:t>
            </w:r>
          </w:p>
          <w:p>
            <w:pPr>
              <w:spacing w:before="0" w:after="40" w:line="276" w:lineRule="auto"/>
            </w:pPr>
            <w:r>
              <w:rPr>
                <w:rFonts w:ascii="Consolas" w:hAnsi="Consolas"/>
                <w:color w:val="2D3748"/>
                <w:sz w:val="19"/>
              </w:rPr>
              <w:t xml:space="preserve">  5.5-8.0s Ayah laughs with wide-eyed wonder, realizing village distance is no longer an obstacle.</w:t>
            </w:r>
          </w:p>
          <w:p>
            <w:pPr>
              <w:spacing w:before="0" w:after="40" w:line="276" w:lineRule="auto"/>
            </w:pPr>
            <w:r>
              <w:rPr>
                <w:rFonts w:ascii="Consolas" w:hAnsi="Consolas"/>
                <w:color w:val="2D3748"/>
                <w:sz w:val="19"/>
              </w:rPr>
              <w:t xml:space="preserve">  8.0-10.0s Both walk back up the wooden steps, proud of their modern financial empowerment.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"Pos berinsurans sampai depan pintu!"</w:t>
            </w:r>
          </w:p>
          <w:p>
            <w:pPr>
              <w:spacing w:before="0" w:after="40" w:line="276" w:lineRule="auto"/>
            </w:pPr>
            <w:r>
              <w:rPr>
                <w:rFonts w:ascii="Consolas" w:hAnsi="Consolas"/>
                <w:color w:val="2D3748"/>
                <w:sz w:val="19"/>
              </w:rPr>
              <w:t xml:space="preserve">  Ibu: "Tengok, abang tak payah ke pekan."</w:t>
            </w:r>
          </w:p>
          <w:p>
            <w:pPr>
              <w:spacing w:before="0" w:after="40" w:line="276" w:lineRule="auto"/>
            </w:pPr>
            <w:r>
              <w:rPr>
                <w:rFonts w:ascii="Consolas" w:hAnsi="Consolas"/>
                <w:color w:val="2D3748"/>
                <w:sz w:val="19"/>
              </w:rPr>
              <w:t xml:space="preserve">  Ayah: "Selamat, mudah dan jimat masa."</w:t>
            </w:r>
          </w:p>
          <w:p>
            <w:pPr>
              <w:spacing w:before="0" w:after="40" w:line="276" w:lineRule="auto"/>
            </w:pPr>
            <w:r>
              <w:rPr>
                <w:rFonts w:ascii="Consolas" w:hAnsi="Consolas"/>
                <w:color w:val="2D3748"/>
                <w:sz w:val="19"/>
              </w:rPr>
              <w:t xml:space="preserve">  Ibu: "Orang kampung pun maju simpanan!"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excited, pleasant astonishment. Ibu speaks with victorious, joyful pride.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upbeat acoustic guitar, gentle village morning ambiance.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BINA HARTA EMAS DARI KAMPUNG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"Bina Harta Emas Dari Kampung"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warm tropical sunlight on a traditional modern Malay house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BINA HARTA EMAS DARI KAMPUNG</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Orang Kampung • Pos Berinsurans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approachable, warm Malaysian woman in her late 20s wearing a modern sage-green hijab, tailored long-sleeved smart tunic with patterned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down-to-earth friendliness, practical warmth, and encouraging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a breezy wooden veranda with lush greenery in the background, smiling warmly.</w:t>
            </w:r>
          </w:p>
          <w:p>
            <w:pPr>
              <w:spacing w:before="0" w:after="40" w:line="276" w:lineRule="auto"/>
            </w:pPr>
            <w:r>
              <w:rPr>
                <w:rFonts w:ascii="Consolas" w:hAnsi="Consolas"/>
                <w:color w:val="2D3748"/>
                <w:sz w:val="19"/>
              </w:rPr>
              <w:t>Emotion: Friendly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an engaging smile, addressing the common myth that rural residents cannot easily save gold.</w:t>
            </w:r>
          </w:p>
          <w:p>
            <w:pPr>
              <w:spacing w:before="0" w:after="40" w:line="276" w:lineRule="auto"/>
            </w:pPr>
            <w:r>
              <w:rPr>
                <w:rFonts w:ascii="Consolas" w:hAnsi="Consolas"/>
                <w:color w:val="2D3748"/>
                <w:sz w:val="19"/>
              </w:rPr>
              <w:t>Dialogue: "Duduk kampung susah simpan emas?"</w:t>
            </w:r>
          </w:p>
          <w:p>
            <w:pPr>
              <w:spacing w:before="0" w:after="40" w:line="276" w:lineRule="auto"/>
            </w:pPr>
            <w:r>
              <w:rPr>
                <w:rFonts w:ascii="Consolas" w:hAnsi="Consolas"/>
                <w:color w:val="2D3748"/>
                <w:sz w:val="19"/>
              </w:rPr>
              <w:t>Emotion: Inquiring and relatable.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taps her smartphone screen, showing how easy it is to purchase gold securely from home.</w:t>
            </w:r>
          </w:p>
          <w:p>
            <w:pPr>
              <w:spacing w:before="0" w:after="40" w:line="276" w:lineRule="auto"/>
            </w:pPr>
            <w:r>
              <w:rPr>
                <w:rFonts w:ascii="Consolas" w:hAnsi="Consolas"/>
                <w:color w:val="2D3748"/>
                <w:sz w:val="19"/>
              </w:rPr>
              <w:t>Dialogue: "Sekarang urusan seratus peratus di telefon,"</w:t>
            </w:r>
          </w:p>
          <w:p>
            <w:pPr>
              <w:spacing w:before="0" w:after="40" w:line="276" w:lineRule="auto"/>
            </w:pPr>
            <w:r>
              <w:rPr>
                <w:rFonts w:ascii="Consolas" w:hAnsi="Consolas"/>
                <w:color w:val="2D3748"/>
                <w:sz w:val="19"/>
              </w:rPr>
              <w:t>Emotion: Confident and clear.</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Smartphone with app.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Split visual: a secured insured courier parcel on the left opens smoothly to reveal a gleaming 1 Dinar Public Gold coin on the right.</w:t>
            </w:r>
          </w:p>
          <w:p>
            <w:pPr>
              <w:spacing w:before="0" w:after="40" w:line="276" w:lineRule="auto"/>
            </w:pPr>
            <w:r>
              <w:rPr>
                <w:rFonts w:ascii="Consolas" w:hAnsi="Consolas"/>
                <w:color w:val="2D3748"/>
                <w:sz w:val="19"/>
              </w:rPr>
              <w:t>Details: Brilliant golden reflections with Lonpac insurance security seal.</w:t>
            </w:r>
          </w:p>
          <w:p>
            <w:pPr>
              <w:spacing w:before="0" w:after="40" w:line="276" w:lineRule="auto"/>
            </w:pPr>
            <w:r>
              <w:rPr>
                <w:rFonts w:ascii="Consolas" w:hAnsi="Consolas"/>
                <w:color w:val="2D3748"/>
                <w:sz w:val="19"/>
              </w:rPr>
              <w:t>Emotion: Reassuring and groundbreaking.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the minted gold dinar card in her palm, explaining full insurance coverage straight to the front gate.</w:t>
            </w:r>
          </w:p>
          <w:p>
            <w:pPr>
              <w:spacing w:before="0" w:after="40" w:line="276" w:lineRule="auto"/>
            </w:pPr>
            <w:r>
              <w:rPr>
                <w:rFonts w:ascii="Consolas" w:hAnsi="Consolas"/>
                <w:color w:val="2D3748"/>
                <w:sz w:val="19"/>
              </w:rPr>
              <w:t>Dialogue: "emas fizikal dipos terus ke rumah."</w:t>
            </w:r>
          </w:p>
          <w:p>
            <w:pPr>
              <w:spacing w:before="0" w:after="40" w:line="276" w:lineRule="auto"/>
            </w:pPr>
            <w:r>
              <w:rPr>
                <w:rFonts w:ascii="Consolas" w:hAnsi="Consolas"/>
                <w:color w:val="2D3748"/>
                <w:sz w:val="19"/>
              </w:rPr>
              <w:t>Emotion: Proud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 Dinar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rustic wooden table showing a courier envelope, smartphone, and certified gold cards.</w:t>
            </w:r>
          </w:p>
          <w:p>
            <w:pPr>
              <w:spacing w:before="0" w:after="40" w:line="276" w:lineRule="auto"/>
            </w:pPr>
            <w:r>
              <w:rPr>
                <w:rFonts w:ascii="Consolas" w:hAnsi="Consolas"/>
                <w:color w:val="2D3748"/>
                <w:sz w:val="19"/>
              </w:rPr>
              <w:t>Emotion: Modern, accessible, seamless.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 beside parcel envelope.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card close to the lens, showing its certified 999.9 purity mark and tamper-evident card.</w:t>
            </w:r>
          </w:p>
          <w:p>
            <w:pPr>
              <w:spacing w:before="0" w:after="40" w:line="276" w:lineRule="auto"/>
            </w:pPr>
            <w:r>
              <w:rPr>
                <w:rFonts w:ascii="Consolas" w:hAnsi="Consolas"/>
                <w:color w:val="2D3748"/>
                <w:sz w:val="19"/>
              </w:rPr>
              <w:t>Emotion: Sincere and persuasive.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an inspiring invitation.</w:t>
            </w:r>
          </w:p>
          <w:p>
            <w:pPr>
              <w:spacing w:before="0" w:after="40" w:line="276" w:lineRule="auto"/>
            </w:pPr>
            <w:r>
              <w:rPr>
                <w:rFonts w:ascii="Consolas" w:hAnsi="Consolas"/>
                <w:color w:val="2D3748"/>
                <w:sz w:val="19"/>
              </w:rPr>
              <w:t>Dialogue: "Bina kekayaan emas dari kampung sekarang!"</w:t>
            </w:r>
          </w:p>
          <w:p>
            <w:pPr>
              <w:spacing w:before="0" w:after="40" w:line="276" w:lineRule="auto"/>
            </w:pPr>
            <w:r>
              <w:rPr>
                <w:rFonts w:ascii="Consolas" w:hAnsi="Consolas"/>
                <w:color w:val="2D3748"/>
                <w:sz w:val="19"/>
              </w:rPr>
              <w:t>Emotion: Inspiring, cheerful,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charming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approachable Malaysian advisor in her late 20s with glasses, sage-green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railing and lush greenery.</w:t>
            </w:r>
          </w:p>
          <w:p>
            <w:pPr>
              <w:spacing w:before="0" w:after="40" w:line="276" w:lineRule="auto"/>
            </w:pPr>
            <w:r>
              <w:rPr>
                <w:rFonts w:ascii="Consolas" w:hAnsi="Consolas"/>
                <w:color w:val="2D3748"/>
                <w:sz w:val="19"/>
              </w:rPr>
              <w:t>- Keep the Public Gold 1 Dinar card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sunny daytime natural illumination.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down-to-earth warmth and enthusiasm, displaying her smartphone, presenting the 1 Dinar gold card, and delivering an inspiring, empowering call to action for rural families.</w:t>
            </w:r>
          </w:p>
          <w:p>
            <w:pPr>
              <w:spacing w:before="0" w:after="40" w:line="276" w:lineRule="auto"/>
            </w:pPr>
            <w:r>
              <w:rPr>
                <w:rFonts w:ascii="Consolas" w:hAnsi="Consolas"/>
                <w:color w:val="2D3748"/>
                <w:sz w:val="19"/>
              </w:rPr>
              <w:t>- Natural friendly hand gestures, warm smiling eyes,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cheerful, articulate, relatable neighborly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Duduk kampung susah simpan emas?</w:t>
            </w:r>
          </w:p>
          <w:p>
            <w:pPr>
              <w:spacing w:before="0" w:after="40" w:line="276" w:lineRule="auto"/>
            </w:pPr>
            <w:r>
              <w:rPr>
                <w:rFonts w:ascii="Consolas" w:hAnsi="Consolas"/>
                <w:color w:val="2D3748"/>
                <w:sz w:val="19"/>
              </w:rPr>
              <w:t>2. Sekarang urusan seratus peratus di telefon,</w:t>
            </w:r>
          </w:p>
          <w:p>
            <w:pPr>
              <w:spacing w:before="0" w:after="40" w:line="276" w:lineRule="auto"/>
            </w:pPr>
            <w:r>
              <w:rPr>
                <w:rFonts w:ascii="Consolas" w:hAnsi="Consolas"/>
                <w:color w:val="2D3748"/>
                <w:sz w:val="19"/>
              </w:rPr>
              <w:t>3. emas fizikal dipos terus ke rumah.</w:t>
            </w:r>
          </w:p>
          <w:p>
            <w:pPr>
              <w:spacing w:before="0" w:after="40" w:line="276" w:lineRule="auto"/>
            </w:pPr>
            <w:r>
              <w:rPr>
                <w:rFonts w:ascii="Consolas" w:hAnsi="Consolas"/>
                <w:color w:val="2D3748"/>
                <w:sz w:val="19"/>
              </w:rPr>
              <w:t>4. Bina kekayaan emas dari kampung sekarang!</w:t>
            </w:r>
          </w:p>
        </w:tc>
      </w:tr>
    </w:tbl>
    <w:p>
      <w:pPr>
        <w:spacing w:before="0" w:after="120"/>
      </w:pPr>
    </w:p>
    <w:p>
      <w:r>
        <w:br w:type="page"/>
      </w:r>
    </w:p>
    <w:p>
      <w:pPr>
        <w:keepNext/>
        <w:spacing w:before="320" w:after="80"/>
      </w:pPr>
      <w:r>
        <w:rPr>
          <w:rFonts w:ascii="Calibri" w:hAnsi="Calibri"/>
          <w:b/>
          <w:color w:val="1B365D"/>
          <w:sz w:val="30"/>
        </w:rPr>
        <w:t>SET #21: 5 PERSIAPAN SEBELUM BERHENTI KERJA UNTUK BERNIAGA</w:t>
      </w:r>
    </w:p>
    <w:p>
      <w:pPr>
        <w:spacing w:before="40" w:after="80"/>
      </w:pPr>
      <w:r>
        <w:rPr>
          <w:b/>
          <w:color w:val="1B365D"/>
        </w:rPr>
        <w:t xml:space="preserve">Sasaran Persona: </w:t>
      </w:r>
      <w:r>
        <w:t>Pekerja yang nak berhenti kerja untuk berniaga (career switcher)</w:t>
        <w:br/>
      </w:r>
      <w:r>
        <w:rPr>
          <w:b/>
          <w:color w:val="A06800"/>
        </w:rPr>
        <w:t xml:space="preserve">Gaya Bukaan Scene 3: </w:t>
      </w:r>
      <w:r>
        <w:t>Pengakuan Silap</w:t>
        <w:br/>
      </w:r>
      <w:r>
        <w:rPr>
          <w:b/>
        </w:rPr>
        <w:t xml:space="preserve">Sinopsis 3 Scene: </w:t>
      </w:r>
      <w:r>
        <w:t>Kucing pekerja Ayah Kucing teruja mahu meletakkan surat jawatan serta-merta untuk memulakan perniagaan sendiri, tetapi Ibu Calico mengingatkannya tentang bahaya melompat tanpa payung terjun kewangan iaitu dana kecemasan sara hidup sekurang-kurangnya setahun. Ayah Kucing insaf dan bersetuju membina asas modal semasa masih bergaji tetap. Scene 3 menyambung kesedaran ini dengan hos wanita berkongsi kesilapan gopoh berniaga dan menasihati mengumpul aset penampan emas fizikal terlebih dahulu.</w:t>
      </w:r>
    </w:p>
    <w:p>
      <w:pPr>
        <w:keepNext/>
        <w:spacing w:before="240" w:after="60"/>
      </w:pPr>
      <w:r>
        <w:rPr>
          <w:rFonts w:ascii="Calibri" w:hAnsi="Calibri"/>
          <w:b/>
          <w:color w:val="A06800"/>
          <w:sz w:val="25"/>
        </w:rPr>
        <w:t>SCENE 1: NEKAD BERHENTI TANPA PAYUNG TERJUN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Office cubicle of a corporate building in Malaysia during late afternoon. An adult charcoal tabby father cat in a loosened necktie holds a freshly printed resignation letter with enthusiastic, daring eyes. Across the partition, an adult Calico mother cat colleague looks over with sharp, realistic concern. Office fluorescent lights reflect on corporate desks. 3D animated feature film style, rich workplace textures, expressive feline emotions.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holding his resignation envelope with eager ambition.</w:t>
            </w:r>
          </w:p>
          <w:p>
            <w:pPr>
              <w:spacing w:before="0" w:after="40" w:line="276" w:lineRule="auto"/>
            </w:pPr>
            <w:r>
              <w:rPr>
                <w:rFonts w:ascii="Consolas" w:hAnsi="Consolas"/>
                <w:color w:val="2D3748"/>
                <w:sz w:val="19"/>
              </w:rPr>
              <w:t xml:space="preserve">  2.5-5.5s Ibu Calico asks firmly if he has a full year of living expenses saved up.</w:t>
            </w:r>
          </w:p>
          <w:p>
            <w:pPr>
              <w:spacing w:before="0" w:after="40" w:line="276" w:lineRule="auto"/>
            </w:pPr>
            <w:r>
              <w:rPr>
                <w:rFonts w:ascii="Consolas" w:hAnsi="Consolas"/>
                <w:color w:val="2D3748"/>
                <w:sz w:val="19"/>
              </w:rPr>
              <w:t xml:space="preserve">  5.5-8.0s Ayah stammers, admitting his business might not generate immediate profit.</w:t>
            </w:r>
          </w:p>
          <w:p>
            <w:pPr>
              <w:spacing w:before="0" w:after="40" w:line="276" w:lineRule="auto"/>
            </w:pPr>
            <w:r>
              <w:rPr>
                <w:rFonts w:ascii="Consolas" w:hAnsi="Consolas"/>
                <w:color w:val="2D3748"/>
                <w:sz w:val="19"/>
              </w:rPr>
              <w:t xml:space="preserve">  8.0-10.0s Ibu urges him to prepare an airtight financial parachute before leaping.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"Abang nekad berhenti kerja esok!"</w:t>
            </w:r>
          </w:p>
          <w:p>
            <w:pPr>
              <w:spacing w:before="0" w:after="40" w:line="276" w:lineRule="auto"/>
            </w:pPr>
            <w:r>
              <w:rPr>
                <w:rFonts w:ascii="Consolas" w:hAnsi="Consolas"/>
                <w:color w:val="2D3748"/>
                <w:sz w:val="19"/>
              </w:rPr>
              <w:t xml:space="preserve">  Ibu: "Dana sara hidup setahun ada?"</w:t>
            </w:r>
          </w:p>
          <w:p>
            <w:pPr>
              <w:spacing w:before="0" w:after="40" w:line="276" w:lineRule="auto"/>
            </w:pPr>
            <w:r>
              <w:rPr>
                <w:rFonts w:ascii="Consolas" w:hAnsi="Consolas"/>
                <w:color w:val="2D3748"/>
                <w:sz w:val="19"/>
              </w:rPr>
              <w:t xml:space="preserve">  Ayah: "Bisnes baru mana terus untung."</w:t>
            </w:r>
          </w:p>
          <w:p>
            <w:pPr>
              <w:spacing w:before="0" w:after="40" w:line="276" w:lineRule="auto"/>
            </w:pPr>
            <w:r>
              <w:rPr>
                <w:rFonts w:ascii="Consolas" w:hAnsi="Consolas"/>
                <w:color w:val="2D3748"/>
                <w:sz w:val="19"/>
              </w:rPr>
              <w:t xml:space="preserve">  Ibu: "Jangan lompat tanpa payung terjun!"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impulsive, excited boldness. Ibu speaks with sharp, grounded reality and care.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quiet office background hum, subtle paper rustle, soft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ASAS KUKUH WAKTU BERGAJI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Cozy home study desk of the house in the evening. The charcoal tabby father cat sits with his Calico wife, diligently laying out a 12-month business survival roadmap while keeping his day job securely. Ayah Kucing smiles with mature, strategic focus. Warm lamplight illuminates clean planning notebooks. 3D animated feature film style, inspiring atmosphere, detailed fur grooming.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tucking his resignation letter back into a folder for now.</w:t>
            </w:r>
          </w:p>
          <w:p>
            <w:pPr>
              <w:spacing w:before="0" w:after="40" w:line="276" w:lineRule="auto"/>
            </w:pPr>
            <w:r>
              <w:rPr>
                <w:rFonts w:ascii="Consolas" w:hAnsi="Consolas"/>
                <w:color w:val="2D3748"/>
                <w:sz w:val="19"/>
              </w:rPr>
              <w:t xml:space="preserve">  2.5-5.5s Ibu Calico nods approvingly, pointing to their growing emergency savings schedule.</w:t>
            </w:r>
          </w:p>
          <w:p>
            <w:pPr>
              <w:spacing w:before="0" w:after="40" w:line="276" w:lineRule="auto"/>
            </w:pPr>
            <w:r>
              <w:rPr>
                <w:rFonts w:ascii="Consolas" w:hAnsi="Consolas"/>
                <w:color w:val="2D3748"/>
                <w:sz w:val="19"/>
              </w:rPr>
              <w:t xml:space="preserve">  5.5-8.0s Ayah smiles warmly, grateful for her protective, mature counsel.</w:t>
            </w:r>
          </w:p>
          <w:p>
            <w:pPr>
              <w:spacing w:before="0" w:after="40" w:line="276" w:lineRule="auto"/>
            </w:pPr>
            <w:r>
              <w:rPr>
                <w:rFonts w:ascii="Consolas" w:hAnsi="Consolas"/>
                <w:color w:val="2D3748"/>
                <w:sz w:val="19"/>
              </w:rPr>
              <w:t xml:space="preserve">  8.0-10.0s Both share an encouraging, determined smile of true entrepreneurial readiness.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"Kumpul modal waktu masih bergaji."</w:t>
            </w:r>
          </w:p>
          <w:p>
            <w:pPr>
              <w:spacing w:before="0" w:after="40" w:line="276" w:lineRule="auto"/>
            </w:pPr>
            <w:r>
              <w:rPr>
                <w:rFonts w:ascii="Consolas" w:hAnsi="Consolas"/>
                <w:color w:val="2D3748"/>
                <w:sz w:val="19"/>
              </w:rPr>
              <w:t xml:space="preserve">  Ibu: "Kurangkan komitmen hutang peribadi dulu."</w:t>
            </w:r>
          </w:p>
          <w:p>
            <w:pPr>
              <w:spacing w:before="0" w:after="40" w:line="276" w:lineRule="auto"/>
            </w:pPr>
            <w:r>
              <w:rPr>
                <w:rFonts w:ascii="Consolas" w:hAnsi="Consolas"/>
                <w:color w:val="2D3748"/>
                <w:sz w:val="19"/>
              </w:rPr>
              <w:t xml:space="preserve">  Ayah: "Baru berniaga tanpa tekanan bulanan."</w:t>
            </w:r>
          </w:p>
          <w:p>
            <w:pPr>
              <w:spacing w:before="0" w:after="40" w:line="276" w:lineRule="auto"/>
            </w:pPr>
            <w:r>
              <w:rPr>
                <w:rFonts w:ascii="Consolas" w:hAnsi="Consolas"/>
                <w:color w:val="2D3748"/>
                <w:sz w:val="19"/>
              </w:rPr>
              <w:t xml:space="preserve">  Ibu: "Persediaan kukuh kunci kejayaan sebenar!"</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mature, strategic discipline. Ibu speaks with proud, supportive encouragement.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SEDIA PAYUNG SEBELUM LOMPAT BERNIAGA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"Sedia Payung Sebelum Lompat Berniaga"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 modern business incubator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SEDIA PAYUNG SEBELUM LOMPAT BERNIAGA</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Bakal Usahawan • Payung Terjun • Aset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seasoned, sharp Malaysian businesswoman in her early 30s wearing a modern mocha-brown hijab, tailored long-sleeved smart blazer tunic, and structured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seasoned entrepreneurial authority, honest candor, and protective encouragement.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businesswoman stands on a modern business terrace, holding a business plan binder, looking confident.</w:t>
            </w:r>
          </w:p>
          <w:p>
            <w:pPr>
              <w:spacing w:before="0" w:after="40" w:line="276" w:lineRule="auto"/>
            </w:pPr>
            <w:r>
              <w:rPr>
                <w:rFonts w:ascii="Consolas" w:hAnsi="Consolas"/>
                <w:color w:val="2D3748"/>
                <w:sz w:val="19"/>
              </w:rPr>
              <w:t>Emotion: Professional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Business binder.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honest candor, recalling rash resignations that ended in regret.</w:t>
            </w:r>
          </w:p>
          <w:p>
            <w:pPr>
              <w:spacing w:before="0" w:after="40" w:line="276" w:lineRule="auto"/>
            </w:pPr>
            <w:r>
              <w:rPr>
                <w:rFonts w:ascii="Consolas" w:hAnsi="Consolas"/>
                <w:color w:val="2D3748"/>
                <w:sz w:val="19"/>
              </w:rPr>
              <w:t>Dialogue: "Saya pernah lihat orang tersilap,"</w:t>
            </w:r>
          </w:p>
          <w:p>
            <w:pPr>
              <w:spacing w:before="0" w:after="40" w:line="276" w:lineRule="auto"/>
            </w:pPr>
            <w:r>
              <w:rPr>
                <w:rFonts w:ascii="Consolas" w:hAnsi="Consolas"/>
                <w:color w:val="2D3748"/>
                <w:sz w:val="19"/>
              </w:rPr>
              <w:t>Emotion: Reflective and candid.</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warning, emphasizing the disaster of quitting without living expenses saved.</w:t>
            </w:r>
          </w:p>
          <w:p>
            <w:pPr>
              <w:spacing w:before="0" w:after="40" w:line="276" w:lineRule="auto"/>
            </w:pPr>
            <w:r>
              <w:rPr>
                <w:rFonts w:ascii="Consolas" w:hAnsi="Consolas"/>
                <w:color w:val="2D3748"/>
                <w:sz w:val="19"/>
              </w:rPr>
              <w:t>Dialogue: "berhenti kerja tanpa payung terjun!"</w:t>
            </w:r>
          </w:p>
          <w:p>
            <w:pPr>
              <w:spacing w:before="0" w:after="40" w:line="276" w:lineRule="auto"/>
            </w:pPr>
            <w:r>
              <w:rPr>
                <w:rFonts w:ascii="Consolas" w:hAnsi="Consolas"/>
                <w:color w:val="2D3748"/>
                <w:sz w:val="19"/>
              </w:rPr>
              <w:t>Emotion: Alert and serious.</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volatile business bills stabilize and transform into a solid 20g Public Gold minted bar.</w:t>
            </w:r>
          </w:p>
          <w:p>
            <w:pPr>
              <w:spacing w:before="0" w:after="40" w:line="276" w:lineRule="auto"/>
            </w:pPr>
            <w:r>
              <w:rPr>
                <w:rFonts w:ascii="Consolas" w:hAnsi="Consolas"/>
                <w:color w:val="2D3748"/>
                <w:sz w:val="19"/>
              </w:rPr>
              <w:t>Details: Radiant golden reflections symbolizing unshakeable personal security.</w:t>
            </w:r>
          </w:p>
          <w:p>
            <w:pPr>
              <w:spacing w:before="0" w:after="40" w:line="276" w:lineRule="auto"/>
            </w:pPr>
            <w:r>
              <w:rPr>
                <w:rFonts w:ascii="Consolas" w:hAnsi="Consolas"/>
                <w:color w:val="2D3748"/>
                <w:sz w:val="19"/>
              </w:rPr>
              <w:t>Emotion: Decisive and stabilizing.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20g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20g gold bar in her hands, explaining the power of gold as an emergency buffer for new founders.</w:t>
            </w:r>
          </w:p>
          <w:p>
            <w:pPr>
              <w:spacing w:before="0" w:after="40" w:line="276" w:lineRule="auto"/>
            </w:pPr>
            <w:r>
              <w:rPr>
                <w:rFonts w:ascii="Consolas" w:hAnsi="Consolas"/>
                <w:color w:val="2D3748"/>
                <w:sz w:val="19"/>
              </w:rPr>
              <w:t>Dialogue: "Kumpul aset penampan emas fizikal,"</w:t>
            </w:r>
          </w:p>
          <w:p>
            <w:pPr>
              <w:spacing w:before="0" w:after="40" w:line="276" w:lineRule="auto"/>
            </w:pPr>
            <w:r>
              <w:rPr>
                <w:rFonts w:ascii="Consolas" w:hAnsi="Consolas"/>
                <w:color w:val="2D3748"/>
                <w:sz w:val="19"/>
              </w:rPr>
              <w:t>Emotion: Confident and strategic.</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20g gold bar in hands.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business registration cert beside certified gold bullion cards.</w:t>
            </w:r>
          </w:p>
          <w:p>
            <w:pPr>
              <w:spacing w:before="0" w:after="40" w:line="276" w:lineRule="auto"/>
            </w:pPr>
            <w:r>
              <w:rPr>
                <w:rFonts w:ascii="Consolas" w:hAnsi="Consolas"/>
                <w:color w:val="2D3748"/>
                <w:sz w:val="19"/>
              </w:rPr>
              <w:t>Emotion: Professional, structured,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 beside business documents.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Solid and reassuring.</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visionary conviction directly into the lens, holding the gold card beside her face.</w:t>
            </w:r>
          </w:p>
          <w:p>
            <w:pPr>
              <w:spacing w:before="0" w:after="40" w:line="276" w:lineRule="auto"/>
            </w:pPr>
            <w:r>
              <w:rPr>
                <w:rFonts w:ascii="Consolas" w:hAnsi="Consolas"/>
                <w:color w:val="2D3748"/>
                <w:sz w:val="19"/>
              </w:rPr>
              <w:t>Dialogue: "bina asas kukuh sebelum melangkah!"</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modern business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business mentor in her early 30s with glasses, mocha-brown hijab, and tailored long-sleeved smart blazer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commercial terrace with sleek glass balustrades and potted palms.</w:t>
            </w:r>
          </w:p>
          <w:p>
            <w:pPr>
              <w:spacing w:before="0" w:after="40" w:line="276" w:lineRule="auto"/>
            </w:pPr>
            <w:r>
              <w:rPr>
                <w:rFonts w:ascii="Consolas" w:hAnsi="Consolas"/>
                <w:color w:val="2D3748"/>
                <w:sz w:val="19"/>
              </w:rPr>
              <w:t>- Keep the 20g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professional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entrepreneurial clarity, warning against reckless career jumps, displaying the solid 20g gold bar, and delivering a powerful, motivating call to action for aspiring business owners.</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honest, encouraging, seasoned business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Saya pernah lihat orang tersilap,</w:t>
            </w:r>
          </w:p>
          <w:p>
            <w:pPr>
              <w:spacing w:before="0" w:after="40" w:line="276" w:lineRule="auto"/>
            </w:pPr>
            <w:r>
              <w:rPr>
                <w:rFonts w:ascii="Consolas" w:hAnsi="Consolas"/>
                <w:color w:val="2D3748"/>
                <w:sz w:val="19"/>
              </w:rPr>
              <w:t>2. berhenti kerja tanpa payung terjun!</w:t>
            </w:r>
          </w:p>
          <w:p>
            <w:pPr>
              <w:spacing w:before="0" w:after="40" w:line="276" w:lineRule="auto"/>
            </w:pPr>
            <w:r>
              <w:rPr>
                <w:rFonts w:ascii="Consolas" w:hAnsi="Consolas"/>
                <w:color w:val="2D3748"/>
                <w:sz w:val="19"/>
              </w:rPr>
              <w:t>3. Kumpul aset penampan emas fizikal,</w:t>
            </w:r>
          </w:p>
          <w:p>
            <w:pPr>
              <w:spacing w:before="0" w:after="40" w:line="276" w:lineRule="auto"/>
            </w:pPr>
            <w:r>
              <w:rPr>
                <w:rFonts w:ascii="Consolas" w:hAnsi="Consolas"/>
                <w:color w:val="2D3748"/>
                <w:sz w:val="19"/>
              </w:rPr>
              <w:t>4. bina asas kukuh sebelum melangkah!</w:t>
            </w:r>
          </w:p>
        </w:tc>
      </w:tr>
    </w:tbl>
    <w:p>
      <w:pPr>
        <w:spacing w:before="0" w:after="120"/>
      </w:pPr>
    </w:p>
    <w:p>
      <w:r>
        <w:br w:type="page"/>
      </w:r>
    </w:p>
    <w:p>
      <w:pPr>
        <w:keepNext/>
        <w:spacing w:before="320" w:after="80"/>
      </w:pPr>
      <w:r>
        <w:rPr>
          <w:rFonts w:ascii="Calibri" w:hAnsi="Calibri"/>
          <w:b/>
          <w:color w:val="1B365D"/>
          <w:sz w:val="30"/>
        </w:rPr>
        <w:t>SET #22: 5 SEBAB GAJI KECIL PALING WAJIB SIMPAN EMAS</w:t>
      </w:r>
    </w:p>
    <w:p>
      <w:pPr>
        <w:spacing w:before="40" w:after="80"/>
      </w:pPr>
      <w:r>
        <w:rPr>
          <w:b/>
          <w:color w:val="1B365D"/>
        </w:rPr>
        <w:t xml:space="preserve">Sasaran Persona: </w:t>
      </w:r>
      <w:r>
        <w:t>Golongan B40 yang rasa tak mampu menyimpan</w:t>
        <w:br/>
      </w:r>
      <w:r>
        <w:rPr>
          <w:b/>
          <w:color w:val="A06800"/>
        </w:rPr>
        <w:t xml:space="preserve">Gaya Bukaan Scene 3: </w:t>
      </w:r>
      <w:r>
        <w:t>Sasaran Persona</w:t>
        <w:br/>
      </w:r>
      <w:r>
        <w:rPr>
          <w:b/>
        </w:rPr>
        <w:t xml:space="preserve">Sinopsis 3 Scene: </w:t>
      </w:r>
      <w:r>
        <w:t>Kucing muda Oren mengeluh gajinya kecil dan hanya cukup makan, beranggapan bahawa simpanan emas hanyalah untuk orang kaya sahaja. Ibu Calico membongkar bahawa golongan berpendapatan kecillah yang paling terhimpit oleh inflasi makanan, dan menabung boleh dimulakan serendah RM100 tanpa komitmen bulanan wajib. Scene 3 menyambung kesedaran ini dengan hos wanita menyantuni golongan berpendapatan rendah dan mengajak memulakan langkah pertama membina kubu emas peribadi.</w:t>
      </w:r>
    </w:p>
    <w:p>
      <w:pPr>
        <w:keepNext/>
        <w:spacing w:before="240" w:after="60"/>
      </w:pPr>
      <w:r>
        <w:rPr>
          <w:rFonts w:ascii="Calibri" w:hAnsi="Calibri"/>
          <w:b/>
          <w:color w:val="A06800"/>
          <w:sz w:val="25"/>
        </w:rPr>
        <w:t>SCENE 1: GAJI CUKUP MAKAN, MANA MAMPU?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Modest wooden kitchen of a suburban Malaysian home during late afternoon. A young ginger tabby cat in a simple cotton t-shirt sits at a worn wooden table, looking with dejected sapphire-blue eyes at a small handful of loose change and a grocery receipt showing steep price hikes. On the stove, a small pot simmers. Beside him, an adult Calico mother cat looks on with gentle understanding and deep maternal compassion. 3D animated feature film style, warm humble domestic textures, soft natural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young ginger cat looking sadly at his small pocket change on the wooden table.</w:t>
            </w:r>
          </w:p>
          <w:p>
            <w:pPr>
              <w:spacing w:before="0" w:after="40" w:line="276" w:lineRule="auto"/>
            </w:pPr>
            <w:r>
              <w:rPr>
                <w:rFonts w:ascii="Consolas" w:hAnsi="Consolas"/>
                <w:color w:val="2D3748"/>
                <w:sz w:val="19"/>
              </w:rPr>
              <w:t xml:space="preserve">  2.5-5.5s Ibu Calico gently touches his shoulder, listening to his struggle with rising grocery costs.</w:t>
            </w:r>
          </w:p>
          <w:p>
            <w:pPr>
              <w:spacing w:before="0" w:after="40" w:line="276" w:lineRule="auto"/>
            </w:pPr>
            <w:r>
              <w:rPr>
                <w:rFonts w:ascii="Consolas" w:hAnsi="Consolas"/>
                <w:color w:val="2D3748"/>
                <w:sz w:val="19"/>
              </w:rPr>
              <w:t xml:space="preserve">  5.5-8.0s Ginger cat sighs, claiming that gold savings are only for wealthy people.</w:t>
            </w:r>
          </w:p>
          <w:p>
            <w:pPr>
              <w:spacing w:before="0" w:after="40" w:line="276" w:lineRule="auto"/>
            </w:pPr>
            <w:r>
              <w:rPr>
                <w:rFonts w:ascii="Consolas" w:hAnsi="Consolas"/>
                <w:color w:val="2D3748"/>
                <w:sz w:val="19"/>
              </w:rPr>
              <w:t xml:space="preserve">  8.0-10.0s Ibu smiles warmly, preparing to explain that small salaries need inflation defense most.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"Gaji kecil cukup makan saja."</w:t>
            </w:r>
          </w:p>
          <w:p>
            <w:pPr>
              <w:spacing w:before="0" w:after="40" w:line="276" w:lineRule="auto"/>
            </w:pPr>
            <w:r>
              <w:rPr>
                <w:rFonts w:ascii="Consolas" w:hAnsi="Consolas"/>
                <w:color w:val="2D3748"/>
                <w:sz w:val="19"/>
              </w:rPr>
              <w:t xml:space="preserve">  Ibu: "Sebab itulah paling perlu beringat."</w:t>
            </w:r>
          </w:p>
          <w:p>
            <w:pPr>
              <w:spacing w:before="0" w:after="40" w:line="276" w:lineRule="auto"/>
            </w:pPr>
            <w:r>
              <w:rPr>
                <w:rFonts w:ascii="Consolas" w:hAnsi="Consolas"/>
                <w:color w:val="2D3748"/>
                <w:sz w:val="19"/>
              </w:rPr>
              <w:t xml:space="preserve">  Oren: "Emas untuk orang kaya je."</w:t>
            </w:r>
          </w:p>
          <w:p>
            <w:pPr>
              <w:spacing w:before="0" w:after="40" w:line="276" w:lineRule="auto"/>
            </w:pPr>
            <w:r>
              <w:rPr>
                <w:rFonts w:ascii="Consolas" w:hAnsi="Consolas"/>
                <w:color w:val="2D3748"/>
                <w:sz w:val="19"/>
              </w:rPr>
              <w:t xml:space="preserve">  Ibu: "Salah faham tu, anakku sayang."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humble, helpless frustration. Ibu speaks with warm, tender maternal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guitar, quiet domestic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TUTUP KEBOCORAN, MULA DARI KECIL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the humble home the next morning. The young ginger cat sits with Ibu Calico, happily putting aside three ringgit fifty sen a day by cutting sweet takeaway drinks and snacks. Both cats smile with vibrant optimism, realizing that small daily discipline accumulates into substantial long-term wealth. Bright morning sun lights up the room. 3D animated feature film style, rich fur textures, heartwarming atmosphere.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young ginger cat sliding loose coins into a small disciplined pouch.</w:t>
            </w:r>
          </w:p>
          <w:p>
            <w:pPr>
              <w:spacing w:before="0" w:after="40" w:line="276" w:lineRule="auto"/>
            </w:pPr>
            <w:r>
              <w:rPr>
                <w:rFonts w:ascii="Consolas" w:hAnsi="Consolas"/>
                <w:color w:val="2D3748"/>
                <w:sz w:val="19"/>
              </w:rPr>
              <w:t xml:space="preserve">  2.5-5.5s Ibu Calico smiles proudly, nodding at his conscious choice to cut unnecessary snacks.</w:t>
            </w:r>
          </w:p>
          <w:p>
            <w:pPr>
              <w:spacing w:before="0" w:after="40" w:line="276" w:lineRule="auto"/>
            </w:pPr>
            <w:r>
              <w:rPr>
                <w:rFonts w:ascii="Consolas" w:hAnsi="Consolas"/>
                <w:color w:val="2D3748"/>
                <w:sz w:val="19"/>
              </w:rPr>
              <w:t xml:space="preserve">  5.5-8.0s Ginger cat smiles with clear, confident eyes, realizing he has the power to save.</w:t>
            </w:r>
          </w:p>
          <w:p>
            <w:pPr>
              <w:spacing w:before="0" w:after="40" w:line="276" w:lineRule="auto"/>
            </w:pPr>
            <w:r>
              <w:rPr>
                <w:rFonts w:ascii="Consolas" w:hAnsi="Consolas"/>
                <w:color w:val="2D3748"/>
                <w:sz w:val="19"/>
              </w:rPr>
              <w:t xml:space="preserve">  8.0-10.0s Both mother and son share a loving, determined smile of family resilience.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"Tiga ringgit sehari mampu simpan."</w:t>
            </w:r>
          </w:p>
          <w:p>
            <w:pPr>
              <w:spacing w:before="0" w:after="40" w:line="276" w:lineRule="auto"/>
            </w:pPr>
            <w:r>
              <w:rPr>
                <w:rFonts w:ascii="Consolas" w:hAnsi="Consolas"/>
                <w:color w:val="2D3748"/>
                <w:sz w:val="19"/>
              </w:rPr>
              <w:t xml:space="preserve">  Ibu: "Tutup bocor kecil kopi manis."</w:t>
            </w:r>
          </w:p>
          <w:p>
            <w:pPr>
              <w:spacing w:before="0" w:after="40" w:line="276" w:lineRule="auto"/>
            </w:pPr>
            <w:r>
              <w:rPr>
                <w:rFonts w:ascii="Consolas" w:hAnsi="Consolas"/>
                <w:color w:val="2D3748"/>
                <w:sz w:val="19"/>
              </w:rPr>
              <w:t xml:space="preserve">  Oren: "Cukup masa tukar aset kekal."</w:t>
            </w:r>
          </w:p>
          <w:p>
            <w:pPr>
              <w:spacing w:before="0" w:after="40" w:line="276" w:lineRule="auto"/>
            </w:pPr>
            <w:r>
              <w:rPr>
                <w:rFonts w:ascii="Consolas" w:hAnsi="Consolas"/>
                <w:color w:val="2D3748"/>
                <w:sz w:val="19"/>
              </w:rPr>
              <w:t xml:space="preserve">  Ibu: "Langkah kecil ubah nasib kita!"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joyful, empowered motivation. Ibu speaks with proud, loving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light acoustic guitar, bright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GAJI KECIL MULA SIMPAN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"Gaji Kecil Mula Simpan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uplifting morning sunlight on an open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GAJI KECIL MULA SIMPAN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Gaji Kecil • Kalis Inflasi • Mula RM100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compassionate, empowering Malaysian woman in her late 20s wearing a warm ochre-yellow hijab, tailored long-sleeved modest cotton tunic,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deep empathy, dignity, and motivational fire.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heartfelt empathy, hands open in welcome.</w:t>
            </w:r>
          </w:p>
          <w:p>
            <w:pPr>
              <w:spacing w:before="0" w:after="40" w:line="276" w:lineRule="auto"/>
            </w:pPr>
            <w:r>
              <w:rPr>
                <w:rFonts w:ascii="Consolas" w:hAnsi="Consolas"/>
                <w:color w:val="2D3748"/>
                <w:sz w:val="19"/>
              </w:rPr>
              <w:t>Emotion: Relatable and compassionate.</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those who feel their income is too small to save.</w:t>
            </w:r>
          </w:p>
          <w:p>
            <w:pPr>
              <w:spacing w:before="0" w:after="40" w:line="276" w:lineRule="auto"/>
            </w:pPr>
            <w:r>
              <w:rPr>
                <w:rFonts w:ascii="Consolas" w:hAnsi="Consolas"/>
                <w:color w:val="2D3748"/>
                <w:sz w:val="19"/>
              </w:rPr>
              <w:t>Dialogue: "Gaji kecil rasa tak mampu?"</w:t>
            </w:r>
          </w:p>
          <w:p>
            <w:pPr>
              <w:spacing w:before="0" w:after="40" w:line="276" w:lineRule="auto"/>
            </w:pPr>
            <w:r>
              <w:rPr>
                <w:rFonts w:ascii="Consolas" w:hAnsi="Consolas"/>
                <w:color w:val="2D3748"/>
                <w:sz w:val="19"/>
              </w:rPr>
              <w:t>Emotion: Empathetic and inquiring.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pointing out that rising grocery costs hit small budgets the hardest.</w:t>
            </w:r>
          </w:p>
          <w:p>
            <w:pPr>
              <w:spacing w:before="0" w:after="40" w:line="276" w:lineRule="auto"/>
            </w:pPr>
            <w:r>
              <w:rPr>
                <w:rFonts w:ascii="Consolas" w:hAnsi="Consolas"/>
                <w:color w:val="2D3748"/>
                <w:sz w:val="19"/>
              </w:rPr>
              <w:t>Dialogue: "Golongan kita paling terhimpit inflasi,"</w:t>
            </w:r>
          </w:p>
          <w:p>
            <w:pPr>
              <w:spacing w:before="0" w:after="40" w:line="276" w:lineRule="auto"/>
            </w:pPr>
            <w:r>
              <w:rPr>
                <w:rFonts w:ascii="Consolas" w:hAnsi="Consolas"/>
                <w:color w:val="2D3748"/>
                <w:sz w:val="19"/>
              </w:rPr>
              <w:t>Emotion: Urgent and protective.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rising grocery receipts dissolve into a gleaming 0.5g and 1g Public Gold card.</w:t>
            </w:r>
          </w:p>
          <w:p>
            <w:pPr>
              <w:spacing w:before="0" w:after="40" w:line="276" w:lineRule="auto"/>
            </w:pPr>
            <w:r>
              <w:rPr>
                <w:rFonts w:ascii="Consolas" w:hAnsi="Consolas"/>
                <w:color w:val="2D3748"/>
                <w:sz w:val="19"/>
              </w:rPr>
              <w:t>Details: Radiant golden reflections shining with hope and equal opportunity.</w:t>
            </w:r>
          </w:p>
          <w:p>
            <w:pPr>
              <w:spacing w:before="0" w:after="40" w:line="276" w:lineRule="auto"/>
            </w:pPr>
            <w:r>
              <w:rPr>
                <w:rFonts w:ascii="Consolas" w:hAnsi="Consolas"/>
                <w:color w:val="2D3748"/>
                <w:sz w:val="19"/>
              </w:rPr>
              <w:t>Emotion: Groundbreaking and uplifting.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0.5g Public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taps her smartphone, showcasing how RM100 accumulates without mandatory monthly commitments in GAP.</w:t>
            </w:r>
          </w:p>
          <w:p>
            <w:pPr>
              <w:spacing w:before="0" w:after="40" w:line="276" w:lineRule="auto"/>
            </w:pPr>
            <w:r>
              <w:rPr>
                <w:rFonts w:ascii="Consolas" w:hAnsi="Consolas"/>
                <w:color w:val="2D3748"/>
                <w:sz w:val="19"/>
              </w:rPr>
              <w:t>Dialogue: "mula simpan seratus ringgit santai."</w:t>
            </w:r>
          </w:p>
          <w:p>
            <w:pPr>
              <w:spacing w:before="0" w:after="40" w:line="276" w:lineRule="auto"/>
            </w:pPr>
            <w:r>
              <w:rPr>
                <w:rFonts w:ascii="Consolas" w:hAnsi="Consolas"/>
                <w:color w:val="2D3748"/>
                <w:sz w:val="19"/>
              </w:rPr>
              <w:t>Emotion: Confident and accessible.</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Smartphone with GAP app.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pocket notebook, a single RM100 note, and a gleaming 0.5g gold card.</w:t>
            </w:r>
          </w:p>
          <w:p>
            <w:pPr>
              <w:spacing w:before="0" w:after="40" w:line="276" w:lineRule="auto"/>
            </w:pPr>
            <w:r>
              <w:rPr>
                <w:rFonts w:ascii="Consolas" w:hAnsi="Consolas"/>
                <w:color w:val="2D3748"/>
                <w:sz w:val="19"/>
              </w:rPr>
              <w:t>Emotion: Practical, hopeful, structured.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 beside RM100 note.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small gold card delicately between her fingers, proving that gold belongs to everyone.</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0.5g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with an empowering call to action.</w:t>
            </w:r>
          </w:p>
          <w:p>
            <w:pPr>
              <w:spacing w:before="0" w:after="40" w:line="276" w:lineRule="auto"/>
            </w:pPr>
            <w:r>
              <w:rPr>
                <w:rFonts w:ascii="Consolas" w:hAnsi="Consolas"/>
                <w:color w:val="2D3748"/>
                <w:sz w:val="19"/>
              </w:rPr>
              <w:t>Dialogue: "Ubah nasib kewangan anda sekarang!"</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warm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empathetic Malaysian community mentor in her late 20s with glasses, ochre-yellow hijab, and tailored long-sleeved modest cotton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warm wooden decking and potted plants.</w:t>
            </w:r>
          </w:p>
          <w:p>
            <w:pPr>
              <w:spacing w:before="0" w:after="40" w:line="276" w:lineRule="auto"/>
            </w:pPr>
            <w:r>
              <w:rPr>
                <w:rFonts w:ascii="Consolas" w:hAnsi="Consolas"/>
                <w:color w:val="2D3748"/>
                <w:sz w:val="19"/>
              </w:rPr>
              <w:t>- Keep the 0.5g Public Gold card and smartphone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morning natural illumination with uplifting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compassion and dignity, addressing low-income earners, showing the smartphone, displaying the 0.5g gold card, and delivering an inspiring, empowering call to action.</w:t>
            </w:r>
          </w:p>
          <w:p>
            <w:pPr>
              <w:spacing w:before="0" w:after="40" w:line="276" w:lineRule="auto"/>
            </w:pPr>
            <w:r>
              <w:rPr>
                <w:rFonts w:ascii="Consolas" w:hAnsi="Consolas"/>
                <w:color w:val="2D3748"/>
                <w:sz w:val="19"/>
              </w:rPr>
              <w:t>- Fluid natural hand gestures, warm smiling eyes,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uplifting, deeply encouraging, caring older sister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Gaji kecil rasa tak mampu?</w:t>
            </w:r>
          </w:p>
          <w:p>
            <w:pPr>
              <w:spacing w:before="0" w:after="40" w:line="276" w:lineRule="auto"/>
            </w:pPr>
            <w:r>
              <w:rPr>
                <w:rFonts w:ascii="Consolas" w:hAnsi="Consolas"/>
                <w:color w:val="2D3748"/>
                <w:sz w:val="19"/>
              </w:rPr>
              <w:t>2. Golongan kita paling terhimpit inflasi,</w:t>
            </w:r>
          </w:p>
          <w:p>
            <w:pPr>
              <w:spacing w:before="0" w:after="40" w:line="276" w:lineRule="auto"/>
            </w:pPr>
            <w:r>
              <w:rPr>
                <w:rFonts w:ascii="Consolas" w:hAnsi="Consolas"/>
                <w:color w:val="2D3748"/>
                <w:sz w:val="19"/>
              </w:rPr>
              <w:t>3. mula simpan seratus ringgit santai.</w:t>
            </w:r>
          </w:p>
          <w:p>
            <w:pPr>
              <w:spacing w:before="0" w:after="40" w:line="276" w:lineRule="auto"/>
            </w:pPr>
            <w:r>
              <w:rPr>
                <w:rFonts w:ascii="Consolas" w:hAnsi="Consolas"/>
                <w:color w:val="2D3748"/>
                <w:sz w:val="19"/>
              </w:rPr>
              <w:t>4. Ubah nasib kewangan anda sekarang!</w:t>
            </w:r>
          </w:p>
        </w:tc>
      </w:tr>
    </w:tbl>
    <w:p>
      <w:pPr>
        <w:spacing w:before="0" w:after="120"/>
      </w:pPr>
    </w:p>
    <w:p>
      <w:r>
        <w:br w:type="page"/>
      </w:r>
    </w:p>
    <w:p>
      <w:pPr>
        <w:keepNext/>
        <w:spacing w:before="320" w:after="80"/>
      </w:pPr>
      <w:r>
        <w:rPr>
          <w:rFonts w:ascii="Calibri" w:hAnsi="Calibri"/>
          <w:b/>
          <w:color w:val="1B365D"/>
          <w:sz w:val="30"/>
        </w:rPr>
        <w:t>SET #23: 5 HADIAH PALING BERNILAI UNTUK ANAK BARU LAHIR</w:t>
      </w:r>
    </w:p>
    <w:p>
      <w:pPr>
        <w:spacing w:before="40" w:after="80"/>
      </w:pPr>
      <w:r>
        <w:rPr>
          <w:b/>
          <w:color w:val="1B365D"/>
        </w:rPr>
        <w:t xml:space="preserve">Sasaran Persona: </w:t>
      </w:r>
      <w:r>
        <w:t>Ibu bapa yang anak baru lahir / newborn</w:t>
        <w:br/>
      </w:r>
      <w:r>
        <w:rPr>
          <w:b/>
          <w:color w:val="A06800"/>
        </w:rPr>
        <w:t xml:space="preserve">Gaya Bukaan Scene 3: </w:t>
      </w:r>
      <w:r>
        <w:t>Soalan + Reveal</w:t>
        <w:br/>
      </w:r>
      <w:r>
        <w:rPr>
          <w:b/>
        </w:rPr>
        <w:t xml:space="preserve">Sinopsis 3 Scene: </w:t>
      </w:r>
      <w:r>
        <w:t>Ibu Calico dan Ayah Kucing menatap anak damit kucing baharu mereka yang tidur lena dalam bakul berbedung kemas, dikelilingi lambakan hadiah baju comel dan mainan berbunyi yang dihadiahkan oleh tetamu. Mereka sedar pakaian bayi cepat sempit dan mainan cepat rosak, lalu merancang hadiah sebenar untuk masa depan pendidikan anak. Scene 3 menyambung kesedaran ini dengan hos wanita membongkar faedah membuka akaun GAP Junior sejak bayi untuk menuai dana universiti 18 tahun kemudian.</w:t>
      </w:r>
    </w:p>
    <w:p>
      <w:pPr>
        <w:keepNext/>
        <w:spacing w:before="240" w:after="60"/>
      </w:pPr>
      <w:r>
        <w:rPr>
          <w:rFonts w:ascii="Calibri" w:hAnsi="Calibri"/>
          <w:b/>
          <w:color w:val="A06800"/>
          <w:sz w:val="25"/>
        </w:rPr>
        <w:t>SCENE 1: BAJU CEPAT SEMPIT, MAINAN CEPAT ROSAK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Cozy nursery room in a Malaysian home during warm morning hours. An adult Calico mother cat and charcoal tabby father cat smile affectionately over a woven wooden cradle where a tiny kitten sleeps wrapped in soft pastel swaddling. Surrounding the cradle are piles of cute baby rompers and plush toys. The parents look at each other with deep loving happiness. 3D animated feature film style, tender newborn atmosphere, soft sunlight through cotton curtains.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tiny kitten napping peacefully in the woven cradle.</w:t>
            </w:r>
          </w:p>
          <w:p>
            <w:pPr>
              <w:spacing w:before="0" w:after="40" w:line="276" w:lineRule="auto"/>
            </w:pPr>
            <w:r>
              <w:rPr>
                <w:rFonts w:ascii="Consolas" w:hAnsi="Consolas"/>
                <w:color w:val="2D3748"/>
                <w:sz w:val="19"/>
              </w:rPr>
              <w:t xml:space="preserve">  2.5-5.5s Ibu Calico gently folds a miniature baby romper with a tender smile.</w:t>
            </w:r>
          </w:p>
          <w:p>
            <w:pPr>
              <w:spacing w:before="0" w:after="40" w:line="276" w:lineRule="auto"/>
            </w:pPr>
            <w:r>
              <w:rPr>
                <w:rFonts w:ascii="Consolas" w:hAnsi="Consolas"/>
                <w:color w:val="2D3748"/>
                <w:sz w:val="19"/>
              </w:rPr>
              <w:t xml:space="preserve">  5.5-8.0s Ayah Kucing whispers that clothes get outgrown within weeks.</w:t>
            </w:r>
          </w:p>
          <w:p>
            <w:pPr>
              <w:spacing w:before="0" w:after="40" w:line="276" w:lineRule="auto"/>
            </w:pPr>
            <w:r>
              <w:rPr>
                <w:rFonts w:ascii="Consolas" w:hAnsi="Consolas"/>
                <w:color w:val="2D3748"/>
                <w:sz w:val="19"/>
              </w:rPr>
              <w:t xml:space="preserve">  8.0-10.0s Ibu looks up with motherly determination, planning a lasting educational gift.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"Comelnya anak kita tidur lena."</w:t>
            </w:r>
          </w:p>
          <w:p>
            <w:pPr>
              <w:spacing w:before="0" w:after="40" w:line="276" w:lineRule="auto"/>
            </w:pPr>
            <w:r>
              <w:rPr>
                <w:rFonts w:ascii="Consolas" w:hAnsi="Consolas"/>
                <w:color w:val="2D3748"/>
                <w:sz w:val="19"/>
              </w:rPr>
              <w:t xml:space="preserve">  Ibu: "Baju bayi ni cepat sangat sempit."</w:t>
            </w:r>
          </w:p>
          <w:p>
            <w:pPr>
              <w:spacing w:before="0" w:after="40" w:line="276" w:lineRule="auto"/>
            </w:pPr>
            <w:r>
              <w:rPr>
                <w:rFonts w:ascii="Consolas" w:hAnsi="Consolas"/>
                <w:color w:val="2D3748"/>
                <w:sz w:val="19"/>
              </w:rPr>
              <w:t xml:space="preserve">  Ayah: "Apa hadiah terbaik untuk masa depannya?"</w:t>
            </w:r>
          </w:p>
          <w:p>
            <w:pPr>
              <w:spacing w:before="0" w:after="40" w:line="276" w:lineRule="auto"/>
            </w:pPr>
            <w:r>
              <w:rPr>
                <w:rFonts w:ascii="Consolas" w:hAnsi="Consolas"/>
                <w:color w:val="2D3748"/>
                <w:sz w:val="19"/>
              </w:rPr>
              <w:t xml:space="preserve">  Ibu: "Aset bernilai yang membesar bersamanya!"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tender, adoring fatherly awe. Ibu speaks with loving, protective maternal foresight.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music-box lullaby with soft acoustic guitar, peaceful nursery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DANA PENDIDIKAN SEJAK BAYI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the home in the afternoon. The cat parents sit together beside the baby cradle, neatly filing a special 'Dana Pendidikan Anak' notebook. They smile with radiant fulfillment, realizing that saving small amounts consistently from infancy harnesses 18 years of compound growth. Warm golden sunlight. 3D animated feature film style, rich fur textures, serene family harmony.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recording their child's first savings target in the ledger.</w:t>
            </w:r>
          </w:p>
          <w:p>
            <w:pPr>
              <w:spacing w:before="0" w:after="40" w:line="276" w:lineRule="auto"/>
            </w:pPr>
            <w:r>
              <w:rPr>
                <w:rFonts w:ascii="Consolas" w:hAnsi="Consolas"/>
                <w:color w:val="2D3748"/>
                <w:sz w:val="19"/>
              </w:rPr>
              <w:t xml:space="preserve">  2.5-5.5s Ibu Calico gently rocks the cradle with one paw, beaming with joyful peace.</w:t>
            </w:r>
          </w:p>
          <w:p>
            <w:pPr>
              <w:spacing w:before="0" w:after="40" w:line="276" w:lineRule="auto"/>
            </w:pPr>
            <w:r>
              <w:rPr>
                <w:rFonts w:ascii="Consolas" w:hAnsi="Consolas"/>
                <w:color w:val="2D3748"/>
                <w:sz w:val="19"/>
              </w:rPr>
              <w:t xml:space="preserve">  5.5-8.0s Ayah holds her paw lovingly, grateful for their proactive parental planning.</w:t>
            </w:r>
          </w:p>
          <w:p>
            <w:pPr>
              <w:spacing w:before="0" w:after="40" w:line="276" w:lineRule="auto"/>
            </w:pPr>
            <w:r>
              <w:rPr>
                <w:rFonts w:ascii="Consolas" w:hAnsi="Consolas"/>
                <w:color w:val="2D3748"/>
                <w:sz w:val="19"/>
              </w:rPr>
              <w:t xml:space="preserve">  8.0-10.0s Both parents smile warmly, knowing their newborn's tertiary future is safeguarded.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"Mula simpan dari umur sehari."</w:t>
            </w:r>
          </w:p>
          <w:p>
            <w:pPr>
              <w:spacing w:before="0" w:after="40" w:line="276" w:lineRule="auto"/>
            </w:pPr>
            <w:r>
              <w:rPr>
                <w:rFonts w:ascii="Consolas" w:hAnsi="Consolas"/>
                <w:color w:val="2D3748"/>
                <w:sz w:val="19"/>
              </w:rPr>
              <w:t xml:space="preserve">  Ibu: "Ada masa lapan belas tahun berkembang."</w:t>
            </w:r>
          </w:p>
          <w:p>
            <w:pPr>
              <w:spacing w:before="0" w:after="40" w:line="276" w:lineRule="auto"/>
            </w:pPr>
            <w:r>
              <w:rPr>
                <w:rFonts w:ascii="Consolas" w:hAnsi="Consolas"/>
                <w:color w:val="2D3748"/>
                <w:sz w:val="19"/>
              </w:rPr>
              <w:t xml:space="preserve">  Ayah: "Besar nanti siap dana universiti."</w:t>
            </w:r>
          </w:p>
          <w:p>
            <w:pPr>
              <w:spacing w:before="0" w:after="40" w:line="276" w:lineRule="auto"/>
            </w:pPr>
            <w:r>
              <w:rPr>
                <w:rFonts w:ascii="Consolas" w:hAnsi="Consolas"/>
                <w:color w:val="2D3748"/>
                <w:sz w:val="19"/>
              </w:rPr>
              <w:t xml:space="preserve">  Ibu: "Hadiah terindah daripada ibu bapa!"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steady, proud fatherly dedication. Ibu speaks with joyful, loving maternal fulfillment.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sweet acoustic strings, peaceful baby breathing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HADIAH BERNILAI UNTUK ANAK BARU LAHIR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"Hadiah Bernilai Untuk Anak Baru Lahir"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heartwarming morning sunlight on a clean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HADIAH BERNILAI UNTUK ANAK BARU LAHIR</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Bayi Baru Lahir • Simpanan Junior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warm, graceful Malaysian mother in her early 30s wearing a soft powder-blue modern hijab, tailored long-sleeved modest linen tunic with pearl button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radiant maternal warmth and practical financial wisdom.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tiny baby booties pair, smiling with deep tenderness into the camera.</w:t>
            </w:r>
          </w:p>
          <w:p>
            <w:pPr>
              <w:spacing w:before="0" w:after="40" w:line="276" w:lineRule="auto"/>
            </w:pPr>
            <w:r>
              <w:rPr>
                <w:rFonts w:ascii="Consolas" w:hAnsi="Consolas"/>
                <w:color w:val="2D3748"/>
                <w:sz w:val="19"/>
              </w:rPr>
              <w:t>Emotion: Loving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Baby booties.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new parents looking for meaningful gifts for their newborns.</w:t>
            </w:r>
          </w:p>
          <w:p>
            <w:pPr>
              <w:spacing w:before="0" w:after="40" w:line="276" w:lineRule="auto"/>
            </w:pPr>
            <w:r>
              <w:rPr>
                <w:rFonts w:ascii="Consolas" w:hAnsi="Consolas"/>
                <w:color w:val="2D3748"/>
                <w:sz w:val="19"/>
              </w:rPr>
              <w:t>Dialogue: "Hadiah terbaik untuk bayi comel?"</w:t>
            </w:r>
          </w:p>
          <w:p>
            <w:pPr>
              <w:spacing w:before="0" w:after="40" w:line="276" w:lineRule="auto"/>
            </w:pPr>
            <w:r>
              <w:rPr>
                <w:rFonts w:ascii="Consolas" w:hAnsi="Consolas"/>
                <w:color w:val="2D3748"/>
                <w:sz w:val="19"/>
              </w:rPr>
              <w:t>Emotion: Inquiring and affectionate.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shakes her head gently, noting that cute clothes are outgrown within weeks and toys break easily.</w:t>
            </w:r>
          </w:p>
          <w:p>
            <w:pPr>
              <w:spacing w:before="0" w:after="40" w:line="276" w:lineRule="auto"/>
            </w:pPr>
            <w:r>
              <w:rPr>
                <w:rFonts w:ascii="Consolas" w:hAnsi="Consolas"/>
                <w:color w:val="2D3748"/>
                <w:sz w:val="19"/>
              </w:rPr>
              <w:t>Dialogue: "Pakaian sempit, mainan dimakan waktu,"</w:t>
            </w:r>
          </w:p>
          <w:p>
            <w:pPr>
              <w:spacing w:before="0" w:after="40" w:line="276" w:lineRule="auto"/>
            </w:pPr>
            <w:r>
              <w:rPr>
                <w:rFonts w:ascii="Consolas" w:hAnsi="Consolas"/>
                <w:color w:val="2D3748"/>
                <w:sz w:val="19"/>
              </w:rPr>
              <w:t>Emotion: Sincere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outgrown baby booties fade, replaced on the right by a gleaming Public Gold Junior 0.5g and 1g gold card.</w:t>
            </w:r>
          </w:p>
          <w:p>
            <w:pPr>
              <w:spacing w:before="0" w:after="40" w:line="276" w:lineRule="auto"/>
            </w:pPr>
            <w:r>
              <w:rPr>
                <w:rFonts w:ascii="Consolas" w:hAnsi="Consolas"/>
                <w:color w:val="2D3748"/>
                <w:sz w:val="19"/>
              </w:rPr>
              <w:t>Details: Radiant golden reflections shining with lifelong security.</w:t>
            </w:r>
          </w:p>
          <w:p>
            <w:pPr>
              <w:spacing w:before="0" w:after="40" w:line="276" w:lineRule="auto"/>
            </w:pPr>
            <w:r>
              <w:rPr>
                <w:rFonts w:ascii="Consolas" w:hAnsi="Consolas"/>
                <w:color w:val="2D3748"/>
                <w:sz w:val="19"/>
              </w:rPr>
              <w:t>Emotion: Touching and enlightening.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Junior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the Public Gold Junior card, explaining how opening an account at birth gives 18 years of inflation-proof growth.</w:t>
            </w:r>
          </w:p>
          <w:p>
            <w:pPr>
              <w:spacing w:before="0" w:after="40" w:line="276" w:lineRule="auto"/>
            </w:pPr>
            <w:r>
              <w:rPr>
                <w:rFonts w:ascii="Consolas" w:hAnsi="Consolas"/>
                <w:color w:val="2D3748"/>
                <w:sz w:val="19"/>
              </w:rPr>
              <w:t>Dialogue: "buka akaun emas junior hari ini."</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Gold Junior card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baby birth certificate folder beside gleaming gold bullion cards.</w:t>
            </w:r>
          </w:p>
          <w:p>
            <w:pPr>
              <w:spacing w:before="0" w:after="40" w:line="276" w:lineRule="auto"/>
            </w:pPr>
            <w:r>
              <w:rPr>
                <w:rFonts w:ascii="Consolas" w:hAnsi="Consolas"/>
                <w:color w:val="2D3748"/>
                <w:sz w:val="19"/>
              </w:rPr>
              <w:t>Emotion: Precious, organized, foresighted.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 beside birth record.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gold card close to the lens, showing its 999.9 purity hallmark and protective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proudly beside her face.</w:t>
            </w:r>
          </w:p>
          <w:p>
            <w:pPr>
              <w:spacing w:before="0" w:after="40" w:line="276" w:lineRule="auto"/>
            </w:pPr>
            <w:r>
              <w:rPr>
                <w:rFonts w:ascii="Consolas" w:hAnsi="Consolas"/>
                <w:color w:val="2D3748"/>
                <w:sz w:val="19"/>
              </w:rPr>
              <w:t>Dialogue: "Bina dana masa depan anak anda!"</w:t>
            </w:r>
          </w:p>
          <w:p>
            <w:pPr>
              <w:spacing w:before="0" w:after="40" w:line="276" w:lineRule="auto"/>
            </w:pPr>
            <w:r>
              <w:rPr>
                <w:rFonts w:ascii="Consolas" w:hAnsi="Consolas"/>
                <w:color w:val="2D3748"/>
                <w:sz w:val="19"/>
              </w:rPr>
              <w:t>Emotion: Inspiring, joyful,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warm home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warm, graceful Malaysian mother in her early 30s with glasses, powder-blue hijab, and tailored long-sleeved modest linen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warm wooden decking and potted plants.</w:t>
            </w:r>
          </w:p>
          <w:p>
            <w:pPr>
              <w:spacing w:before="0" w:after="40" w:line="276" w:lineRule="auto"/>
            </w:pPr>
            <w:r>
              <w:rPr>
                <w:rFonts w:ascii="Consolas" w:hAnsi="Consolas"/>
                <w:color w:val="2D3748"/>
                <w:sz w:val="19"/>
              </w:rPr>
              <w:t>- Keep the Public Gold Junior card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morning sunlight with gentle bokeh.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maternal love, showing the baby booties, presenting the Public Gold Junior gold card, and delivering an inspiring, empowering call to action for parents.</w:t>
            </w:r>
          </w:p>
          <w:p>
            <w:pPr>
              <w:spacing w:before="0" w:after="40" w:line="276" w:lineRule="auto"/>
            </w:pPr>
            <w:r>
              <w:rPr>
                <w:rFonts w:ascii="Consolas" w:hAnsi="Consolas"/>
                <w:color w:val="2D3748"/>
                <w:sz w:val="19"/>
              </w:rPr>
              <w:t>- Tender natural hand gestures, joyful smiling eyes, and graceful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tender, uplifting, inspiring maternal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Hadiah terbaik untuk bayi comel?</w:t>
            </w:r>
          </w:p>
          <w:p>
            <w:pPr>
              <w:spacing w:before="0" w:after="40" w:line="276" w:lineRule="auto"/>
            </w:pPr>
            <w:r>
              <w:rPr>
                <w:rFonts w:ascii="Consolas" w:hAnsi="Consolas"/>
                <w:color w:val="2D3748"/>
                <w:sz w:val="19"/>
              </w:rPr>
              <w:t>2. Pakaian sempit, mainan dimakan waktu,</w:t>
            </w:r>
          </w:p>
          <w:p>
            <w:pPr>
              <w:spacing w:before="0" w:after="40" w:line="276" w:lineRule="auto"/>
            </w:pPr>
            <w:r>
              <w:rPr>
                <w:rFonts w:ascii="Consolas" w:hAnsi="Consolas"/>
                <w:color w:val="2D3748"/>
                <w:sz w:val="19"/>
              </w:rPr>
              <w:t>3. buka akaun emas junior hari ini.</w:t>
            </w:r>
          </w:p>
          <w:p>
            <w:pPr>
              <w:spacing w:before="0" w:after="40" w:line="276" w:lineRule="auto"/>
            </w:pPr>
            <w:r>
              <w:rPr>
                <w:rFonts w:ascii="Consolas" w:hAnsi="Consolas"/>
                <w:color w:val="2D3748"/>
                <w:sz w:val="19"/>
              </w:rPr>
              <w:t>4. Bina dana masa depan anak anda!</w:t>
            </w:r>
          </w:p>
        </w:tc>
      </w:tr>
    </w:tbl>
    <w:p>
      <w:pPr>
        <w:spacing w:before="0" w:after="120"/>
      </w:pPr>
    </w:p>
    <w:p>
      <w:r>
        <w:br w:type="page"/>
      </w:r>
    </w:p>
    <w:p>
      <w:pPr>
        <w:keepNext/>
        <w:spacing w:before="320" w:after="80"/>
      </w:pPr>
      <w:r>
        <w:rPr>
          <w:rFonts w:ascii="Calibri" w:hAnsi="Calibri"/>
          <w:b/>
          <w:color w:val="1B365D"/>
          <w:sz w:val="30"/>
        </w:rPr>
        <w:t>SET #24: 5 RISIKO SIMPAN SEMUA DUIT DALAM FD DAN ASB</w:t>
      </w:r>
    </w:p>
    <w:p>
      <w:pPr>
        <w:spacing w:before="40" w:after="80"/>
      </w:pPr>
      <w:r>
        <w:rPr>
          <w:b/>
          <w:color w:val="1B365D"/>
        </w:rPr>
        <w:t xml:space="preserve">Sasaran Persona: </w:t>
      </w:r>
      <w:r>
        <w:t>Orang yang dah ada simpanan tapi semua dalam tunai (FD/ASB)</w:t>
        <w:br/>
      </w:r>
      <w:r>
        <w:rPr>
          <w:b/>
          <w:color w:val="A06800"/>
        </w:rPr>
        <w:t xml:space="preserve">Gaya Bukaan Scene 3: </w:t>
      </w:r>
      <w:r>
        <w:t>Jawab Bantahan</w:t>
        <w:br/>
      </w:r>
      <w:r>
        <w:rPr>
          <w:b/>
        </w:rPr>
        <w:t xml:space="preserve">Sinopsis 3 Scene: </w:t>
      </w:r>
      <w:r>
        <w:t>Ayah Kucing berbangga kerana mempunyai simpanan tunai deposit tetap yang besar di bank, tetapi terkejut apabila Ibu Calico menunjukkan perbandingan harga barang dapur sepuluh tahun lepas dengan hari ini di mana dividen tunai tahunan sebenarnya tewas kepada kadar inflasi makanan. Ayah Kucing sedar risiko meletakkan semua telur dalam satu bakul tunai. Scene 3 menyambung kesedaran ini dengan hos wanita mengingatkan penyimpan tegar agar mengimbangi simpanan tunai dengan emas fizikal.</w:t>
      </w:r>
    </w:p>
    <w:p>
      <w:pPr>
        <w:keepNext/>
        <w:spacing w:before="240" w:after="60"/>
      </w:pPr>
      <w:r>
        <w:rPr>
          <w:rFonts w:ascii="Calibri" w:hAnsi="Calibri"/>
          <w:b/>
          <w:color w:val="A06800"/>
          <w:sz w:val="25"/>
        </w:rPr>
        <w:t>SCENE 1: DIVIDEN BERTAMBAH, KUASA BELI SUSUT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room of a comfortable Malaysian suburban house in the afternoon. An adult charcoal tabby father cat in a neat polo shirt sits proudly holding an official fixed deposit certificate, tapping it on the table. Across from him, an adult Calico mother cat places two old grocery market receipts side by side on the table, pointing out that basic grocery costs have doubled while deposit interest rates remained small. 3D animated feature film style, rich domestic textures, natural daylight.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proudly showing off his fixed deposit certificate.</w:t>
            </w:r>
          </w:p>
          <w:p>
            <w:pPr>
              <w:spacing w:before="0" w:after="40" w:line="276" w:lineRule="auto"/>
            </w:pPr>
            <w:r>
              <w:rPr>
                <w:rFonts w:ascii="Consolas" w:hAnsi="Consolas"/>
                <w:color w:val="2D3748"/>
                <w:sz w:val="19"/>
              </w:rPr>
              <w:t xml:space="preserve">  2.5-5.5s Ibu Calico slides two grocery receipts forward, comparing the sharp rise in living costs.</w:t>
            </w:r>
          </w:p>
          <w:p>
            <w:pPr>
              <w:spacing w:before="0" w:after="40" w:line="276" w:lineRule="auto"/>
            </w:pPr>
            <w:r>
              <w:rPr>
                <w:rFonts w:ascii="Consolas" w:hAnsi="Consolas"/>
                <w:color w:val="2D3748"/>
                <w:sz w:val="19"/>
              </w:rPr>
              <w:t xml:space="preserve">  5.5-8.0s Ayah scratches his chin, realizing that high inflation quietly erodes fixed cash yields.</w:t>
            </w:r>
          </w:p>
          <w:p>
            <w:pPr>
              <w:spacing w:before="0" w:after="40" w:line="276" w:lineRule="auto"/>
            </w:pPr>
            <w:r>
              <w:rPr>
                <w:rFonts w:ascii="Consolas" w:hAnsi="Consolas"/>
                <w:color w:val="2D3748"/>
                <w:sz w:val="19"/>
              </w:rPr>
              <w:t xml:space="preserve">  8.0-10.0s Ibu explains the danger of holding one hundred percent of wealth in paper currency.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"Semua duit abang simpan bank."</w:t>
            </w:r>
          </w:p>
          <w:p>
            <w:pPr>
              <w:spacing w:before="0" w:after="40" w:line="276" w:lineRule="auto"/>
            </w:pPr>
            <w:r>
              <w:rPr>
                <w:rFonts w:ascii="Consolas" w:hAnsi="Consolas"/>
                <w:color w:val="2D3748"/>
                <w:sz w:val="19"/>
              </w:rPr>
              <w:t xml:space="preserve">  Ibu: "Tapi harga barang naik berganda."</w:t>
            </w:r>
          </w:p>
          <w:p>
            <w:pPr>
              <w:spacing w:before="0" w:after="40" w:line="276" w:lineRule="auto"/>
            </w:pPr>
            <w:r>
              <w:rPr>
                <w:rFonts w:ascii="Consolas" w:hAnsi="Consolas"/>
                <w:color w:val="2D3748"/>
                <w:sz w:val="19"/>
              </w:rPr>
              <w:t xml:space="preserve">  Ayah: "Dividen tunai tak cukup tampung?"</w:t>
            </w:r>
          </w:p>
          <w:p>
            <w:pPr>
              <w:spacing w:before="0" w:after="40" w:line="276" w:lineRule="auto"/>
            </w:pPr>
            <w:r>
              <w:rPr>
                <w:rFonts w:ascii="Consolas" w:hAnsi="Consolas"/>
                <w:color w:val="2D3748"/>
                <w:sz w:val="19"/>
              </w:rPr>
              <w:t xml:space="preserve">  Ibu: "Jangan letak semua satu bakul!"</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proud confidence turning into thoughtful surprise. Ibu speaks with sharp, realistic financial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chords, quiet afternoon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IMBANG PORTFOLIO TUNAI DAN ASET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desk of the home in the evening. The charcoal tabby father cat and Calico mother cat review a diversified wealth allocation pie chart, keeping their required emergency cash liquid while shifting a portion of surplus capital into a physical commodity asset reserve. Both cats smile with deep strategic peace. Warm ambient lamplight.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drawing a balanced two-pillar financial strategy on his notepad.</w:t>
            </w:r>
          </w:p>
          <w:p>
            <w:pPr>
              <w:spacing w:before="0" w:after="40" w:line="276" w:lineRule="auto"/>
            </w:pPr>
            <w:r>
              <w:rPr>
                <w:rFonts w:ascii="Consolas" w:hAnsi="Consolas"/>
                <w:color w:val="2D3748"/>
                <w:sz w:val="19"/>
              </w:rPr>
              <w:t xml:space="preserve">  2.5-5.5s Ibu Calico nods with warm approval, placing her paw gently over his notes.</w:t>
            </w:r>
          </w:p>
          <w:p>
            <w:pPr>
              <w:spacing w:before="0" w:after="40" w:line="276" w:lineRule="auto"/>
            </w:pPr>
            <w:r>
              <w:rPr>
                <w:rFonts w:ascii="Consolas" w:hAnsi="Consolas"/>
                <w:color w:val="2D3748"/>
                <w:sz w:val="19"/>
              </w:rPr>
              <w:t xml:space="preserve">  5.5-8.0s Ayah smiles broadly, feeling truly insulated against currency depreciation.</w:t>
            </w:r>
          </w:p>
          <w:p>
            <w:pPr>
              <w:spacing w:before="0" w:after="40" w:line="276" w:lineRule="auto"/>
            </w:pPr>
            <w:r>
              <w:rPr>
                <w:rFonts w:ascii="Consolas" w:hAnsi="Consolas"/>
                <w:color w:val="2D3748"/>
                <w:sz w:val="19"/>
              </w:rPr>
              <w:t xml:space="preserve">  8.0-10.0s Both share a confident, harmonious smile of well-rounded wealth preservation.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"Tunai kita simpan untuk kecemasan."</w:t>
            </w:r>
          </w:p>
          <w:p>
            <w:pPr>
              <w:spacing w:before="0" w:after="40" w:line="276" w:lineRule="auto"/>
            </w:pPr>
            <w:r>
              <w:rPr>
                <w:rFonts w:ascii="Consolas" w:hAnsi="Consolas"/>
                <w:color w:val="2D3748"/>
                <w:sz w:val="19"/>
              </w:rPr>
              <w:t xml:space="preserve">  Ibu: "Lebihan alih ke aset nyata."</w:t>
            </w:r>
          </w:p>
          <w:p>
            <w:pPr>
              <w:spacing w:before="0" w:after="40" w:line="276" w:lineRule="auto"/>
            </w:pPr>
            <w:r>
              <w:rPr>
                <w:rFonts w:ascii="Consolas" w:hAnsi="Consolas"/>
                <w:color w:val="2D3748"/>
                <w:sz w:val="19"/>
              </w:rPr>
              <w:t xml:space="preserve">  Ayah: "Dua-dua seimbang, baru kukuh bertahan."</w:t>
            </w:r>
          </w:p>
          <w:p>
            <w:pPr>
              <w:spacing w:before="0" w:after="40" w:line="276" w:lineRule="auto"/>
            </w:pPr>
            <w:r>
              <w:rPr>
                <w:rFonts w:ascii="Consolas" w:hAnsi="Consolas"/>
                <w:color w:val="2D3748"/>
                <w:sz w:val="19"/>
              </w:rPr>
              <w:t xml:space="preserve">  Ibu: "Hasil titik peluh kita terlindung!"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mature, enlightened composure. Ibu speaks with proud, peaceful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IMBANG SIMPANAN TUNAI DENGAN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"Imbang Simpanan Tunai Dengan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 modern executive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IMBANG SIMPANAN TUNAI DENGAN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Simpanan Tunai • Kalis Inflasi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polished, articulate Malaysian woman in her early 30s wearing a modern teal-blue hijab, tailored long-sleeved smart tunic with elegant cuffs, and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respectful financial acumen, praising disciplined savers while offering crucial portfolio balancing advice.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respectfully, hands held gracefully in front.</w:t>
            </w:r>
          </w:p>
          <w:p>
            <w:pPr>
              <w:spacing w:before="0" w:after="40" w:line="276" w:lineRule="auto"/>
            </w:pPr>
            <w:r>
              <w:rPr>
                <w:rFonts w:ascii="Consolas" w:hAnsi="Consolas"/>
                <w:color w:val="2D3748"/>
                <w:sz w:val="19"/>
              </w:rPr>
              <w:t>Emotion: Respectful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validating warmth, addressing disciplined savers who park all funds in cash and fixed deposits.</w:t>
            </w:r>
          </w:p>
          <w:p>
            <w:pPr>
              <w:spacing w:before="0" w:after="40" w:line="276" w:lineRule="auto"/>
            </w:pPr>
            <w:r>
              <w:rPr>
                <w:rFonts w:ascii="Consolas" w:hAnsi="Consolas"/>
                <w:color w:val="2D3748"/>
                <w:sz w:val="19"/>
              </w:rPr>
              <w:t>Dialogue: "Seratus peratus simpanan dalam tunai?"</w:t>
            </w:r>
          </w:p>
          <w:p>
            <w:pPr>
              <w:spacing w:before="0" w:after="40" w:line="276" w:lineRule="auto"/>
            </w:pPr>
            <w:r>
              <w:rPr>
                <w:rFonts w:ascii="Consolas" w:hAnsi="Consolas"/>
                <w:color w:val="2D3748"/>
                <w:sz w:val="19"/>
              </w:rPr>
              <w:t>Emotion: Inquiring and analytical.</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pointing out that annual inflation silently erodes the purchasing power of cash dividends.</w:t>
            </w:r>
          </w:p>
          <w:p>
            <w:pPr>
              <w:spacing w:before="0" w:after="40" w:line="276" w:lineRule="auto"/>
            </w:pPr>
            <w:r>
              <w:rPr>
                <w:rFonts w:ascii="Consolas" w:hAnsi="Consolas"/>
                <w:color w:val="2D3748"/>
                <w:sz w:val="19"/>
              </w:rPr>
              <w:t>Dialogue: "Dividen sering tewas kepada inflasi barang,"</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paper bank passbooks on the left balance against a gleaming 10g and 20g Public Gold minted bar on the right.</w:t>
            </w:r>
          </w:p>
          <w:p>
            <w:pPr>
              <w:spacing w:before="0" w:after="40" w:line="276" w:lineRule="auto"/>
            </w:pPr>
            <w:r>
              <w:rPr>
                <w:rFonts w:ascii="Consolas" w:hAnsi="Consolas"/>
                <w:color w:val="2D3748"/>
                <w:sz w:val="19"/>
              </w:rPr>
              <w:t>Details: Sharp golden highlights reflecting 10% average annual historical appreciation.</w:t>
            </w:r>
          </w:p>
          <w:p>
            <w:pPr>
              <w:spacing w:before="0" w:after="40" w:line="276" w:lineRule="auto"/>
            </w:pPr>
            <w:r>
              <w:rPr>
                <w:rFonts w:ascii="Consolas" w:hAnsi="Consolas"/>
                <w:color w:val="2D3748"/>
                <w:sz w:val="19"/>
              </w:rPr>
              <w:t>Emotion: Balanced, secure, illuminating.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a 10g gold bar in her hands, explaining that diversifying does not mean quitting cash, but protecting purchasing power.</w:t>
            </w:r>
          </w:p>
          <w:p>
            <w:pPr>
              <w:spacing w:before="0" w:after="40" w:line="276" w:lineRule="auto"/>
            </w:pPr>
            <w:r>
              <w:rPr>
                <w:rFonts w:ascii="Consolas" w:hAnsi="Consolas"/>
                <w:color w:val="2D3748"/>
                <w:sz w:val="19"/>
              </w:rPr>
              <w:t>Dialogue: "imbangi sebahagian modal dengan emas."</w:t>
            </w:r>
          </w:p>
          <w:p>
            <w:pPr>
              <w:spacing w:before="0" w:after="40" w:line="276" w:lineRule="auto"/>
            </w:pPr>
            <w:r>
              <w:rPr>
                <w:rFonts w:ascii="Consolas" w:hAnsi="Consolas"/>
                <w:color w:val="2D3748"/>
                <w:sz w:val="19"/>
              </w:rPr>
              <w:t>Emotion: Confident and constructive.</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glass table showing bank statement folders beside certified gold bullion cards.</w:t>
            </w:r>
          </w:p>
          <w:p>
            <w:pPr>
              <w:spacing w:before="0" w:after="40" w:line="276" w:lineRule="auto"/>
            </w:pPr>
            <w:r>
              <w:rPr>
                <w:rFonts w:ascii="Consolas" w:hAnsi="Consolas"/>
                <w:color w:val="2D3748"/>
                <w:sz w:val="19"/>
              </w:rPr>
              <w:t>Emotion: Diversified, organized, strategic.</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bank statements.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commanding conviction directly into the camera lens, holding the gold card beside her face.</w:t>
            </w:r>
          </w:p>
          <w:p>
            <w:pPr>
              <w:spacing w:before="0" w:after="40" w:line="276" w:lineRule="auto"/>
            </w:pPr>
            <w:r>
              <w:rPr>
                <w:rFonts w:ascii="Consolas" w:hAnsi="Consolas"/>
                <w:color w:val="2D3748"/>
                <w:sz w:val="19"/>
              </w:rPr>
              <w:t>Dialogue: "Lindungi hasil titik peluh anda!"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sophisticated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consultant in her early 30s with glasses, teal-blue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financial clarity, praising disciplined savers, displaying the solid 10g gold bar, and delivering an inspiring, balanced portfolio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respectful, articulate, seasoned wealth preservation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Seratus peratus simpanan dalam tunai?</w:t>
            </w:r>
          </w:p>
          <w:p>
            <w:pPr>
              <w:spacing w:before="0" w:after="40" w:line="276" w:lineRule="auto"/>
            </w:pPr>
            <w:r>
              <w:rPr>
                <w:rFonts w:ascii="Consolas" w:hAnsi="Consolas"/>
                <w:color w:val="2D3748"/>
                <w:sz w:val="19"/>
              </w:rPr>
              <w:t>2. Dividen sering tewas kepada inflasi barang,</w:t>
            </w:r>
          </w:p>
          <w:p>
            <w:pPr>
              <w:spacing w:before="0" w:after="40" w:line="276" w:lineRule="auto"/>
            </w:pPr>
            <w:r>
              <w:rPr>
                <w:rFonts w:ascii="Consolas" w:hAnsi="Consolas"/>
                <w:color w:val="2D3748"/>
                <w:sz w:val="19"/>
              </w:rPr>
              <w:t>3. imbangi sebahagian modal dengan emas.</w:t>
            </w:r>
          </w:p>
          <w:p>
            <w:pPr>
              <w:spacing w:before="0" w:after="40" w:line="276" w:lineRule="auto"/>
            </w:pPr>
            <w:r>
              <w:rPr>
                <w:rFonts w:ascii="Consolas" w:hAnsi="Consolas"/>
                <w:color w:val="2D3748"/>
                <w:sz w:val="19"/>
              </w:rPr>
              <w:t>4. Lindungi hasil titik peluh anda!</w:t>
            </w:r>
          </w:p>
        </w:tc>
      </w:tr>
    </w:tbl>
    <w:p>
      <w:pPr>
        <w:spacing w:before="0" w:after="120"/>
      </w:pPr>
    </w:p>
    <w:p>
      <w:r>
        <w:br w:type="page"/>
      </w:r>
    </w:p>
    <w:p>
      <w:pPr>
        <w:keepNext/>
        <w:spacing w:before="320" w:after="80"/>
      </w:pPr>
      <w:r>
        <w:rPr>
          <w:rFonts w:ascii="Calibri" w:hAnsi="Calibri"/>
          <w:b/>
          <w:color w:val="1B365D"/>
          <w:sz w:val="30"/>
        </w:rPr>
        <w:t>SET #25: 5 REALITI MEMENATKAN GENERASI SANDWICH</w:t>
      </w:r>
    </w:p>
    <w:p>
      <w:pPr>
        <w:spacing w:before="40" w:after="80"/>
      </w:pPr>
      <w:r>
        <w:rPr>
          <w:b/>
          <w:color w:val="1B365D"/>
        </w:rPr>
        <w:t xml:space="preserve">Sasaran Persona: </w:t>
      </w:r>
      <w:r>
        <w:t>Generasi sandwich (jaga anak dan ibu bapa serentak)</w:t>
        <w:br/>
      </w:r>
      <w:r>
        <w:rPr>
          <w:b/>
          <w:color w:val="A06800"/>
        </w:rPr>
        <w:t xml:space="preserve">Gaya Bukaan Scene 3: </w:t>
      </w:r>
      <w:r>
        <w:t>Sasaran Persona</w:t>
        <w:br/>
      </w:r>
      <w:r>
        <w:rPr>
          <w:b/>
        </w:rPr>
        <w:t xml:space="preserve">Sinopsis 3 Scene: </w:t>
      </w:r>
      <w:r>
        <w:t>Kucing pertengahan usia Ayah Kucing terduduk lesu di ruang tamu mengira perbelanjaan tiga penjuru serentak: yuran tuisyen anak kucing, bil ubat hospital ibu bapa uzur, dan perbelanjaan dapur sendiri sehingga simpanan persaraan dirinya sifar. Ibu Calico mengingatkan bahawa jika tiang rumah tumbang, kedua-dua generasi akan terjejas. Scene 3 menyambung kesedaran ini dengan hos wanita menyantuni generasi sandwich dan menggesa mengasingkan RM100 ke dalam emas demi kelangsungan diri.</w:t>
      </w:r>
    </w:p>
    <w:p>
      <w:pPr>
        <w:keepNext/>
        <w:spacing w:before="240" w:after="60"/>
      </w:pPr>
      <w:r>
        <w:rPr>
          <w:rFonts w:ascii="Calibri" w:hAnsi="Calibri"/>
          <w:b/>
          <w:color w:val="A06800"/>
          <w:sz w:val="25"/>
        </w:rPr>
        <w:t>SCENE 1: TERSEPIT DI ANTARA DUA GENERASI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dusk. An adult charcoal tabby father cat sits wearily on the carpet with his head in his paws, surrounded by three distinct piles of paperwork: children's school fee invoices, elderly parent hospital bills, and monthly household utility notices. Beside him, an adult Calico mother cat looks on with profound empathy and sorrowful emerald eyes. Melancholy evening shadows stretch across the room. 3D animated feature film style, rich emotional lighting, detailed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looking exhausted as he tallies three stacks of bills.</w:t>
            </w:r>
          </w:p>
          <w:p>
            <w:pPr>
              <w:spacing w:before="0" w:after="40" w:line="276" w:lineRule="auto"/>
            </w:pPr>
            <w:r>
              <w:rPr>
                <w:rFonts w:ascii="Consolas" w:hAnsi="Consolas"/>
                <w:color w:val="2D3748"/>
                <w:sz w:val="19"/>
              </w:rPr>
              <w:t xml:space="preserve">  2.5-5.5s Ibu Calico gently kneels beside him, placing a comforting paw on his trembling shoulder.</w:t>
            </w:r>
          </w:p>
          <w:p>
            <w:pPr>
              <w:spacing w:before="0" w:after="40" w:line="276" w:lineRule="auto"/>
            </w:pPr>
            <w:r>
              <w:rPr>
                <w:rFonts w:ascii="Consolas" w:hAnsi="Consolas"/>
                <w:color w:val="2D3748"/>
                <w:sz w:val="19"/>
              </w:rPr>
              <w:t xml:space="preserve">  5.5-8.0s Ayah sighs with heavy grief, admitting he has zero savings left for his own retirement.</w:t>
            </w:r>
          </w:p>
          <w:p>
            <w:pPr>
              <w:spacing w:before="0" w:after="40" w:line="276" w:lineRule="auto"/>
            </w:pPr>
            <w:r>
              <w:rPr>
                <w:rFonts w:ascii="Consolas" w:hAnsi="Consolas"/>
                <w:color w:val="2D3748"/>
                <w:sz w:val="19"/>
              </w:rPr>
              <w:t xml:space="preserve">  8.0-10.0s Ibu looks into his eyes with resolute care, urging him to protect his own survival first.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"Gaji terbahagi tiga arah serentak."</w:t>
            </w:r>
          </w:p>
          <w:p>
            <w:pPr>
              <w:spacing w:before="0" w:after="40" w:line="276" w:lineRule="auto"/>
            </w:pPr>
            <w:r>
              <w:rPr>
                <w:rFonts w:ascii="Consolas" w:hAnsi="Consolas"/>
                <w:color w:val="2D3748"/>
                <w:sz w:val="19"/>
              </w:rPr>
              <w:t xml:space="preserve">  Ibu: "Sara anak dan ubat mak ayah."</w:t>
            </w:r>
          </w:p>
          <w:p>
            <w:pPr>
              <w:spacing w:before="0" w:after="40" w:line="276" w:lineRule="auto"/>
            </w:pPr>
            <w:r>
              <w:rPr>
                <w:rFonts w:ascii="Consolas" w:hAnsi="Consolas"/>
                <w:color w:val="2D3748"/>
                <w:sz w:val="19"/>
              </w:rPr>
              <w:t xml:space="preserve">  Ayah: "Simpanan diri sendiri langsung tiada."</w:t>
            </w:r>
          </w:p>
          <w:p>
            <w:pPr>
              <w:spacing w:before="0" w:after="40" w:line="276" w:lineRule="auto"/>
            </w:pPr>
            <w:r>
              <w:rPr>
                <w:rFonts w:ascii="Consolas" w:hAnsi="Consolas"/>
                <w:color w:val="2D3748"/>
                <w:sz w:val="19"/>
              </w:rPr>
              <w:t xml:space="preserve">  Ibu: "Abang tiang utama, jangan sampai tumbang!"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deep, suffocated exhaustion. Ibu speaks with protective, compassionate firmness.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poignant acoustic guitar with soft cello, quiet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KUKUHKAN TIANG RUMAH TANGGA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room of the home the next morning. The charcoal tabby father cat and Calico mother cat sit calmly at the table, setting up a modest, sacred monthly self-protection envelope alongside their family duties. Both cats smile with restored dignity and clear purpose. Warm morning sunlight streams across the clean table. 3D animated feature film style, rich fur textures, heartwarming domestic resilience.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firmly sealing a small emergency envelope for himself.</w:t>
            </w:r>
          </w:p>
          <w:p>
            <w:pPr>
              <w:spacing w:before="0" w:after="40" w:line="276" w:lineRule="auto"/>
            </w:pPr>
            <w:r>
              <w:rPr>
                <w:rFonts w:ascii="Consolas" w:hAnsi="Consolas"/>
                <w:color w:val="2D3748"/>
                <w:sz w:val="19"/>
              </w:rPr>
              <w:t xml:space="preserve">  2.5-5.5s Ibu Calico smiles with loving pride, touching his paw in total agreement.</w:t>
            </w:r>
          </w:p>
          <w:p>
            <w:pPr>
              <w:spacing w:before="0" w:after="40" w:line="276" w:lineRule="auto"/>
            </w:pPr>
            <w:r>
              <w:rPr>
                <w:rFonts w:ascii="Consolas" w:hAnsi="Consolas"/>
                <w:color w:val="2D3748"/>
                <w:sz w:val="19"/>
              </w:rPr>
              <w:t xml:space="preserve">  5.5-8.0s Ayah takes a deep, calm breath of renewed strength and peace.</w:t>
            </w:r>
          </w:p>
          <w:p>
            <w:pPr>
              <w:spacing w:before="0" w:after="40" w:line="276" w:lineRule="auto"/>
            </w:pPr>
            <w:r>
              <w:rPr>
                <w:rFonts w:ascii="Consolas" w:hAnsi="Consolas"/>
                <w:color w:val="2D3748"/>
                <w:sz w:val="19"/>
              </w:rPr>
              <w:t xml:space="preserve">  8.0-10.0s Both share an affectionate, brave smile, ready to continue providing with dignity.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"Abang simpan sikit untuk pertahanan."</w:t>
            </w:r>
          </w:p>
          <w:p>
            <w:pPr>
              <w:spacing w:before="0" w:after="40" w:line="276" w:lineRule="auto"/>
            </w:pPr>
            <w:r>
              <w:rPr>
                <w:rFonts w:ascii="Consolas" w:hAnsi="Consolas"/>
                <w:color w:val="2D3748"/>
                <w:sz w:val="19"/>
              </w:rPr>
              <w:t xml:space="preserve">  Ibu: "Sayangi diri untuk terus berbakti."</w:t>
            </w:r>
          </w:p>
          <w:p>
            <w:pPr>
              <w:spacing w:before="0" w:after="40" w:line="276" w:lineRule="auto"/>
            </w:pPr>
            <w:r>
              <w:rPr>
                <w:rFonts w:ascii="Consolas" w:hAnsi="Consolas"/>
                <w:color w:val="2D3748"/>
                <w:sz w:val="19"/>
              </w:rPr>
              <w:t xml:space="preserve">  Ayah: "Bila kita kuat, keluarga selamat."</w:t>
            </w:r>
          </w:p>
          <w:p>
            <w:pPr>
              <w:spacing w:before="0" w:after="40" w:line="276" w:lineRule="auto"/>
            </w:pPr>
            <w:r>
              <w:rPr>
                <w:rFonts w:ascii="Consolas" w:hAnsi="Consolas"/>
                <w:color w:val="2D3748"/>
                <w:sz w:val="19"/>
              </w:rPr>
              <w:t xml:space="preserve">  Ibu: "Masa depan anak cucu pun cerah!"</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restored inner peace and resolve. Ibu speaks with warm, proud maternal encouragement.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GENERASI SANDWICH LINDUNGI DIRI DAHULU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"Generasi Sandwich Lindungi Diri Dahulu"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empathetic late-afternoon sunlight on a serene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GENERASI SANDWICH LINDUNGI DIRI DAHULU</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Generasi Sandwich • Lindungi Diri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compassionate, mature Malaysian woman in her early 30s wearing a warm mocha-brown hijab, tailored long-sleeved modest linen tunic with structured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deep empathy, respectful honor for caregivers, and protective financial advice.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heartfelt empathy, hands held gently at chest level.</w:t>
            </w:r>
          </w:p>
          <w:p>
            <w:pPr>
              <w:spacing w:before="0" w:after="40" w:line="276" w:lineRule="auto"/>
            </w:pPr>
            <w:r>
              <w:rPr>
                <w:rFonts w:ascii="Consolas" w:hAnsi="Consolas"/>
                <w:color w:val="2D3748"/>
                <w:sz w:val="19"/>
              </w:rPr>
              <w:t>Emotion: Compassionate and respectful.</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understanding eyes, validating the immense sacrifices of the sandwich generation.</w:t>
            </w:r>
          </w:p>
          <w:p>
            <w:pPr>
              <w:spacing w:before="0" w:after="40" w:line="276" w:lineRule="auto"/>
            </w:pPr>
            <w:r>
              <w:rPr>
                <w:rFonts w:ascii="Consolas" w:hAnsi="Consolas"/>
                <w:color w:val="2D3748"/>
                <w:sz w:val="19"/>
              </w:rPr>
              <w:t>Dialogue: "Tanggung anak dan ibu bapa serentak?"</w:t>
            </w:r>
          </w:p>
          <w:p>
            <w:pPr>
              <w:spacing w:before="0" w:after="40" w:line="276" w:lineRule="auto"/>
            </w:pPr>
            <w:r>
              <w:rPr>
                <w:rFonts w:ascii="Consolas" w:hAnsi="Consolas"/>
                <w:color w:val="2D3748"/>
                <w:sz w:val="19"/>
              </w:rPr>
              <w:t>Emotion: Empathetic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gentle caution, warning against complete self-neglect that risks family collapse.</w:t>
            </w:r>
          </w:p>
          <w:p>
            <w:pPr>
              <w:spacing w:before="0" w:after="40" w:line="276" w:lineRule="auto"/>
            </w:pPr>
            <w:r>
              <w:rPr>
                <w:rFonts w:ascii="Consolas" w:hAnsi="Consolas"/>
                <w:color w:val="2D3748"/>
                <w:sz w:val="19"/>
              </w:rPr>
              <w:t>Dialogue: "Jangan biar diri sendiri tumbang,"</w:t>
            </w:r>
          </w:p>
          <w:p>
            <w:pPr>
              <w:spacing w:before="0" w:after="40" w:line="276" w:lineRule="auto"/>
            </w:pPr>
            <w:r>
              <w:rPr>
                <w:rFonts w:ascii="Consolas" w:hAnsi="Consolas"/>
                <w:color w:val="2D3748"/>
                <w:sz w:val="19"/>
              </w:rPr>
              <w:t>Emotion: Sincere and protective.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scattered multi-generational expense bills dissolve into a radiant, solid 1g Public Gold card.</w:t>
            </w:r>
          </w:p>
          <w:p>
            <w:pPr>
              <w:spacing w:before="0" w:after="40" w:line="276" w:lineRule="auto"/>
            </w:pPr>
            <w:r>
              <w:rPr>
                <w:rFonts w:ascii="Consolas" w:hAnsi="Consolas"/>
                <w:color w:val="2D3748"/>
                <w:sz w:val="19"/>
              </w:rPr>
              <w:t>Details: Warm golden reflections symbolizing resilience and personal defense.</w:t>
            </w:r>
          </w:p>
          <w:p>
            <w:pPr>
              <w:spacing w:before="0" w:after="40" w:line="276" w:lineRule="auto"/>
            </w:pPr>
            <w:r>
              <w:rPr>
                <w:rFonts w:ascii="Consolas" w:hAnsi="Consolas"/>
                <w:color w:val="2D3748"/>
                <w:sz w:val="19"/>
              </w:rPr>
              <w:t>Emotion: Illuminating and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the Public Gold card in her hands, explaining that allocating RM100 for oneself preserves the pillar of the family.</w:t>
            </w:r>
          </w:p>
          <w:p>
            <w:pPr>
              <w:spacing w:before="0" w:after="40" w:line="276" w:lineRule="auto"/>
            </w:pPr>
            <w:r>
              <w:rPr>
                <w:rFonts w:ascii="Consolas" w:hAnsi="Consolas"/>
                <w:color w:val="2D3748"/>
                <w:sz w:val="19"/>
              </w:rPr>
              <w:t>Dialogue: "asingkan RM100 ke dalam emas."</w:t>
            </w:r>
          </w:p>
          <w:p>
            <w:pPr>
              <w:spacing w:before="0" w:after="40" w:line="276" w:lineRule="auto"/>
            </w:pPr>
            <w:r>
              <w:rPr>
                <w:rFonts w:ascii="Consolas" w:hAnsi="Consolas"/>
                <w:color w:val="2D3748"/>
                <w:sz w:val="19"/>
              </w:rPr>
              <w:t>Emotion: Confident and encouraging.</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family photograph beside a certified gold card and savings tracker.</w:t>
            </w:r>
          </w:p>
          <w:p>
            <w:pPr>
              <w:spacing w:before="0" w:after="40" w:line="276" w:lineRule="auto"/>
            </w:pPr>
            <w:r>
              <w:rPr>
                <w:rFonts w:ascii="Consolas" w:hAnsi="Consolas"/>
                <w:color w:val="2D3748"/>
                <w:sz w:val="19"/>
              </w:rPr>
              <w:t>Emotion: Loving, responsible,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 beside family photo.</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gold card close to the lens, showing its 999.9 purity seal and security packaging.</w:t>
            </w:r>
          </w:p>
          <w:p>
            <w:pPr>
              <w:spacing w:before="0" w:after="40" w:line="276" w:lineRule="auto"/>
            </w:pPr>
            <w:r>
              <w:rPr>
                <w:rFonts w:ascii="Consolas" w:hAnsi="Consolas"/>
                <w:color w:val="2D3748"/>
                <w:sz w:val="19"/>
              </w:rPr>
              <w:t>Emotion: Sincere and resolute.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warm, inspiring conviction directly into the camera lens, holding the gold card beside her face.</w:t>
            </w:r>
          </w:p>
          <w:p>
            <w:pPr>
              <w:spacing w:before="0" w:after="40" w:line="276" w:lineRule="auto"/>
            </w:pPr>
            <w:r>
              <w:rPr>
                <w:rFonts w:ascii="Consolas" w:hAnsi="Consolas"/>
                <w:color w:val="2D3748"/>
                <w:sz w:val="19"/>
              </w:rPr>
              <w:t>Dialogue: "Sayangi diri untuk terus berbakti!"</w:t>
            </w:r>
          </w:p>
          <w:p>
            <w:pPr>
              <w:spacing w:before="0" w:after="40" w:line="276" w:lineRule="auto"/>
            </w:pPr>
            <w:r>
              <w:rPr>
                <w:rFonts w:ascii="Consolas" w:hAnsi="Consolas"/>
                <w:color w:val="2D3748"/>
                <w:sz w:val="19"/>
              </w:rPr>
              <w:t>Emotion: Inspiring, heartwarming,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mature, empathetic Malaysian advisor in her early 30s with glasses, mocha-brown hijab, and tailored long-sleeved modest linen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warm wooden decking and potted plants.</w:t>
            </w:r>
          </w:p>
          <w:p>
            <w:pPr>
              <w:spacing w:before="0" w:after="40" w:line="276" w:lineRule="auto"/>
            </w:pPr>
            <w:r>
              <w:rPr>
                <w:rFonts w:ascii="Consolas" w:hAnsi="Consolas"/>
                <w:color w:val="2D3748"/>
                <w:sz w:val="19"/>
              </w:rPr>
              <w:t>- Keep the 1g Public Gold card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afternoon natural sunlight.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profound empathy and respect for caregivers, showing the 1g gold card, and delivering an inspiring, protective call to action.</w:t>
            </w:r>
          </w:p>
          <w:p>
            <w:pPr>
              <w:spacing w:before="0" w:after="40" w:line="276" w:lineRule="auto"/>
            </w:pPr>
            <w:r>
              <w:rPr>
                <w:rFonts w:ascii="Consolas" w:hAnsi="Consolas"/>
                <w:color w:val="2D3748"/>
                <w:sz w:val="19"/>
              </w:rPr>
              <w:t>- Tender natural hand gestures, warm smiling eyes, and composed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deeply compassionate, encouraging, loving family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Tanggung anak dan ibu bapa serentak?</w:t>
            </w:r>
          </w:p>
          <w:p>
            <w:pPr>
              <w:spacing w:before="0" w:after="40" w:line="276" w:lineRule="auto"/>
            </w:pPr>
            <w:r>
              <w:rPr>
                <w:rFonts w:ascii="Consolas" w:hAnsi="Consolas"/>
                <w:color w:val="2D3748"/>
                <w:sz w:val="19"/>
              </w:rPr>
              <w:t>2. Jangan biar diri sendiri tumbang,</w:t>
            </w:r>
          </w:p>
          <w:p>
            <w:pPr>
              <w:spacing w:before="0" w:after="40" w:line="276" w:lineRule="auto"/>
            </w:pPr>
            <w:r>
              <w:rPr>
                <w:rFonts w:ascii="Consolas" w:hAnsi="Consolas"/>
                <w:color w:val="2D3748"/>
                <w:sz w:val="19"/>
              </w:rPr>
              <w:t>3. asingkan RM100 ke dalam emas.</w:t>
            </w:r>
          </w:p>
          <w:p>
            <w:pPr>
              <w:spacing w:before="0" w:after="40" w:line="276" w:lineRule="auto"/>
            </w:pPr>
            <w:r>
              <w:rPr>
                <w:rFonts w:ascii="Consolas" w:hAnsi="Consolas"/>
                <w:color w:val="2D3748"/>
                <w:sz w:val="19"/>
              </w:rPr>
              <w:t>4. Sayangi diri untuk terus berbakti!</w:t>
            </w:r>
          </w:p>
        </w:tc>
      </w:tr>
    </w:tbl>
    <w:p>
      <w:pPr>
        <w:spacing w:before="0" w:after="120"/>
      </w:pPr>
    </w:p>
    <w:p>
      <w:r>
        <w:br w:type="page"/>
      </w:r>
    </w:p>
    <w:p>
      <w:pPr>
        <w:keepNext/>
        <w:spacing w:before="320" w:after="80"/>
      </w:pPr>
      <w:r>
        <w:rPr>
          <w:rFonts w:ascii="Calibri" w:hAnsi="Calibri"/>
          <w:b/>
          <w:color w:val="1B365D"/>
          <w:sz w:val="30"/>
        </w:rPr>
        <w:t>SET #26: 5 CARA KAKI SHOPPING SIMPAN DUIT TANPA DERITA</w:t>
      </w:r>
    </w:p>
    <w:p>
      <w:pPr>
        <w:spacing w:before="40" w:after="80"/>
      </w:pPr>
      <w:r>
        <w:rPr>
          <w:b/>
          <w:color w:val="1B365D"/>
        </w:rPr>
        <w:t xml:space="preserve">Sasaran Persona: </w:t>
      </w:r>
      <w:r>
        <w:t>Orang yang suka shopping / spender impulsif</w:t>
        <w:br/>
      </w:r>
      <w:r>
        <w:rPr>
          <w:b/>
          <w:color w:val="A06800"/>
        </w:rPr>
        <w:t xml:space="preserve">Gaya Bukaan Scene 3: </w:t>
      </w:r>
      <w:r>
        <w:t>Situasi Harian</w:t>
        <w:br/>
      </w:r>
      <w:r>
        <w:rPr>
          <w:b/>
        </w:rPr>
        <w:t xml:space="preserve">Sinopsis 3 Scene: </w:t>
      </w:r>
      <w:r>
        <w:t>Kucing muda Oren asyik menekan butang 'Checkout' di aplikasi beli-belah dalam talian setiap kali promosi jualan murah muncul, teruja mengumpul bungkusan kurier tetapi mengeluh dompet selalu kosong. Ibu Calico membimbingnya mengubah nafsu membeli barang susut nilai kepada keterujaan mengumpul gram emas bernilai. Scene 3 menyambung kesedaran ini dengan hos wanita berkongsi tips untuk pembeli impulsif menukar kepuasan 'checkout' barang kepada membeli emas fizikal.</w:t>
      </w:r>
    </w:p>
    <w:p>
      <w:pPr>
        <w:keepNext/>
        <w:spacing w:before="240" w:after="60"/>
      </w:pPr>
      <w:r>
        <w:rPr>
          <w:rFonts w:ascii="Calibri" w:hAnsi="Calibri"/>
          <w:b/>
          <w:color w:val="A06800"/>
          <w:sz w:val="25"/>
        </w:rPr>
        <w:t>SCENE 1: PANTANG JUALAN MURAH, JARI MENEKAN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modern Malaysian terrace house during afternoon. An excited young ginger tabby cat sits on a beanbag, eyes glowing with dopamine as his paw taps the 'Buy Now' button on a smartphone displaying online shopping flash sale banners. Around him on the floor are stacks of unopened parcel boxes and courier plastic bags. Beside him, an adult Calico mother cat looks on with crossed paws and a knowing, affectionate smirk. 3D animated feature film style, colorful shopping parcel textures, warm indoor light.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happily tapping his smartphone screen amid piles of parcel boxes.</w:t>
            </w:r>
          </w:p>
          <w:p>
            <w:pPr>
              <w:spacing w:before="0" w:after="40" w:line="276" w:lineRule="auto"/>
            </w:pPr>
            <w:r>
              <w:rPr>
                <w:rFonts w:ascii="Consolas" w:hAnsi="Consolas"/>
                <w:color w:val="2D3748"/>
                <w:sz w:val="19"/>
              </w:rPr>
              <w:t xml:space="preserve">  2.5-5.5s Ibu Calico steps over, pointing to the unopened courier packages on the floor.</w:t>
            </w:r>
          </w:p>
          <w:p>
            <w:pPr>
              <w:spacing w:before="0" w:after="40" w:line="276" w:lineRule="auto"/>
            </w:pPr>
            <w:r>
              <w:rPr>
                <w:rFonts w:ascii="Consolas" w:hAnsi="Consolas"/>
                <w:color w:val="2D3748"/>
                <w:sz w:val="19"/>
              </w:rPr>
              <w:t xml:space="preserve">  5.5-8.0s Ginger cat checks his bank balance notification, ears dropping at the low numbers.</w:t>
            </w:r>
          </w:p>
          <w:p>
            <w:pPr>
              <w:spacing w:before="0" w:after="40" w:line="276" w:lineRule="auto"/>
            </w:pPr>
            <w:r>
              <w:rPr>
                <w:rFonts w:ascii="Consolas" w:hAnsi="Consolas"/>
                <w:color w:val="2D3748"/>
                <w:sz w:val="19"/>
              </w:rPr>
              <w:t xml:space="preserve">  8.0-10.0s Ibu smiles, proposing a way to satisfy his shopping thrill without losing his money.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"Promosi murah, jari terus tekan!"</w:t>
            </w:r>
          </w:p>
          <w:p>
            <w:pPr>
              <w:spacing w:before="0" w:after="40" w:line="276" w:lineRule="auto"/>
            </w:pPr>
            <w:r>
              <w:rPr>
                <w:rFonts w:ascii="Consolas" w:hAnsi="Consolas"/>
                <w:color w:val="2D3748"/>
                <w:sz w:val="19"/>
              </w:rPr>
              <w:t xml:space="preserve">  Ibu: "Barang lama pun tak buka."</w:t>
            </w:r>
          </w:p>
          <w:p>
            <w:pPr>
              <w:spacing w:before="0" w:after="40" w:line="276" w:lineRule="auto"/>
            </w:pPr>
            <w:r>
              <w:rPr>
                <w:rFonts w:ascii="Consolas" w:hAnsi="Consolas"/>
                <w:color w:val="2D3748"/>
                <w:sz w:val="19"/>
              </w:rPr>
              <w:t xml:space="preserve">  Oren: "Puas beli tapi dompet kering."</w:t>
            </w:r>
          </w:p>
          <w:p>
            <w:pPr>
              <w:spacing w:before="0" w:after="40" w:line="276" w:lineRule="auto"/>
            </w:pPr>
            <w:r>
              <w:rPr>
                <w:rFonts w:ascii="Consolas" w:hAnsi="Consolas"/>
                <w:color w:val="2D3748"/>
                <w:sz w:val="19"/>
              </w:rPr>
              <w:t xml:space="preserve">  Ibu: "Jom tukar cara berbelanja bijak!"</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impulsive excitement turning into guilty realization. Ibu speaks with witty, loving maternal guidance.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smartphone notification chimes, upbeat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TUKAR KEPUASAN BELI KEPADA ASET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evening. The young ginger cat sits with his Calico mother, holding his phone open to a digital gold accumulation portal. His face beams with genuine excitement as he clicks to buy a small fraction of gold, experiencing the exact same shopping thrill while seeing his real net worth increase. Warm ambient lamplight. 3D animated feature film style, rich fur textures, joyful modern atmosphere.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cat's paw tapping a digital purchase for a gold gram.</w:t>
            </w:r>
          </w:p>
          <w:p>
            <w:pPr>
              <w:spacing w:before="0" w:after="40" w:line="276" w:lineRule="auto"/>
            </w:pPr>
            <w:r>
              <w:rPr>
                <w:rFonts w:ascii="Consolas" w:hAnsi="Consolas"/>
                <w:color w:val="2D3748"/>
                <w:sz w:val="19"/>
              </w:rPr>
              <w:t xml:space="preserve">  2.5-5.5s Ibu Calico claps her paws in delighted encouragement.</w:t>
            </w:r>
          </w:p>
          <w:p>
            <w:pPr>
              <w:spacing w:before="0" w:after="40" w:line="276" w:lineRule="auto"/>
            </w:pPr>
            <w:r>
              <w:rPr>
                <w:rFonts w:ascii="Consolas" w:hAnsi="Consolas"/>
                <w:color w:val="2D3748"/>
                <w:sz w:val="19"/>
              </w:rPr>
              <w:t xml:space="preserve">  5.5-8.0s Ginger cat smiles with pure joy, seeing his asset tally tick up on screen.</w:t>
            </w:r>
          </w:p>
          <w:p>
            <w:pPr>
              <w:spacing w:before="0" w:after="40" w:line="276" w:lineRule="auto"/>
            </w:pPr>
            <w:r>
              <w:rPr>
                <w:rFonts w:ascii="Consolas" w:hAnsi="Consolas"/>
                <w:color w:val="2D3748"/>
                <w:sz w:val="19"/>
              </w:rPr>
              <w:t xml:space="preserve">  8.0-10.0s Both cats share an ecstatic high-five, loving their new productive shopping habit.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"Rasa puas kumpul aset sama!"</w:t>
            </w:r>
          </w:p>
          <w:p>
            <w:pPr>
              <w:spacing w:before="0" w:after="40" w:line="276" w:lineRule="auto"/>
            </w:pPr>
            <w:r>
              <w:rPr>
                <w:rFonts w:ascii="Consolas" w:hAnsi="Consolas"/>
                <w:color w:val="2D3748"/>
                <w:sz w:val="19"/>
              </w:rPr>
              <w:t xml:space="preserve">  Ibu: "Bezanya nilai aset makin bertambah."</w:t>
            </w:r>
          </w:p>
          <w:p>
            <w:pPr>
              <w:spacing w:before="0" w:after="40" w:line="276" w:lineRule="auto"/>
            </w:pPr>
            <w:r>
              <w:rPr>
                <w:rFonts w:ascii="Consolas" w:hAnsi="Consolas"/>
                <w:color w:val="2D3748"/>
                <w:sz w:val="19"/>
              </w:rPr>
              <w:t xml:space="preserve">  Oren: "Seronok tengok gram bertambah kumpul."</w:t>
            </w:r>
          </w:p>
          <w:p>
            <w:pPr>
              <w:spacing w:before="0" w:after="40" w:line="276" w:lineRule="auto"/>
            </w:pPr>
            <w:r>
              <w:rPr>
                <w:rFonts w:ascii="Consolas" w:hAnsi="Consolas"/>
                <w:color w:val="2D3748"/>
                <w:sz w:val="19"/>
              </w:rPr>
              <w:t xml:space="preserve">  Ibu: "Shopping sambil membina kekayaan masa depan!"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delighted, energetic discovery. Ibu speaks with victorious, joyful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upbeat acoustic chords, lively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KAKI SHOPPING TUKAR BELANJA JADI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"Kaki Shopping Tukar Belanja Jadi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chic daytime sunlight on a stylish modern living room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KAKI SHOPPING TUKAR BELANJA JADI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Kaki Shopping • Spender Impulsif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stylish, vibrant Malaysian woman in her late 20s wearing a modern coral-peach hijab, tailored long-sleeved chic linen tunic with buttoned cuffs, and elegant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infectious wit, high energy, and relatable retail psychology insight.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chic terrace holding a phone with shopping sale notifications, smiling with a playful knowing grin.</w:t>
            </w:r>
          </w:p>
          <w:p>
            <w:pPr>
              <w:spacing w:before="0" w:after="40" w:line="276" w:lineRule="auto"/>
            </w:pPr>
            <w:r>
              <w:rPr>
                <w:rFonts w:ascii="Consolas" w:hAnsi="Consolas"/>
                <w:color w:val="2D3748"/>
                <w:sz w:val="19"/>
              </w:rPr>
              <w:t>Emotion: Playful and relatable.</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Smartphone with sale banners.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lively expressions, addressing fellow shopping lovers who cannot resist sale banners.</w:t>
            </w:r>
          </w:p>
          <w:p>
            <w:pPr>
              <w:spacing w:before="0" w:after="40" w:line="276" w:lineRule="auto"/>
            </w:pPr>
            <w:r>
              <w:rPr>
                <w:rFonts w:ascii="Consolas" w:hAnsi="Consolas"/>
                <w:color w:val="2D3748"/>
                <w:sz w:val="19"/>
              </w:rPr>
              <w:t>Dialogue: "Pantang promosi jari terus beli?"</w:t>
            </w:r>
          </w:p>
          <w:p>
            <w:pPr>
              <w:spacing w:before="0" w:after="40" w:line="276" w:lineRule="auto"/>
            </w:pPr>
            <w:r>
              <w:rPr>
                <w:rFonts w:ascii="Consolas" w:hAnsi="Consolas"/>
                <w:color w:val="2D3748"/>
                <w:sz w:val="19"/>
              </w:rPr>
              <w:t>Emotion: Engaging and humorous.</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Smartphone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reassuringly, emphasizing that saving should not feel like painful deprivation.</w:t>
            </w:r>
          </w:p>
          <w:p>
            <w:pPr>
              <w:spacing w:before="0" w:after="40" w:line="276" w:lineRule="auto"/>
            </w:pPr>
            <w:r>
              <w:rPr>
                <w:rFonts w:ascii="Consolas" w:hAnsi="Consolas"/>
                <w:color w:val="2D3748"/>
                <w:sz w:val="19"/>
              </w:rPr>
              <w:t>Dialogue: "Jangan buang kegembiraan berbelanja anda,"</w:t>
            </w:r>
          </w:p>
          <w:p>
            <w:pPr>
              <w:spacing w:before="0" w:after="40" w:line="276" w:lineRule="auto"/>
            </w:pPr>
            <w:r>
              <w:rPr>
                <w:rFonts w:ascii="Consolas" w:hAnsi="Consolas"/>
                <w:color w:val="2D3748"/>
                <w:sz w:val="19"/>
              </w:rPr>
              <w:t>Emotion: Warm and empathetic.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Reassuring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transformation: disposable shopping bags dissolve into a gleaming 0.5g and 1g Public Gold minted card.</w:t>
            </w:r>
          </w:p>
          <w:p>
            <w:pPr>
              <w:spacing w:before="0" w:after="40" w:line="276" w:lineRule="auto"/>
            </w:pPr>
            <w:r>
              <w:rPr>
                <w:rFonts w:ascii="Consolas" w:hAnsi="Consolas"/>
                <w:color w:val="2D3748"/>
                <w:sz w:val="19"/>
              </w:rPr>
              <w:t>Details: Brilliant golden reflections symbolizing purchases that grow in value.</w:t>
            </w:r>
          </w:p>
          <w:p>
            <w:pPr>
              <w:spacing w:before="0" w:after="40" w:line="276" w:lineRule="auto"/>
            </w:pPr>
            <w:r>
              <w:rPr>
                <w:rFonts w:ascii="Consolas" w:hAnsi="Consolas"/>
                <w:color w:val="2D3748"/>
                <w:sz w:val="19"/>
              </w:rPr>
              <w:t>Emotion: Enlightening and exciting.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Public Gold card, showing how buying RM100 of gold delivers the same shopping dopamine while keeping wealth intact.</w:t>
            </w:r>
          </w:p>
          <w:p>
            <w:pPr>
              <w:spacing w:before="0" w:after="40" w:line="276" w:lineRule="auto"/>
            </w:pPr>
            <w:r>
              <w:rPr>
                <w:rFonts w:ascii="Consolas" w:hAnsi="Consolas"/>
                <w:color w:val="2D3748"/>
                <w:sz w:val="19"/>
              </w:rPr>
              <w:t>Dialogue: "tukar barang susut nilai kepada emas."</w:t>
            </w:r>
          </w:p>
          <w:p>
            <w:pPr>
              <w:spacing w:before="0" w:after="40" w:line="276" w:lineRule="auto"/>
            </w:pPr>
            <w:r>
              <w:rPr>
                <w:rFonts w:ascii="Consolas" w:hAnsi="Consolas"/>
                <w:color w:val="2D3748"/>
                <w:sz w:val="19"/>
              </w:rPr>
              <w:t>Emotion: Confident and enthusiastic.</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Public Gold card in hands.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modern coffee table showing smartphone app, shopping bags pushed aside, and gleaming gold cards.</w:t>
            </w:r>
          </w:p>
          <w:p>
            <w:pPr>
              <w:spacing w:before="0" w:after="40" w:line="276" w:lineRule="auto"/>
            </w:pPr>
            <w:r>
              <w:rPr>
                <w:rFonts w:ascii="Consolas" w:hAnsi="Consolas"/>
                <w:color w:val="2D3748"/>
                <w:sz w:val="19"/>
              </w:rPr>
              <w:t>Emotion: Chic, modern,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cards beside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gold card close to the lens, showing its 999.9 purity seal and sleek blister card.</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 joyful call to action.</w:t>
            </w:r>
          </w:p>
          <w:p>
            <w:pPr>
              <w:spacing w:before="0" w:after="40" w:line="276" w:lineRule="auto"/>
            </w:pPr>
            <w:r>
              <w:rPr>
                <w:rFonts w:ascii="Consolas" w:hAnsi="Consolas"/>
                <w:color w:val="2D3748"/>
                <w:sz w:val="19"/>
              </w:rPr>
              <w:t>Dialogue: "Tukar nafsu shopping kumpul kekayaan!"</w:t>
            </w:r>
          </w:p>
          <w:p>
            <w:pPr>
              <w:spacing w:before="0" w:after="40" w:line="276" w:lineRule="auto"/>
            </w:pPr>
            <w:r>
              <w:rPr>
                <w:rFonts w:ascii="Consolas" w:hAnsi="Consolas"/>
                <w:color w:val="2D3748"/>
                <w:sz w:val="19"/>
              </w:rPr>
              <w:t>Emotion: Inspiring, energetic,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stylish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energetic, stylish Malaysian advisor in her late 20s with glasses, coral-peach hijab, and tailored long-sleeved chic linen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Public Gold gold card and smartphone 100% identical in golden sheen,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sunlight with lively ambience.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infectious retail enthusiasm and humor, displaying her phone, presenting the Public Gold card, and delivering an inspiring, empowering call to action for shopping enthusiasts.</w:t>
            </w:r>
          </w:p>
          <w:p>
            <w:pPr>
              <w:spacing w:before="0" w:after="40" w:line="276" w:lineRule="auto"/>
            </w:pPr>
            <w:r>
              <w:rPr>
                <w:rFonts w:ascii="Consolas" w:hAnsi="Consolas"/>
                <w:color w:val="2D3748"/>
                <w:sz w:val="19"/>
              </w:rPr>
              <w:t>- Dynamic natural hand gestures, sparkling eyes,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Energetic, witty, warm, relatable best-friend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Pantang promosi jari terus beli?</w:t>
            </w:r>
          </w:p>
          <w:p>
            <w:pPr>
              <w:spacing w:before="0" w:after="40" w:line="276" w:lineRule="auto"/>
            </w:pPr>
            <w:r>
              <w:rPr>
                <w:rFonts w:ascii="Consolas" w:hAnsi="Consolas"/>
                <w:color w:val="2D3748"/>
                <w:sz w:val="19"/>
              </w:rPr>
              <w:t>2. Jangan buang kegembiraan berbelanja anda,</w:t>
            </w:r>
          </w:p>
          <w:p>
            <w:pPr>
              <w:spacing w:before="0" w:after="40" w:line="276" w:lineRule="auto"/>
            </w:pPr>
            <w:r>
              <w:rPr>
                <w:rFonts w:ascii="Consolas" w:hAnsi="Consolas"/>
                <w:color w:val="2D3748"/>
                <w:sz w:val="19"/>
              </w:rPr>
              <w:t>3. tukar barang susut nilai kepada emas.</w:t>
            </w:r>
          </w:p>
          <w:p>
            <w:pPr>
              <w:spacing w:before="0" w:after="40" w:line="276" w:lineRule="auto"/>
            </w:pPr>
            <w:r>
              <w:rPr>
                <w:rFonts w:ascii="Consolas" w:hAnsi="Consolas"/>
                <w:color w:val="2D3748"/>
                <w:sz w:val="19"/>
              </w:rPr>
              <w:t>4. Tukar nafsu shopping kumpul kekayaan!</w:t>
            </w:r>
          </w:p>
        </w:tc>
      </w:tr>
    </w:tbl>
    <w:p>
      <w:pPr>
        <w:spacing w:before="0" w:after="120"/>
      </w:pPr>
    </w:p>
    <w:p>
      <w:r>
        <w:br w:type="page"/>
      </w:r>
    </w:p>
    <w:p>
      <w:pPr>
        <w:keepNext/>
        <w:spacing w:before="320" w:after="80"/>
      </w:pPr>
      <w:r>
        <w:rPr>
          <w:rFonts w:ascii="Calibri" w:hAnsi="Calibri"/>
          <w:b/>
          <w:color w:val="1B365D"/>
          <w:sz w:val="30"/>
        </w:rPr>
        <w:t>SET #27: 5 SEBAB UMUR 40 BUKAN TERLAMBAT BINA HARTA</w:t>
      </w:r>
    </w:p>
    <w:p>
      <w:pPr>
        <w:spacing w:before="40" w:after="80"/>
      </w:pPr>
      <w:r>
        <w:rPr>
          <w:b/>
          <w:color w:val="1B365D"/>
        </w:rPr>
        <w:t xml:space="preserve">Sasaran Persona: </w:t>
      </w:r>
      <w:r>
        <w:t>Orang yang dah berumur 40-an dan rasa terlambat menyimpan</w:t>
        <w:br/>
      </w:r>
      <w:r>
        <w:rPr>
          <w:b/>
          <w:color w:val="A06800"/>
        </w:rPr>
        <w:t xml:space="preserve">Gaya Bukaan Scene 3: </w:t>
      </w:r>
      <w:r>
        <w:t>Milestone</w:t>
        <w:br/>
      </w:r>
      <w:r>
        <w:rPr>
          <w:b/>
        </w:rPr>
        <w:t xml:space="preserve">Sinopsis 3 Scene: </w:t>
      </w:r>
      <w:r>
        <w:t>Kucing berusia 40-an Ayah Kucing merenung cermin di ruang tamu, mengeluh usianya sudah mencecah empat dekad tetapi baki simpanan di bank belum seberapa, berasa putus asa kononnya sudah terlambat untuk membina kekayaan. Ibu Calico mengingatkan bahawa usia 40-an adalah kemuncak kemahiran dan pendapatan kerjaya, dan baki 15 hingga 20 tahun sebelum bersara masih cukup panjang untuk mengumpul aset yang besar. Scene 3 menyambung kesedaran ini dengan hos wanita membakar semangat bahawa masa terbaik kedua untuk mula menyimpan adalah hari ini.</w:t>
      </w:r>
    </w:p>
    <w:p>
      <w:pPr>
        <w:keepNext/>
        <w:spacing w:before="240" w:after="60"/>
      </w:pPr>
      <w:r>
        <w:rPr>
          <w:rFonts w:ascii="Calibri" w:hAnsi="Calibri"/>
          <w:b/>
          <w:color w:val="A06800"/>
          <w:sz w:val="25"/>
        </w:rPr>
        <w:t>SCENE 1: UMUR 40, SIMPANAN BELUM SEBERAPA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quiet late afternoon. An adult charcoal tabby father cat in a comfortable cotton shirt stands looking at his reflection in an ornate wooden wall mirror, smoothing his greying whiskers with a heavy sigh. Beside him, an adult Calico mother cat looks on with loving warmth and deep encouragement. Gentle golden sunlight illuminates the room. 3D animated feature film style, rich mature fur textures, thoughtful atmospheric shadows.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looking into the mirror with a pensive, self-doubting frown.</w:t>
            </w:r>
          </w:p>
          <w:p>
            <w:pPr>
              <w:spacing w:before="0" w:after="40" w:line="276" w:lineRule="auto"/>
            </w:pPr>
            <w:r>
              <w:rPr>
                <w:rFonts w:ascii="Consolas" w:hAnsi="Consolas"/>
                <w:color w:val="2D3748"/>
                <w:sz w:val="19"/>
              </w:rPr>
              <w:t xml:space="preserve">  2.5-5.5s Ibu Calico steps up beside him, smiling with warm, tender affection.</w:t>
            </w:r>
          </w:p>
          <w:p>
            <w:pPr>
              <w:spacing w:before="0" w:after="40" w:line="276" w:lineRule="auto"/>
            </w:pPr>
            <w:r>
              <w:rPr>
                <w:rFonts w:ascii="Consolas" w:hAnsi="Consolas"/>
                <w:color w:val="2D3748"/>
                <w:sz w:val="19"/>
              </w:rPr>
              <w:t xml:space="preserve">  5.5-8.0s Ayah sighs, confessing his fear that turning forty means it is too late to build wealth.</w:t>
            </w:r>
          </w:p>
          <w:p>
            <w:pPr>
              <w:spacing w:before="0" w:after="40" w:line="276" w:lineRule="auto"/>
            </w:pPr>
            <w:r>
              <w:rPr>
                <w:rFonts w:ascii="Consolas" w:hAnsi="Consolas"/>
                <w:color w:val="2D3748"/>
                <w:sz w:val="19"/>
              </w:rPr>
              <w:t xml:space="preserve">  8.0-10.0s Ibu shakes her head firmly, reminding him that his peak earning years are right now.</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"Umur dah empat puluh tahun."</w:t>
            </w:r>
          </w:p>
          <w:p>
            <w:pPr>
              <w:spacing w:before="0" w:after="40" w:line="276" w:lineRule="auto"/>
            </w:pPr>
            <w:r>
              <w:rPr>
                <w:rFonts w:ascii="Consolas" w:hAnsi="Consolas"/>
                <w:color w:val="2D3748"/>
                <w:sz w:val="19"/>
              </w:rPr>
              <w:t xml:space="preserve">  Ibu: "Kenapa mengeluh depan cermin, bang?"</w:t>
            </w:r>
          </w:p>
          <w:p>
            <w:pPr>
              <w:spacing w:before="0" w:after="40" w:line="276" w:lineRule="auto"/>
            </w:pPr>
            <w:r>
              <w:rPr>
                <w:rFonts w:ascii="Consolas" w:hAnsi="Consolas"/>
                <w:color w:val="2D3748"/>
                <w:sz w:val="19"/>
              </w:rPr>
              <w:t xml:space="preserve">  Ayah: "Rasa terlambat nak kumpul harta."</w:t>
            </w:r>
          </w:p>
          <w:p>
            <w:pPr>
              <w:spacing w:before="0" w:after="40" w:line="276" w:lineRule="auto"/>
            </w:pPr>
            <w:r>
              <w:rPr>
                <w:rFonts w:ascii="Consolas" w:hAnsi="Consolas"/>
                <w:color w:val="2D3748"/>
                <w:sz w:val="19"/>
              </w:rPr>
              <w:t xml:space="preserve">  Ibu: "Puncak kerjaya masa terbaik bermula!"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vulnerable self-doubt and regret. Ibu speaks with uplifting, steady maternal and wifely encouragement.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chords, quiet afternoon room hum.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MASIH ADA 20 TAHUN MEMBINA KUBU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evening. The charcoal tabby father cat sits with his Calico wife, reviewing a clear 15-year wealth acceleration plan. Ayah Kucing smiles with restored masculine confidence and purposeful resolve, realizing that maturity and discipline are his greatest assets. Warm ambient lamplight creates an atmosphere of wisdom.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charting his retirement timeline up to age 60.</w:t>
            </w:r>
          </w:p>
          <w:p>
            <w:pPr>
              <w:spacing w:before="0" w:after="40" w:line="276" w:lineRule="auto"/>
            </w:pPr>
            <w:r>
              <w:rPr>
                <w:rFonts w:ascii="Consolas" w:hAnsi="Consolas"/>
                <w:color w:val="2D3748"/>
                <w:sz w:val="19"/>
              </w:rPr>
              <w:t xml:space="preserve">  2.5-5.5s Ibu Calico places her paw over his with radiant, steadfast faith.</w:t>
            </w:r>
          </w:p>
          <w:p>
            <w:pPr>
              <w:spacing w:before="0" w:after="40" w:line="276" w:lineRule="auto"/>
            </w:pPr>
            <w:r>
              <w:rPr>
                <w:rFonts w:ascii="Consolas" w:hAnsi="Consolas"/>
                <w:color w:val="2D3748"/>
                <w:sz w:val="19"/>
              </w:rPr>
              <w:t xml:space="preserve">  5.5-8.0s Ayah smiles deeply, letting go of past guilt and embracing today's opportunity.</w:t>
            </w:r>
          </w:p>
          <w:p>
            <w:pPr>
              <w:spacing w:before="0" w:after="40" w:line="276" w:lineRule="auto"/>
            </w:pPr>
            <w:r>
              <w:rPr>
                <w:rFonts w:ascii="Consolas" w:hAnsi="Consolas"/>
                <w:color w:val="2D3748"/>
                <w:sz w:val="19"/>
              </w:rPr>
              <w:t xml:space="preserve">  8.0-10.0s Both share an affectionate, confident smile of family strength and security.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"Masih ada baki dua puluh tahun."</w:t>
            </w:r>
          </w:p>
          <w:p>
            <w:pPr>
              <w:spacing w:before="0" w:after="40" w:line="276" w:lineRule="auto"/>
            </w:pPr>
            <w:r>
              <w:rPr>
                <w:rFonts w:ascii="Consolas" w:hAnsi="Consolas"/>
                <w:color w:val="2D3748"/>
                <w:sz w:val="19"/>
              </w:rPr>
              <w:t xml:space="preserve">  Ibu: "Kita lebih matang dan berdisiplin."</w:t>
            </w:r>
          </w:p>
          <w:p>
            <w:pPr>
              <w:spacing w:before="0" w:after="40" w:line="276" w:lineRule="auto"/>
            </w:pPr>
            <w:r>
              <w:rPr>
                <w:rFonts w:ascii="Consolas" w:hAnsi="Consolas"/>
                <w:color w:val="2D3748"/>
                <w:sz w:val="19"/>
              </w:rPr>
              <w:t xml:space="preserve">  Ayah: "Fokus membina benteng hari tua."</w:t>
            </w:r>
          </w:p>
          <w:p>
            <w:pPr>
              <w:spacing w:before="0" w:after="40" w:line="276" w:lineRule="auto"/>
            </w:pPr>
            <w:r>
              <w:rPr>
                <w:rFonts w:ascii="Consolas" w:hAnsi="Consolas"/>
                <w:color w:val="2D3748"/>
                <w:sz w:val="19"/>
              </w:rPr>
              <w:t xml:space="preserve">  Ibu: "Selamatkan maruah keluarga kita, bang!"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mature, purposeful resolve. Ibu speaks with joyful, proud reassurance.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UMUR 40 MASA TERBAIK BINA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"Umur 40 Masa Terbaik Bina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golden afternoon sunlight on an elegant garden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UMUR 40 MASA TERBAIK BINA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Umur 40-an • Puncak Kerjaya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distinguished, inspiring Malaysian woman in her early 30s wearing a modern burnt-orange hijab, tailored long-sleeved structured modest tunic with elegant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mature wisdom, empathy, and empowering encouragement for 40-somethings.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terrace, smiling with dignified warmth, hands held open in greeting.</w:t>
            </w:r>
          </w:p>
          <w:p>
            <w:pPr>
              <w:spacing w:before="0" w:after="40" w:line="276" w:lineRule="auto"/>
            </w:pPr>
            <w:r>
              <w:rPr>
                <w:rFonts w:ascii="Consolas" w:hAnsi="Consolas"/>
                <w:color w:val="2D3748"/>
                <w:sz w:val="19"/>
              </w:rPr>
              <w:t>Emotion: Mature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compassionate understanding, addressing those in their 40s who feel late.</w:t>
            </w:r>
          </w:p>
          <w:p>
            <w:pPr>
              <w:spacing w:before="0" w:after="40" w:line="276" w:lineRule="auto"/>
            </w:pPr>
            <w:r>
              <w:rPr>
                <w:rFonts w:ascii="Consolas" w:hAnsi="Consolas"/>
                <w:color w:val="2D3748"/>
                <w:sz w:val="19"/>
              </w:rPr>
              <w:t>Dialogue: "Usia empat puluhan simpanan nipis?"</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shakes her head gently, urging viewers to stop wasting energy on past regrets.</w:t>
            </w:r>
          </w:p>
          <w:p>
            <w:pPr>
              <w:spacing w:before="0" w:after="40" w:line="276" w:lineRule="auto"/>
            </w:pPr>
            <w:r>
              <w:rPr>
                <w:rFonts w:ascii="Consolas" w:hAnsi="Consolas"/>
                <w:color w:val="2D3748"/>
                <w:sz w:val="19"/>
              </w:rPr>
              <w:t>Dialogue: "Jangan biar rasa bersalah melemahkan,"</w:t>
            </w:r>
          </w:p>
          <w:p>
            <w:pPr>
              <w:spacing w:before="0" w:after="40" w:line="276" w:lineRule="auto"/>
            </w:pPr>
            <w:r>
              <w:rPr>
                <w:rFonts w:ascii="Consolas" w:hAnsi="Consolas"/>
                <w:color w:val="2D3748"/>
                <w:sz w:val="19"/>
              </w:rPr>
              <w:t>Emotion: Urgent and encouraging.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a passing calendar flips forward to reveal a solid 20g Public Gold minted bar and 5 Dinar coin.</w:t>
            </w:r>
          </w:p>
          <w:p>
            <w:pPr>
              <w:spacing w:before="0" w:after="40" w:line="276" w:lineRule="auto"/>
            </w:pPr>
            <w:r>
              <w:rPr>
                <w:rFonts w:ascii="Consolas" w:hAnsi="Consolas"/>
                <w:color w:val="2D3748"/>
                <w:sz w:val="19"/>
              </w:rPr>
              <w:t>Details: Radiant golden reflections shining with mature stability and certainty.</w:t>
            </w:r>
          </w:p>
          <w:p>
            <w:pPr>
              <w:spacing w:before="0" w:after="40" w:line="276" w:lineRule="auto"/>
            </w:pPr>
            <w:r>
              <w:rPr>
                <w:rFonts w:ascii="Consolas" w:hAnsi="Consolas"/>
                <w:color w:val="2D3748"/>
                <w:sz w:val="19"/>
              </w:rPr>
              <w:t>Emotion: Groundbreaking and empowering.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 and dinar.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the gold bar securely in her hands, explaining that peak career earnings can rapidly build a massive gold shield.</w:t>
            </w:r>
          </w:p>
          <w:p>
            <w:pPr>
              <w:spacing w:before="0" w:after="40" w:line="276" w:lineRule="auto"/>
            </w:pPr>
            <w:r>
              <w:rPr>
                <w:rFonts w:ascii="Consolas" w:hAnsi="Consolas"/>
                <w:color w:val="2D3748"/>
                <w:sz w:val="19"/>
              </w:rPr>
              <w:t>Dialogue: "puncak pendapatan masa terbaik menabung."</w:t>
            </w:r>
          </w:p>
          <w:p>
            <w:pPr>
              <w:spacing w:before="0" w:after="40" w:line="276" w:lineRule="auto"/>
            </w:pPr>
            <w:r>
              <w:rPr>
                <w:rFonts w:ascii="Consolas" w:hAnsi="Consolas"/>
                <w:color w:val="2D3748"/>
                <w:sz w:val="19"/>
              </w:rPr>
              <w:t>Emotion: Confident and strategic.</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20g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15-year career retirement plan beside certified gold bullion cards.</w:t>
            </w:r>
          </w:p>
          <w:p>
            <w:pPr>
              <w:spacing w:before="0" w:after="40" w:line="276" w:lineRule="auto"/>
            </w:pPr>
            <w:r>
              <w:rPr>
                <w:rFonts w:ascii="Consolas" w:hAnsi="Consolas"/>
                <w:color w:val="2D3748"/>
                <w:sz w:val="19"/>
              </w:rPr>
              <w:t>Emotion: Strategic, solid,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strategic plan.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999.9 purity seal.</w:t>
            </w:r>
          </w:p>
          <w:p>
            <w:pPr>
              <w:spacing w:before="0" w:after="40" w:line="276" w:lineRule="auto"/>
            </w:pPr>
            <w:r>
              <w:rPr>
                <w:rFonts w:ascii="Consolas" w:hAnsi="Consolas"/>
                <w:color w:val="2D3748"/>
                <w:sz w:val="19"/>
              </w:rPr>
              <w:t>Emotion: Sincere and resolute.</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triumphant conviction directly into the camera lens, holding the gold card beside her face.</w:t>
            </w:r>
          </w:p>
          <w:p>
            <w:pPr>
              <w:spacing w:before="0" w:after="40" w:line="276" w:lineRule="auto"/>
            </w:pPr>
            <w:r>
              <w:rPr>
                <w:rFonts w:ascii="Consolas" w:hAnsi="Consolas"/>
                <w:color w:val="2D3748"/>
                <w:sz w:val="19"/>
              </w:rPr>
              <w:t>Dialogue: "Kukuhkan kewangan anda hari ini juga!"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advisor in her early 30s with glasses, burnt-orange hijab, and tailored long-sleeved structured modest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20g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elegant afternoon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mature wisdom and inspiring warmth, addressing 40-somethings, displaying the solid 20g gold bar, and delivering a commanding,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encouraging, articulate, mature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Usia empat puluhan simpanan nipis?</w:t>
            </w:r>
          </w:p>
          <w:p>
            <w:pPr>
              <w:spacing w:before="0" w:after="40" w:line="276" w:lineRule="auto"/>
            </w:pPr>
            <w:r>
              <w:rPr>
                <w:rFonts w:ascii="Consolas" w:hAnsi="Consolas"/>
                <w:color w:val="2D3748"/>
                <w:sz w:val="19"/>
              </w:rPr>
              <w:t>2. Jangan biar rasa bersalah melemahkan,</w:t>
            </w:r>
          </w:p>
          <w:p>
            <w:pPr>
              <w:spacing w:before="0" w:after="40" w:line="276" w:lineRule="auto"/>
            </w:pPr>
            <w:r>
              <w:rPr>
                <w:rFonts w:ascii="Consolas" w:hAnsi="Consolas"/>
                <w:color w:val="2D3748"/>
                <w:sz w:val="19"/>
              </w:rPr>
              <w:t>3. puncak pendapatan masa terbaik menabung.</w:t>
            </w:r>
          </w:p>
          <w:p>
            <w:pPr>
              <w:spacing w:before="0" w:after="40" w:line="276" w:lineRule="auto"/>
            </w:pPr>
            <w:r>
              <w:rPr>
                <w:rFonts w:ascii="Consolas" w:hAnsi="Consolas"/>
                <w:color w:val="2D3748"/>
                <w:sz w:val="19"/>
              </w:rPr>
              <w:t>4. Kukuhkan kewangan anda hari ini juga!</w:t>
            </w:r>
          </w:p>
        </w:tc>
      </w:tr>
    </w:tbl>
    <w:p>
      <w:pPr>
        <w:spacing w:before="0" w:after="120"/>
      </w:pPr>
    </w:p>
    <w:p>
      <w:r>
        <w:br w:type="page"/>
      </w:r>
    </w:p>
    <w:p>
      <w:pPr>
        <w:keepNext/>
        <w:spacing w:before="320" w:after="80"/>
      </w:pPr>
      <w:r>
        <w:rPr>
          <w:rFonts w:ascii="Calibri" w:hAnsi="Calibri"/>
          <w:b/>
          <w:color w:val="1B365D"/>
          <w:sz w:val="30"/>
        </w:rPr>
        <w:t>SET #28: 5 SEBAB PEMINAT BARANG KEMAS WAJIB TAHU EMAS PELABURAN</w:t>
      </w:r>
    </w:p>
    <w:p>
      <w:pPr>
        <w:spacing w:before="40" w:after="80"/>
      </w:pPr>
      <w:r>
        <w:rPr>
          <w:b/>
          <w:color w:val="1B365D"/>
        </w:rPr>
        <w:t xml:space="preserve">Sasaran Persona: </w:t>
      </w:r>
      <w:r>
        <w:t>Pencinta barang kemas / emas perhiasan</w:t>
        <w:br/>
      </w:r>
      <w:r>
        <w:rPr>
          <w:b/>
          <w:color w:val="A06800"/>
        </w:rPr>
        <w:t xml:space="preserve">Gaya Bukaan Scene 3: </w:t>
      </w:r>
      <w:r>
        <w:t>Pengakuan Silap</w:t>
        <w:br/>
      </w:r>
      <w:r>
        <w:rPr>
          <w:b/>
        </w:rPr>
        <w:t xml:space="preserve">Sinopsis 3 Scene: </w:t>
      </w:r>
      <w:r>
        <w:t>Ibu Calico mengagumi gelang dan rantai emas 916 di hadapan meja solek, namun terkejut apabila Ayah Kucing menunjukkan resit jual balik lama di mana potongan kos upah tukang dan susut nilai mencecah 25 peratus. Ayah Kucing menerangkan perbezaan antara emas perhiasan untuk digayakan dengan jongkong emas 999.9 untuk menggandakan kekayaan. Scene 3 menyambung kesedaran ini dengan hos wanita berkongsi tips melengkapkan koleksi barang kemas dengan jongkong emas pelaburan tanpa kos upah.</w:t>
      </w:r>
    </w:p>
    <w:p>
      <w:pPr>
        <w:keepNext/>
        <w:spacing w:before="240" w:after="60"/>
      </w:pPr>
      <w:r>
        <w:rPr>
          <w:rFonts w:ascii="Calibri" w:hAnsi="Calibri"/>
          <w:b/>
          <w:color w:val="A06800"/>
          <w:sz w:val="25"/>
        </w:rPr>
        <w:t>SCENE 1: BARANG KEMAS CANTIK, KOS UPAH HANGUS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Bedroom vanity table of a Malaysian home during afternoon. An adult Calico mother cat stands admiring a glittering ornate metallic bangle and necklace in an open velvet jewelry box with glowing emerald eyes. Beside her, an adult charcoal tabby father cat holds an old pawnshop receipt and gold buyback quotation with a concerned, realistic expression. Sunlight glints off the jewelry. 3D animated feature film style, sparkling metal reflections, rich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Ibu Calico lovingly trying on a gold bracelet at her vanity table.</w:t>
            </w:r>
          </w:p>
          <w:p>
            <w:pPr>
              <w:spacing w:before="0" w:after="40" w:line="276" w:lineRule="auto"/>
            </w:pPr>
            <w:r>
              <w:rPr>
                <w:rFonts w:ascii="Consolas" w:hAnsi="Consolas"/>
                <w:color w:val="2D3748"/>
                <w:sz w:val="19"/>
              </w:rPr>
              <w:t xml:space="preserve">  2.5-5.5s Ayah Kucing points to an old jewelry receipt showing high craftsmanship fee deductions.</w:t>
            </w:r>
          </w:p>
          <w:p>
            <w:pPr>
              <w:spacing w:before="0" w:after="40" w:line="276" w:lineRule="auto"/>
            </w:pPr>
            <w:r>
              <w:rPr>
                <w:rFonts w:ascii="Consolas" w:hAnsi="Consolas"/>
                <w:color w:val="2D3748"/>
                <w:sz w:val="19"/>
              </w:rPr>
              <w:t xml:space="preserve">  5.5-8.0s Ibu looks surprised, realizing that jewelry workmanship costs are lost upon resale.</w:t>
            </w:r>
          </w:p>
          <w:p>
            <w:pPr>
              <w:spacing w:before="0" w:after="40" w:line="276" w:lineRule="auto"/>
            </w:pPr>
            <w:r>
              <w:rPr>
                <w:rFonts w:ascii="Consolas" w:hAnsi="Consolas"/>
                <w:color w:val="2D3748"/>
                <w:sz w:val="19"/>
              </w:rPr>
              <w:t xml:space="preserve">  8.0-10.0s Ayah explains the vital difference between wearable jewelry and pure investment bullion.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"Cantiknya kilauan gelang perhiasan ni!"</w:t>
            </w:r>
          </w:p>
          <w:p>
            <w:pPr>
              <w:spacing w:before="0" w:after="40" w:line="276" w:lineRule="auto"/>
            </w:pPr>
            <w:r>
              <w:rPr>
                <w:rFonts w:ascii="Consolas" w:hAnsi="Consolas"/>
                <w:color w:val="2D3748"/>
                <w:sz w:val="19"/>
              </w:rPr>
              <w:t xml:space="preserve">  Ayah: "Tapi kos upah tukang hangus."</w:t>
            </w:r>
          </w:p>
          <w:p>
            <w:pPr>
              <w:spacing w:before="0" w:after="40" w:line="276" w:lineRule="auto"/>
            </w:pPr>
            <w:r>
              <w:rPr>
                <w:rFonts w:ascii="Consolas" w:hAnsi="Consolas"/>
                <w:color w:val="2D3748"/>
                <w:sz w:val="19"/>
              </w:rPr>
              <w:t xml:space="preserve">  Ibu: "Jual balik rugi banyak ke?"</w:t>
            </w:r>
          </w:p>
          <w:p>
            <w:pPr>
              <w:spacing w:before="0" w:after="40" w:line="276" w:lineRule="auto"/>
            </w:pPr>
            <w:r>
              <w:rPr>
                <w:rFonts w:ascii="Consolas" w:hAnsi="Consolas"/>
                <w:color w:val="2D3748"/>
                <w:sz w:val="19"/>
              </w:rPr>
              <w:t xml:space="preserve">  Ayah: "Barang kemas ada susut nilainya."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enthusiastic admiration turning into keen curiosity. Ayah speaks with pragmatic, caring advice.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metallic jewelry clink, soft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LENGKAPKAN PERHIASAN DENGAN EMAS TULEN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Vanity table in the evening. The Calico mother cat and charcoal tabby father cat sit together, organizing their family wealth portfolio: one jewelry box for wearable accessories and one secure folder for pure investment wealth preservation. Ibu Calico smiles with complete enlightenment and pride. Warm ambient lamplight. 3D animated feature film style, rich fur textures, harmonious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Ibu Calico neatly pairing her jewelry collection with an asset plan.</w:t>
            </w:r>
          </w:p>
          <w:p>
            <w:pPr>
              <w:spacing w:before="0" w:after="40" w:line="276" w:lineRule="auto"/>
            </w:pPr>
            <w:r>
              <w:rPr>
                <w:rFonts w:ascii="Consolas" w:hAnsi="Consolas"/>
                <w:color w:val="2D3748"/>
                <w:sz w:val="19"/>
              </w:rPr>
              <w:t xml:space="preserve">  2.5-5.5s Ayah Kucing smiles warmly, praising her balanced financial strategy.</w:t>
            </w:r>
          </w:p>
          <w:p>
            <w:pPr>
              <w:spacing w:before="0" w:after="40" w:line="276" w:lineRule="auto"/>
            </w:pPr>
            <w:r>
              <w:rPr>
                <w:rFonts w:ascii="Consolas" w:hAnsi="Consolas"/>
                <w:color w:val="2D3748"/>
                <w:sz w:val="19"/>
              </w:rPr>
              <w:t xml:space="preserve">  5.5-8.0s Ibu smiles radiantly, appreciating both beauty and true investment security.</w:t>
            </w:r>
          </w:p>
          <w:p>
            <w:pPr>
              <w:spacing w:before="0" w:after="40" w:line="276" w:lineRule="auto"/>
            </w:pPr>
            <w:r>
              <w:rPr>
                <w:rFonts w:ascii="Consolas" w:hAnsi="Consolas"/>
                <w:color w:val="2D3748"/>
                <w:sz w:val="19"/>
              </w:rPr>
              <w:t xml:space="preserve">  8.0-10.0s Both share an affectionate, contented smile of well-rounded gold appreciation.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"Sekarang saya faham bezanya, bang."</w:t>
            </w:r>
          </w:p>
          <w:p>
            <w:pPr>
              <w:spacing w:before="0" w:after="40" w:line="276" w:lineRule="auto"/>
            </w:pPr>
            <w:r>
              <w:rPr>
                <w:rFonts w:ascii="Consolas" w:hAnsi="Consolas"/>
                <w:color w:val="2D3748"/>
                <w:sz w:val="19"/>
              </w:rPr>
              <w:t xml:space="preserve">  Ayah: "Perhiasan dipakai, aset pelindung disimpan."</w:t>
            </w:r>
          </w:p>
          <w:p>
            <w:pPr>
              <w:spacing w:before="0" w:after="40" w:line="276" w:lineRule="auto"/>
            </w:pPr>
            <w:r>
              <w:rPr>
                <w:rFonts w:ascii="Consolas" w:hAnsi="Consolas"/>
                <w:color w:val="2D3748"/>
                <w:sz w:val="19"/>
              </w:rPr>
              <w:t xml:space="preserve">  Ibu: "Dua-dua ada fungsi masing-masing."</w:t>
            </w:r>
          </w:p>
          <w:p>
            <w:pPr>
              <w:spacing w:before="0" w:after="40" w:line="276" w:lineRule="auto"/>
            </w:pPr>
            <w:r>
              <w:rPr>
                <w:rFonts w:ascii="Consolas" w:hAnsi="Consolas"/>
                <w:color w:val="2D3748"/>
                <w:sz w:val="19"/>
              </w:rPr>
              <w:t xml:space="preserve">  Ayah: "Bijak sungguh isteri kesayangan abang!"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enlightened, joyful understanding. Ayah speaks with proud, loving admiration.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light acoustic melody, soft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PEMINAT BARANG KEMAS KENAL EMAS PELABURAN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"Peminat Barang Kemas Kenal Emas Pelaburan"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glamorous daytime sunlight on an elegant home dressing patio.</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PEMINAT BARANG KEMAS KENAL EMAS PELABURAN</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Barang Kemas • Emas 999.9 • Sifar Kos Upah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sophisticated, elegant Malaysian woman in her early 30s wearing a chic mauve-pink hijab, tailored long-sleeved modest satin-finish tunic with embroidered cuffs, and neutral palazzo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jewelry expertise, refined style, and practical financial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elegant patio, holding an open velvet jewelry case, smiling with refined poise.</w:t>
            </w:r>
          </w:p>
          <w:p>
            <w:pPr>
              <w:spacing w:before="0" w:after="40" w:line="276" w:lineRule="auto"/>
            </w:pPr>
            <w:r>
              <w:rPr>
                <w:rFonts w:ascii="Consolas" w:hAnsi="Consolas"/>
                <w:color w:val="2D3748"/>
                <w:sz w:val="19"/>
              </w:rPr>
              <w:t>Emotion: Elegant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Velvet jewelry case.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an open smile, admitting a common past misconception among gold jewelry lovers.</w:t>
            </w:r>
          </w:p>
          <w:p>
            <w:pPr>
              <w:spacing w:before="0" w:after="40" w:line="276" w:lineRule="auto"/>
            </w:pPr>
            <w:r>
              <w:rPr>
                <w:rFonts w:ascii="Consolas" w:hAnsi="Consolas"/>
                <w:color w:val="2D3748"/>
                <w:sz w:val="19"/>
              </w:rPr>
              <w:t>Dialogue: "Saya pernah buat silap ini,"</w:t>
            </w:r>
          </w:p>
          <w:p>
            <w:pPr>
              <w:spacing w:before="0" w:after="40" w:line="276" w:lineRule="auto"/>
            </w:pPr>
            <w:r>
              <w:rPr>
                <w:rFonts w:ascii="Consolas" w:hAnsi="Consolas"/>
                <w:color w:val="2D3748"/>
                <w:sz w:val="19"/>
              </w:rPr>
              <w:t>Emotion: Candid and engaging.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touches her jewelry gently, explaining that high workmanship fees are lost when selling back wearable items.</w:t>
            </w:r>
          </w:p>
          <w:p>
            <w:pPr>
              <w:spacing w:before="0" w:after="40" w:line="276" w:lineRule="auto"/>
            </w:pPr>
            <w:r>
              <w:rPr>
                <w:rFonts w:ascii="Consolas" w:hAnsi="Consolas"/>
                <w:color w:val="2D3748"/>
                <w:sz w:val="19"/>
              </w:rPr>
              <w:t>Dialogue: "sangka barang kemas pelaburan untung!"</w:t>
            </w:r>
          </w:p>
          <w:p>
            <w:pPr>
              <w:spacing w:before="0" w:after="40" w:line="276" w:lineRule="auto"/>
            </w:pPr>
            <w:r>
              <w:rPr>
                <w:rFonts w:ascii="Consolas" w:hAnsi="Consolas"/>
                <w:color w:val="2D3748"/>
                <w:sz w:val="19"/>
              </w:rPr>
              <w:t>Emotion: Eye-opening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Gold bracelet on wrist.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Split visual comparison: gold jewelry 916 on the left pairs seamlessly with a pristine 10g Public Gold 999.9 investment bar on the right.</w:t>
            </w:r>
          </w:p>
          <w:p>
            <w:pPr>
              <w:spacing w:before="0" w:after="40" w:line="276" w:lineRule="auto"/>
            </w:pPr>
            <w:r>
              <w:rPr>
                <w:rFonts w:ascii="Consolas" w:hAnsi="Consolas"/>
                <w:color w:val="2D3748"/>
                <w:sz w:val="19"/>
              </w:rPr>
              <w:t>Details: Radiant pure golden reflections with certified zero craftsmanship deduction.</w:t>
            </w:r>
          </w:p>
          <w:p>
            <w:pPr>
              <w:spacing w:before="0" w:after="40" w:line="276" w:lineRule="auto"/>
            </w:pPr>
            <w:r>
              <w:rPr>
                <w:rFonts w:ascii="Consolas" w:hAnsi="Consolas"/>
                <w:color w:val="2D3748"/>
                <w:sz w:val="19"/>
              </w:rPr>
              <w:t>Emotion: Enlightening and empowering.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10g Public Gold 999.9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the minted 999.9 gold bar in her hands, explaining its tight spread and transparent market value.</w:t>
            </w:r>
          </w:p>
          <w:p>
            <w:pPr>
              <w:spacing w:before="0" w:after="40" w:line="276" w:lineRule="auto"/>
            </w:pPr>
            <w:r>
              <w:rPr>
                <w:rFonts w:ascii="Consolas" w:hAnsi="Consolas"/>
                <w:color w:val="2D3748"/>
                <w:sz w:val="19"/>
              </w:rPr>
              <w:t>Dialogue: "Lengkapkan koleksi dengan emas tulen,"</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vanity table showing a jewelry box beside certified 1g, 5g, and 10g gold bullion bars.</w:t>
            </w:r>
          </w:p>
          <w:p>
            <w:pPr>
              <w:spacing w:before="0" w:after="40" w:line="276" w:lineRule="auto"/>
            </w:pPr>
            <w:r>
              <w:rPr>
                <w:rFonts w:ascii="Consolas" w:hAnsi="Consolas"/>
                <w:color w:val="2D3748"/>
                <w:sz w:val="19"/>
              </w:rPr>
              <w:t>Emotion: Prestigious, balanced, beautiful.</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jewelry.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999.9 purity mark and accredited serial number.</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bullion.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an inspiring invitation.</w:t>
            </w:r>
          </w:p>
          <w:p>
            <w:pPr>
              <w:spacing w:before="0" w:after="40" w:line="276" w:lineRule="auto"/>
            </w:pPr>
            <w:r>
              <w:rPr>
                <w:rFonts w:ascii="Consolas" w:hAnsi="Consolas"/>
                <w:color w:val="2D3748"/>
                <w:sz w:val="19"/>
              </w:rPr>
              <w:t>Dialogue: "kunci kekayaan tanpa kos upah!"</w:t>
            </w:r>
          </w:p>
          <w:p>
            <w:pPr>
              <w:spacing w:before="0" w:after="40" w:line="276" w:lineRule="auto"/>
            </w:pPr>
            <w:r>
              <w:rPr>
                <w:rFonts w:ascii="Consolas" w:hAnsi="Consolas"/>
                <w:color w:val="2D3748"/>
                <w:sz w:val="19"/>
              </w:rPr>
              <w:t>Emotion: Inspiring, joyful,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dressing patio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elegant Malaysian jewelry enthusiast in her early 30s with glasses, mauve-pink hijab, and tailored long-sleeved modest satin-finish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and jewelry case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sunlight with sparkling reflections.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camera with sophisticated charm and financial expertise, showing the jewelry box, presenting the 10g investment gold bar, and delivering an inspiring call to action for jewelry lovers.</w:t>
            </w:r>
          </w:p>
          <w:p>
            <w:pPr>
              <w:spacing w:before="0" w:after="40" w:line="276" w:lineRule="auto"/>
            </w:pPr>
            <w:r>
              <w:rPr>
                <w:rFonts w:ascii="Consolas" w:hAnsi="Consolas"/>
                <w:color w:val="2D3748"/>
                <w:sz w:val="19"/>
              </w:rPr>
              <w:t>- Graceful hand gestures, charming smiling eyes, and poised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chic, articulate, trusted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Saya pernah buat silap ini,</w:t>
            </w:r>
          </w:p>
          <w:p>
            <w:pPr>
              <w:spacing w:before="0" w:after="40" w:line="276" w:lineRule="auto"/>
            </w:pPr>
            <w:r>
              <w:rPr>
                <w:rFonts w:ascii="Consolas" w:hAnsi="Consolas"/>
                <w:color w:val="2D3748"/>
                <w:sz w:val="19"/>
              </w:rPr>
              <w:t>2. sangka barang kemas pelaburan untung!</w:t>
            </w:r>
          </w:p>
          <w:p>
            <w:pPr>
              <w:spacing w:before="0" w:after="40" w:line="276" w:lineRule="auto"/>
            </w:pPr>
            <w:r>
              <w:rPr>
                <w:rFonts w:ascii="Consolas" w:hAnsi="Consolas"/>
                <w:color w:val="2D3748"/>
                <w:sz w:val="19"/>
              </w:rPr>
              <w:t>3. Lengkapkan koleksi dengan emas tulen,</w:t>
            </w:r>
          </w:p>
          <w:p>
            <w:pPr>
              <w:spacing w:before="0" w:after="40" w:line="276" w:lineRule="auto"/>
            </w:pPr>
            <w:r>
              <w:rPr>
                <w:rFonts w:ascii="Consolas" w:hAnsi="Consolas"/>
                <w:color w:val="2D3748"/>
                <w:sz w:val="19"/>
              </w:rPr>
              <w:t>4. kunci kekayaan tanpa kos upah!</w:t>
            </w:r>
          </w:p>
        </w:tc>
      </w:tr>
    </w:tbl>
    <w:p>
      <w:pPr>
        <w:spacing w:before="0" w:after="120"/>
      </w:pPr>
    </w:p>
    <w:p>
      <w:r>
        <w:br w:type="page"/>
      </w:r>
    </w:p>
    <w:p>
      <w:pPr>
        <w:keepNext/>
        <w:spacing w:before="320" w:after="80"/>
      </w:pPr>
      <w:r>
        <w:rPr>
          <w:rFonts w:ascii="Calibri" w:hAnsi="Calibri"/>
          <w:b/>
          <w:color w:val="1B365D"/>
          <w:sz w:val="30"/>
        </w:rPr>
        <w:t>SET #29: 5 FAKTA SEBENAR MENUJU KEBEBASAN KEWANGAN</w:t>
      </w:r>
    </w:p>
    <w:p>
      <w:pPr>
        <w:spacing w:before="40" w:after="80"/>
      </w:pPr>
      <w:r>
        <w:rPr>
          <w:b/>
          <w:color w:val="1B365D"/>
        </w:rPr>
        <w:t xml:space="preserve">Sasaran Persona: </w:t>
      </w:r>
      <w:r>
        <w:t>Orang yang nak bina pendapatan pasif (financial freedom seeker)</w:t>
        <w:br/>
      </w:r>
      <w:r>
        <w:rPr>
          <w:b/>
          <w:color w:val="A06800"/>
        </w:rPr>
        <w:t xml:space="preserve">Gaya Bukaan Scene 3: </w:t>
      </w:r>
      <w:r>
        <w:t>Soalan + Reveal</w:t>
        <w:br/>
      </w:r>
      <w:r>
        <w:rPr>
          <w:b/>
        </w:rPr>
        <w:t xml:space="preserve">Sinopsis 3 Scene: </w:t>
      </w:r>
      <w:r>
        <w:t>Kucing muda Oren asyik bermimpi mahu hidup mewah dengan pendapatan pasif tanpa perlu bekerja, namun Ibu Calico membongkar bahawa pendapatan pasif mustahil dicapai tanpa modal simpanan yang kukuh terlebih dahulu. Kucing Oren sedar kebebasan kewangan adalah maraton disiplin bertahun-tahun, bukannya skim cepat kaya semalaman. Scene 3 menyambung kesedaran ini dengan hos wanita menerangkan kepentingan membina benteng simpanan emas sebelum melabur untuk pulangan pasif.</w:t>
      </w:r>
    </w:p>
    <w:p>
      <w:pPr>
        <w:keepNext/>
        <w:spacing w:before="240" w:after="60"/>
      </w:pPr>
      <w:r>
        <w:rPr>
          <w:rFonts w:ascii="Calibri" w:hAnsi="Calibri"/>
          <w:b/>
          <w:color w:val="A06800"/>
          <w:sz w:val="25"/>
        </w:rPr>
        <w:t>SCENE 1: MIMPI DIVIDEN TANPA MODAL ASAS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modern Malaysian terrace house during afternoon. A dreamy young ginger tabby cat reclines comfortably on a hammock, staring at the ceiling imagining luxury yachts and passive dividend cash raining down. Beside him, an adult Calico mother cat holds an empty savings bank passbook with sharp, loving realism. Bright sunlight illuminates the airy room. 3D animated feature film style, rich humorous expressions,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dreaming happily on the hammock about passive income.</w:t>
            </w:r>
          </w:p>
          <w:p>
            <w:pPr>
              <w:spacing w:before="0" w:after="40" w:line="276" w:lineRule="auto"/>
            </w:pPr>
            <w:r>
              <w:rPr>
                <w:rFonts w:ascii="Consolas" w:hAnsi="Consolas"/>
                <w:color w:val="2D3748"/>
                <w:sz w:val="19"/>
              </w:rPr>
              <w:t xml:space="preserve">  2.5-5.5s Ibu Calico gently shows him the completely blank balance in his savings passbook.</w:t>
            </w:r>
          </w:p>
          <w:p>
            <w:pPr>
              <w:spacing w:before="0" w:after="40" w:line="276" w:lineRule="auto"/>
            </w:pPr>
            <w:r>
              <w:rPr>
                <w:rFonts w:ascii="Consolas" w:hAnsi="Consolas"/>
                <w:color w:val="2D3748"/>
                <w:sz w:val="19"/>
              </w:rPr>
              <w:t xml:space="preserve">  5.5-8.0s Ginger cat sits up, scratching his head as he realizes dividends require capital.</w:t>
            </w:r>
          </w:p>
          <w:p>
            <w:pPr>
              <w:spacing w:before="0" w:after="40" w:line="276" w:lineRule="auto"/>
            </w:pPr>
            <w:r>
              <w:rPr>
                <w:rFonts w:ascii="Consolas" w:hAnsi="Consolas"/>
                <w:color w:val="2D3748"/>
                <w:sz w:val="19"/>
              </w:rPr>
              <w:t xml:space="preserve">  8.0-10.0s Ibu points out that savings are the mother of all passive income streams.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"Oren nak hidup atas dividen!"</w:t>
            </w:r>
          </w:p>
          <w:p>
            <w:pPr>
              <w:spacing w:before="0" w:after="40" w:line="276" w:lineRule="auto"/>
            </w:pPr>
            <w:r>
              <w:rPr>
                <w:rFonts w:ascii="Consolas" w:hAnsi="Consolas"/>
                <w:color w:val="2D3748"/>
                <w:sz w:val="19"/>
              </w:rPr>
              <w:t xml:space="preserve">  Ibu: "Modal pokok simpanan mana ada?"</w:t>
            </w:r>
          </w:p>
          <w:p>
            <w:pPr>
              <w:spacing w:before="0" w:after="40" w:line="276" w:lineRule="auto"/>
            </w:pPr>
            <w:r>
              <w:rPr>
                <w:rFonts w:ascii="Consolas" w:hAnsi="Consolas"/>
                <w:color w:val="2D3748"/>
                <w:sz w:val="19"/>
              </w:rPr>
              <w:t xml:space="preserve">  Oren: "Ingat boleh kaya tanpa modal."</w:t>
            </w:r>
          </w:p>
          <w:p>
            <w:pPr>
              <w:spacing w:before="0" w:after="40" w:line="276" w:lineRule="auto"/>
            </w:pPr>
            <w:r>
              <w:rPr>
                <w:rFonts w:ascii="Consolas" w:hAnsi="Consolas"/>
                <w:color w:val="2D3748"/>
                <w:sz w:val="19"/>
              </w:rPr>
              <w:t xml:space="preserve">  Ibu: "Simpanan kukuh ibu pendapatan pasif!"</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naive, starry-eyed daydreaming turning into humble surprise. Ibu speaks with sharp, loving realism.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chords, quiet indoor breeze.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BENTENG SEBELUM MENYERANG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evening. The young ginger cat sits with Ibu Calico, carefully drawing a three-layer financial pyramid: defensive asset reserves at the base, growth in the middle, and passive income at the peak. Both cats smile with mature strategic focus. Warm ambient lamplight.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drawing the solid foundation of his wealth pyramid.</w:t>
            </w:r>
          </w:p>
          <w:p>
            <w:pPr>
              <w:spacing w:before="0" w:after="40" w:line="276" w:lineRule="auto"/>
            </w:pPr>
            <w:r>
              <w:rPr>
                <w:rFonts w:ascii="Consolas" w:hAnsi="Consolas"/>
                <w:color w:val="2D3748"/>
                <w:sz w:val="19"/>
              </w:rPr>
              <w:t xml:space="preserve">  2.5-5.5s Ibu Calico nods approvingly, pointing to the essential defensive layer.</w:t>
            </w:r>
          </w:p>
          <w:p>
            <w:pPr>
              <w:spacing w:before="0" w:after="40" w:line="276" w:lineRule="auto"/>
            </w:pPr>
            <w:r>
              <w:rPr>
                <w:rFonts w:ascii="Consolas" w:hAnsi="Consolas"/>
                <w:color w:val="2D3748"/>
                <w:sz w:val="19"/>
              </w:rPr>
              <w:t xml:space="preserve">  5.5-8.0s Ginger cat smiles with genuine enlightenment, committing to disciplined savings.</w:t>
            </w:r>
          </w:p>
          <w:p>
            <w:pPr>
              <w:spacing w:before="0" w:after="40" w:line="276" w:lineRule="auto"/>
            </w:pPr>
            <w:r>
              <w:rPr>
                <w:rFonts w:ascii="Consolas" w:hAnsi="Consolas"/>
                <w:color w:val="2D3748"/>
                <w:sz w:val="19"/>
              </w:rPr>
              <w:t xml:space="preserve">  8.0-10.0s Both share a determined, confident nod of true financial maturity.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"Oren bina benteng asas dulu."</w:t>
            </w:r>
          </w:p>
          <w:p>
            <w:pPr>
              <w:spacing w:before="0" w:after="40" w:line="276" w:lineRule="auto"/>
            </w:pPr>
            <w:r>
              <w:rPr>
                <w:rFonts w:ascii="Consolas" w:hAnsi="Consolas"/>
                <w:color w:val="2D3748"/>
                <w:sz w:val="19"/>
              </w:rPr>
              <w:t xml:space="preserve">  Ibu: "Disiplin simpan konsisten bertahun-tahun."</w:t>
            </w:r>
          </w:p>
          <w:p>
            <w:pPr>
              <w:spacing w:before="0" w:after="40" w:line="276" w:lineRule="auto"/>
            </w:pPr>
            <w:r>
              <w:rPr>
                <w:rFonts w:ascii="Consolas" w:hAnsi="Consolas"/>
                <w:color w:val="2D3748"/>
                <w:sz w:val="19"/>
              </w:rPr>
              <w:t xml:space="preserve">  Oren: "Baru modal selamat daripada inflasi."</w:t>
            </w:r>
          </w:p>
          <w:p>
            <w:pPr>
              <w:spacing w:before="0" w:after="40" w:line="276" w:lineRule="auto"/>
            </w:pPr>
            <w:r>
              <w:rPr>
                <w:rFonts w:ascii="Consolas" w:hAnsi="Consolas"/>
                <w:color w:val="2D3748"/>
                <w:sz w:val="19"/>
              </w:rPr>
              <w:t xml:space="preserve">  Ibu: "Langkah mantap menuju kebebasan sebenar!"</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grounded, ambitious discipline. Ibu speaks with proud, affirmative maternal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uplifting acoustic piano,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ASAS KUKUH KEBEBASAN KEWANGAN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"Asas Kukuh Kebebasan Kewangan"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inspiring morning sunlight on a modern terrace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ASAS KUKUH KEBEBASAN KEWANGAN</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Kebebasan Kewangan • Asas Modal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inspiring, visionary Malaysian woman in her early 30s wearing a modern cobalt-blue hijab, tailored long-sleeved smart tunic with elegant cuffs, and crisp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strategic authority, inspiring vision, and grounded financial realism.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terrace, smiling with inspiring vision and hands open in welcome.</w:t>
            </w:r>
          </w:p>
          <w:p>
            <w:pPr>
              <w:spacing w:before="0" w:after="40" w:line="276" w:lineRule="auto"/>
            </w:pPr>
            <w:r>
              <w:rPr>
                <w:rFonts w:ascii="Consolas" w:hAnsi="Consolas"/>
                <w:color w:val="2D3748"/>
                <w:sz w:val="19"/>
              </w:rPr>
              <w:t>Emotion: Visionary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engaging eyes, addressing those dreaming of financial freedom and passive income.</w:t>
            </w:r>
          </w:p>
          <w:p>
            <w:pPr>
              <w:spacing w:before="0" w:after="40" w:line="276" w:lineRule="auto"/>
            </w:pPr>
            <w:r>
              <w:rPr>
                <w:rFonts w:ascii="Consolas" w:hAnsi="Consolas"/>
                <w:color w:val="2D3748"/>
                <w:sz w:val="19"/>
              </w:rPr>
              <w:t>Dialogue: "Impikan kebebasan kewangan dan pasif?"</w:t>
            </w:r>
          </w:p>
          <w:p>
            <w:pPr>
              <w:spacing w:before="0" w:after="40" w:line="276" w:lineRule="auto"/>
            </w:pPr>
            <w:r>
              <w:rPr>
                <w:rFonts w:ascii="Consolas" w:hAnsi="Consolas"/>
                <w:color w:val="2D3748"/>
                <w:sz w:val="19"/>
              </w:rPr>
              <w:t>Emotion: Inquiring and relatable.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stressing that passive cash flow cannot exist without an accumulated capital foundation.</w:t>
            </w:r>
          </w:p>
          <w:p>
            <w:pPr>
              <w:spacing w:before="0" w:after="40" w:line="276" w:lineRule="auto"/>
            </w:pPr>
            <w:r>
              <w:rPr>
                <w:rFonts w:ascii="Consolas" w:hAnsi="Consolas"/>
                <w:color w:val="2D3748"/>
                <w:sz w:val="19"/>
              </w:rPr>
              <w:t>Dialogue: "Simpanan adalah ibu pendapatan pasif,"</w:t>
            </w:r>
          </w:p>
          <w:p>
            <w:pPr>
              <w:spacing w:before="0" w:after="40" w:line="276" w:lineRule="auto"/>
            </w:pPr>
            <w:r>
              <w:rPr>
                <w:rFonts w:ascii="Consolas" w:hAnsi="Consolas"/>
                <w:color w:val="2D3748"/>
                <w:sz w:val="19"/>
              </w:rPr>
              <w:t>Emotion: Incisive and educational.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metaphor: speculative castles in the air dissolve into a solid, unshakeable 10g and 20g Public Gold minted bar.</w:t>
            </w:r>
          </w:p>
          <w:p>
            <w:pPr>
              <w:spacing w:before="0" w:after="40" w:line="276" w:lineRule="auto"/>
            </w:pPr>
            <w:r>
              <w:rPr>
                <w:rFonts w:ascii="Consolas" w:hAnsi="Consolas"/>
                <w:color w:val="2D3748"/>
                <w:sz w:val="19"/>
              </w:rPr>
              <w:t>Details: Radiant golden reflections symbolizing physical capital security.</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the solid gold bar in her hands, explaining the necessity of protecting core principal against inflation.</w:t>
            </w:r>
          </w:p>
          <w:p>
            <w:pPr>
              <w:spacing w:before="0" w:after="40" w:line="276" w:lineRule="auto"/>
            </w:pPr>
            <w:r>
              <w:rPr>
                <w:rFonts w:ascii="Consolas" w:hAnsi="Consolas"/>
                <w:color w:val="2D3748"/>
                <w:sz w:val="19"/>
              </w:rPr>
              <w:t>Dialogue: "bina benteng pertahanan dengan emas."</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glass table showing financial freedom roadmap beside certified gold bullion bars.</w:t>
            </w:r>
          </w:p>
          <w:p>
            <w:pPr>
              <w:spacing w:before="0" w:after="40" w:line="276" w:lineRule="auto"/>
            </w:pPr>
            <w:r>
              <w:rPr>
                <w:rFonts w:ascii="Consolas" w:hAnsi="Consolas"/>
                <w:color w:val="2D3748"/>
                <w:sz w:val="19"/>
              </w:rPr>
              <w:t>Emotion: Strategic, orderly,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roadmap.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commanding, visionary conviction into the camera lens, holding the gold card beside her face.</w:t>
            </w:r>
          </w:p>
          <w:p>
            <w:pPr>
              <w:spacing w:before="0" w:after="40" w:line="276" w:lineRule="auto"/>
            </w:pPr>
            <w:r>
              <w:rPr>
                <w:rFonts w:ascii="Consolas" w:hAnsi="Consolas"/>
                <w:color w:val="2D3748"/>
                <w:sz w:val="19"/>
              </w:rPr>
              <w:t>Dialogue: "Kukuhkan asas kewangan anda sekarang!"</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inspiring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visionary Malaysian financial mentor in her early 30s with glasses, cobalt-blue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visionary authority and warmth, explaining capital accumulation, displaying the solid 10g gold bar, and delivering an inspiring,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Visionary, articulate, encouraging, seasoned financial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Impikan kebebasan kewangan dan pasif?</w:t>
            </w:r>
          </w:p>
          <w:p>
            <w:pPr>
              <w:spacing w:before="0" w:after="40" w:line="276" w:lineRule="auto"/>
            </w:pPr>
            <w:r>
              <w:rPr>
                <w:rFonts w:ascii="Consolas" w:hAnsi="Consolas"/>
                <w:color w:val="2D3748"/>
                <w:sz w:val="19"/>
              </w:rPr>
              <w:t>2. Simpanan adalah ibu pendapatan pasif,</w:t>
            </w:r>
          </w:p>
          <w:p>
            <w:pPr>
              <w:spacing w:before="0" w:after="40" w:line="276" w:lineRule="auto"/>
            </w:pPr>
            <w:r>
              <w:rPr>
                <w:rFonts w:ascii="Consolas" w:hAnsi="Consolas"/>
                <w:color w:val="2D3748"/>
                <w:sz w:val="19"/>
              </w:rPr>
              <w:t>3. bina benteng pertahanan dengan emas.</w:t>
            </w:r>
          </w:p>
          <w:p>
            <w:pPr>
              <w:spacing w:before="0" w:after="40" w:line="276" w:lineRule="auto"/>
            </w:pPr>
            <w:r>
              <w:rPr>
                <w:rFonts w:ascii="Consolas" w:hAnsi="Consolas"/>
                <w:color w:val="2D3748"/>
                <w:sz w:val="19"/>
              </w:rPr>
              <w:t>4. Kukuhkan asas kewangan anda sekarang!</w:t>
            </w:r>
          </w:p>
        </w:tc>
      </w:tr>
    </w:tbl>
    <w:p>
      <w:pPr>
        <w:spacing w:before="0" w:after="120"/>
      </w:pPr>
    </w:p>
    <w:p>
      <w:r>
        <w:br w:type="page"/>
      </w:r>
    </w:p>
    <w:p>
      <w:pPr>
        <w:keepNext/>
        <w:spacing w:before="320" w:after="80"/>
      </w:pPr>
      <w:r>
        <w:rPr>
          <w:rFonts w:ascii="Calibri" w:hAnsi="Calibri"/>
          <w:b/>
          <w:color w:val="1B365D"/>
          <w:sz w:val="30"/>
        </w:rPr>
        <w:t>SET #30: 5 JAWAPAN JUJUR UNTUK GOLONGAN SKEPTIK EMAS</w:t>
      </w:r>
    </w:p>
    <w:p>
      <w:pPr>
        <w:spacing w:before="40" w:after="80"/>
      </w:pPr>
      <w:r>
        <w:rPr>
          <w:b/>
          <w:color w:val="1B365D"/>
        </w:rPr>
        <w:t xml:space="preserve">Sasaran Persona: </w:t>
      </w:r>
      <w:r>
        <w:t>Orang yang skeptik / tak percaya emas (skeptic)</w:t>
        <w:br/>
      </w:r>
      <w:r>
        <w:rPr>
          <w:b/>
          <w:color w:val="A06800"/>
        </w:rPr>
        <w:t xml:space="preserve">Gaya Bukaan Scene 3: </w:t>
      </w:r>
      <w:r>
        <w:t>Jawab Bantahan</w:t>
        <w:br/>
      </w:r>
      <w:r>
        <w:rPr>
          <w:b/>
        </w:rPr>
        <w:t xml:space="preserve">Sinopsis 3 Scene: </w:t>
      </w:r>
      <w:r>
        <w:t>Kucing skeptik Ayah Kucing berhujah sinis di hadapan Ibu Calico bahawa emas hanyalah logam biasa yang tidak membayar dividen bulanan dan harganya sudah terlalu mahal. Ibu Calico dengan tenang membuktikan bahawa bank pusat seluruh dunia menyimpan emas sebagai aset strategik dan kuasa beli emas bertahan selama 5,000 tahun manakala mata wang kertas sentiasa susut. Scene 3 menyambung kesedaran ini dengan hos wanita menjawab lima bantahan popular secara jujur dan menegaskan fungsi emas sebagai penyimpan nilai teruji.</w:t>
      </w:r>
    </w:p>
    <w:p>
      <w:pPr>
        <w:keepNext/>
        <w:spacing w:before="240" w:after="60"/>
      </w:pPr>
      <w:r>
        <w:rPr>
          <w:rFonts w:ascii="Calibri" w:hAnsi="Calibri"/>
          <w:b/>
          <w:color w:val="A06800"/>
          <w:sz w:val="25"/>
        </w:rPr>
        <w:t>SCENE 1: SKEPTIK: EMAS TAK BAGI DIVIDEN (Animasi 3D Kucing - Konflik/Masalah)</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bright afternoon. An adult charcoal tabby father cat sits with arms crossed skeptically on an armchair, raising his brow with a cynical expression while holding a newspaper business section. Beside him, an adult Calico mother cat looks on with calm, unshakeable emerald eyes, holding a historical currency purchasing power chart. Warm sunlight fills the room. 3D animated feature film style, rich expressive feline faces,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gesturing dismissively about gold having no monthly dividend.</w:t>
            </w:r>
          </w:p>
          <w:p>
            <w:pPr>
              <w:spacing w:before="0" w:after="40" w:line="276" w:lineRule="auto"/>
            </w:pPr>
            <w:r>
              <w:rPr>
                <w:rFonts w:ascii="Consolas" w:hAnsi="Consolas"/>
                <w:color w:val="2D3748"/>
                <w:sz w:val="19"/>
              </w:rPr>
              <w:t xml:space="preserve">  2.5-5.5s Ibu Calico calmly points to a 50-year chart showing paper money losing 90% purchasing power.</w:t>
            </w:r>
          </w:p>
          <w:p>
            <w:pPr>
              <w:spacing w:before="0" w:after="40" w:line="276" w:lineRule="auto"/>
            </w:pPr>
            <w:r>
              <w:rPr>
                <w:rFonts w:ascii="Consolas" w:hAnsi="Consolas"/>
                <w:color w:val="2D3748"/>
                <w:sz w:val="19"/>
              </w:rPr>
              <w:t xml:space="preserve">  5.5-8.0s Ayah scratches his ear, realizing gold's role is capital preservation rather than quick interest.</w:t>
            </w:r>
          </w:p>
          <w:p>
            <w:pPr>
              <w:spacing w:before="0" w:after="40" w:line="276" w:lineRule="auto"/>
            </w:pPr>
            <w:r>
              <w:rPr>
                <w:rFonts w:ascii="Consolas" w:hAnsi="Consolas"/>
                <w:color w:val="2D3748"/>
                <w:sz w:val="19"/>
              </w:rPr>
              <w:t xml:space="preserve">  8.0-10.0s Ibu smiles serenely, inviting him to look at what global central banks do.</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"Emas sekadar logam, tiada dividen!"</w:t>
            </w:r>
          </w:p>
          <w:p>
            <w:pPr>
              <w:spacing w:before="0" w:after="40" w:line="276" w:lineRule="auto"/>
            </w:pPr>
            <w:r>
              <w:rPr>
                <w:rFonts w:ascii="Consolas" w:hAnsi="Consolas"/>
                <w:color w:val="2D3748"/>
                <w:sz w:val="19"/>
              </w:rPr>
              <w:t xml:space="preserve">  Ibu: "Fungsinya kekalkan kuasa beli kita."</w:t>
            </w:r>
          </w:p>
          <w:p>
            <w:pPr>
              <w:spacing w:before="0" w:after="40" w:line="276" w:lineRule="auto"/>
            </w:pPr>
            <w:r>
              <w:rPr>
                <w:rFonts w:ascii="Consolas" w:hAnsi="Consolas"/>
                <w:color w:val="2D3748"/>
                <w:sz w:val="19"/>
              </w:rPr>
              <w:t xml:space="preserve">  Ayah: "Harga sekarang nampak terlalu mahal."</w:t>
            </w:r>
          </w:p>
          <w:p>
            <w:pPr>
              <w:spacing w:before="0" w:after="40" w:line="276" w:lineRule="auto"/>
            </w:pPr>
            <w:r>
              <w:rPr>
                <w:rFonts w:ascii="Consolas" w:hAnsi="Consolas"/>
                <w:color w:val="2D3748"/>
                <w:sz w:val="19"/>
              </w:rPr>
              <w:t xml:space="preserve">  Ibu: "Masa depan harga hari ini murah!"</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cynical, confident skepticism. Ibu speaks with calm, unshakeable financial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chords, quiet afternoon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WANG SEBENAR SELAMA 5,000 TAHUN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of the home in the evening. The charcoal tabby father cat and Calico mother cat sit at a handsome wooden desk, reading historical monetary facts together. Ayah Kucing's face softens into deep respect and understanding, nodding in genuine agreement that physical gold has outlived every paper empire in human history. Warm ambient lamplight. 3D animated feature film style, rich textures,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closing his newspaper and nodding thoughtfully.</w:t>
            </w:r>
          </w:p>
          <w:p>
            <w:pPr>
              <w:spacing w:before="0" w:after="40" w:line="276" w:lineRule="auto"/>
            </w:pPr>
            <w:r>
              <w:rPr>
                <w:rFonts w:ascii="Consolas" w:hAnsi="Consolas"/>
                <w:color w:val="2D3748"/>
                <w:sz w:val="19"/>
              </w:rPr>
              <w:t xml:space="preserve">  2.5-5.5s Ibu Calico smiles warmly, glad that honest facts resolved his doubts.</w:t>
            </w:r>
          </w:p>
          <w:p>
            <w:pPr>
              <w:spacing w:before="0" w:after="40" w:line="276" w:lineRule="auto"/>
            </w:pPr>
            <w:r>
              <w:rPr>
                <w:rFonts w:ascii="Consolas" w:hAnsi="Consolas"/>
                <w:color w:val="2D3748"/>
                <w:sz w:val="19"/>
              </w:rPr>
              <w:t xml:space="preserve">  5.5-8.0s Ayah smiles with humble admiration, appreciating gold's timeless reliability.</w:t>
            </w:r>
          </w:p>
          <w:p>
            <w:pPr>
              <w:spacing w:before="0" w:after="40" w:line="276" w:lineRule="auto"/>
            </w:pPr>
            <w:r>
              <w:rPr>
                <w:rFonts w:ascii="Consolas" w:hAnsi="Consolas"/>
                <w:color w:val="2D3748"/>
                <w:sz w:val="19"/>
              </w:rPr>
              <w:t xml:space="preserve">  8.0-10.0s Both share an enlightened, peaceful smile of mutual financial conviction.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"Bank pusat dunia pun simpan."</w:t>
            </w:r>
          </w:p>
          <w:p>
            <w:pPr>
              <w:spacing w:before="0" w:after="40" w:line="276" w:lineRule="auto"/>
            </w:pPr>
            <w:r>
              <w:rPr>
                <w:rFonts w:ascii="Consolas" w:hAnsi="Consolas"/>
                <w:color w:val="2D3748"/>
                <w:sz w:val="19"/>
              </w:rPr>
              <w:t xml:space="preserve">  Ibu: "Terbukti lima ribu tahun bertahan."</w:t>
            </w:r>
          </w:p>
          <w:p>
            <w:pPr>
              <w:spacing w:before="0" w:after="40" w:line="276" w:lineRule="auto"/>
            </w:pPr>
            <w:r>
              <w:rPr>
                <w:rFonts w:ascii="Consolas" w:hAnsi="Consolas"/>
                <w:color w:val="2D3748"/>
                <w:sz w:val="19"/>
              </w:rPr>
              <w:t xml:space="preserve">  Ayah: "Bukan untuk kaya sekelip mata."</w:t>
            </w:r>
          </w:p>
          <w:p>
            <w:pPr>
              <w:spacing w:before="0" w:after="40" w:line="276" w:lineRule="auto"/>
            </w:pPr>
            <w:r>
              <w:rPr>
                <w:rFonts w:ascii="Consolas" w:hAnsi="Consolas"/>
                <w:color w:val="2D3748"/>
                <w:sz w:val="19"/>
              </w:rPr>
              <w:t xml:space="preserve">  Ibu: "Penyimpan nilai paling kukuh sejarah!"</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humble, enlightened conviction. Ibu speaks with proud, serene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JAWAPAN JUJUR UNTUK SKEPTIK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"Jawapan Jujur Untuk Skeptik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JAWAPAN JUJUR UNTUK SKEPTIK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Golongan Skeptik • Nilai 5000 Tahun • Emas Sebenar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authoritative, articulate Malaysian woman in her early 30s wearing a modern charcoal-black hijab, tailored long-sleeved cream tunic with elegant buttons,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intellectual confidence, welcoming skepticism, and providing grounded historical facts.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terrace, smiling with respectful warmth and open palms.</w:t>
            </w:r>
          </w:p>
          <w:p>
            <w:pPr>
              <w:spacing w:before="0" w:after="40" w:line="276" w:lineRule="auto"/>
            </w:pPr>
            <w:r>
              <w:rPr>
                <w:rFonts w:ascii="Consolas" w:hAnsi="Consolas"/>
                <w:color w:val="2D3748"/>
                <w:sz w:val="19"/>
              </w:rPr>
              <w:t>Emotion: Welcoming and composed.</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praising skepticism as a healthy protective instinct.</w:t>
            </w:r>
          </w:p>
          <w:p>
            <w:pPr>
              <w:spacing w:before="0" w:after="40" w:line="276" w:lineRule="auto"/>
            </w:pPr>
            <w:r>
              <w:rPr>
                <w:rFonts w:ascii="Consolas" w:hAnsi="Consolas"/>
                <w:color w:val="2D3748"/>
                <w:sz w:val="19"/>
              </w:rPr>
              <w:t>Dialogue: "Rasa ragu dan skeptik simpan emas?"</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smiles approvingly, affirming that caution protects investors from foolish schemes.</w:t>
            </w:r>
          </w:p>
          <w:p>
            <w:pPr>
              <w:spacing w:before="0" w:after="40" w:line="276" w:lineRule="auto"/>
            </w:pPr>
            <w:r>
              <w:rPr>
                <w:rFonts w:ascii="Consolas" w:hAnsi="Consolas"/>
                <w:color w:val="2D3748"/>
                <w:sz w:val="19"/>
              </w:rPr>
              <w:t>Dialogue: "Bagus kerana berhati-hati elak silap,"</w:t>
            </w:r>
          </w:p>
          <w:p>
            <w:pPr>
              <w:spacing w:before="0" w:after="40" w:line="276" w:lineRule="auto"/>
            </w:pPr>
            <w:r>
              <w:rPr>
                <w:rFonts w:ascii="Consolas" w:hAnsi="Consolas"/>
                <w:color w:val="2D3748"/>
                <w:sz w:val="19"/>
              </w:rPr>
              <w:t>Emotion: Reassuring and respectful.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Affirming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volatile paper currencies crumble while a solid 10g Public Gold minted bar and 1 Dinar coin gleam brightly.</w:t>
            </w:r>
          </w:p>
          <w:p>
            <w:pPr>
              <w:spacing w:before="0" w:after="40" w:line="276" w:lineRule="auto"/>
            </w:pPr>
            <w:r>
              <w:rPr>
                <w:rFonts w:ascii="Consolas" w:hAnsi="Consolas"/>
                <w:color w:val="2D3748"/>
                <w:sz w:val="19"/>
              </w:rPr>
              <w:t>Details: Radiant golden reflections proving 5,000 years of unbroken purchasing power.</w:t>
            </w:r>
          </w:p>
          <w:p>
            <w:pPr>
              <w:spacing w:before="0" w:after="40" w:line="276" w:lineRule="auto"/>
            </w:pPr>
            <w:r>
              <w:rPr>
                <w:rFonts w:ascii="Consolas" w:hAnsi="Consolas"/>
                <w:color w:val="2D3748"/>
                <w:sz w:val="19"/>
              </w:rPr>
              <w:t>Emotion: Groundbreaking, solid, unshakeable.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 and dinar.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its function as the ultimate insurance policy against currency debasement.</w:t>
            </w:r>
          </w:p>
          <w:p>
            <w:pPr>
              <w:spacing w:before="0" w:after="40" w:line="276" w:lineRule="auto"/>
            </w:pPr>
            <w:r>
              <w:rPr>
                <w:rFonts w:ascii="Consolas" w:hAnsi="Consolas"/>
                <w:color w:val="2D3748"/>
                <w:sz w:val="19"/>
              </w:rPr>
              <w:t>Dialogue: "fahami fungsinya penyimpan nilai sejarah."</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monetary history timeline beside certified gold bullion cards.</w:t>
            </w:r>
          </w:p>
          <w:p>
            <w:pPr>
              <w:spacing w:before="0" w:after="40" w:line="276" w:lineRule="auto"/>
            </w:pPr>
            <w:r>
              <w:rPr>
                <w:rFonts w:ascii="Consolas" w:hAnsi="Consolas"/>
                <w:color w:val="2D3748"/>
                <w:sz w:val="19"/>
              </w:rPr>
              <w:t>Emotion: Historical, intellectual, solid.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timeline.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gold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commanding, radiant conviction into the camera lens, holding the gold card beside her face.</w:t>
            </w:r>
          </w:p>
          <w:p>
            <w:pPr>
              <w:spacing w:before="0" w:after="40" w:line="276" w:lineRule="auto"/>
            </w:pPr>
            <w:r>
              <w:rPr>
                <w:rFonts w:ascii="Consolas" w:hAnsi="Consolas"/>
                <w:color w:val="2D3748"/>
                <w:sz w:val="19"/>
              </w:rPr>
              <w:t>Dialogue: "Buka minda fahami aset sebenar!"</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educator in her early 30s with glasses, charcoal-black hijab, and tailored long-sleeved cream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intellectual clarity and warmth, addressing skeptics, displaying the solid 10g gold bar, and delivering a commanding, open-minded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welcoming, articulate, seasoned monetary educator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Rasa ragu dan skeptik simpan emas?</w:t>
            </w:r>
          </w:p>
          <w:p>
            <w:pPr>
              <w:spacing w:before="0" w:after="40" w:line="276" w:lineRule="auto"/>
            </w:pPr>
            <w:r>
              <w:rPr>
                <w:rFonts w:ascii="Consolas" w:hAnsi="Consolas"/>
                <w:color w:val="2D3748"/>
                <w:sz w:val="19"/>
              </w:rPr>
              <w:t>2. Bagus kerana berhati-hati elak silap,</w:t>
            </w:r>
          </w:p>
          <w:p>
            <w:pPr>
              <w:spacing w:before="0" w:after="40" w:line="276" w:lineRule="auto"/>
            </w:pPr>
            <w:r>
              <w:rPr>
                <w:rFonts w:ascii="Consolas" w:hAnsi="Consolas"/>
                <w:color w:val="2D3748"/>
                <w:sz w:val="19"/>
              </w:rPr>
              <w:t>3. fahami fungsinya penyimpan nilai sejarah.</w:t>
            </w:r>
          </w:p>
          <w:p>
            <w:pPr>
              <w:spacing w:before="0" w:after="40" w:line="276" w:lineRule="auto"/>
            </w:pPr>
            <w:r>
              <w:rPr>
                <w:rFonts w:ascii="Consolas" w:hAnsi="Consolas"/>
                <w:color w:val="2D3748"/>
                <w:sz w:val="19"/>
              </w:rPr>
              <w:t>4. Buka minda fahami aset sebenar!</w:t>
            </w:r>
          </w:p>
        </w:tc>
      </w:tr>
    </w:tbl>
    <w:p>
      <w:pPr>
        <w:spacing w:before="0" w:after="120"/>
      </w:pP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