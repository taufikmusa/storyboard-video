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B365D"/>
          <w:sz w:val="44"/>
        </w:rPr>
        <w:t>KOLEKSI LENGKAP 30 SET PROMPT BERSIRI 3 SCENE — SET 2</w:t>
        <w:br/>
        <w:t>(EDISI KUCING 3D &amp; STORYBOARD EMAS PUBLIC GOLD)</w:t>
      </w:r>
    </w:p>
    <w:p>
      <w:pPr>
        <w:spacing w:before="0" w:after="360"/>
        <w:jc w:val="center"/>
      </w:pPr>
      <w:r>
        <w:rPr>
          <w:rFonts w:ascii="Calibri" w:hAnsi="Calibri"/>
          <w:i/>
          <w:color w:val="555555"/>
          <w:sz w:val="24"/>
        </w:rPr>
        <w:t>Transformasi 30 Skrip Viral Short Set 2 (Persona Baru, Bantahan &amp; Psikologi) ke Format 3 Scene (90 Scene Video 10s)</w:t>
      </w:r>
    </w:p>
    <w:p>
      <w:pPr>
        <w:spacing w:before="120" w:after="560"/>
        <w:jc w:val="center"/>
      </w:pPr>
      <w:r>
        <w:rPr>
          <w:rFonts w:ascii="Calibri" w:hAnsi="Calibri"/>
          <w:color w:val="666666"/>
          <w:sz w:val="20"/>
        </w:rPr>
        <w:t>Disediakan untuk: Taufik Bin Musa (PG00359605) | Dealer Public Gold, G100 Network</w:t>
        <w:br/>
        <w:t>Alat AI: Google Flow (Image 9:16), Gemini Omni Flash (Video 10s), ChatGPT Image 2 (Storyboard A4), Live-Action (Video 10s)</w:t>
      </w:r>
    </w:p>
    <w:p>
      <w:pPr>
        <w:keepNext/>
        <w:spacing w:before="320" w:after="80"/>
      </w:pPr>
      <w:r>
        <w:rPr>
          <w:rFonts w:ascii="Calibri" w:hAnsi="Calibri"/>
          <w:b/>
          <w:color w:val="1B365D"/>
          <w:sz w:val="30"/>
        </w:rPr>
        <w:t>1. PANDUAN STRUKTUR &amp; DISIPLIN PENULISAN 3 SCENE (SET 2)</w:t>
      </w:r>
    </w:p>
    <w:p>
      <w:pPr>
        <w:spacing w:before="0" w:after="120" w:line="276" w:lineRule="auto"/>
      </w:pPr>
      <w:r>
        <w:rPr>
          <w:rFonts w:ascii="Calibri" w:hAnsi="Calibri"/>
          <w:color w:val="222222"/>
          <w:sz w:val="22"/>
        </w:rPr>
        <w:t>Set Kedua ini menstrukturkan 30 skrip pendek khas merangkumi persona kerjaya khusus (Cikgu, Pasukan Keselamatan, Petani/Nelayan, Creator, Diaspora), bantahan popular ('Syarikat Tutup', 'Ada ASB', 'Beli Online'), psikologi kewangan (FOMO, Tangguh, Gaya Hidup), serta peristiwa musim dan nilai murni:</w:t>
      </w:r>
    </w:p>
    <w:p>
      <w:pPr>
        <w:pStyle w:val="ListBullet"/>
        <w:spacing w:before="20" w:after="60"/>
        <w:ind w:left="360"/>
      </w:pPr>
      <w:r>
        <w:rPr>
          <w:b/>
          <w:color w:val="1B365D"/>
        </w:rPr>
        <w:t>Scene 1 (Animasi 3D Kucing - Konflik &amp; Dilema):</w:t>
      </w:r>
      <w:r>
        <w:t xml:space="preserve"> Mengetengahkan isu kewangan harian, keraguan, atau cabaran hidup mengikut topik set (Strict Zero Gold Rule).</w:t>
      </w:r>
    </w:p>
    <w:p>
      <w:pPr>
        <w:pStyle w:val="ListBullet"/>
        <w:spacing w:before="20" w:after="60"/>
        <w:ind w:left="360"/>
      </w:pPr>
      <w:r>
        <w:rPr>
          <w:b/>
          <w:color w:val="1B365D"/>
        </w:rPr>
        <w:t>Scene 2 (Animasi 3D Kucing - Kesedaran &amp; Pencerahan):</w:t>
      </w:r>
      <w:r>
        <w:t xml:space="preserve"> Titik perubahan keluarga kucing yang menyedari kepentingan membina benteng aset sebenar dan bertindak bijak (Strict Zero Gold Rule).</w:t>
      </w:r>
    </w:p>
    <w:p>
      <w:pPr>
        <w:pStyle w:val="ListBullet"/>
        <w:spacing w:before="20" w:after="60"/>
        <w:ind w:left="360"/>
      </w:pPr>
      <w:r>
        <w:rPr>
          <w:b/>
          <w:color w:val="1B365D"/>
        </w:rPr>
        <w:t>Scene 3 (Live-Action Wanita Berhijab - Solusi Emas Public Gold):</w:t>
      </w:r>
      <w:r>
        <w:t xml:space="preserve"> Hos wanita Malaysia berhijab dengan aurat sempurna dan handsocks penuh menutup pergelangan tangan memberikan pencerahan tuntas dan solusi emas fizikal Public Gold (8-Panel Storyboard A4 + Video Prompt 10s Lip-Sync).</w:t>
      </w:r>
    </w:p>
    <w:p>
      <w:pPr>
        <w:pStyle w:val="ListBullet"/>
        <w:spacing w:before="20" w:after="60"/>
        <w:ind w:left="360"/>
      </w:pPr>
      <w:r>
        <w:rPr>
          <w:b/>
          <w:color w:val="1B365D"/>
        </w:rPr>
        <w:t>Giliran 6 Gaya Bukaan Scene 3:</w:t>
      </w:r>
      <w:r>
        <w:t xml:space="preserve"> Gaya bukaan digilirkan secara seimbang: Situasi Harian (7), Pengakuan Silap (5), Jawab Bantahan (7), Soalan + Reveal (5), Milestone (5), dan Sasaran Persona (4).</w:t>
      </w:r>
    </w:p>
    <w:p>
      <w:pPr>
        <w:keepNext/>
        <w:spacing w:before="320" w:after="80"/>
      </w:pPr>
      <w:r>
        <w:rPr>
          <w:rFonts w:ascii="Calibri" w:hAnsi="Calibri"/>
          <w:b/>
          <w:color w:val="1B365D"/>
          <w:sz w:val="30"/>
        </w:rPr>
        <w:t>2. CHARACTER REFERENCE SHEET (PANDUAN WATAK TERKUNCI)</w:t>
      </w:r>
    </w:p>
    <w:tbl>
      <w:tblPr>
        <w:tblW w:type="auto" w:w="0"/>
        <w:jc w:val="center"/>
        <w:tblLayout w:type="fixed"/>
        <w:tblLook w:firstColumn="1" w:firstRow="1" w:lastColumn="0" w:lastRow="0" w:noHBand="0" w:noVBand="1" w:val="04A0"/>
      </w:tblPr>
      <w:tblGrid>
        <w:gridCol w:w="4680"/>
        <w:gridCol w:w="4680"/>
      </w:tblGrid>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Ibu Kucing (Calico)</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Kucing betina dewasa Calico tiga warna (oren-halia, tompok hitam pekat, dada &amp; kaki putih bersih, mata hijau zamrud). Bijak, penyayang, cermat, dan berwawasan masa depan.</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Ayah Kucing (Charcoal Tabby)</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Kucing jantan dewasa tegap, bulu kelabu perak belang arang (silver-grey charcoal tabby), mata madu keemasan, misai tebal, ekspresi berkarisma, macho, dan setia melindungi keluarga.</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Anak Kucing &amp; Watak Kucing Peranan</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Oren (belang oren lincah), Kelabu (belang kelabu arang), Coklat (marmar coklat), Putih (putih bersih mualaf). Serta adaptasi watak seperti Kucing Cikgu, Kucing Askar, Kucing Nelayan, dan Kucing Creator.</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Hos Wanita Live-Action (Scene 3)</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Wanita Malaysia berusia lewat 20-an hingga awal 30-an, wajah ramah berwibawa, bertudung kemas, berkaca mata. Pakaian longgar sopan dengan 3 klausa handsocks wajib (menutup pergelangan tangan sepenuhnya, tiada lengan pendek/tiga suku).</w:t>
            </w:r>
          </w:p>
        </w:tc>
      </w:tr>
      <w:tr>
        <w:tc>
          <w:tcPr>
            <w:tcW w:type="dxa" w:w="2880"/>
            <w:shd w:fill="EDF2F7"/>
            <w:tcBorders>
              <w:top w:val="single" w:sz="4" w:color="CBD5E0"/>
              <w:left w:val="single" w:sz="12" w:color="1B365D"/>
              <w:bottom w:val="single" w:sz="4" w:color="CBD5E0"/>
              <w:right w:val="single" w:sz="4" w:color="CBD5E0"/>
            </w:tcBorders>
          </w:tcPr>
          <w:p>
            <w:pPr>
              <w:spacing w:before="80" w:after="80"/>
            </w:pPr>
            <w:r>
              <w:rPr>
                <w:b/>
                <w:color w:val="1B365D"/>
                <w:sz w:val="20"/>
              </w:rPr>
              <w:t>Persekitaran &amp; Prop Emas</w:t>
            </w:r>
          </w:p>
        </w:tc>
        <w:tc>
          <w:tcPr>
            <w:tcW w:type="dxa" w:w="6480"/>
            <w:shd w:fill="FFFFFF"/>
            <w:tcBorders>
              <w:top w:val="single" w:sz="4" w:color="CBD5E0"/>
              <w:left w:val="none"/>
              <w:bottom w:val="single" w:sz="4" w:color="CBD5E0"/>
              <w:right w:val="single" w:sz="4" w:color="CBD5E0"/>
            </w:tcBorders>
          </w:tcPr>
          <w:p>
            <w:pPr>
              <w:spacing w:before="80" w:after="80" w:line="276" w:lineRule="auto"/>
            </w:pPr>
            <w:r>
              <w:rPr>
                <w:sz w:val="20"/>
              </w:rPr>
              <w:t>Scene 1 &amp; 2: Suasana rumah teres, kediaman kuarters, jeti nelayan, bilik tidur studio, dan surau kampung Malaysia. Scene 3: Veranda kediaman moden Malaysia. Emas fizikal Public Gold (1g, 5g, 10g, 20g, Dinar) berkilau di bawah pencahayaan semula jadi.</w:t>
            </w:r>
          </w:p>
        </w:tc>
      </w:tr>
    </w:tbl>
    <w:p>
      <w:pPr>
        <w:keepNext/>
        <w:spacing w:before="320" w:after="80"/>
      </w:pPr>
      <w:r>
        <w:rPr>
          <w:rFonts w:ascii="Calibri" w:hAnsi="Calibri"/>
          <w:b/>
          <w:color w:val="1B365D"/>
          <w:sz w:val="30"/>
        </w:rPr>
        <w:t>3. SENARAI 30 SET BERSIRI 3 SCENE (SET 2)</w:t>
      </w:r>
    </w:p>
    <w:tbl>
      <w:tblPr>
        <w:tblW w:type="auto" w:w="0"/>
        <w:jc w:val="center"/>
        <w:tblLayout w:type="fixed"/>
        <w:tblLook w:firstColumn="1" w:firstRow="1" w:lastColumn="0" w:lastRow="0" w:noHBand="0" w:noVBand="1" w:val="04A0"/>
      </w:tblPr>
      <w:tblGrid>
        <w:gridCol w:w="2340"/>
        <w:gridCol w:w="2340"/>
        <w:gridCol w:w="2340"/>
        <w:gridCol w:w="2340"/>
      </w:tblGrid>
      <w:tr>
        <w:trPr>
          <w:tblHeader/>
        </w:trPr>
        <w:tc>
          <w:tcPr>
            <w:tcW w:type="dxa" w:w="864"/>
            <w:vAlign w:val="center"/>
            <w:shd w:fill="1B365D"/>
          </w:tcPr>
          <w:p>
            <w:pPr>
              <w:keepNext/>
              <w:spacing w:before="60" w:after="60"/>
              <w:jc w:val="center"/>
            </w:pPr>
            <w:r>
              <w:rPr>
                <w:b/>
                <w:color w:val="FFFFFF"/>
                <w:sz w:val="20"/>
              </w:rPr>
              <w:t>Set</w:t>
            </w:r>
          </w:p>
        </w:tc>
        <w:tc>
          <w:tcPr>
            <w:tcW w:type="dxa" w:w="3024"/>
            <w:vAlign w:val="center"/>
            <w:shd w:fill="1B365D"/>
          </w:tcPr>
          <w:p>
            <w:pPr>
              <w:keepNext/>
              <w:spacing w:before="60" w:after="60"/>
              <w:jc w:val="center"/>
            </w:pPr>
            <w:r>
              <w:rPr>
                <w:b/>
                <w:color w:val="FFFFFF"/>
                <w:sz w:val="20"/>
              </w:rPr>
              <w:t>Sasaran Persona / Sudut</w:t>
            </w:r>
          </w:p>
        </w:tc>
        <w:tc>
          <w:tcPr>
            <w:tcW w:type="dxa" w:w="3456"/>
            <w:vAlign w:val="center"/>
            <w:shd w:fill="1B365D"/>
          </w:tcPr>
          <w:p>
            <w:pPr>
              <w:keepNext/>
              <w:spacing w:before="60" w:after="60"/>
              <w:jc w:val="center"/>
            </w:pPr>
            <w:r>
              <w:rPr>
                <w:b/>
                <w:color w:val="FFFFFF"/>
                <w:sz w:val="20"/>
              </w:rPr>
              <w:t>Tajuk Skrip / Topik</w:t>
            </w:r>
          </w:p>
        </w:tc>
        <w:tc>
          <w:tcPr>
            <w:tcW w:type="dxa" w:w="2016"/>
            <w:vAlign w:val="center"/>
            <w:shd w:fill="1B365D"/>
          </w:tcPr>
          <w:p>
            <w:pPr>
              <w:keepNext/>
              <w:spacing w:before="60" w:after="60"/>
              <w:jc w:val="center"/>
            </w:pPr>
            <w:r>
              <w:rPr>
                <w:b/>
                <w:color w:val="FFFFFF"/>
                <w:sz w:val="20"/>
              </w:rPr>
              <w:t>Gaya Bukaan Scene 3</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#01</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Guru / cikgu sekolah</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Sebab Cikgu Golongan Paling Sesuai Simpan Emas</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Sasaran Persona</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#02</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Anggota tentera / polis</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Sebab Pasukan Keselamatan Wajib Ada Aset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Sasaran Persona</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#03</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Petani / nelayan / pekebun kecil</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Sebab Petani Dan Nelayan Paling Perlu Emas</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#04</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Content creator / influencer / YouTuber</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Realiti Kewangan Creator Di Sebalik Kamera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#05</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Rakyat Malaysia bekerja di luar negara (diaspora)</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Sebab Perantau Luar Negara Wajib Simpan Emas</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#06</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Doktor / peguam muda dengan hutang pengajian besar</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Dilema Kewangan Doktor Dan Peguam Muda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#07</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Mualaf yang baru belajar kewangan Islam</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Panduan Simpanan Patuh Syariah Untuk Mualaf</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#08</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Anak yang nak bagi hadiah kewangan untuk ibu bapa</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Hadiah Terbaik Anak Boleh Beri Ibu Bapa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#09</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SOALAN: 'Kalau Public Gold tutup macam mana? Emas saya hilang?'</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Jawapan Jika Bimbang Syarikat Emas Tutup</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#10</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SOALAN: 'Saya dah ada ASB, kenapa perlu emas lagi?'</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Sebab Ada ASB Tetap Wajib Ada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#11</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SOALAN: 'Beli emas online ni selamat ke? Tak nampak pun emas tu'</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Bukti Beli Emas Online Sebenarnya Selamat</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#12</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SOALAN: 'Berapa lama kena simpan emas baru nampak untung?'</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Perkara Wajib Tahu Tempoh Simpan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#13</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SOALAN: 'Saya tak faham pasal emas langsung, terlalu rumit'</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Sebab Simpan Emas Sebenarnya Sangat Mudah</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#14</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SOALAN: 'Emas tu kan tak boleh makan, buat apa simpan?'</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Jawapan Pedas Bila Orang Kata Emas Tak Boleh Makan</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#15</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PSIKOLOGI: FOMO dan tekanan sosial dalam kewangan</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Tekanan Sosial Yang Merosakkan Poket Orang Muda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#16</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MITOS: Salah faham biasa tentang emas</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Mitos Mengarut Tentang Simpanan Emas</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#17</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PSIKOLOGI: Menangguh dan 'nanti-nanti'</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Cara Penyakit Nanti Dulu Merompak Duit Anda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#18</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PSIKOLOGI: Lifestyle inflation (gaya hidup naik ikut gaji)</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Tanda Gaji Naik Tapi Dompet Tetap Kering</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#19</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PSIKOLOGI: Membandingkan diri dengan orang lain</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Sebab Bandingkan Harta Dengan Orang Lain Itu Racun</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Pengakuan Silap</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#20</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MITOS: 'Simpan emas tu kolot / cara lama'</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Sebab Simpan Emas Sangat Relevan Zaman Moden</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Jawab Bantahan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#21</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MUSIM: Sebelum musim raya / perayaan</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Kesilapan Duit Paling Ramai Buat Musim Raya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#22</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MUSIM: Sebelum musim sekolah / back to school</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Pengajaran Dari Kos Sekolah Anak Yang Melambung</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#23</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MUSIM: Awal tahun baru / azam baharu</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Azam Duit Wajib Ada Dalam Senarai Tahun Baru</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#24</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EVENT: Bila harga emas catat rekod baru di berita</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Langkah Tepat Bila Harga Emas Pecah Rekod</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#25</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EVENT: Selepas pengumuman bajet negara / kenaikan kos hidup</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Perisai Duit Keluarga Bila Kos Hidup Naik</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Situasi Harian</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#26</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SITUASI: Pasangan yang nak rancang keluarga (family planning)</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Persiapan Duit Sebelum Sambut Bayi Pertama</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#27</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NILAI: Mengajar anak tentang nilai wang dan menyimpan</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Didikan Duit Wajib Ajar Anak Sebelum Dewasa</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#28</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NILAI: Wakaf dan sedekah emas (amal jariah)</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Cara Jadikan Emas Pintu Amal Jariah Abadi</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Milestone</w:t>
            </w:r>
          </w:p>
        </w:tc>
      </w:tr>
      <w:tr>
        <w:trPr>
          <w:cantSplit/>
        </w:trPr>
        <w:tc>
          <w:tcPr>
            <w:tcW w:type="dxa" w:w="864"/>
            <w:vAlign w:val="center"/>
            <w:tcBorders>
              <w:top w:val="single" w:sz="4" w:color="E2E8F0"/>
              <w:bottom w:val="single" w:sz="4" w:color="E2E8F0"/>
              <w:left w:val="none"/>
              <w:right w:val="none"/>
            </w:tcBorders>
          </w:tcPr>
          <w:p>
            <w:pPr>
              <w:spacing w:before="40" w:after="40" w:line="252" w:lineRule="auto"/>
              <w:jc w:val="center"/>
            </w:pPr>
            <w:r>
              <w:rPr>
                <w:b/>
                <w:sz w:val="19"/>
              </w:rPr>
              <w:t>#29</w:t>
            </w:r>
          </w:p>
        </w:tc>
        <w:tc>
          <w:tcPr>
            <w:tcW w:type="dxa" w:w="3024"/>
            <w:vAlign w:val="center"/>
            <w:tcBorders>
              <w:top w:val="single" w:sz="4" w:color="E2E8F0"/>
              <w:bottom w:val="single" w:sz="4" w:color="E2E8F0"/>
              <w:left w:val="none"/>
              <w:right w:val="none"/>
            </w:tcBorders>
          </w:tcPr>
          <w:p>
            <w:pPr>
              <w:spacing w:before="40" w:after="40" w:line="252" w:lineRule="auto"/>
            </w:pPr>
            <w:r>
              <w:rPr>
                <w:sz w:val="19"/>
              </w:rPr>
              <w:t>NILAI: Kebebasan kewangan sebagai matlamat hidup</w:t>
            </w:r>
          </w:p>
        </w:tc>
        <w:tc>
          <w:tcPr>
            <w:tcW w:type="dxa" w:w="3456"/>
            <w:vAlign w:val="center"/>
            <w:tcBorders>
              <w:top w:val="single" w:sz="4" w:color="E2E8F0"/>
              <w:bottom w:val="single" w:sz="4" w:color="E2E8F0"/>
              <w:left w:val="none"/>
              <w:right w:val="none"/>
            </w:tcBorders>
          </w:tcPr>
          <w:p>
            <w:pPr>
              <w:spacing w:before="40" w:after="40" w:line="252" w:lineRule="auto"/>
            </w:pPr>
            <w:r>
              <w:rPr>
                <w:sz w:val="19"/>
              </w:rPr>
              <w:t>5 Tanda Anda Berada Di Landasan Kebebasan Kewangan</w:t>
            </w:r>
          </w:p>
        </w:tc>
        <w:tc>
          <w:tcPr>
            <w:tcW w:type="dxa" w:w="2016"/>
            <w:vAlign w:val="center"/>
            <w:tcBorders>
              <w:top w:val="single" w:sz="4" w:color="E2E8F0"/>
              <w:bottom w:val="single" w:sz="4" w:color="E2E8F0"/>
              <w:left w:val="none"/>
              <w:right w:val="none"/>
            </w:tcBorders>
          </w:tcPr>
          <w:p>
            <w:pPr>
              <w:spacing w:before="40" w:after="40" w:line="252" w:lineRule="auto"/>
              <w:jc w:val="center"/>
            </w:pPr>
            <w:r>
              <w:rPr>
                <w:sz w:val="19"/>
              </w:rPr>
              <w:t>Soalan + Reveal</w:t>
            </w:r>
          </w:p>
        </w:tc>
      </w:tr>
      <w:tr>
        <w:trPr>
          <w:cantSplit/>
        </w:trPr>
        <w:tc>
          <w:tcPr>
            <w:tcW w:type="dxa" w:w="864"/>
            <w:vAlign w:val="center"/>
            <w:shd w:fill="F7FAFC"/>
            <w:tcBorders>
              <w:top w:val="single" w:sz="4" w:color="E2E8F0"/>
              <w:bottom w:val="single" w:sz="4" w:color="E2E8F0"/>
              <w:left w:val="none"/>
              <w:right w:val="none"/>
            </w:tcBorders>
          </w:tcPr>
          <w:p>
            <w:pPr>
              <w:spacing w:before="40" w:after="40" w:line="252" w:lineRule="auto"/>
              <w:jc w:val="center"/>
            </w:pPr>
            <w:r>
              <w:rPr>
                <w:b/>
                <w:sz w:val="19"/>
              </w:rPr>
              <w:t>#30</w:t>
            </w:r>
          </w:p>
        </w:tc>
        <w:tc>
          <w:tcPr>
            <w:tcW w:type="dxa" w:w="3024"/>
            <w:vAlign w:val="center"/>
            <w:shd w:fill="F7FAFC"/>
            <w:tcBorders>
              <w:top w:val="single" w:sz="4" w:color="E2E8F0"/>
              <w:bottom w:val="single" w:sz="4" w:color="E2E8F0"/>
              <w:left w:val="none"/>
              <w:right w:val="none"/>
            </w:tcBorders>
          </w:tcPr>
          <w:p>
            <w:pPr>
              <w:spacing w:before="40" w:after="40" w:line="252" w:lineRule="auto"/>
            </w:pPr>
            <w:r>
              <w:rPr>
                <w:sz w:val="19"/>
              </w:rPr>
              <w:t>SITUASI: Orang yang baru bercerai dan mula semula</w:t>
            </w:r>
          </w:p>
        </w:tc>
        <w:tc>
          <w:tcPr>
            <w:tcW w:type="dxa" w:w="3456"/>
            <w:vAlign w:val="center"/>
            <w:shd w:fill="F7FAFC"/>
            <w:tcBorders>
              <w:top w:val="single" w:sz="4" w:color="E2E8F0"/>
              <w:bottom w:val="single" w:sz="4" w:color="E2E8F0"/>
              <w:left w:val="none"/>
              <w:right w:val="none"/>
            </w:tcBorders>
          </w:tcPr>
          <w:p>
            <w:pPr>
              <w:spacing w:before="40" w:after="40" w:line="252" w:lineRule="auto"/>
            </w:pPr>
            <w:r>
              <w:rPr>
                <w:sz w:val="19"/>
              </w:rPr>
              <w:t>5 Langkah Bangkit Bina Kewangan Selepas Bercerai</w:t>
            </w:r>
          </w:p>
        </w:tc>
        <w:tc>
          <w:tcPr>
            <w:tcW w:type="dxa" w:w="2016"/>
            <w:vAlign w:val="center"/>
            <w:shd w:fill="F7FAFC"/>
            <w:tcBorders>
              <w:top w:val="single" w:sz="4" w:color="E2E8F0"/>
              <w:bottom w:val="single" w:sz="4" w:color="E2E8F0"/>
              <w:left w:val="none"/>
              <w:right w:val="none"/>
            </w:tcBorders>
          </w:tcPr>
          <w:p>
            <w:pPr>
              <w:spacing w:before="40" w:after="40" w:line="252" w:lineRule="auto"/>
              <w:jc w:val="center"/>
            </w:pPr>
            <w:r>
              <w:rPr>
                <w:sz w:val="19"/>
              </w:rPr>
              <w:t>Sasaran Persona</w:t>
            </w:r>
          </w:p>
        </w:tc>
      </w:tr>
    </w:tbl>
    <w:p>
      <w:r>
        <w:br w:type="page"/>
      </w:r>
    </w:p>
    <w:p>
      <w:pPr>
        <w:keepNext/>
        <w:spacing w:before="320" w:after="80"/>
      </w:pPr>
      <w:r>
        <w:rPr>
          <w:rFonts w:ascii="Calibri" w:hAnsi="Calibri"/>
          <w:b/>
          <w:color w:val="1B365D"/>
          <w:sz w:val="30"/>
        </w:rPr>
        <w:t>SET #01: 5 SEBAB CIKGU GOLONGAN PALING SESUAI SIMPAN EMAS</w:t>
      </w:r>
    </w:p>
    <w:p>
      <w:pPr>
        <w:spacing w:before="40" w:after="80"/>
      </w:pPr>
      <w:r>
        <w:rPr>
          <w:b/>
          <w:color w:val="1B365D"/>
        </w:rPr>
        <w:t xml:space="preserve">Sasaran Persona / Sudut: </w:t>
      </w:r>
      <w:r>
        <w:t>Guru / cikgu sekolah</w:t>
        <w:br/>
      </w:r>
      <w:r>
        <w:rPr>
          <w:b/>
          <w:color w:val="A06800"/>
        </w:rPr>
        <w:t xml:space="preserve">Gaya Bukaan Scene 3: </w:t>
      </w:r>
      <w:r>
        <w:t>Sasaran Persona</w:t>
        <w:br/>
      </w:r>
      <w:r>
        <w:rPr>
          <w:b/>
        </w:rPr>
        <w:t xml:space="preserve">Sinopsis 3 Scene: </w:t>
      </w:r>
      <w:r>
        <w:t>Ibu Calico yang bertugas sebagai guru sekolah pulang ke rumah membawa timbunan buku latihan murid untuk disemak di meja makan, mengeluh letih mendidik anak bangsa tetapi terlupa merancang keselamatan persaraan sendiri daripada ancaman inflasi dapur. Ayah Kucing menasihatkannya memanfaatkan kestabilan gaji tetap untuk menabung secara automatik. Scene 3 menyambung kesedaran ini dengan hos wanita menyapa para pendidik dan mengajak membina masa depan persaraan sendiri dengan emas fizikal.</w:t>
      </w:r>
    </w:p>
    <w:p>
      <w:pPr>
        <w:keepNext/>
        <w:spacing w:before="240" w:after="60"/>
      </w:pPr>
      <w:r>
        <w:rPr>
          <w:rFonts w:ascii="Calibri" w:hAnsi="Calibri"/>
          <w:b/>
          <w:color w:val="A06800"/>
          <w:sz w:val="25"/>
        </w:rPr>
        <w:t>SCENE 1: BUKU LATIHAN MURID BERTIMBUN, SIMPANAN TERABAI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terrace house in the late afternoon. An adult Calico mother cat wearing neat modest spectacles and a pastel batik teacher's baju kurung sits at the wooden dining table, diligently marking thick stacks of student exercise books with a red ink pen. Beside the books sits a cold mug of tea and a supermarket receipt showing steep grocery prices. An adult charcoal tabby father cat looks in from the kitchen with gentle, loving empathy. 3D animated feature film style, rich batik textures, warm afternoon sunlight filtering through curtains.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Ibu Calico rubbing her tired eyes after marking student books.</w:t>
            </w:r>
          </w:p>
          <w:p>
            <w:pPr>
              <w:spacing w:before="0" w:after="40" w:line="276" w:lineRule="auto"/>
            </w:pPr>
            <w:r>
              <w:rPr>
                <w:rFonts w:ascii="Consolas" w:hAnsi="Consolas"/>
                <w:color w:val="2D3748"/>
                <w:sz w:val="19"/>
              </w:rPr>
              <w:t xml:space="preserve">  2.5-5.5s Ayah Kucing sets down a fresh warm drink, asking gently about her own future planning.</w:t>
            </w:r>
          </w:p>
          <w:p>
            <w:pPr>
              <w:spacing w:before="0" w:after="40" w:line="276" w:lineRule="auto"/>
            </w:pPr>
            <w:r>
              <w:rPr>
                <w:rFonts w:ascii="Consolas" w:hAnsi="Consolas"/>
                <w:color w:val="2D3748"/>
                <w:sz w:val="19"/>
              </w:rPr>
              <w:t xml:space="preserve">  5.5-8.0s Ibu sighs, admitting she devotes all energy to students while her own savings remain stagnant.</w:t>
            </w:r>
          </w:p>
          <w:p>
            <w:pPr>
              <w:spacing w:before="0" w:after="40" w:line="276" w:lineRule="auto"/>
            </w:pPr>
            <w:r>
              <w:rPr>
                <w:rFonts w:ascii="Consolas" w:hAnsi="Consolas"/>
                <w:color w:val="2D3748"/>
                <w:sz w:val="19"/>
              </w:rPr>
              <w:t xml:space="preserve">  8.0-10.0s Ayah encourages her, reminding her that stable civil servant pay is her greatest asset.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"Hari-hari sibuk didik murid sekolah."</w:t>
            </w:r>
          </w:p>
          <w:p>
            <w:pPr>
              <w:spacing w:before="0" w:after="40" w:line="276" w:lineRule="auto"/>
            </w:pPr>
            <w:r>
              <w:rPr>
                <w:rFonts w:ascii="Consolas" w:hAnsi="Consolas"/>
                <w:color w:val="2D3748"/>
                <w:sz w:val="19"/>
              </w:rPr>
              <w:t xml:space="preserve">  Ayah: "Simpanan hari tua cikgu macam mana?"</w:t>
            </w:r>
          </w:p>
          <w:p>
            <w:pPr>
              <w:spacing w:before="0" w:after="40" w:line="276" w:lineRule="auto"/>
            </w:pPr>
            <w:r>
              <w:rPr>
                <w:rFonts w:ascii="Consolas" w:hAnsi="Consolas"/>
                <w:color w:val="2D3748"/>
                <w:sz w:val="19"/>
              </w:rPr>
              <w:t xml:space="preserve">  Ibu: "Duit pencen nanti risau dimamah inflasi."</w:t>
            </w:r>
          </w:p>
          <w:p>
            <w:pPr>
              <w:spacing w:before="0" w:after="40" w:line="276" w:lineRule="auto"/>
            </w:pPr>
            <w:r>
              <w:rPr>
                <w:rFonts w:ascii="Consolas" w:hAnsi="Consolas"/>
                <w:color w:val="2D3748"/>
                <w:sz w:val="19"/>
              </w:rPr>
              <w:t xml:space="preserve">  Ayah: "Kena bina pertahanan peribadi dari sekarang!"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dedicated, weary vocational love turning to thoughtful concern. Ayah speaks with warm, supportive husbandly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soft acoustic guitar with gentle piano, quiet room atmosphere with clock ticking.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CIKGU MULA RANCANG MASA DEPAN SENDIRI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of the Malaysian house in the evening. The Calico mother cat sits comfortably beside her charcoal tabby husband, setting aside a disciplined monthly auto-transfer into their dedicated long-term wealth preservation planner. Her face beams with serene teacher pride and peaceful empowerment. Warm amber lamplight casts a soft glow on clean notebooks. 3D animated feature film style, expressive feline features, cozy domestic warmth.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writing a fixed monthly savings allocation in her private ledger.</w:t>
            </w:r>
          </w:p>
          <w:p>
            <w:pPr>
              <w:spacing w:before="0" w:after="40" w:line="276" w:lineRule="auto"/>
            </w:pPr>
            <w:r>
              <w:rPr>
                <w:rFonts w:ascii="Consolas" w:hAnsi="Consolas"/>
                <w:color w:val="2D3748"/>
                <w:sz w:val="19"/>
              </w:rPr>
              <w:t xml:space="preserve">  2.5-5.5s Ayah Kucing smiles proudly, resting a reassuring paw on her shoulder.</w:t>
            </w:r>
          </w:p>
          <w:p>
            <w:pPr>
              <w:spacing w:before="0" w:after="40" w:line="276" w:lineRule="auto"/>
            </w:pPr>
            <w:r>
              <w:rPr>
                <w:rFonts w:ascii="Consolas" w:hAnsi="Consolas"/>
                <w:color w:val="2D3748"/>
                <w:sz w:val="19"/>
              </w:rPr>
              <w:t xml:space="preserve">  5.5-8.0s Ibu takes a deep, calm breath, smiling with true financial dignity.</w:t>
            </w:r>
          </w:p>
          <w:p>
            <w:pPr>
              <w:spacing w:before="0" w:after="40" w:line="276" w:lineRule="auto"/>
            </w:pPr>
            <w:r>
              <w:rPr>
                <w:rFonts w:ascii="Consolas" w:hAnsi="Consolas"/>
                <w:color w:val="2D3748"/>
                <w:sz w:val="19"/>
              </w:rPr>
              <w:t xml:space="preserve">  8.0-10.0s Both share an affectionate, contented nod of enduring family security.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"Cikgu ajar murid sabar berusaha."</w:t>
            </w:r>
          </w:p>
          <w:p>
            <w:pPr>
              <w:spacing w:before="0" w:after="40" w:line="276" w:lineRule="auto"/>
            </w:pPr>
            <w:r>
              <w:rPr>
                <w:rFonts w:ascii="Consolas" w:hAnsi="Consolas"/>
                <w:color w:val="2D3748"/>
                <w:sz w:val="19"/>
              </w:rPr>
              <w:t xml:space="preserve">  Ayah: "Sama macam kumpul aset sikit-sikit."</w:t>
            </w:r>
          </w:p>
          <w:p>
            <w:pPr>
              <w:spacing w:before="0" w:after="40" w:line="276" w:lineRule="auto"/>
            </w:pPr>
            <w:r>
              <w:rPr>
                <w:rFonts w:ascii="Consolas" w:hAnsi="Consolas"/>
                <w:color w:val="2D3748"/>
                <w:sz w:val="19"/>
              </w:rPr>
              <w:t xml:space="preserve">  Ibu: "Bila bersara nanti hidup tenang."</w:t>
            </w:r>
          </w:p>
          <w:p>
            <w:pPr>
              <w:spacing w:before="0" w:after="40" w:line="276" w:lineRule="auto"/>
            </w:pPr>
            <w:r>
              <w:rPr>
                <w:rFonts w:ascii="Consolas" w:hAnsi="Consolas"/>
                <w:color w:val="2D3748"/>
                <w:sz w:val="19"/>
              </w:rPr>
              <w:t xml:space="preserve">  Ayah: "Masa depan cikgu selamat bermaruah!"</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calm, dignified professional enlightenment. Ayah speaks with proud, affirmative affection.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serene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CIKGU SEKOLAH BINA SIMPANAN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"Cikgu Sekolah Bina Simpanan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warm daytime sunlight on a tranquil school garden pavilion.</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CIKGU SEKOLAH BINA SIMPANAN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Guru Sekolah • Gaji Tetap • Emas Persaraan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respectful, articulate Malaysian educator in her early 30s wearing a modern navy-blue hijab, tailored long-sleeved smart teacher's tunic with modest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deep pedagogical respect, warmth, and encouraging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educator stands gracefully in a peaceful garden courtyard with school buildings in the distance, smiling warmly.</w:t>
            </w:r>
          </w:p>
          <w:p>
            <w:pPr>
              <w:spacing w:before="0" w:after="40" w:line="276" w:lineRule="auto"/>
            </w:pPr>
            <w:r>
              <w:rPr>
                <w:rFonts w:ascii="Consolas" w:hAnsi="Consolas"/>
                <w:color w:val="2D3748"/>
                <w:sz w:val="19"/>
              </w:rPr>
              <w:t>Emotion: Respectful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School garden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addressing fellow teachers with an appreciative, compelling opener.</w:t>
            </w:r>
          </w:p>
          <w:p>
            <w:pPr>
              <w:spacing w:before="0" w:after="40" w:line="276" w:lineRule="auto"/>
            </w:pPr>
            <w:r>
              <w:rPr>
                <w:rFonts w:ascii="Consolas" w:hAnsi="Consolas"/>
                <w:color w:val="2D3748"/>
                <w:sz w:val="19"/>
              </w:rPr>
              <w:t>Dialogue: "Kalau anda cikgu sekolah, dengar ni,"</w:t>
            </w:r>
          </w:p>
          <w:p>
            <w:pPr>
              <w:spacing w:before="0" w:after="40" w:line="276" w:lineRule="auto"/>
            </w:pPr>
            <w:r>
              <w:rPr>
                <w:rFonts w:ascii="Consolas" w:hAnsi="Consolas"/>
                <w:color w:val="2D3748"/>
                <w:sz w:val="19"/>
              </w:rPr>
              <w:t>Emotion: Engaging and intimate.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welcoming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highlighting that stable civil servant monthly pay is a tremendous wealth-building advantage.</w:t>
            </w:r>
          </w:p>
          <w:p>
            <w:pPr>
              <w:spacing w:before="0" w:after="40" w:line="276" w:lineRule="auto"/>
            </w:pPr>
            <w:r>
              <w:rPr>
                <w:rFonts w:ascii="Consolas" w:hAnsi="Consolas"/>
                <w:color w:val="2D3748"/>
                <w:sz w:val="19"/>
              </w:rPr>
              <w:t>Dialogue: "gaji pokok tetap kelebihan paling berharga."</w:t>
            </w:r>
          </w:p>
          <w:p>
            <w:pPr>
              <w:spacing w:before="0" w:after="40" w:line="276" w:lineRule="auto"/>
            </w:pPr>
            <w:r>
              <w:rPr>
                <w:rFonts w:ascii="Consolas" w:hAnsi="Consolas"/>
                <w:color w:val="2D3748"/>
                <w:sz w:val="19"/>
              </w:rPr>
              <w:t>Emotion: Authoritative and affirming.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Affirming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lesson plans and textbook pages transform into a gleaming 5g Public Gold minted bar and 1 Dinar coin.</w:t>
            </w:r>
          </w:p>
          <w:p>
            <w:pPr>
              <w:spacing w:before="0" w:after="40" w:line="276" w:lineRule="auto"/>
            </w:pPr>
            <w:r>
              <w:rPr>
                <w:rFonts w:ascii="Consolas" w:hAnsi="Consolas"/>
                <w:color w:val="2D3748"/>
                <w:sz w:val="19"/>
              </w:rPr>
              <w:t>Details: Radiant golden reflections symbolizing lifelong security against inflation.</w:t>
            </w:r>
          </w:p>
          <w:p>
            <w:pPr>
              <w:spacing w:before="0" w:after="40" w:line="276" w:lineRule="auto"/>
            </w:pPr>
            <w:r>
              <w:rPr>
                <w:rFonts w:ascii="Consolas" w:hAnsi="Consolas"/>
                <w:color w:val="2D3748"/>
                <w:sz w:val="19"/>
              </w:rPr>
              <w:t>Emotion: Groundbreaking and inspiring.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5g Public Gold bar and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holds the Public Gold bar securely in her hands, explaining the power of automated monthly gold accumulation.</w:t>
            </w:r>
          </w:p>
          <w:p>
            <w:pPr>
              <w:spacing w:before="0" w:after="40" w:line="276" w:lineRule="auto"/>
            </w:pPr>
            <w:r>
              <w:rPr>
                <w:rFonts w:ascii="Consolas" w:hAnsi="Consolas"/>
                <w:color w:val="2D3748"/>
                <w:sz w:val="19"/>
              </w:rPr>
              <w:t>Dialogue: "Kuncikan sebahagian pendapatan ke dalam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5g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red marking pen, lesson record book, and certified gold bullion cards.</w:t>
            </w:r>
          </w:p>
          <w:p>
            <w:pPr>
              <w:spacing w:before="0" w:after="40" w:line="276" w:lineRule="auto"/>
            </w:pPr>
            <w:r>
              <w:rPr>
                <w:rFonts w:ascii="Consolas" w:hAnsi="Consolas"/>
                <w:color w:val="2D3748"/>
                <w:sz w:val="19"/>
              </w:rPr>
              <w:t>Emotion: Scholarly, disciplined,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teacher's planner.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certified bullion bar close to the lens, showing its 999.9 purity seal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radiant, resolute confidence directly into the lens, holding the gold card beside her face.</w:t>
            </w:r>
          </w:p>
          <w:p>
            <w:pPr>
              <w:spacing w:before="0" w:after="40" w:line="276" w:lineRule="auto"/>
            </w:pPr>
            <w:r>
              <w:rPr>
                <w:rFonts w:ascii="Consolas" w:hAnsi="Consolas"/>
                <w:color w:val="2D3748"/>
                <w:sz w:val="19"/>
              </w:rPr>
              <w:t>Dialogue: "bina persaraan tenang bermaruah kelak!"</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school garden pavilion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educator in her early 30s with glasses, navy-blue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5g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daytime natural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respectful pedagogical authority and warmth, addressing teachers, displaying the 5g gold bar, and delivering an inspiring, dignified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respectful, trusted educator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Kalau anda cikgu sekolah, dengar ni,</w:t>
            </w:r>
          </w:p>
          <w:p>
            <w:pPr>
              <w:spacing w:before="0" w:after="40" w:line="276" w:lineRule="auto"/>
            </w:pPr>
            <w:r>
              <w:rPr>
                <w:rFonts w:ascii="Consolas" w:hAnsi="Consolas"/>
                <w:color w:val="2D3748"/>
                <w:sz w:val="19"/>
              </w:rPr>
              <w:t>2. gaji pokok tetap kelebihan paling berharga.</w:t>
            </w:r>
          </w:p>
          <w:p>
            <w:pPr>
              <w:spacing w:before="0" w:after="40" w:line="276" w:lineRule="auto"/>
            </w:pPr>
            <w:r>
              <w:rPr>
                <w:rFonts w:ascii="Consolas" w:hAnsi="Consolas"/>
                <w:color w:val="2D3748"/>
                <w:sz w:val="19"/>
              </w:rPr>
              <w:t>3. Kuncikan sebahagian pendapatan ke dalam emas,</w:t>
            </w:r>
          </w:p>
          <w:p>
            <w:pPr>
              <w:spacing w:before="0" w:after="40" w:line="276" w:lineRule="auto"/>
            </w:pPr>
            <w:r>
              <w:rPr>
                <w:rFonts w:ascii="Consolas" w:hAnsi="Consolas"/>
                <w:color w:val="2D3748"/>
                <w:sz w:val="19"/>
              </w:rPr>
              <w:t>4. bina persaraan tenang bermaruah kelak!</w:t>
            </w:r>
          </w:p>
        </w:tc>
      </w:tr>
    </w:tbl>
    <w:p>
      <w:pPr>
        <w:spacing w:before="0" w:after="120"/>
      </w:pPr>
    </w:p>
    <w:p>
      <w:r>
        <w:br w:type="page"/>
      </w:r>
    </w:p>
    <w:p>
      <w:pPr>
        <w:keepNext/>
        <w:spacing w:before="320" w:after="80"/>
      </w:pPr>
      <w:r>
        <w:rPr>
          <w:rFonts w:ascii="Calibri" w:hAnsi="Calibri"/>
          <w:b/>
          <w:color w:val="1B365D"/>
          <w:sz w:val="30"/>
        </w:rPr>
        <w:t>SET #02: 5 SEBAB PASUKAN KESELAMATAN WAJIB ADA ASET EMAS</w:t>
      </w:r>
    </w:p>
    <w:p>
      <w:pPr>
        <w:spacing w:before="40" w:after="80"/>
      </w:pPr>
      <w:r>
        <w:rPr>
          <w:b/>
          <w:color w:val="1B365D"/>
        </w:rPr>
        <w:t xml:space="preserve">Sasaran Persona / Sudut: </w:t>
      </w:r>
      <w:r>
        <w:t>Anggota tentera / polis</w:t>
        <w:br/>
      </w:r>
      <w:r>
        <w:rPr>
          <w:b/>
          <w:color w:val="A06800"/>
        </w:rPr>
        <w:t xml:space="preserve">Gaya Bukaan Scene 3: </w:t>
      </w:r>
      <w:r>
        <w:t>Sasaran Persona</w:t>
        <w:br/>
      </w:r>
      <w:r>
        <w:rPr>
          <w:b/>
        </w:rPr>
        <w:t xml:space="preserve">Sinopsis 3 Scene: </w:t>
      </w:r>
      <w:r>
        <w:t>Kucing perwira Ayah Kucing yang bertugas dalam pasukan keselamatan merapikan pakaian seragam beret dan but taktikalnya sebelum bertugas, merenung risiko kerja yang tinggi serta umur persaraan awal yang memerlukan dana tambahan selain pencen. Ibu Calico membimbingnya menerapkan disiplin besi latihan kawad ke dalam tabiat menabung bulanan. Scene 3 menyambung kesedaran ini dengan hos wanita menyantuni anggota keselamatan dan membimbing mereka mengunci aset fizikal yang mudah diwariskan kepada waris.</w:t>
      </w:r>
    </w:p>
    <w:p>
      <w:pPr>
        <w:keepNext/>
        <w:spacing w:before="240" w:after="60"/>
      </w:pPr>
      <w:r>
        <w:rPr>
          <w:rFonts w:ascii="Calibri" w:hAnsi="Calibri"/>
          <w:b/>
          <w:color w:val="A06800"/>
          <w:sz w:val="25"/>
        </w:rPr>
        <w:t>SCENE 1: TUGAS BERISIKO TINGGI, PERSARAAN AWAL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military living quarters in Malaysia during early morning. An adult charcoal tabby father cat in a crisp khaki-green security service uniform and polished black boots stands polishing his brass service buckle with steady paws. Behind him, an adult Calico mother cat holds his duty field bag, looking at him with deep, loving devotion and quiet concern for his high-risk operations. Morning sunlight streams through slatted louvres. 3D animated feature film style, rich tactical uniform details, heroic atmospheric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straightening his uniform collar with soldierly precision.</w:t>
            </w:r>
          </w:p>
          <w:p>
            <w:pPr>
              <w:spacing w:before="0" w:after="40" w:line="276" w:lineRule="auto"/>
            </w:pPr>
            <w:r>
              <w:rPr>
                <w:rFonts w:ascii="Consolas" w:hAnsi="Consolas"/>
                <w:color w:val="2D3748"/>
                <w:sz w:val="19"/>
              </w:rPr>
              <w:t xml:space="preserve">  2.5-5.5s Ibu Calico hands him his field flask, asking about their family safety net if emergencies happen.</w:t>
            </w:r>
          </w:p>
          <w:p>
            <w:pPr>
              <w:spacing w:before="0" w:after="40" w:line="276" w:lineRule="auto"/>
            </w:pPr>
            <w:r>
              <w:rPr>
                <w:rFonts w:ascii="Consolas" w:hAnsi="Consolas"/>
                <w:color w:val="2D3748"/>
                <w:sz w:val="19"/>
              </w:rPr>
              <w:t xml:space="preserve">  5.5-8.0s Ayah looks thoughtful, acknowledging that early retirement and duty hazards require solid assets.</w:t>
            </w:r>
          </w:p>
          <w:p>
            <w:pPr>
              <w:spacing w:before="0" w:after="40" w:line="276" w:lineRule="auto"/>
            </w:pPr>
            <w:r>
              <w:rPr>
                <w:rFonts w:ascii="Consolas" w:hAnsi="Consolas"/>
                <w:color w:val="2D3748"/>
                <w:sz w:val="19"/>
              </w:rPr>
              <w:t xml:space="preserve">  8.0-10.0s Ibu looks into his eyes firmly, urging him to turn his iron discipline into family wealth.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"Tugas kami hadapi risiko tinggi."</w:t>
            </w:r>
          </w:p>
          <w:p>
            <w:pPr>
              <w:spacing w:before="0" w:after="40" w:line="276" w:lineRule="auto"/>
            </w:pPr>
            <w:r>
              <w:rPr>
                <w:rFonts w:ascii="Consolas" w:hAnsi="Consolas"/>
                <w:color w:val="2D3748"/>
                <w:sz w:val="19"/>
              </w:rPr>
              <w:t xml:space="preserve">  Ibu: "Persaraan awal perlukan aset sokongan."</w:t>
            </w:r>
          </w:p>
          <w:p>
            <w:pPr>
              <w:spacing w:before="0" w:after="40" w:line="276" w:lineRule="auto"/>
            </w:pPr>
            <w:r>
              <w:rPr>
                <w:rFonts w:ascii="Consolas" w:hAnsi="Consolas"/>
                <w:color w:val="2D3748"/>
                <w:sz w:val="19"/>
              </w:rPr>
              <w:t xml:space="preserve">  Ayah: "Tak boleh bersandar pencen semata-mata."</w:t>
            </w:r>
          </w:p>
          <w:p>
            <w:pPr>
              <w:spacing w:before="0" w:after="40" w:line="276" w:lineRule="auto"/>
            </w:pPr>
            <w:r>
              <w:rPr>
                <w:rFonts w:ascii="Consolas" w:hAnsi="Consolas"/>
                <w:color w:val="2D3748"/>
                <w:sz w:val="19"/>
              </w:rPr>
              <w:t xml:space="preserve">  Ibu: "Kukuhkan benteng nafkah anak isteri!"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stoic, disciplined gravity. Ibu speaks with protective, heartfelt wifely care.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distant bugle call, steady military boot click, soft acoustic undertone.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DISIPLIN BESI MENJADI KEKAYAAN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quarters in the evening. The uniform-clad father cat and Calico mother cat sit together, establishing an unshakeable automated monthly savings vault. Ayah Kucing smiles with strong, protective masculine pride, saluting his wife's sharp foresight. Warm ambient interior lighting. 3D animated feature film style, crisp fur detail, heroic family harmony.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locking their private financial security safe with disciplined focus.</w:t>
            </w:r>
          </w:p>
          <w:p>
            <w:pPr>
              <w:spacing w:before="0" w:after="40" w:line="276" w:lineRule="auto"/>
            </w:pPr>
            <w:r>
              <w:rPr>
                <w:rFonts w:ascii="Consolas" w:hAnsi="Consolas"/>
                <w:color w:val="2D3748"/>
                <w:sz w:val="19"/>
              </w:rPr>
              <w:t xml:space="preserve">  2.5-5.5s Ibu Calico smiles warmly, holding his strong paw in complete trust.</w:t>
            </w:r>
          </w:p>
          <w:p>
            <w:pPr>
              <w:spacing w:before="0" w:after="40" w:line="276" w:lineRule="auto"/>
            </w:pPr>
            <w:r>
              <w:rPr>
                <w:rFonts w:ascii="Consolas" w:hAnsi="Consolas"/>
                <w:color w:val="2D3748"/>
                <w:sz w:val="19"/>
              </w:rPr>
              <w:t xml:space="preserve">  5.5-8.0s Ayah smiles broadly, feeling peace that his family is fully shielded.</w:t>
            </w:r>
          </w:p>
          <w:p>
            <w:pPr>
              <w:spacing w:before="0" w:after="40" w:line="276" w:lineRule="auto"/>
            </w:pPr>
            <w:r>
              <w:rPr>
                <w:rFonts w:ascii="Consolas" w:hAnsi="Consolas"/>
                <w:color w:val="2D3748"/>
                <w:sz w:val="19"/>
              </w:rPr>
              <w:t xml:space="preserve">  8.0-10.0s Both share an affectionate, steadfast nod of military-grade financial strength.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"Disiplin tentera kita bawa menabung."</w:t>
            </w:r>
          </w:p>
          <w:p>
            <w:pPr>
              <w:spacing w:before="0" w:after="40" w:line="276" w:lineRule="auto"/>
            </w:pPr>
            <w:r>
              <w:rPr>
                <w:rFonts w:ascii="Consolas" w:hAnsi="Consolas"/>
                <w:color w:val="2D3748"/>
                <w:sz w:val="19"/>
              </w:rPr>
              <w:t xml:space="preserve">  Ibu: "Aset fizikal senang diwariskan keluarga."</w:t>
            </w:r>
          </w:p>
          <w:p>
            <w:pPr>
              <w:spacing w:before="0" w:after="40" w:line="276" w:lineRule="auto"/>
            </w:pPr>
            <w:r>
              <w:rPr>
                <w:rFonts w:ascii="Consolas" w:hAnsi="Consolas"/>
                <w:color w:val="2D3748"/>
                <w:sz w:val="19"/>
              </w:rPr>
              <w:t xml:space="preserve">  Ayah: "Jiwa tenang bertugas untuk negara."</w:t>
            </w:r>
          </w:p>
          <w:p>
            <w:pPr>
              <w:spacing w:before="0" w:after="40" w:line="276" w:lineRule="auto"/>
            </w:pPr>
            <w:r>
              <w:rPr>
                <w:rFonts w:ascii="Consolas" w:hAnsi="Consolas"/>
                <w:color w:val="2D3748"/>
                <w:sz w:val="19"/>
              </w:rPr>
              <w:t xml:space="preserve">  Ibu: "Keluarga di rumah sentiasa terlindung!"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resolute, proud martial confidence. Ibu speaks with proud, peaceful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acoustic strings, peaceful home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PASUKAN KESELAMATAN KUKUHKAN KUBU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"Pasukan Keselamatan Kukuhkan Kubu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sunlight on a patriotic residential garden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PASUKAN KESELAMATAN KUKUHKAN KUBU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Anggota Keselamatan • Disiplin Besi • Emas Warisan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authoritative, respectful Malaysian woman in her early 30s wearing a modern olive-green hijab, tailored long-sleeved smart tunic with epaulette details, and crisp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disciplined respect, honoring national defenders while providing strategic wealth defense.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proudly on the terrace, smiling with dignified posture and hands held together in respect.</w:t>
            </w:r>
          </w:p>
          <w:p>
            <w:pPr>
              <w:spacing w:before="0" w:after="40" w:line="276" w:lineRule="auto"/>
            </w:pPr>
            <w:r>
              <w:rPr>
                <w:rFonts w:ascii="Consolas" w:hAnsi="Consolas"/>
                <w:color w:val="2D3748"/>
                <w:sz w:val="19"/>
              </w:rPr>
              <w:t>Emotion: Respectful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addresses the camera directly, saluting the patriotism and sacrifices of armed forces and police officers.</w:t>
            </w:r>
          </w:p>
          <w:p>
            <w:pPr>
              <w:spacing w:before="0" w:after="40" w:line="276" w:lineRule="auto"/>
            </w:pPr>
            <w:r>
              <w:rPr>
                <w:rFonts w:ascii="Consolas" w:hAnsi="Consolas"/>
                <w:color w:val="2D3748"/>
                <w:sz w:val="19"/>
              </w:rPr>
              <w:t>Dialogue: "Kalau anda anggota keselamatan, dengar ni,"</w:t>
            </w:r>
          </w:p>
          <w:p>
            <w:pPr>
              <w:spacing w:before="0" w:after="40" w:line="276" w:lineRule="auto"/>
            </w:pPr>
            <w:r>
              <w:rPr>
                <w:rFonts w:ascii="Consolas" w:hAnsi="Consolas"/>
                <w:color w:val="2D3748"/>
                <w:sz w:val="19"/>
              </w:rPr>
              <w:t>Emotion: Direct and honoring.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praising their legendary personal discipline as the ultimate wealth-building catalyst.</w:t>
            </w:r>
          </w:p>
          <w:p>
            <w:pPr>
              <w:spacing w:before="0" w:after="40" w:line="276" w:lineRule="auto"/>
            </w:pPr>
            <w:r>
              <w:rPr>
                <w:rFonts w:ascii="Consolas" w:hAnsi="Consolas"/>
                <w:color w:val="2D3748"/>
                <w:sz w:val="19"/>
              </w:rPr>
              <w:t>Dialogue: "disiplin besi tugas senjata paling ampuh."</w:t>
            </w:r>
          </w:p>
          <w:p>
            <w:pPr>
              <w:spacing w:before="0" w:after="40" w:line="276" w:lineRule="auto"/>
            </w:pPr>
            <w:r>
              <w:rPr>
                <w:rFonts w:ascii="Consolas" w:hAnsi="Consolas"/>
                <w:color w:val="2D3748"/>
                <w:sz w:val="19"/>
              </w:rPr>
              <w:t>Emotion: Resolute and commanding.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Firm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service duty rosters transform into a solid 10g Public Gold minted bar and 1 Dinar coin.</w:t>
            </w:r>
          </w:p>
          <w:p>
            <w:pPr>
              <w:spacing w:before="0" w:after="40" w:line="276" w:lineRule="auto"/>
            </w:pPr>
            <w:r>
              <w:rPr>
                <w:rFonts w:ascii="Consolas" w:hAnsi="Consolas"/>
                <w:color w:val="2D3748"/>
                <w:sz w:val="19"/>
              </w:rPr>
              <w:t>Details: Sharp golden highlights symbolizing generational durability and direct inheritance.</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gold requires no probate court bureaucracy for beneficiaries.</w:t>
            </w:r>
          </w:p>
          <w:p>
            <w:pPr>
              <w:spacing w:before="0" w:after="40" w:line="276" w:lineRule="auto"/>
            </w:pPr>
            <w:r>
              <w:rPr>
                <w:rFonts w:ascii="Consolas" w:hAnsi="Consolas"/>
                <w:color w:val="2D3748"/>
                <w:sz w:val="19"/>
              </w:rPr>
              <w:t>Dialogue: "Kuncikan elaun stabil ke dalam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official service beret badge beside certified gold bullion cards.</w:t>
            </w:r>
          </w:p>
          <w:p>
            <w:pPr>
              <w:spacing w:before="0" w:after="40" w:line="276" w:lineRule="auto"/>
            </w:pPr>
            <w:r>
              <w:rPr>
                <w:rFonts w:ascii="Consolas" w:hAnsi="Consolas"/>
                <w:color w:val="2D3748"/>
                <w:sz w:val="19"/>
              </w:rPr>
              <w:t>Emotion: Honorable, orderly, secure.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service insignia.</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conviction directly into the camera lens, holding the gold card beside her face.</w:t>
            </w:r>
          </w:p>
          <w:p>
            <w:pPr>
              <w:spacing w:before="0" w:after="40" w:line="276" w:lineRule="auto"/>
            </w:pPr>
            <w:r>
              <w:rPr>
                <w:rFonts w:ascii="Consolas" w:hAnsi="Consolas"/>
                <w:color w:val="2D3748"/>
                <w:sz w:val="19"/>
              </w:rPr>
              <w:t>Dialogue: "lindungi keselamatan masa depan keluarga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residential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distinguished Malaysian advisor in her early 30s with glasses, olive-green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disciplined authority and warmth, honoring security personnel, displaying the solid 10g gold bar, and delivering a commanding, protective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respectful, articulate, patriotic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Kalau anda anggota keselamatan, dengar ni,</w:t>
            </w:r>
          </w:p>
          <w:p>
            <w:pPr>
              <w:spacing w:before="0" w:after="40" w:line="276" w:lineRule="auto"/>
            </w:pPr>
            <w:r>
              <w:rPr>
                <w:rFonts w:ascii="Consolas" w:hAnsi="Consolas"/>
                <w:color w:val="2D3748"/>
                <w:sz w:val="19"/>
              </w:rPr>
              <w:t>2. disiplin besi tugas senjata paling ampuh.</w:t>
            </w:r>
          </w:p>
          <w:p>
            <w:pPr>
              <w:spacing w:before="0" w:after="40" w:line="276" w:lineRule="auto"/>
            </w:pPr>
            <w:r>
              <w:rPr>
                <w:rFonts w:ascii="Consolas" w:hAnsi="Consolas"/>
                <w:color w:val="2D3748"/>
                <w:sz w:val="19"/>
              </w:rPr>
              <w:t>3. Kuncikan elaun stabil ke dalam emas,</w:t>
            </w:r>
          </w:p>
          <w:p>
            <w:pPr>
              <w:spacing w:before="0" w:after="40" w:line="276" w:lineRule="auto"/>
            </w:pPr>
            <w:r>
              <w:rPr>
                <w:rFonts w:ascii="Consolas" w:hAnsi="Consolas"/>
                <w:color w:val="2D3748"/>
                <w:sz w:val="19"/>
              </w:rPr>
              <w:t>4. lindungi keselamatan masa depan keluarga anda!</w:t>
            </w:r>
          </w:p>
        </w:tc>
      </w:tr>
    </w:tbl>
    <w:p>
      <w:pPr>
        <w:spacing w:before="0" w:after="120"/>
      </w:pPr>
    </w:p>
    <w:p>
      <w:r>
        <w:br w:type="page"/>
      </w:r>
    </w:p>
    <w:p>
      <w:pPr>
        <w:keepNext/>
        <w:spacing w:before="320" w:after="80"/>
      </w:pPr>
      <w:r>
        <w:rPr>
          <w:rFonts w:ascii="Calibri" w:hAnsi="Calibri"/>
          <w:b/>
          <w:color w:val="1B365D"/>
          <w:sz w:val="30"/>
        </w:rPr>
        <w:t>SET #03: 5 SEBAB PETANI DAN NELAYAN PALING PERLU EMAS</w:t>
      </w:r>
    </w:p>
    <w:p>
      <w:pPr>
        <w:spacing w:before="40" w:after="80"/>
      </w:pPr>
      <w:r>
        <w:rPr>
          <w:b/>
          <w:color w:val="1B365D"/>
        </w:rPr>
        <w:t xml:space="preserve">Sasaran Persona / Sudut: </w:t>
      </w:r>
      <w:r>
        <w:t>Petani / nelayan / pekebun kecil</w:t>
        <w:br/>
      </w:r>
      <w:r>
        <w:rPr>
          <w:b/>
          <w:color w:val="A06800"/>
        </w:rPr>
        <w:t xml:space="preserve">Gaya Bukaan Scene 3: </w:t>
      </w:r>
      <w:r>
        <w:t>Situasi Harian</w:t>
        <w:br/>
      </w:r>
      <w:r>
        <w:rPr>
          <w:b/>
        </w:rPr>
        <w:t xml:space="preserve">Sinopsis 3 Scene: </w:t>
      </w:r>
      <w:r>
        <w:t>Kucing nelayan Ayah Kucing menatap laut bergelora dan jaring ikan yang tersangkut di jeti ketika musim tengkujuh tiba, mengeluh tiada pendapatan berbulan-bulan sementara wang tunai di rumah habis dibelanjakan. Ibu Calico mengingatkan bahawa hasil tuaian dan tangkapan lebat sewaktu musim panas sepatutnya disimpan rapi dalam aset kalis musibah. Scene 3 menyambung kesedaran ini dengan hos wanita menegaskan bahawa penabung kampung tidak perlu risau komitmen bulanan kerana akaun emas Public Gold membenarkan simpanan fleksibel.</w:t>
      </w:r>
    </w:p>
    <w:p>
      <w:pPr>
        <w:keepNext/>
        <w:spacing w:before="240" w:after="60"/>
      </w:pPr>
      <w:r>
        <w:rPr>
          <w:rFonts w:ascii="Calibri" w:hAnsi="Calibri"/>
          <w:b/>
          <w:color w:val="A06800"/>
          <w:sz w:val="25"/>
        </w:rPr>
        <w:t>SCENE 1: LAUT BERGELORA, MUSIM TENGKUJUH TIBA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Fishing village jetty in rural Terengganu, Malaysia during an overcast stormy monsoon afternoon. An adult charcoal tabby father cat in a weather-beaten cotton t-shirt and rolled-up trousers sits on a wooden jetty bollard, looking out at rough grey ocean waves with deep, troubled amber eyes. Beside him, an adult Calico mother cat holding a woven rain umbrella looks on with supportive worry. Dark rain clouds loom. 3D animated feature film style, rich rustic coastal textures, dramatic stormy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staring at turbulent sea waves from the jetty.</w:t>
            </w:r>
          </w:p>
          <w:p>
            <w:pPr>
              <w:spacing w:before="0" w:after="40" w:line="276" w:lineRule="auto"/>
            </w:pPr>
            <w:r>
              <w:rPr>
                <w:rFonts w:ascii="Consolas" w:hAnsi="Consolas"/>
                <w:color w:val="2D3748"/>
                <w:sz w:val="19"/>
              </w:rPr>
              <w:t xml:space="preserve">  2.5-5.5s Ibu Calico steps beside him, sheltering him with her woven umbrella.</w:t>
            </w:r>
          </w:p>
          <w:p>
            <w:pPr>
              <w:spacing w:before="0" w:after="40" w:line="276" w:lineRule="auto"/>
            </w:pPr>
            <w:r>
              <w:rPr>
                <w:rFonts w:ascii="Consolas" w:hAnsi="Consolas"/>
                <w:color w:val="2D3748"/>
                <w:sz w:val="19"/>
              </w:rPr>
              <w:t xml:space="preserve">  5.5-8.0s Ayah sighs, mentioning that the monsoon halts all fishing trips and income for months.</w:t>
            </w:r>
          </w:p>
          <w:p>
            <w:pPr>
              <w:spacing w:before="0" w:after="40" w:line="276" w:lineRule="auto"/>
            </w:pPr>
            <w:r>
              <w:rPr>
                <w:rFonts w:ascii="Consolas" w:hAnsi="Consolas"/>
                <w:color w:val="2D3748"/>
                <w:sz w:val="19"/>
              </w:rPr>
              <w:t xml:space="preserve">  8.0-10.0s Ibu touches his shoulder gently, emphasizing the need for an airtight emergency shield.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"Laut bergelora, bot tak jalan."</w:t>
            </w:r>
          </w:p>
          <w:p>
            <w:pPr>
              <w:spacing w:before="0" w:after="40" w:line="276" w:lineRule="auto"/>
            </w:pPr>
            <w:r>
              <w:rPr>
                <w:rFonts w:ascii="Consolas" w:hAnsi="Consolas"/>
                <w:color w:val="2D3748"/>
                <w:sz w:val="19"/>
              </w:rPr>
              <w:t xml:space="preserve">  Ibu: "Pendapatan terhenti musim tengkujuh ni."</w:t>
            </w:r>
          </w:p>
          <w:p>
            <w:pPr>
              <w:spacing w:before="0" w:after="40" w:line="276" w:lineRule="auto"/>
            </w:pPr>
            <w:r>
              <w:rPr>
                <w:rFonts w:ascii="Consolas" w:hAnsi="Consolas"/>
                <w:color w:val="2D3748"/>
                <w:sz w:val="19"/>
              </w:rPr>
              <w:t xml:space="preserve">  Ayah: "Duit tunai di rumah menyusut."</w:t>
            </w:r>
          </w:p>
          <w:p>
            <w:pPr>
              <w:spacing w:before="0" w:after="40" w:line="276" w:lineRule="auto"/>
            </w:pPr>
            <w:r>
              <w:rPr>
                <w:rFonts w:ascii="Consolas" w:hAnsi="Consolas"/>
                <w:color w:val="2D3748"/>
                <w:sz w:val="19"/>
              </w:rPr>
              <w:t xml:space="preserve">  Ibu: "Kena ada penampan waktu lebat!"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weathered, weary anxiety. Ibu speaks with compassionate, practical village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rolling ocean waves, distant thunder rumble, soft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KUNCI HASIL MUSIM LEBAT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Wooden veranda of the coastal house overlooking serene coconut palms on a sunny day. The charcoal tabby father cat and Calico mother cat sit at a rustic table, happily tucking their seasonal harvest surplus into a dedicated, termite-proof metal lockbox. Both cats smile with triumphant relief and mutual gratitude. Warm sunlight bathes the porch. 3D animated feature film style, rich wood textures, peaceful rural ambiance.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securing their harvest surplus envelope safely in the box.</w:t>
            </w:r>
          </w:p>
          <w:p>
            <w:pPr>
              <w:spacing w:before="0" w:after="40" w:line="276" w:lineRule="auto"/>
            </w:pPr>
            <w:r>
              <w:rPr>
                <w:rFonts w:ascii="Consolas" w:hAnsi="Consolas"/>
                <w:color w:val="2D3748"/>
                <w:sz w:val="19"/>
              </w:rPr>
              <w:t xml:space="preserve">  2.5-5.5s Ibu Calico smiles brightly, proud of their proactive seasonal financial planning.</w:t>
            </w:r>
          </w:p>
          <w:p>
            <w:pPr>
              <w:spacing w:before="0" w:after="40" w:line="276" w:lineRule="auto"/>
            </w:pPr>
            <w:r>
              <w:rPr>
                <w:rFonts w:ascii="Consolas" w:hAnsi="Consolas"/>
                <w:color w:val="2D3748"/>
                <w:sz w:val="19"/>
              </w:rPr>
              <w:t xml:space="preserve">  5.5-8.0s Ayah looks out at the ocean with calm, fearless eyes, ready for any weather.</w:t>
            </w:r>
          </w:p>
          <w:p>
            <w:pPr>
              <w:spacing w:before="0" w:after="40" w:line="276" w:lineRule="auto"/>
            </w:pPr>
            <w:r>
              <w:rPr>
                <w:rFonts w:ascii="Consolas" w:hAnsi="Consolas"/>
                <w:color w:val="2D3748"/>
                <w:sz w:val="19"/>
              </w:rPr>
              <w:t xml:space="preserve">  8.0-10.0s Both share a hearty, affectionate laugh of true rural self-sufficiency.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"Musim lebat kita simpan ketat."</w:t>
            </w:r>
          </w:p>
          <w:p>
            <w:pPr>
              <w:spacing w:before="0" w:after="40" w:line="276" w:lineRule="auto"/>
            </w:pPr>
            <w:r>
              <w:rPr>
                <w:rFonts w:ascii="Consolas" w:hAnsi="Consolas"/>
                <w:color w:val="2D3748"/>
                <w:sz w:val="19"/>
              </w:rPr>
              <w:t xml:space="preserve">  Ibu: "Musim tengkujuh hidup tetap tenang."</w:t>
            </w:r>
          </w:p>
          <w:p>
            <w:pPr>
              <w:spacing w:before="0" w:after="40" w:line="276" w:lineRule="auto"/>
            </w:pPr>
            <w:r>
              <w:rPr>
                <w:rFonts w:ascii="Consolas" w:hAnsi="Consolas"/>
                <w:color w:val="2D3748"/>
                <w:sz w:val="19"/>
              </w:rPr>
              <w:t xml:space="preserve">  Ayah: "Tiada komitmen bulanan wajib paksa."</w:t>
            </w:r>
          </w:p>
          <w:p>
            <w:pPr>
              <w:spacing w:before="0" w:after="40" w:line="276" w:lineRule="auto"/>
            </w:pPr>
            <w:r>
              <w:rPr>
                <w:rFonts w:ascii="Consolas" w:hAnsi="Consolas"/>
                <w:color w:val="2D3748"/>
                <w:sz w:val="19"/>
              </w:rPr>
              <w:t xml:space="preserve">  Ibu: "Rezeki bertani nelayan sentiasa terpelihara!"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proud, rugged relief. Ibu speaks with joyful, serene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light acoustic guitar, coastal breeze with bird chirping.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PETANI NELAYAN KUNCI HASIL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"Petani Nelayan Kunci Hasil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warm natural daylight on a rustic coastal timber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PETANI NELAYAN KUNCI HASIL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Petani &amp; Nelayan • Pendapatan Bermusim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warm, grounded Malaysian woman in her late 20s wearing a modern earth-toned olive hijab, tailored long-sleeved modest linen tunic with simple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down-to-earth empathy, deep respect for agricultural producers, and practical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a sunny coastal veranda with coconut palm trees in the background, smiling warmly.</w:t>
            </w:r>
          </w:p>
          <w:p>
            <w:pPr>
              <w:spacing w:before="0" w:after="40" w:line="276" w:lineRule="auto"/>
            </w:pPr>
            <w:r>
              <w:rPr>
                <w:rFonts w:ascii="Consolas" w:hAnsi="Consolas"/>
                <w:color w:val="2D3748"/>
                <w:sz w:val="19"/>
              </w:rPr>
              <w:t>Emotion: Grounded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Coastal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deep understanding, acknowledging the seasonal fluctuations of farming and fishing.</w:t>
            </w:r>
          </w:p>
          <w:p>
            <w:pPr>
              <w:spacing w:before="0" w:after="40" w:line="276" w:lineRule="auto"/>
            </w:pPr>
            <w:r>
              <w:rPr>
                <w:rFonts w:ascii="Consolas" w:hAnsi="Consolas"/>
                <w:color w:val="2D3748"/>
                <w:sz w:val="19"/>
              </w:rPr>
              <w:t>Dialogue: "Rezeki laut dan kebun bermusim,"</w:t>
            </w:r>
          </w:p>
          <w:p>
            <w:pPr>
              <w:spacing w:before="0" w:after="40" w:line="276" w:lineRule="auto"/>
            </w:pPr>
            <w:r>
              <w:rPr>
                <w:rFonts w:ascii="Consolas" w:hAnsi="Consolas"/>
                <w:color w:val="2D3748"/>
                <w:sz w:val="19"/>
              </w:rPr>
              <w:t>Emotion: Empathetic and engaging.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caution, reminding viewers that monsoon seasons are an inevitable financial certainty.</w:t>
            </w:r>
          </w:p>
          <w:p>
            <w:pPr>
              <w:spacing w:before="0" w:after="40" w:line="276" w:lineRule="auto"/>
            </w:pPr>
            <w:r>
              <w:rPr>
                <w:rFonts w:ascii="Consolas" w:hAnsi="Consolas"/>
                <w:color w:val="2D3748"/>
                <w:sz w:val="19"/>
              </w:rPr>
              <w:t>Dialogue: "musim tengkujuh pasti tiba lagi!"</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seasonal cash piles dissolve into a solid, unshakeable 1 Dinar and 5g Public Gold minted bar.</w:t>
            </w:r>
          </w:p>
          <w:p>
            <w:pPr>
              <w:spacing w:before="0" w:after="40" w:line="276" w:lineRule="auto"/>
            </w:pPr>
            <w:r>
              <w:rPr>
                <w:rFonts w:ascii="Consolas" w:hAnsi="Consolas"/>
                <w:color w:val="2D3748"/>
                <w:sz w:val="19"/>
              </w:rPr>
              <w:t>Details: Radiant golden luster symbolizing unperishing store of value.</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the minted gold dinar card in her palm, explaining that Public Gold GAP has zero forced monthly payments.</w:t>
            </w:r>
          </w:p>
          <w:p>
            <w:pPr>
              <w:spacing w:before="0" w:after="40" w:line="276" w:lineRule="auto"/>
            </w:pPr>
            <w:r>
              <w:rPr>
                <w:rFonts w:ascii="Consolas" w:hAnsi="Consolas"/>
                <w:color w:val="2D3748"/>
                <w:sz w:val="19"/>
              </w:rPr>
              <w:t>Dialogue: "Kunci hasil lebat ke emas fizikal,"</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rustic timber table showing fishing nets, harvest ledger, and certified gold bullion cards.</w:t>
            </w:r>
          </w:p>
          <w:p>
            <w:pPr>
              <w:spacing w:before="0" w:after="40" w:line="276" w:lineRule="auto"/>
            </w:pPr>
            <w:r>
              <w:rPr>
                <w:rFonts w:ascii="Consolas" w:hAnsi="Consolas"/>
                <w:color w:val="2D3748"/>
                <w:sz w:val="19"/>
              </w:rPr>
              <w:t>Emotion: Practical, prosperous, resilient.</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rural ledger.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gold coin close to the lens, showing its certified 999.9 purity mark and tamper-proof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"bina ketenangan tanpa komitmen bulanan!"</w:t>
            </w:r>
          </w:p>
          <w:p>
            <w:pPr>
              <w:spacing w:before="0" w:after="40" w:line="276" w:lineRule="auto"/>
            </w:pPr>
            <w:r>
              <w:rPr>
                <w:rFonts w:ascii="Consolas" w:hAnsi="Consolas"/>
                <w:color w:val="2D3748"/>
                <w:sz w:val="19"/>
              </w:rPr>
              <w:t>Emotion: Inspiring, cheerful,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charming coastal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approachable Malaysian rural advisor in her late 20s with glasses, olive hijab, and tailored long-sleeved modest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Public Gold 1 Dinar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sunny daytime natural illumination.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down-to-earth warmth and conviction, addressing farmers and fishermen, displaying the 1 Dinar gold coin, and delivering an inspiring, empowering call to action.</w:t>
            </w:r>
          </w:p>
          <w:p>
            <w:pPr>
              <w:spacing w:before="0" w:after="40" w:line="276" w:lineRule="auto"/>
            </w:pPr>
            <w:r>
              <w:rPr>
                <w:rFonts w:ascii="Consolas" w:hAnsi="Consolas"/>
                <w:color w:val="2D3748"/>
                <w:sz w:val="19"/>
              </w:rPr>
              <w:t>- Natural friendly hand gestures, warm smiling eyes,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cheerful, articulate, relatable neighborly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Rezeki laut dan kebun bermusim,</w:t>
            </w:r>
          </w:p>
          <w:p>
            <w:pPr>
              <w:spacing w:before="0" w:after="40" w:line="276" w:lineRule="auto"/>
            </w:pPr>
            <w:r>
              <w:rPr>
                <w:rFonts w:ascii="Consolas" w:hAnsi="Consolas"/>
                <w:color w:val="2D3748"/>
                <w:sz w:val="19"/>
              </w:rPr>
              <w:t>2. musim tengkujuh pasti tiba lagi!</w:t>
            </w:r>
          </w:p>
          <w:p>
            <w:pPr>
              <w:spacing w:before="0" w:after="40" w:line="276" w:lineRule="auto"/>
            </w:pPr>
            <w:r>
              <w:rPr>
                <w:rFonts w:ascii="Consolas" w:hAnsi="Consolas"/>
                <w:color w:val="2D3748"/>
                <w:sz w:val="19"/>
              </w:rPr>
              <w:t>3. Kunci hasil lebat ke emas fizikal,</w:t>
            </w:r>
          </w:p>
          <w:p>
            <w:pPr>
              <w:spacing w:before="0" w:after="40" w:line="276" w:lineRule="auto"/>
            </w:pPr>
            <w:r>
              <w:rPr>
                <w:rFonts w:ascii="Consolas" w:hAnsi="Consolas"/>
                <w:color w:val="2D3748"/>
                <w:sz w:val="19"/>
              </w:rPr>
              <w:t>4. bina ketenangan tanpa komitmen bulanan!</w:t>
            </w:r>
          </w:p>
        </w:tc>
      </w:tr>
    </w:tbl>
    <w:p>
      <w:pPr>
        <w:spacing w:before="0" w:after="120"/>
      </w:pPr>
    </w:p>
    <w:p>
      <w:r>
        <w:br w:type="page"/>
      </w:r>
    </w:p>
    <w:p>
      <w:pPr>
        <w:keepNext/>
        <w:spacing w:before="320" w:after="80"/>
      </w:pPr>
      <w:r>
        <w:rPr>
          <w:rFonts w:ascii="Calibri" w:hAnsi="Calibri"/>
          <w:b/>
          <w:color w:val="1B365D"/>
          <w:sz w:val="30"/>
        </w:rPr>
        <w:t>SET #04: 5 REALITI KEWANGAN CREATOR DI SEBALIK KAMERA</w:t>
      </w:r>
    </w:p>
    <w:p>
      <w:pPr>
        <w:spacing w:before="40" w:after="80"/>
      </w:pPr>
      <w:r>
        <w:rPr>
          <w:b/>
          <w:color w:val="1B365D"/>
        </w:rPr>
        <w:t xml:space="preserve">Sasaran Persona / Sudut: </w:t>
      </w:r>
      <w:r>
        <w:t>Content creator / influencer / YouTuber</w:t>
        <w:br/>
      </w:r>
      <w:r>
        <w:rPr>
          <w:b/>
          <w:color w:val="A06800"/>
        </w:rPr>
        <w:t xml:space="preserve">Gaya Bukaan Scene 3: </w:t>
      </w:r>
      <w:r>
        <w:t>Pengakuan Silap</w:t>
        <w:br/>
      </w:r>
      <w:r>
        <w:rPr>
          <w:b/>
        </w:rPr>
        <w:t xml:space="preserve">Sinopsis 3 Scene: </w:t>
      </w:r>
      <w:r>
        <w:t>Kucing pempengaruh Oren duduk di hadapan lampu gelang (ring light) dan kamera vlog mewah di bilik studio, menatap analitik tontonan video yang merudum secara mendadak selepas perubahan algoritma platform. Ayah Kucing mengingatkannya bahawa kemasyhuran alam maya bersifat sementara dan keuntungan waktu viral wajib ditukarkan menjadi aset fizikal sebenar. Scene 3 menyambung kesedaran ini dengan hos wanita menegur gaya hidup pempengaruh dan menggesa mengunci rezeki digital ke dalam emas fizikal.</w:t>
      </w:r>
    </w:p>
    <w:p>
      <w:pPr>
        <w:keepNext/>
        <w:spacing w:before="240" w:after="60"/>
      </w:pPr>
      <w:r>
        <w:rPr>
          <w:rFonts w:ascii="Calibri" w:hAnsi="Calibri"/>
          <w:b/>
          <w:color w:val="A06800"/>
          <w:sz w:val="25"/>
        </w:rPr>
        <w:t>SCENE 1: KAMERA GLAMOR, ALGORITMA MENJUNAM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Neon-lit home studio of a modern Malaysian condominium apartment. A young anthropomorphic ginger tabby cat wearing trendy oversized streetwear and wireless headphones sits slumped in a gaming chair before a high-end vlog camera on a tripod. The smartphone monitor beside the camera shows red plummeting video analytics and brand sponsor cancellations. In the doorway, an adult charcoal tabby father cat looks on with calm, grounded paternal concern. 3D animated feature film style, glowing purple and teal studio lighting, expressive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looking shocked at his collapsing video analytics on screen.</w:t>
            </w:r>
          </w:p>
          <w:p>
            <w:pPr>
              <w:spacing w:before="0" w:after="40" w:line="276" w:lineRule="auto"/>
            </w:pPr>
            <w:r>
              <w:rPr>
                <w:rFonts w:ascii="Consolas" w:hAnsi="Consolas"/>
                <w:color w:val="2D3748"/>
                <w:sz w:val="19"/>
              </w:rPr>
              <w:t xml:space="preserve">  2.5-5.5s Ayah Kucing steps into the studio, turning off the glowing ring light gently.</w:t>
            </w:r>
          </w:p>
          <w:p>
            <w:pPr>
              <w:spacing w:before="0" w:after="40" w:line="276" w:lineRule="auto"/>
            </w:pPr>
            <w:r>
              <w:rPr>
                <w:rFonts w:ascii="Consolas" w:hAnsi="Consolas"/>
                <w:color w:val="2D3748"/>
                <w:sz w:val="19"/>
              </w:rPr>
              <w:t xml:space="preserve">  5.5-8.0s Ginger cat sighs, voicing panic over volatile brand sponsorship income.</w:t>
            </w:r>
          </w:p>
          <w:p>
            <w:pPr>
              <w:spacing w:before="0" w:after="40" w:line="276" w:lineRule="auto"/>
            </w:pPr>
            <w:r>
              <w:rPr>
                <w:rFonts w:ascii="Consolas" w:hAnsi="Consolas"/>
                <w:color w:val="2D3748"/>
                <w:sz w:val="19"/>
              </w:rPr>
              <w:t xml:space="preserve">  8.0-10.0s Ayah encourages him, reminding him that popularity fades but real assets endure.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"Algoritma jatuh, penonton merudum teruk!"</w:t>
            </w:r>
          </w:p>
          <w:p>
            <w:pPr>
              <w:spacing w:before="0" w:after="40" w:line="276" w:lineRule="auto"/>
            </w:pPr>
            <w:r>
              <w:rPr>
                <w:rFonts w:ascii="Consolas" w:hAnsi="Consolas"/>
                <w:color w:val="2D3748"/>
                <w:sz w:val="19"/>
              </w:rPr>
              <w:t xml:space="preserve">  Ayah: "Pendapatan maya memang tiada jaminan."</w:t>
            </w:r>
          </w:p>
          <w:p>
            <w:pPr>
              <w:spacing w:before="0" w:after="40" w:line="276" w:lineRule="auto"/>
            </w:pPr>
            <w:r>
              <w:rPr>
                <w:rFonts w:ascii="Consolas" w:hAnsi="Consolas"/>
                <w:color w:val="2D3748"/>
                <w:sz w:val="19"/>
              </w:rPr>
              <w:t xml:space="preserve">  Oren: "Sponsor lari, gaya hidup tinggi."</w:t>
            </w:r>
          </w:p>
          <w:p>
            <w:pPr>
              <w:spacing w:before="0" w:after="40" w:line="276" w:lineRule="auto"/>
            </w:pPr>
            <w:r>
              <w:rPr>
                <w:rFonts w:ascii="Consolas" w:hAnsi="Consolas"/>
                <w:color w:val="2D3748"/>
                <w:sz w:val="19"/>
              </w:rPr>
              <w:t xml:space="preserve">  Ayah: "Tukar untung viral ke aset kekal!"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dramatic, panicked youth anxiety. Ayah speaks with deep, steady paternal realism.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electronic studio hum, soft camera click, gentle acoustic chords.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TUKAR KEMASYHURAN DIGITAL JADI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Desk corner of the studio during bright daylight the next morning with studio lights turned off. The young ginger cat sits with his father, setting aside a substantial portion of his past ad-revenue earnings into a private physical wealth safe. Both cats smile with clear financial enlightenment and relaxed confidence. Natural morning sunlight pours through the large balcony windows. 3D animated feature film style, rich fur grooming, peaceful modern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transferring his surplus revenue into their safe vault.</w:t>
            </w:r>
          </w:p>
          <w:p>
            <w:pPr>
              <w:spacing w:before="0" w:after="40" w:line="276" w:lineRule="auto"/>
            </w:pPr>
            <w:r>
              <w:rPr>
                <w:rFonts w:ascii="Consolas" w:hAnsi="Consolas"/>
                <w:color w:val="2D3748"/>
                <w:sz w:val="19"/>
              </w:rPr>
              <w:t xml:space="preserve">  2.5-5.5s Ayah Kucing nods in proud approval, giving him an encouraging pat on the shoulder.</w:t>
            </w:r>
          </w:p>
          <w:p>
            <w:pPr>
              <w:spacing w:before="0" w:after="40" w:line="276" w:lineRule="auto"/>
            </w:pPr>
            <w:r>
              <w:rPr>
                <w:rFonts w:ascii="Consolas" w:hAnsi="Consolas"/>
                <w:color w:val="2D3748"/>
                <w:sz w:val="19"/>
              </w:rPr>
              <w:t xml:space="preserve">  5.5-8.0s Ginger cat smiles with pure inner peace, immune to social media anxiety.</w:t>
            </w:r>
          </w:p>
          <w:p>
            <w:pPr>
              <w:spacing w:before="0" w:after="40" w:line="276" w:lineRule="auto"/>
            </w:pPr>
            <w:r>
              <w:rPr>
                <w:rFonts w:ascii="Consolas" w:hAnsi="Consolas"/>
                <w:color w:val="2D3748"/>
                <w:sz w:val="19"/>
              </w:rPr>
              <w:t xml:space="preserve">  8.0-10.0s Both share an energizing high-five, celebrating true financial maturity.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"Sekarang Oren tak panik lagi."</w:t>
            </w:r>
          </w:p>
          <w:p>
            <w:pPr>
              <w:spacing w:before="0" w:after="40" w:line="276" w:lineRule="auto"/>
            </w:pPr>
            <w:r>
              <w:rPr>
                <w:rFonts w:ascii="Consolas" w:hAnsi="Consolas"/>
                <w:color w:val="2D3748"/>
                <w:sz w:val="19"/>
              </w:rPr>
              <w:t xml:space="preserve">  Ayah: "Aset nyata benteng pendapatan digital."</w:t>
            </w:r>
          </w:p>
          <w:p>
            <w:pPr>
              <w:spacing w:before="0" w:after="40" w:line="276" w:lineRule="auto"/>
            </w:pPr>
            <w:r>
              <w:rPr>
                <w:rFonts w:ascii="Consolas" w:hAnsi="Consolas"/>
                <w:color w:val="2D3748"/>
                <w:sz w:val="19"/>
              </w:rPr>
              <w:t xml:space="preserve">  Oren: "Waktu viral kencang kita simpan."</w:t>
            </w:r>
          </w:p>
          <w:p>
            <w:pPr>
              <w:spacing w:before="0" w:after="40" w:line="276" w:lineRule="auto"/>
            </w:pPr>
            <w:r>
              <w:rPr>
                <w:rFonts w:ascii="Consolas" w:hAnsi="Consolas"/>
                <w:color w:val="2D3748"/>
                <w:sz w:val="19"/>
              </w:rPr>
              <w:t xml:space="preserve">  Ayah: "Masa depan terjamin di sebalik kamera!"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peaceful clarity and relief. Ayah speaks with proud, affirmative paternal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guitar, bright morning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CREATOR KUNCI REZEKI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"Creator Kunci Rezeki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chic daytime sunlight in a stylish studio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CREATOR KUNCI REZEKI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Content Creator • Pendapatan Digital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savvy, charismatic Malaysian digital entrepreneur in her late 20s wearing a modern lavender-purple hijab, tailored long-sleeved minimalist tunic with clean cuffs, and chic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creative industry insight, sharp candor, and protective encouragement.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in a chic studio setting with camera equipment in the background, smiling thoughtfully.</w:t>
            </w:r>
          </w:p>
          <w:p>
            <w:pPr>
              <w:spacing w:before="0" w:after="40" w:line="276" w:lineRule="auto"/>
            </w:pPr>
            <w:r>
              <w:rPr>
                <w:rFonts w:ascii="Consolas" w:hAnsi="Consolas"/>
                <w:color w:val="2D3748"/>
                <w:sz w:val="19"/>
              </w:rPr>
              <w:t>Emotion: Professional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Studio camera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honest candor, recalling creators who spent all viral earnings.</w:t>
            </w:r>
          </w:p>
          <w:p>
            <w:pPr>
              <w:spacing w:before="0" w:after="40" w:line="276" w:lineRule="auto"/>
            </w:pPr>
            <w:r>
              <w:rPr>
                <w:rFonts w:ascii="Consolas" w:hAnsi="Consolas"/>
                <w:color w:val="2D3748"/>
                <w:sz w:val="19"/>
              </w:rPr>
              <w:t>Dialogue: "Saya pernah lihat ramai terpedaya,"</w:t>
            </w:r>
          </w:p>
          <w:p>
            <w:pPr>
              <w:spacing w:before="0" w:after="40" w:line="276" w:lineRule="auto"/>
            </w:pPr>
            <w:r>
              <w:rPr>
                <w:rFonts w:ascii="Consolas" w:hAnsi="Consolas"/>
                <w:color w:val="2D3748"/>
                <w:sz w:val="19"/>
              </w:rPr>
              <w:t>Emotion: Reflective and candid.</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reminding viewers that social media platform trends and algorithms change overnight.</w:t>
            </w:r>
          </w:p>
          <w:p>
            <w:pPr>
              <w:spacing w:before="0" w:after="40" w:line="276" w:lineRule="auto"/>
            </w:pPr>
            <w:r>
              <w:rPr>
                <w:rFonts w:ascii="Consolas" w:hAnsi="Consolas"/>
                <w:color w:val="2D3748"/>
                <w:sz w:val="19"/>
              </w:rPr>
              <w:t>Dialogue: "populariti media sosial tidak kekal selamanya!"</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volatile platform analytics graphs dissolve into a solid, unshakeable 10g Public Gold minted bar.</w:t>
            </w:r>
          </w:p>
          <w:p>
            <w:pPr>
              <w:spacing w:before="0" w:after="40" w:line="276" w:lineRule="auto"/>
            </w:pPr>
            <w:r>
              <w:rPr>
                <w:rFonts w:ascii="Consolas" w:hAnsi="Consolas"/>
                <w:color w:val="2D3748"/>
                <w:sz w:val="19"/>
              </w:rPr>
              <w:t>Details: Sharp golden highlights reflecting permanent tangible value.</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the necessity of transferring digital revenue into physical bullion.</w:t>
            </w:r>
          </w:p>
          <w:p>
            <w:pPr>
              <w:spacing w:before="0" w:after="40" w:line="276" w:lineRule="auto"/>
            </w:pPr>
            <w:r>
              <w:rPr>
                <w:rFonts w:ascii="Consolas" w:hAnsi="Consolas"/>
                <w:color w:val="2D3748"/>
                <w:sz w:val="19"/>
              </w:rPr>
              <w:t>Dialogue: "Kunci keuntungan digital ke emas fizikal,"</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microphone, vlog camera, and certified gold bullion cards.</w:t>
            </w:r>
          </w:p>
          <w:p>
            <w:pPr>
              <w:spacing w:before="0" w:after="40" w:line="276" w:lineRule="auto"/>
            </w:pPr>
            <w:r>
              <w:rPr>
                <w:rFonts w:ascii="Consolas" w:hAnsi="Consolas"/>
                <w:color w:val="2D3748"/>
                <w:sz w:val="19"/>
              </w:rPr>
              <w:t>Emotion: Creative,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creator gear.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"selamatkan masa depan di sebalik kamera!"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stylish studio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digital creator in her late 20s with glasses, lavender-purple hijab, and tailored long-sleeved minimalist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studio terrace with clean indoor plants and professional camera equipment.</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illumination with crisp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sharp realism and creative warmth, displaying her smartphone, presenting the solid 10g gold bar, and delivering an inspiring, empowering call to action for digital creators.</w:t>
            </w:r>
          </w:p>
          <w:p>
            <w:pPr>
              <w:spacing w:before="0" w:after="40" w:line="276" w:lineRule="auto"/>
            </w:pPr>
            <w:r>
              <w:rPr>
                <w:rFonts w:ascii="Consolas" w:hAnsi="Consolas"/>
                <w:color w:val="2D3748"/>
                <w:sz w:val="19"/>
              </w:rPr>
              <w:t>- Dynamic natural hand gestures, expressive smiling eyes,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incisive, trusted creator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lihat ramai terpedaya,</w:t>
            </w:r>
          </w:p>
          <w:p>
            <w:pPr>
              <w:spacing w:before="0" w:after="40" w:line="276" w:lineRule="auto"/>
            </w:pPr>
            <w:r>
              <w:rPr>
                <w:rFonts w:ascii="Consolas" w:hAnsi="Consolas"/>
                <w:color w:val="2D3748"/>
                <w:sz w:val="19"/>
              </w:rPr>
              <w:t>2. populariti media sosial tidak kekal selamanya!</w:t>
            </w:r>
          </w:p>
          <w:p>
            <w:pPr>
              <w:spacing w:before="0" w:after="40" w:line="276" w:lineRule="auto"/>
            </w:pPr>
            <w:r>
              <w:rPr>
                <w:rFonts w:ascii="Consolas" w:hAnsi="Consolas"/>
                <w:color w:val="2D3748"/>
                <w:sz w:val="19"/>
              </w:rPr>
              <w:t>3. Kunci keuntungan digital ke emas fizikal,</w:t>
            </w:r>
          </w:p>
          <w:p>
            <w:pPr>
              <w:spacing w:before="0" w:after="40" w:line="276" w:lineRule="auto"/>
            </w:pPr>
            <w:r>
              <w:rPr>
                <w:rFonts w:ascii="Consolas" w:hAnsi="Consolas"/>
                <w:color w:val="2D3748"/>
                <w:sz w:val="19"/>
              </w:rPr>
              <w:t>4. selamatkan masa depan di sebalik kamera!</w:t>
            </w:r>
          </w:p>
        </w:tc>
      </w:tr>
    </w:tbl>
    <w:p>
      <w:pPr>
        <w:spacing w:before="0" w:after="120"/>
      </w:pPr>
    </w:p>
    <w:p>
      <w:r>
        <w:br w:type="page"/>
      </w:r>
    </w:p>
    <w:p>
      <w:pPr>
        <w:keepNext/>
        <w:spacing w:before="320" w:after="80"/>
      </w:pPr>
      <w:r>
        <w:rPr>
          <w:rFonts w:ascii="Calibri" w:hAnsi="Calibri"/>
          <w:b/>
          <w:color w:val="1B365D"/>
          <w:sz w:val="30"/>
        </w:rPr>
        <w:t>SET #05: 5 SEBAB PERANTAU LUAR NEGARA WAJIB SIMPAN EMAS</w:t>
      </w:r>
    </w:p>
    <w:p>
      <w:pPr>
        <w:spacing w:before="40" w:after="80"/>
      </w:pPr>
      <w:r>
        <w:rPr>
          <w:b/>
          <w:color w:val="1B365D"/>
        </w:rPr>
        <w:t xml:space="preserve">Sasaran Persona / Sudut: </w:t>
      </w:r>
      <w:r>
        <w:t>Rakyat Malaysia bekerja di luar negara (diaspora)</w:t>
        <w:br/>
      </w:r>
      <w:r>
        <w:rPr>
          <w:b/>
          <w:color w:val="A06800"/>
        </w:rPr>
        <w:t xml:space="preserve">Gaya Bukaan Scene 3: </w:t>
      </w:r>
      <w:r>
        <w:t>Soalan + Reveal</w:t>
        <w:br/>
      </w:r>
      <w:r>
        <w:rPr>
          <w:b/>
        </w:rPr>
        <w:t xml:space="preserve">Sinopsis 3 Scene: </w:t>
      </w:r>
      <w:r>
        <w:t>Kucing perantau Kelabu bekerja di pejabat moden luar negara, menatap pasport Malaysia dan gambar kampung halaman di meja kerjanya dengan rasa rindu, sedar bahawa mata wang asing yang dihantar balik mudah susut nilai akibat pertukaran wang dan inflasi tempatan. Ibu Calico membimbingnya mengumpulkan simpanan emas di tanah air dari jauh. Scene 3 menyambung kesedaran ini dengan hos wanita membongkar rahsia perantau bijak yang menguruskan simpanan emas di tanah air secara dalam talian sepenuhnya.</w:t>
      </w:r>
    </w:p>
    <w:p>
      <w:pPr>
        <w:keepNext/>
        <w:spacing w:before="240" w:after="60"/>
      </w:pPr>
      <w:r>
        <w:rPr>
          <w:rFonts w:ascii="Calibri" w:hAnsi="Calibri"/>
          <w:b/>
          <w:color w:val="A06800"/>
          <w:sz w:val="25"/>
        </w:rPr>
        <w:t>SCENE 1: JAUH DI PERANTAUAN, RINDU TANAH AIR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High-rise office cubicle in a bustling metropolis like Singapore or London at night. A young adult silver-grey tabby cat in a sleek business shirt sits beside large glass windows looking out at cold foreign skyscrapers, holding his Malaysian passport and a framed family photo with deep, nostalgic amber eyes. On his desk, foreign remittance currency conversion receipts sit alongside a calculator. 3D animated feature film style, atmospheric cool city lighting, detailed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grey cat looking at his Malaysian passport with thoughtful longing.</w:t>
            </w:r>
          </w:p>
          <w:p>
            <w:pPr>
              <w:spacing w:before="0" w:after="40" w:line="276" w:lineRule="auto"/>
            </w:pPr>
            <w:r>
              <w:rPr>
                <w:rFonts w:ascii="Consolas" w:hAnsi="Consolas"/>
                <w:color w:val="2D3748"/>
                <w:sz w:val="19"/>
              </w:rPr>
              <w:t xml:space="preserve">  2.5-5.5s He examines volatile currency exchange notifications on his smartphone screen.</w:t>
            </w:r>
          </w:p>
          <w:p>
            <w:pPr>
              <w:spacing w:before="0" w:after="40" w:line="276" w:lineRule="auto"/>
            </w:pPr>
            <w:r>
              <w:rPr>
                <w:rFonts w:ascii="Consolas" w:hAnsi="Consolas"/>
                <w:color w:val="2D3748"/>
                <w:sz w:val="19"/>
              </w:rPr>
              <w:t xml:space="preserve">  5.5-8.0s He sighs, realizing that working abroad must be converted into solid home-country assets.</w:t>
            </w:r>
          </w:p>
          <w:p>
            <w:pPr>
              <w:spacing w:before="0" w:after="40" w:line="276" w:lineRule="auto"/>
            </w:pPr>
            <w:r>
              <w:rPr>
                <w:rFonts w:ascii="Consolas" w:hAnsi="Consolas"/>
                <w:color w:val="2D3748"/>
                <w:sz w:val="19"/>
              </w:rPr>
              <w:t xml:space="preserve">  8.0-10.0s He looks up with quiet determination, planning his long-term homecoming fund.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Kelabu: "Jauh merantau cari rezeki asing."</w:t>
            </w:r>
          </w:p>
          <w:p>
            <w:pPr>
              <w:spacing w:before="0" w:after="40" w:line="276" w:lineRule="auto"/>
            </w:pPr>
            <w:r>
              <w:rPr>
                <w:rFonts w:ascii="Consolas" w:hAnsi="Consolas"/>
                <w:color w:val="2D3748"/>
                <w:sz w:val="19"/>
              </w:rPr>
              <w:t xml:space="preserve">  Kawan: "Bila rancang nak pulang kampung?"</w:t>
            </w:r>
          </w:p>
          <w:p>
            <w:pPr>
              <w:spacing w:before="0" w:after="40" w:line="276" w:lineRule="auto"/>
            </w:pPr>
            <w:r>
              <w:rPr>
                <w:rFonts w:ascii="Consolas" w:hAnsi="Consolas"/>
                <w:color w:val="2D3748"/>
                <w:sz w:val="19"/>
              </w:rPr>
              <w:t xml:space="preserve">  Kelabu: "Risau balik nanti bermula sifar."</w:t>
            </w:r>
          </w:p>
          <w:p>
            <w:pPr>
              <w:spacing w:before="0" w:after="40" w:line="276" w:lineRule="auto"/>
            </w:pPr>
            <w:r>
              <w:rPr>
                <w:rFonts w:ascii="Consolas" w:hAnsi="Consolas"/>
                <w:color w:val="2D3748"/>
                <w:sz w:val="19"/>
              </w:rPr>
              <w:t xml:space="preserve">  Kawan: "Binalah tapak kekayaan di tanah air!"</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Kelabu speaks with deep, nostalgic longing and concern. Kawan speaks with warm, encouraging fraternal advice.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quiet skyscraper office hum, soft melancholy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TAPAK KEPULANGAN DI TANAH AIR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Desk of the apartment the next evening. The silver-grey cat sits with a laptop open to an online Malaysian asset management portal, smiling with profound relief as he sets up automated allocations in home currency. Behind him, the foreign city lights sparkle, but his focus is serene and anchored in his roots.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grey cat tapping 'Confirm Allocation' on his home asset app.</w:t>
            </w:r>
          </w:p>
          <w:p>
            <w:pPr>
              <w:spacing w:before="0" w:after="40" w:line="276" w:lineRule="auto"/>
            </w:pPr>
            <w:r>
              <w:rPr>
                <w:rFonts w:ascii="Consolas" w:hAnsi="Consolas"/>
                <w:color w:val="2D3748"/>
                <w:sz w:val="19"/>
              </w:rPr>
              <w:t xml:space="preserve">  2.5-5.5s He takes a deep, calm breath, looking at his family photo with radiant love.</w:t>
            </w:r>
          </w:p>
          <w:p>
            <w:pPr>
              <w:spacing w:before="0" w:after="40" w:line="276" w:lineRule="auto"/>
            </w:pPr>
            <w:r>
              <w:rPr>
                <w:rFonts w:ascii="Consolas" w:hAnsi="Consolas"/>
                <w:color w:val="2D3748"/>
                <w:sz w:val="19"/>
              </w:rPr>
              <w:t xml:space="preserve">  5.5-8.0s He smiles with serene confidence, knowing his retirement is taking root in Malaysia.</w:t>
            </w:r>
          </w:p>
          <w:p>
            <w:pPr>
              <w:spacing w:before="0" w:after="40" w:line="276" w:lineRule="auto"/>
            </w:pPr>
            <w:r>
              <w:rPr>
                <w:rFonts w:ascii="Consolas" w:hAnsi="Consolas"/>
                <w:color w:val="2D3748"/>
                <w:sz w:val="19"/>
              </w:rPr>
              <w:t xml:space="preserve">  8.0-10.0s He smiles warmly toward the horizon, at peace with his future homecoming.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Kelabu: "Urus simpanan online sangat mudah."</w:t>
            </w:r>
          </w:p>
          <w:p>
            <w:pPr>
              <w:spacing w:before="0" w:after="40" w:line="276" w:lineRule="auto"/>
            </w:pPr>
            <w:r>
              <w:rPr>
                <w:rFonts w:ascii="Consolas" w:hAnsi="Consolas"/>
                <w:color w:val="2D3748"/>
                <w:sz w:val="19"/>
              </w:rPr>
              <w:t xml:space="preserve">  Kawan: "Aset selamat tunggu di tanah air."</w:t>
            </w:r>
          </w:p>
          <w:p>
            <w:pPr>
              <w:spacing w:before="0" w:after="40" w:line="276" w:lineRule="auto"/>
            </w:pPr>
            <w:r>
              <w:rPr>
                <w:rFonts w:ascii="Consolas" w:hAnsi="Consolas"/>
                <w:color w:val="2D3748"/>
                <w:sz w:val="19"/>
              </w:rPr>
              <w:t xml:space="preserve">  Kelabu: "Bila pulang nanti jiwa tenang."</w:t>
            </w:r>
          </w:p>
          <w:p>
            <w:pPr>
              <w:spacing w:before="0" w:after="40" w:line="276" w:lineRule="auto"/>
            </w:pPr>
            <w:r>
              <w:rPr>
                <w:rFonts w:ascii="Consolas" w:hAnsi="Consolas"/>
                <w:color w:val="2D3748"/>
                <w:sz w:val="19"/>
              </w:rPr>
              <w:t xml:space="preserve">  Kawan: "Bekalan kepulangan sedia menanti sahabat!"</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Kelabu speaks with joyful relief and peaceful conviction. Kawan speaks with proud, supportive warmth.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serene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PERANTAU LUAR NEGARA KUMPUL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"Perantau Luar Negara Kumpul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late-afternoon sunlight on a serene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PERANTAU LUAR NEGARA KUMPUL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Perantau Diaspora • Urus Online • Emas Tanah Air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worldly Malaysian woman in her early 30s wearing a modern dusty-teal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global perspective, heartfelt patriotism, and encouraging financial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passport and smartphone, smiling warmly.</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Passport and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fellow Malaysians earning livelihoods overseas.</w:t>
            </w:r>
          </w:p>
          <w:p>
            <w:pPr>
              <w:spacing w:before="0" w:after="40" w:line="276" w:lineRule="auto"/>
            </w:pPr>
            <w:r>
              <w:rPr>
                <w:rFonts w:ascii="Consolas" w:hAnsi="Consolas"/>
                <w:color w:val="2D3748"/>
                <w:sz w:val="19"/>
              </w:rPr>
              <w:t>Dialogue: "Bekerja di luar negara cari rezeki?"</w:t>
            </w:r>
          </w:p>
          <w:p>
            <w:pPr>
              <w:spacing w:before="0" w:after="40" w:line="276" w:lineRule="auto"/>
            </w:pPr>
            <w:r>
              <w:rPr>
                <w:rFonts w:ascii="Consolas" w:hAnsi="Consolas"/>
                <w:color w:val="2D3748"/>
                <w:sz w:val="19"/>
              </w:rPr>
              <w:t>Emotion: Inquiring and empathetic.</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places her hand gently over her heart, reminding viewers of the inevitable dream to return home to Malaysia.</w:t>
            </w:r>
          </w:p>
          <w:p>
            <w:pPr>
              <w:spacing w:before="0" w:after="40" w:line="276" w:lineRule="auto"/>
            </w:pPr>
            <w:r>
              <w:rPr>
                <w:rFonts w:ascii="Consolas" w:hAnsi="Consolas"/>
                <w:color w:val="2D3748"/>
                <w:sz w:val="19"/>
              </w:rPr>
              <w:t>Dialogue: "Satu hari nanti pasti mahu pulang,"</w:t>
            </w:r>
          </w:p>
          <w:p>
            <w:pPr>
              <w:spacing w:before="0" w:after="40" w:line="276" w:lineRule="auto"/>
            </w:pPr>
            <w:r>
              <w:rPr>
                <w:rFonts w:ascii="Consolas" w:hAnsi="Consolas"/>
                <w:color w:val="2D3748"/>
                <w:sz w:val="19"/>
              </w:rPr>
              <w:t>Emotion: Sincere and touching.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Hand over heart.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volatile foreign currency symbols transform into a solid 10g and 20g Public Gold minted bar in Malaysia.</w:t>
            </w:r>
          </w:p>
          <w:p>
            <w:pPr>
              <w:spacing w:before="0" w:after="40" w:line="276" w:lineRule="auto"/>
            </w:pPr>
            <w:r>
              <w:rPr>
                <w:rFonts w:ascii="Consolas" w:hAnsi="Consolas"/>
                <w:color w:val="2D3748"/>
                <w:sz w:val="19"/>
              </w:rPr>
              <w:t>Details: Radiant golden reflections symbolizing universal purchasing power and hedge against currency shifts.</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Public Gold GAP is managed 100% online from any country.</w:t>
            </w:r>
          </w:p>
          <w:p>
            <w:pPr>
              <w:spacing w:before="0" w:after="40" w:line="276" w:lineRule="auto"/>
            </w:pPr>
            <w:r>
              <w:rPr>
                <w:rFonts w:ascii="Consolas" w:hAnsi="Consolas"/>
                <w:color w:val="2D3748"/>
                <w:sz w:val="19"/>
              </w:rPr>
              <w:t>Dialogue: "kumpul aset emas selamat di tanah air."</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world map, airplane boarding pass, and certified gold bullion cards.</w:t>
            </w:r>
          </w:p>
          <w:p>
            <w:pPr>
              <w:spacing w:before="0" w:after="40" w:line="276" w:lineRule="auto"/>
            </w:pPr>
            <w:r>
              <w:rPr>
                <w:rFonts w:ascii="Consolas" w:hAnsi="Consolas"/>
                <w:color w:val="2D3748"/>
                <w:sz w:val="19"/>
              </w:rPr>
              <w:t>Emotion: Global, organized, patriotic.</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travel map.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"Sediakan bekalan kepulangan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advisor in her early 30s with glasses, dusty-teal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warmth and patriotic connection, addressing diaspora workers, displaying the solid 10g gold bar, and delivering an inspiring, empowering homecoming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patriotic, trusted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Bekerja di luar negara cari rezeki?</w:t>
            </w:r>
          </w:p>
          <w:p>
            <w:pPr>
              <w:spacing w:before="0" w:after="40" w:line="276" w:lineRule="auto"/>
            </w:pPr>
            <w:r>
              <w:rPr>
                <w:rFonts w:ascii="Consolas" w:hAnsi="Consolas"/>
                <w:color w:val="2D3748"/>
                <w:sz w:val="19"/>
              </w:rPr>
              <w:t>2. Satu hari nanti pasti mahu pulang,</w:t>
            </w:r>
          </w:p>
          <w:p>
            <w:pPr>
              <w:spacing w:before="0" w:after="40" w:line="276" w:lineRule="auto"/>
            </w:pPr>
            <w:r>
              <w:rPr>
                <w:rFonts w:ascii="Consolas" w:hAnsi="Consolas"/>
                <w:color w:val="2D3748"/>
                <w:sz w:val="19"/>
              </w:rPr>
              <w:t>3. kumpul aset emas selamat di tanah air.</w:t>
            </w:r>
          </w:p>
          <w:p>
            <w:pPr>
              <w:spacing w:before="0" w:after="40" w:line="276" w:lineRule="auto"/>
            </w:pPr>
            <w:r>
              <w:rPr>
                <w:rFonts w:ascii="Consolas" w:hAnsi="Consolas"/>
                <w:color w:val="2D3748"/>
                <w:sz w:val="19"/>
              </w:rPr>
              <w:t>4. Sediakan bekalan kepulangan anda sekarang!</w:t>
            </w:r>
          </w:p>
        </w:tc>
      </w:tr>
    </w:tbl>
    <w:p>
      <w:pPr>
        <w:spacing w:before="0" w:after="120"/>
      </w:pPr>
    </w:p>
    <w:p>
      <w:r>
        <w:br w:type="page"/>
      </w:r>
    </w:p>
    <w:p>
      <w:pPr>
        <w:keepNext/>
        <w:spacing w:before="320" w:after="80"/>
      </w:pPr>
      <w:r>
        <w:rPr>
          <w:rFonts w:ascii="Calibri" w:hAnsi="Calibri"/>
          <w:b/>
          <w:color w:val="1B365D"/>
          <w:sz w:val="30"/>
        </w:rPr>
        <w:t>SET #06: 5 DILEMA KEWANGAN DOKTOR DAN PEGUAM MUDA</w:t>
      </w:r>
    </w:p>
    <w:p>
      <w:pPr>
        <w:spacing w:before="40" w:after="80"/>
      </w:pPr>
      <w:r>
        <w:rPr>
          <w:b/>
          <w:color w:val="1B365D"/>
        </w:rPr>
        <w:t xml:space="preserve">Sasaran Persona / Sudut: </w:t>
      </w:r>
      <w:r>
        <w:t>Doktor / peguam muda dengan hutang pengajian besar</w:t>
        <w:br/>
      </w:r>
      <w:r>
        <w:rPr>
          <w:b/>
          <w:color w:val="A06800"/>
        </w:rPr>
        <w:t xml:space="preserve">Gaya Bukaan Scene 3: </w:t>
      </w:r>
      <w:r>
        <w:t>Situasi Harian</w:t>
        <w:br/>
      </w:r>
      <w:r>
        <w:rPr>
          <w:b/>
        </w:rPr>
        <w:t xml:space="preserve">Sinopsis 3 Scene: </w:t>
      </w:r>
      <w:r>
        <w:t>Kucing doktor muda Oren memakai stetoskop dan kot putih di bilik rehat hospital, mengeluh slip gaji pertamanya ditelan bayaran ansuran pinjaman pengajian perubatan beratus ribu ringgit serta tekanan membeli kereta import untuk mengekalkan imej profesional. Sahabatnya kucing peguam Kelabu mengingatkan bahawa menumpukan 100 peratus kepada hutang tanpa menyimpan aset kecil akan menyebabkan mereka ketinggalan masa. Scene 3 menyambung kesedaran ini dengan hos wanita membimbing profesional muda melangsaikan hutang sambil membina simpanan emas serentak.</w:t>
      </w:r>
    </w:p>
    <w:p>
      <w:pPr>
        <w:keepNext/>
        <w:spacing w:before="240" w:after="60"/>
      </w:pPr>
      <w:r>
        <w:rPr>
          <w:rFonts w:ascii="Calibri" w:hAnsi="Calibri"/>
          <w:b/>
          <w:color w:val="A06800"/>
          <w:sz w:val="25"/>
        </w:rPr>
        <w:t>SCENE 1: GAJI DOKTOR LUMAYAN, HUTANG MELANGIT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Hospital staff break room in a modern Malaysian medical centre during late afternoon. A young ginger tabby cat doctor wearing a white medical coat and stethoscope sits at a break table, looking with exhausted, overwhelmed blue eyes at a medical study loan statement showing massive six-figure debt. Across the table, a young silver-grey tabby cat lawyer in a neat white collar and black robe looks on with empathetic understanding. 3D animated feature film style, realistic hospital interior lighting, detailed fur grooming.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young doctor cat sighing over his heavy study loan deduction statement.</w:t>
            </w:r>
          </w:p>
          <w:p>
            <w:pPr>
              <w:spacing w:before="0" w:after="40" w:line="276" w:lineRule="auto"/>
            </w:pPr>
            <w:r>
              <w:rPr>
                <w:rFonts w:ascii="Consolas" w:hAnsi="Consolas"/>
                <w:color w:val="2D3748"/>
                <w:sz w:val="19"/>
              </w:rPr>
              <w:t xml:space="preserve">  2.5-5.5s Lawyer cat nods grimly, sharing the exact same pressure from legal chambering debt.</w:t>
            </w:r>
          </w:p>
          <w:p>
            <w:pPr>
              <w:spacing w:before="0" w:after="40" w:line="276" w:lineRule="auto"/>
            </w:pPr>
            <w:r>
              <w:rPr>
                <w:rFonts w:ascii="Consolas" w:hAnsi="Consolas"/>
                <w:color w:val="2D3748"/>
                <w:sz w:val="19"/>
              </w:rPr>
              <w:t xml:space="preserve">  5.5-8.0s Doctor cat mentions the toxic social pressure to buy imported cars for professional prestige.</w:t>
            </w:r>
          </w:p>
          <w:p>
            <w:pPr>
              <w:spacing w:before="0" w:after="40" w:line="276" w:lineRule="auto"/>
            </w:pPr>
            <w:r>
              <w:rPr>
                <w:rFonts w:ascii="Consolas" w:hAnsi="Consolas"/>
                <w:color w:val="2D3748"/>
                <w:sz w:val="19"/>
              </w:rPr>
              <w:t xml:space="preserve">  8.0-10.0s Lawyer cat reminds him not to wait until debt is cleared to start building real assets.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"Gaji nampak besar, hutang melangit!"</w:t>
            </w:r>
          </w:p>
          <w:p>
            <w:pPr>
              <w:spacing w:before="0" w:after="40" w:line="276" w:lineRule="auto"/>
            </w:pPr>
            <w:r>
              <w:rPr>
                <w:rFonts w:ascii="Consolas" w:hAnsi="Consolas"/>
                <w:color w:val="2D3748"/>
                <w:sz w:val="19"/>
              </w:rPr>
              <w:t xml:space="preserve">  Kelabu: "Ansuran pinjaman telan separuh pendapatan."</w:t>
            </w:r>
          </w:p>
          <w:p>
            <w:pPr>
              <w:spacing w:before="0" w:after="40" w:line="276" w:lineRule="auto"/>
            </w:pPr>
            <w:r>
              <w:rPr>
                <w:rFonts w:ascii="Consolas" w:hAnsi="Consolas"/>
                <w:color w:val="2D3748"/>
                <w:sz w:val="19"/>
              </w:rPr>
              <w:t xml:space="preserve">  Oren: "Tekanan imej profesional buat sesak."</w:t>
            </w:r>
          </w:p>
          <w:p>
            <w:pPr>
              <w:spacing w:before="0" w:after="40" w:line="276" w:lineRule="auto"/>
            </w:pPr>
            <w:r>
              <w:rPr>
                <w:rFonts w:ascii="Consolas" w:hAnsi="Consolas"/>
                <w:color w:val="2D3748"/>
                <w:sz w:val="19"/>
              </w:rPr>
              <w:t xml:space="preserve">  Kelabu: "Jangan biar hutang lenyapkan simpanan!"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exhausted, overwhelmed candor. Kelabu speaks with grounded, supportive professional empathy.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soft hospital corridor hum, quiet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BAYAR HUTANG SAMBIL KUMPUL ASET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Quiet library study room the next morning. The young doctor cat and lawyer cat sit side-by-side, reviewing a balanced dual-action strategy: automating study loan installments while simultaneously channeling RM100 each into an inflation-proof savings reserve. Both young professionals smile with renewed clarity and intellectual poise. Morning sunlight streams through tall glass windows. 3D animated feature film style, rich fur textures, professional scholarly ambiance.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doctor cat recording his twin allocation: loan repayment and asset reserve.</w:t>
            </w:r>
          </w:p>
          <w:p>
            <w:pPr>
              <w:spacing w:before="0" w:after="40" w:line="276" w:lineRule="auto"/>
            </w:pPr>
            <w:r>
              <w:rPr>
                <w:rFonts w:ascii="Consolas" w:hAnsi="Consolas"/>
                <w:color w:val="2D3748"/>
                <w:sz w:val="19"/>
              </w:rPr>
              <w:t xml:space="preserve">  2.5-5.5s Lawyer cat nods in firm agreement, tapping the disciplined monthly schedule.</w:t>
            </w:r>
          </w:p>
          <w:p>
            <w:pPr>
              <w:spacing w:before="0" w:after="40" w:line="276" w:lineRule="auto"/>
            </w:pPr>
            <w:r>
              <w:rPr>
                <w:rFonts w:ascii="Consolas" w:hAnsi="Consolas"/>
                <w:color w:val="2D3748"/>
                <w:sz w:val="19"/>
              </w:rPr>
              <w:t xml:space="preserve">  5.5-8.0s Doctor cat smiles with serene confidence, knowing they are compounding time.</w:t>
            </w:r>
          </w:p>
          <w:p>
            <w:pPr>
              <w:spacing w:before="0" w:after="40" w:line="276" w:lineRule="auto"/>
            </w:pPr>
            <w:r>
              <w:rPr>
                <w:rFonts w:ascii="Consolas" w:hAnsi="Consolas"/>
                <w:color w:val="2D3748"/>
                <w:sz w:val="19"/>
              </w:rPr>
              <w:t xml:space="preserve">  8.0-10.0s Both share an encouraging fist-bump of professional financial maturity.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"Langsai hutang sambil kumpul aset."</w:t>
            </w:r>
          </w:p>
          <w:p>
            <w:pPr>
              <w:spacing w:before="0" w:after="40" w:line="276" w:lineRule="auto"/>
            </w:pPr>
            <w:r>
              <w:rPr>
                <w:rFonts w:ascii="Consolas" w:hAnsi="Consolas"/>
                <w:color w:val="2D3748"/>
                <w:sz w:val="19"/>
              </w:rPr>
              <w:t xml:space="preserve">  Kelabu: "Seratus ringgit sebulan bina momentum."</w:t>
            </w:r>
          </w:p>
          <w:p>
            <w:pPr>
              <w:spacing w:before="0" w:after="40" w:line="276" w:lineRule="auto"/>
            </w:pPr>
            <w:r>
              <w:rPr>
                <w:rFonts w:ascii="Consolas" w:hAnsi="Consolas"/>
                <w:color w:val="2D3748"/>
                <w:sz w:val="19"/>
              </w:rPr>
              <w:t xml:space="preserve">  Oren: "Tak perlu tunggu bertahun-tahun lagi."</w:t>
            </w:r>
          </w:p>
          <w:p>
            <w:pPr>
              <w:spacing w:before="0" w:after="40" w:line="276" w:lineRule="auto"/>
            </w:pPr>
            <w:r>
              <w:rPr>
                <w:rFonts w:ascii="Consolas" w:hAnsi="Consolas"/>
                <w:color w:val="2D3748"/>
                <w:sz w:val="19"/>
              </w:rPr>
              <w:t xml:space="preserve">  Kelabu: "Masa depan profesional kita selamat!"</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relieved, clear ambition. Kelabu speaks with confident, brotherly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bright acoustic piano chords, peaceful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DOKTOR PEGUAM MUDA BINA ASET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"Doktor Peguam Muda Bina Aset"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medical/legal campus courtyard.</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DOKTOR PEGUAM MUDA BINA ASET</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Profesional Muda • Hutang Pengajian • Simpanan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sharp, articulate Malaysian woman in her late 20s wearing a modern crisp white hijab, tailored long-sleeved smart blazer tunic with clean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intellectual authority, peer empathy, and practical financial guidance for young professionals.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a modern campus courtyard holding a portfolio binder, smiling with professional poise.</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Portfolio binder.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sharp empathy, addressing junior doctors and lawyers saddled with heavy study loans.</w:t>
            </w:r>
          </w:p>
          <w:p>
            <w:pPr>
              <w:spacing w:before="0" w:after="40" w:line="276" w:lineRule="auto"/>
            </w:pPr>
            <w:r>
              <w:rPr>
                <w:rFonts w:ascii="Consolas" w:hAnsi="Consolas"/>
                <w:color w:val="2D3748"/>
                <w:sz w:val="19"/>
              </w:rPr>
              <w:t>Dialogue: "Kerjaya hebat tapi hutang melangit?"</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caution, warning that waiting for debt clearance wastes precious compounding years.</w:t>
            </w:r>
          </w:p>
          <w:p>
            <w:pPr>
              <w:spacing w:before="0" w:after="40" w:line="276" w:lineRule="auto"/>
            </w:pPr>
            <w:r>
              <w:rPr>
                <w:rFonts w:ascii="Consolas" w:hAnsi="Consolas"/>
                <w:color w:val="2D3748"/>
                <w:sz w:val="19"/>
              </w:rPr>
              <w:t>Dialogue: "Jangan tunggu hutang selesai baru menabung!"</w:t>
            </w:r>
          </w:p>
          <w:p>
            <w:pPr>
              <w:spacing w:before="0" w:after="40" w:line="276" w:lineRule="auto"/>
            </w:pPr>
            <w:r>
              <w:rPr>
                <w:rFonts w:ascii="Consolas" w:hAnsi="Consolas"/>
                <w:color w:val="2D3748"/>
                <w:sz w:val="19"/>
              </w:rPr>
              <w:t>Emotion: Urgent and analytical.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heavy university debt notices on the left balance against a gleaming 1g and 5g Public Gold minted bar on the right.</w:t>
            </w:r>
          </w:p>
          <w:p>
            <w:pPr>
              <w:spacing w:before="0" w:after="40" w:line="276" w:lineRule="auto"/>
            </w:pPr>
            <w:r>
              <w:rPr>
                <w:rFonts w:ascii="Consolas" w:hAnsi="Consolas"/>
                <w:color w:val="2D3748"/>
                <w:sz w:val="19"/>
              </w:rPr>
              <w:t>Details: Radiant golden reflections shining with steady asset accumulation.</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1g and 5g Public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card, showing that allocating just RM100 monthly builds lasting wealth alongside loan repayment.</w:t>
            </w:r>
          </w:p>
          <w:p>
            <w:pPr>
              <w:spacing w:before="0" w:after="40" w:line="276" w:lineRule="auto"/>
            </w:pPr>
            <w:r>
              <w:rPr>
                <w:rFonts w:ascii="Consolas" w:hAnsi="Consolas"/>
                <w:color w:val="2D3748"/>
                <w:sz w:val="19"/>
              </w:rPr>
              <w:t>Dialogue: "Kumpul emas fizikal serendah RM100,"</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glass table showing loan amortization schedule beside certified gold bullion cards.</w:t>
            </w:r>
          </w:p>
          <w:p>
            <w:pPr>
              <w:spacing w:before="0" w:after="40" w:line="276" w:lineRule="auto"/>
            </w:pPr>
            <w:r>
              <w:rPr>
                <w:rFonts w:ascii="Consolas" w:hAnsi="Consolas"/>
                <w:color w:val="2D3748"/>
                <w:sz w:val="19"/>
              </w:rPr>
              <w:t>Emotion: Professional,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loan schedule.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"bina kekayaan sebenar seiring kerjaya!"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crisp campus courtyard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professional advisor in her late 20s with glasses, white hijab, and tailored long-sleeved smart blazer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sharp professional clarity and warmth, addressing young professionals, presenting the solid 1g gold bar, and delivering an inspiring,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Sharp, articulate, encouraging, respected peer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Kerjaya hebat tapi hutang melangit?</w:t>
            </w:r>
          </w:p>
          <w:p>
            <w:pPr>
              <w:spacing w:before="0" w:after="40" w:line="276" w:lineRule="auto"/>
            </w:pPr>
            <w:r>
              <w:rPr>
                <w:rFonts w:ascii="Consolas" w:hAnsi="Consolas"/>
                <w:color w:val="2D3748"/>
                <w:sz w:val="19"/>
              </w:rPr>
              <w:t>2. Jangan tunggu hutang selesai baru menabung!</w:t>
            </w:r>
          </w:p>
          <w:p>
            <w:pPr>
              <w:spacing w:before="0" w:after="40" w:line="276" w:lineRule="auto"/>
            </w:pPr>
            <w:r>
              <w:rPr>
                <w:rFonts w:ascii="Consolas" w:hAnsi="Consolas"/>
                <w:color w:val="2D3748"/>
                <w:sz w:val="19"/>
              </w:rPr>
              <w:t>3. Kumpul emas fizikal serendah RM100,</w:t>
            </w:r>
          </w:p>
          <w:p>
            <w:pPr>
              <w:spacing w:before="0" w:after="40" w:line="276" w:lineRule="auto"/>
            </w:pPr>
            <w:r>
              <w:rPr>
                <w:rFonts w:ascii="Consolas" w:hAnsi="Consolas"/>
                <w:color w:val="2D3748"/>
                <w:sz w:val="19"/>
              </w:rPr>
              <w:t>4. bina kekayaan sebenar seiring kerjaya!</w:t>
            </w:r>
          </w:p>
        </w:tc>
      </w:tr>
    </w:tbl>
    <w:p>
      <w:pPr>
        <w:spacing w:before="0" w:after="120"/>
      </w:pPr>
    </w:p>
    <w:p>
      <w:r>
        <w:br w:type="page"/>
      </w:r>
    </w:p>
    <w:p>
      <w:pPr>
        <w:keepNext/>
        <w:spacing w:before="320" w:after="80"/>
      </w:pPr>
      <w:r>
        <w:rPr>
          <w:rFonts w:ascii="Calibri" w:hAnsi="Calibri"/>
          <w:b/>
          <w:color w:val="1B365D"/>
          <w:sz w:val="30"/>
        </w:rPr>
        <w:t>SET #07: 5 PANDUAN SIMPANAN PATUH SYARIAH UNTUK MUALAF</w:t>
      </w:r>
    </w:p>
    <w:p>
      <w:pPr>
        <w:spacing w:before="40" w:after="80"/>
      </w:pPr>
      <w:r>
        <w:rPr>
          <w:b/>
          <w:color w:val="1B365D"/>
        </w:rPr>
        <w:t xml:space="preserve">Sasaran Persona / Sudut: </w:t>
      </w:r>
      <w:r>
        <w:t>Mualaf yang baru belajar kewangan Islam</w:t>
        <w:br/>
      </w:r>
      <w:r>
        <w:rPr>
          <w:b/>
          <w:color w:val="A06800"/>
        </w:rPr>
        <w:t xml:space="preserve">Gaya Bukaan Scene 3: </w:t>
      </w:r>
      <w:r>
        <w:t>Milestone</w:t>
        <w:br/>
      </w:r>
      <w:r>
        <w:rPr>
          <w:b/>
        </w:rPr>
        <w:t xml:space="preserve">Sinopsis 3 Scene: </w:t>
      </w:r>
      <w:r>
        <w:t>Kucing mualaf putih bersih duduk di ruang tamu membaca buku panduan kewangan Islam asas dengan penuh kesungguhan, berasa ragu dan bimbang terhadap produk simpanan konvensional yang mengandungi unsur riba dan faedah tersembunyi. Ibu Calico membimbingnya dengan penuh kelembutan bahawa emas adalah aset sunnah yang telus dan adil. Scene 3 menyambung kesedaran ini dengan hos wanita membimbing mualaf memilih simpanan emas fizikal patuh syariah yang disahkan oleh penasihat syariah bertauliah.</w:t>
      </w:r>
    </w:p>
    <w:p>
      <w:pPr>
        <w:keepNext/>
        <w:spacing w:before="240" w:after="60"/>
      </w:pPr>
      <w:r>
        <w:rPr>
          <w:rFonts w:ascii="Calibri" w:hAnsi="Calibri"/>
          <w:b/>
          <w:color w:val="A06800"/>
          <w:sz w:val="25"/>
        </w:rPr>
        <w:t>SCENE 1: BELAJAR KEWANGAN ISLAM YANG BERSIH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Serene living room of a suburban Malaysian home during quiet morning hours. An anthropomorphic white cat in modest attire sits on a clean prayer rug by a low wooden coffee table, carefully reading a book on Islamic ethical finance with sincere, studious amber eyes. Beside the book are financial brochures with terms like interest and compounding circled with question marks. An adult Calico mother cat sits nearby with warm, welcoming maternal kindness. 3D animated feature film style, rich serene atmosphere, soft morning sunbeams.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white cat studying Islamic finance terms with focused devotion.</w:t>
            </w:r>
          </w:p>
          <w:p>
            <w:pPr>
              <w:spacing w:before="0" w:after="40" w:line="276" w:lineRule="auto"/>
            </w:pPr>
            <w:r>
              <w:rPr>
                <w:rFonts w:ascii="Consolas" w:hAnsi="Consolas"/>
                <w:color w:val="2D3748"/>
                <w:sz w:val="19"/>
              </w:rPr>
              <w:t xml:space="preserve">  2.5-5.5s Ibu Calico smiles warmly, offering an encouraging cup of herbal tea.</w:t>
            </w:r>
          </w:p>
          <w:p>
            <w:pPr>
              <w:spacing w:before="0" w:after="40" w:line="276" w:lineRule="auto"/>
            </w:pPr>
            <w:r>
              <w:rPr>
                <w:rFonts w:ascii="Consolas" w:hAnsi="Consolas"/>
                <w:color w:val="2D3748"/>
                <w:sz w:val="19"/>
              </w:rPr>
              <w:t xml:space="preserve">  5.5-8.0s White cat asks with sincere humility how to avoid riba in personal savings.</w:t>
            </w:r>
          </w:p>
          <w:p>
            <w:pPr>
              <w:spacing w:before="0" w:after="40" w:line="276" w:lineRule="auto"/>
            </w:pPr>
            <w:r>
              <w:rPr>
                <w:rFonts w:ascii="Consolas" w:hAnsi="Consolas"/>
                <w:color w:val="2D3748"/>
                <w:sz w:val="19"/>
              </w:rPr>
              <w:t xml:space="preserve">  8.0-10.0s Ibu points to physical commodities, introducing the concept of sunnah wealth preservation.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Putih: "Saya nak simpan cara bersih."</w:t>
            </w:r>
          </w:p>
          <w:p>
            <w:pPr>
              <w:spacing w:before="0" w:after="40" w:line="276" w:lineRule="auto"/>
            </w:pPr>
            <w:r>
              <w:rPr>
                <w:rFonts w:ascii="Consolas" w:hAnsi="Consolas"/>
                <w:color w:val="2D3748"/>
                <w:sz w:val="19"/>
              </w:rPr>
              <w:t xml:space="preserve">  Ibu: "Elakkan transaksi faedah dan riba."</w:t>
            </w:r>
          </w:p>
          <w:p>
            <w:pPr>
              <w:spacing w:before="0" w:after="40" w:line="276" w:lineRule="auto"/>
            </w:pPr>
            <w:r>
              <w:rPr>
                <w:rFonts w:ascii="Consolas" w:hAnsi="Consolas"/>
                <w:color w:val="2D3748"/>
                <w:sz w:val="19"/>
              </w:rPr>
              <w:t xml:space="preserve">  Putih: "Bagaimana cara simpan paling selamat?"</w:t>
            </w:r>
          </w:p>
          <w:p>
            <w:pPr>
              <w:spacing w:before="0" w:after="40" w:line="276" w:lineRule="auto"/>
            </w:pPr>
            <w:r>
              <w:rPr>
                <w:rFonts w:ascii="Consolas" w:hAnsi="Consolas"/>
                <w:color w:val="2D3748"/>
                <w:sz w:val="19"/>
              </w:rPr>
              <w:t xml:space="preserve">  Ibu: "Pilih aset patuh syariah sejati!"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Putih speaks with humble, earnest curiosity and spiritual sincerity. Ibu speaks with gentle, welcoming maternal guidance.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peaceful acoustic melody, soft serene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KETENANGAN JIWA DALAM SIMPANAN TELUS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table in the afternoon. The white cat and Calico mother cat review an official Shariah compliance certification paper, smiling with profound spiritual peace and clarity. The white cat nods in deep understanding, realizing that physical ownership brings true blessings and clean wealth. Warm daylight fills the room. 3D animated feature film style, rich fur textures, tranquil domestic harmony.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white cat filing his ethical financial guidelines neatly into a folder.</w:t>
            </w:r>
          </w:p>
          <w:p>
            <w:pPr>
              <w:spacing w:before="0" w:after="40" w:line="276" w:lineRule="auto"/>
            </w:pPr>
            <w:r>
              <w:rPr>
                <w:rFonts w:ascii="Consolas" w:hAnsi="Consolas"/>
                <w:color w:val="2D3748"/>
                <w:sz w:val="19"/>
              </w:rPr>
              <w:t xml:space="preserve">  2.5-5.5s Ibu Calico places a comforting paw on his arm with proud maternal warmth.</w:t>
            </w:r>
          </w:p>
          <w:p>
            <w:pPr>
              <w:spacing w:before="0" w:after="40" w:line="276" w:lineRule="auto"/>
            </w:pPr>
            <w:r>
              <w:rPr>
                <w:rFonts w:ascii="Consolas" w:hAnsi="Consolas"/>
                <w:color w:val="2D3748"/>
                <w:sz w:val="19"/>
              </w:rPr>
              <w:t xml:space="preserve">  5.5-8.0s White cat smiles radiantly, feeling the deep spiritual peace of clean savings.</w:t>
            </w:r>
          </w:p>
          <w:p>
            <w:pPr>
              <w:spacing w:before="0" w:after="40" w:line="276" w:lineRule="auto"/>
            </w:pPr>
            <w:r>
              <w:rPr>
                <w:rFonts w:ascii="Consolas" w:hAnsi="Consolas"/>
                <w:color w:val="2D3748"/>
                <w:sz w:val="19"/>
              </w:rPr>
              <w:t xml:space="preserve">  8.0-10.0s Both share an affectionate, contented smile of shared faith and values.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Putih: "Hati lapang ada panduan syariah."</w:t>
            </w:r>
          </w:p>
          <w:p>
            <w:pPr>
              <w:spacing w:before="0" w:after="40" w:line="276" w:lineRule="auto"/>
            </w:pPr>
            <w:r>
              <w:rPr>
                <w:rFonts w:ascii="Consolas" w:hAnsi="Consolas"/>
                <w:color w:val="2D3748"/>
                <w:sz w:val="19"/>
              </w:rPr>
              <w:t xml:space="preserve">  Ibu: "Aset fizikal nyata bebas keraguan."</w:t>
            </w:r>
          </w:p>
          <w:p>
            <w:pPr>
              <w:spacing w:before="0" w:after="40" w:line="276" w:lineRule="auto"/>
            </w:pPr>
            <w:r>
              <w:rPr>
                <w:rFonts w:ascii="Consolas" w:hAnsi="Consolas"/>
                <w:color w:val="2D3748"/>
                <w:sz w:val="19"/>
              </w:rPr>
              <w:t xml:space="preserve">  Putih: "Rezeki berkat bawa kedamaian hidup."</w:t>
            </w:r>
          </w:p>
          <w:p>
            <w:pPr>
              <w:spacing w:before="0" w:after="40" w:line="276" w:lineRule="auto"/>
            </w:pPr>
            <w:r>
              <w:rPr>
                <w:rFonts w:ascii="Consolas" w:hAnsi="Consolas"/>
                <w:color w:val="2D3748"/>
                <w:sz w:val="19"/>
              </w:rPr>
              <w:t xml:space="preserve">  Ibu: "Moga langkahmu sentiasa diberkati Ilahi!"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Putih speaks with serene, grateful enlightenment. Ibu speaks with proud, loving maternal blessing.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strings, peaceful morning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SIMPANAN EMAS PATUH SYARIAH BERSIH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"Simpanan Emas Patuh Syariah Bersih"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Serene, warm morning sunlight on an open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SIMPANAN EMAS PATUH SYARIAH BERSIH</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Mualaf • Patuh Syariah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gentle, welcoming Malaysian woman in her early 30s wearing a soft cream-beige hijab, tailored long-sleeved modest linen tunic with subtle pearl buttons,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heartfelt spiritual reverence, warmth, and encouraging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profound serenity and hands open in warm welcome.</w:t>
            </w:r>
          </w:p>
          <w:p>
            <w:pPr>
              <w:spacing w:before="0" w:after="40" w:line="276" w:lineRule="auto"/>
            </w:pPr>
            <w:r>
              <w:rPr>
                <w:rFonts w:ascii="Consolas" w:hAnsi="Consolas"/>
                <w:color w:val="2D3748"/>
                <w:sz w:val="19"/>
              </w:rPr>
              <w:t>Emotion: Spiritual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congratulating new Muslims embarking on clean ethical financial journeys.</w:t>
            </w:r>
          </w:p>
          <w:p>
            <w:pPr>
              <w:spacing w:before="0" w:after="40" w:line="276" w:lineRule="auto"/>
            </w:pPr>
            <w:r>
              <w:rPr>
                <w:rFonts w:ascii="Consolas" w:hAnsi="Consolas"/>
                <w:color w:val="2D3748"/>
                <w:sz w:val="19"/>
              </w:rPr>
              <w:t>Dialogue: "Alhamdulillah permulaan hidup serba bersih,"</w:t>
            </w:r>
          </w:p>
          <w:p>
            <w:pPr>
              <w:spacing w:before="0" w:after="40" w:line="276" w:lineRule="auto"/>
            </w:pPr>
            <w:r>
              <w:rPr>
                <w:rFonts w:ascii="Consolas" w:hAnsi="Consolas"/>
                <w:color w:val="2D3748"/>
                <w:sz w:val="19"/>
              </w:rPr>
              <w:t>Emotion: Respectful and joyful.</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gently, cautioning against conventional interest-bearing contracts.</w:t>
            </w:r>
          </w:p>
          <w:p>
            <w:pPr>
              <w:spacing w:before="0" w:after="40" w:line="276" w:lineRule="auto"/>
            </w:pPr>
            <w:r>
              <w:rPr>
                <w:rFonts w:ascii="Consolas" w:hAnsi="Consolas"/>
                <w:color w:val="2D3748"/>
                <w:sz w:val="19"/>
              </w:rPr>
              <w:t>Dialogue: "elak transaksi berunsur faedah riba."</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confusing interest charts dissolve into a radiant 1 Dinar and 5g Public Gold minted bar.</w:t>
            </w:r>
          </w:p>
          <w:p>
            <w:pPr>
              <w:spacing w:before="0" w:after="40" w:line="276" w:lineRule="auto"/>
            </w:pPr>
            <w:r>
              <w:rPr>
                <w:rFonts w:ascii="Consolas" w:hAnsi="Consolas"/>
                <w:color w:val="2D3748"/>
                <w:sz w:val="19"/>
              </w:rPr>
              <w:t>Details: Warm golden reflections certified by Amanie Advisors Shariah advisory board.</w:t>
            </w:r>
          </w:p>
          <w:p>
            <w:pPr>
              <w:spacing w:before="0" w:after="40" w:line="276" w:lineRule="auto"/>
            </w:pPr>
            <w:r>
              <w:rPr>
                <w:rFonts w:ascii="Consolas" w:hAnsi="Consolas"/>
                <w:color w:val="2D3748"/>
                <w:sz w:val="19"/>
              </w:rPr>
              <w:t>Emotion: Groundbreaking, clear, safe.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dinar in her hands, explaining that every digital purchase represents genuine physical metal.</w:t>
            </w:r>
          </w:p>
          <w:p>
            <w:pPr>
              <w:spacing w:before="0" w:after="40" w:line="276" w:lineRule="auto"/>
            </w:pPr>
            <w:r>
              <w:rPr>
                <w:rFonts w:ascii="Consolas" w:hAnsi="Consolas"/>
                <w:color w:val="2D3748"/>
                <w:sz w:val="19"/>
              </w:rPr>
              <w:t>Dialogue: "Pilih simpanan emas disahkan syariah,"</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official Shariah compliance certificate beside certified gold bullion cards.</w:t>
            </w:r>
          </w:p>
          <w:p>
            <w:pPr>
              <w:spacing w:before="0" w:after="40" w:line="276" w:lineRule="auto"/>
            </w:pPr>
            <w:r>
              <w:rPr>
                <w:rFonts w:ascii="Consolas" w:hAnsi="Consolas"/>
                <w:color w:val="2D3748"/>
                <w:sz w:val="19"/>
              </w:rPr>
              <w:t>Emotion: Pure, transparent,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certificate.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"bina ketenangan rezeki berkat hari ini!"</w:t>
            </w:r>
          </w:p>
          <w:p>
            <w:pPr>
              <w:spacing w:before="0" w:after="40" w:line="276" w:lineRule="auto"/>
            </w:pPr>
            <w:r>
              <w:rPr>
                <w:rFonts w:ascii="Consolas" w:hAnsi="Consolas"/>
                <w:color w:val="2D3748"/>
                <w:sz w:val="19"/>
              </w:rPr>
              <w:t>Emotion: Inspiring, peaceful, prayerful.</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serene, welcoming Malaysian advisor in her early 30s with glasses, cream-beige hijab, and tailored long-sleeved modest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Public Gold 1 Dinar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Soft natural morning sunlight with warm peaceful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spiritual warmth and welcoming grace, displaying the 1 Dinar gold coin, explaining Shariah compliance, and delivering an inspiring, blessed call to action.</w:t>
            </w:r>
          </w:p>
          <w:p>
            <w:pPr>
              <w:spacing w:before="0" w:after="40" w:line="276" w:lineRule="auto"/>
            </w:pPr>
            <w:r>
              <w:rPr>
                <w:rFonts w:ascii="Consolas" w:hAnsi="Consolas"/>
                <w:color w:val="2D3748"/>
                <w:sz w:val="19"/>
              </w:rPr>
              <w:t>- Graceful hand gestures, serene smiling eyes, and composed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gentle, reverent, encouraging spiritual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Alhamdulillah permulaan hidup serba bersih,</w:t>
            </w:r>
          </w:p>
          <w:p>
            <w:pPr>
              <w:spacing w:before="0" w:after="40" w:line="276" w:lineRule="auto"/>
            </w:pPr>
            <w:r>
              <w:rPr>
                <w:rFonts w:ascii="Consolas" w:hAnsi="Consolas"/>
                <w:color w:val="2D3748"/>
                <w:sz w:val="19"/>
              </w:rPr>
              <w:t>2. elak transaksi berunsur faedah riba.</w:t>
            </w:r>
          </w:p>
          <w:p>
            <w:pPr>
              <w:spacing w:before="0" w:after="40" w:line="276" w:lineRule="auto"/>
            </w:pPr>
            <w:r>
              <w:rPr>
                <w:rFonts w:ascii="Consolas" w:hAnsi="Consolas"/>
                <w:color w:val="2D3748"/>
                <w:sz w:val="19"/>
              </w:rPr>
              <w:t>3. Pilih simpanan emas disahkan syariah,</w:t>
            </w:r>
          </w:p>
          <w:p>
            <w:pPr>
              <w:spacing w:before="0" w:after="40" w:line="276" w:lineRule="auto"/>
            </w:pPr>
            <w:r>
              <w:rPr>
                <w:rFonts w:ascii="Consolas" w:hAnsi="Consolas"/>
                <w:color w:val="2D3748"/>
                <w:sz w:val="19"/>
              </w:rPr>
              <w:t>4. bina ketenangan rezeki berkat hari ini!</w:t>
            </w:r>
          </w:p>
        </w:tc>
      </w:tr>
    </w:tbl>
    <w:p>
      <w:pPr>
        <w:spacing w:before="0" w:after="120"/>
      </w:pPr>
    </w:p>
    <w:p>
      <w:r>
        <w:br w:type="page"/>
      </w:r>
    </w:p>
    <w:p>
      <w:pPr>
        <w:keepNext/>
        <w:spacing w:before="320" w:after="80"/>
      </w:pPr>
      <w:r>
        <w:rPr>
          <w:rFonts w:ascii="Calibri" w:hAnsi="Calibri"/>
          <w:b/>
          <w:color w:val="1B365D"/>
          <w:sz w:val="30"/>
        </w:rPr>
        <w:t>SET #08: 5 HADIAH TERBAIK ANAK BOLEH BERI IBU BAPA</w:t>
      </w:r>
    </w:p>
    <w:p>
      <w:pPr>
        <w:spacing w:before="40" w:after="80"/>
      </w:pPr>
      <w:r>
        <w:rPr>
          <w:b/>
          <w:color w:val="1B365D"/>
        </w:rPr>
        <w:t xml:space="preserve">Sasaran Persona / Sudut: </w:t>
      </w:r>
      <w:r>
        <w:t>Anak yang nak bagi hadiah kewangan untuk ibu bapa</w:t>
        <w:br/>
      </w:r>
      <w:r>
        <w:rPr>
          <w:b/>
          <w:color w:val="A06800"/>
        </w:rPr>
        <w:t xml:space="preserve">Gaya Bukaan Scene 3: </w:t>
      </w:r>
      <w:r>
        <w:t>Soalan + Reveal</w:t>
        <w:br/>
      </w:r>
      <w:r>
        <w:rPr>
          <w:b/>
        </w:rPr>
        <w:t xml:space="preserve">Sinopsis 3 Scene: </w:t>
      </w:r>
      <w:r>
        <w:t>Anak kucing Oren memegang kotak hadiah berisi jubah sutera mahal dan beg tangan mewah untuk mak dan ayahnya sempena ulang tahun kelahiran, namun Ibu Calico dan Ayah Kucing tersenyum dan menyatakan bahawa hadiah terbaik di usia senja bukan barang berjenama, melainkan ketenangan dana persaraan dan tabung kecemasan perubatan. Oren terharu dan bersetuju membina tabung aset khas untuk ibu bapa bersama adik-beradik. Scene 3 menyambung kesedaran ini dengan hos wanita membongkar rahsia anak berbakti yang menghadiahkan akaun emas fizikal untuk ketenangan hari tua ibu bapa.</w:t>
      </w:r>
    </w:p>
    <w:p>
      <w:pPr>
        <w:keepNext/>
        <w:spacing w:before="240" w:after="60"/>
      </w:pPr>
      <w:r>
        <w:rPr>
          <w:rFonts w:ascii="Calibri" w:hAnsi="Calibri"/>
          <w:b/>
          <w:color w:val="A06800"/>
          <w:sz w:val="25"/>
        </w:rPr>
        <w:t>SCENE 1: HADIAH BARANG MEWAH VS KETENANGAN USIA EMAS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Warm living room of a Malaysian family house during a breezy evening. A young ginger tabby cat holds a ribbon-wrapped luxury gift box, excitedly offering it to an elderly charcoal tabby father cat and Calico mother cat sitting on the sofa. The parents smile with deep affection and tender gratitude, but gently gesture toward their stack of clinic prescription cards and living expenses. 3D animated feature film style, rich familial emotional warmth, cozy indoor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happily presenting a luxury gift box to his parents.</w:t>
            </w:r>
          </w:p>
          <w:p>
            <w:pPr>
              <w:spacing w:before="0" w:after="40" w:line="276" w:lineRule="auto"/>
            </w:pPr>
            <w:r>
              <w:rPr>
                <w:rFonts w:ascii="Consolas" w:hAnsi="Consolas"/>
                <w:color w:val="2D3748"/>
                <w:sz w:val="19"/>
              </w:rPr>
              <w:t xml:space="preserve">  2.5-5.5s Ibu Calico gently pats his hand, thanking him with tender motherly love.</w:t>
            </w:r>
          </w:p>
          <w:p>
            <w:pPr>
              <w:spacing w:before="0" w:after="40" w:line="276" w:lineRule="auto"/>
            </w:pPr>
            <w:r>
              <w:rPr>
                <w:rFonts w:ascii="Consolas" w:hAnsi="Consolas"/>
                <w:color w:val="2D3748"/>
                <w:sz w:val="19"/>
              </w:rPr>
              <w:t xml:space="preserve">  5.5-8.0s Ayah Kucing whispers softly that at their age, peace of mind matters more than branded items.</w:t>
            </w:r>
          </w:p>
          <w:p>
            <w:pPr>
              <w:spacing w:before="0" w:after="40" w:line="276" w:lineRule="auto"/>
            </w:pPr>
            <w:r>
              <w:rPr>
                <w:rFonts w:ascii="Consolas" w:hAnsi="Consolas"/>
                <w:color w:val="2D3748"/>
                <w:sz w:val="19"/>
              </w:rPr>
              <w:t xml:space="preserve">  8.0-10.0s Ginger cat looks thoughtful, realizing that financial security is the greatest gift of filial piety.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"Hadiah baju mahal untuk ibu bapa."</w:t>
            </w:r>
          </w:p>
          <w:p>
            <w:pPr>
              <w:spacing w:before="0" w:after="40" w:line="276" w:lineRule="auto"/>
            </w:pPr>
            <w:r>
              <w:rPr>
                <w:rFonts w:ascii="Consolas" w:hAnsi="Consolas"/>
                <w:color w:val="2D3748"/>
                <w:sz w:val="19"/>
              </w:rPr>
              <w:t xml:space="preserve">  Ibu: "Barang mewah lama-lama susut nilai."</w:t>
            </w:r>
          </w:p>
          <w:p>
            <w:pPr>
              <w:spacing w:before="0" w:after="40" w:line="276" w:lineRule="auto"/>
            </w:pPr>
            <w:r>
              <w:rPr>
                <w:rFonts w:ascii="Consolas" w:hAnsi="Consolas"/>
                <w:color w:val="2D3748"/>
                <w:sz w:val="19"/>
              </w:rPr>
              <w:t xml:space="preserve">  Ayah: "Ketenangan hari tua paling kami hargai."</w:t>
            </w:r>
          </w:p>
          <w:p>
            <w:pPr>
              <w:spacing w:before="0" w:after="40" w:line="276" w:lineRule="auto"/>
            </w:pPr>
            <w:r>
              <w:rPr>
                <w:rFonts w:ascii="Consolas" w:hAnsi="Consolas"/>
                <w:color w:val="2D3748"/>
                <w:sz w:val="19"/>
              </w:rPr>
              <w:t xml:space="preserve">  Oren: "Oren nak bagi hadiah berharga kekal!"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eager filial love turning to deep respect. Ibu and Ayah speak with tender, selfless parental warmth.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sweet acoustic guitar with soft strings, peaceful family room hum.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TABUNG KEBAJIKAN IBU BAPA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the next morning. The young ginger cat sits with his siblings, pooling monthly contributions into a dedicated 'Tabung Kasih Ibu Bapa' planner. The parents watch from the doorway, wiping away tears of proud gratitude and joy. Morning sunlight fills the room. 3D animated feature film style, heartwarming family solidarity, crisp fur detail.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writing his siblings' monthly contributions into their joint book.</w:t>
            </w:r>
          </w:p>
          <w:p>
            <w:pPr>
              <w:spacing w:before="0" w:after="40" w:line="276" w:lineRule="auto"/>
            </w:pPr>
            <w:r>
              <w:rPr>
                <w:rFonts w:ascii="Consolas" w:hAnsi="Consolas"/>
                <w:color w:val="2D3748"/>
                <w:sz w:val="19"/>
              </w:rPr>
              <w:t xml:space="preserve">  2.5-5.5s Ibu and Ayah watch with tearful smiles of pride from across the room.</w:t>
            </w:r>
          </w:p>
          <w:p>
            <w:pPr>
              <w:spacing w:before="0" w:after="40" w:line="276" w:lineRule="auto"/>
            </w:pPr>
            <w:r>
              <w:rPr>
                <w:rFonts w:ascii="Consolas" w:hAnsi="Consolas"/>
                <w:color w:val="2D3748"/>
                <w:sz w:val="19"/>
              </w:rPr>
              <w:t xml:space="preserve">  5.5-8.0s Ginger cat looks at them with radiant filial devotion.</w:t>
            </w:r>
          </w:p>
          <w:p>
            <w:pPr>
              <w:spacing w:before="0" w:after="40" w:line="276" w:lineRule="auto"/>
            </w:pPr>
            <w:r>
              <w:rPr>
                <w:rFonts w:ascii="Consolas" w:hAnsi="Consolas"/>
                <w:color w:val="2D3748"/>
                <w:sz w:val="19"/>
              </w:rPr>
              <w:t xml:space="preserve">  8.0-10.0s The whole family shares an affectionate embrace of lasting security.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"Kami adik-beradik kumpul tabung khas."</w:t>
            </w:r>
          </w:p>
          <w:p>
            <w:pPr>
              <w:spacing w:before="0" w:after="40" w:line="276" w:lineRule="auto"/>
            </w:pPr>
            <w:r>
              <w:rPr>
                <w:rFonts w:ascii="Consolas" w:hAnsi="Consolas"/>
                <w:color w:val="2D3748"/>
                <w:sz w:val="19"/>
              </w:rPr>
              <w:t xml:space="preserve">  Ibu: "Syukur anak-anak pandai berbakti bersama."</w:t>
            </w:r>
          </w:p>
          <w:p>
            <w:pPr>
              <w:spacing w:before="0" w:after="40" w:line="276" w:lineRule="auto"/>
            </w:pPr>
            <w:r>
              <w:rPr>
                <w:rFonts w:ascii="Consolas" w:hAnsi="Consolas"/>
                <w:color w:val="2D3748"/>
                <w:sz w:val="19"/>
              </w:rPr>
              <w:t xml:space="preserve">  Ayah: "Tenang hati mak ayah hari tua."</w:t>
            </w:r>
          </w:p>
          <w:p>
            <w:pPr>
              <w:spacing w:before="0" w:after="40" w:line="276" w:lineRule="auto"/>
            </w:pPr>
            <w:r>
              <w:rPr>
                <w:rFonts w:ascii="Consolas" w:hAnsi="Consolas"/>
                <w:color w:val="2D3748"/>
                <w:sz w:val="19"/>
              </w:rPr>
              <w:t xml:space="preserve">  Oren: "Bakti berpanjangan tanda kasih sejati!"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proud, loving filial determination. Ibu and Ayah speak with joyful, tearful parental gratitude.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uplifting acoustic piano, warm domestic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HADIAH EMAS KETENANGAN IBU BAPA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"Hadiah Emas Ketenangan Ibu Bapa"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heartwarming morning sunlight on a peaceful garden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HADIAH EMAS KETENANGAN IBU BAPA</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Bakti Ibu Bapa • Hadiah Hari Tua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respectful, articulate Malaysian woman in her early 30s wearing a warm terracotta hijab, tailored long-sleeved modest linen tunic with structured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heartfelt filial reverence, warmth, and encouraging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gift box, smiling with profound filial warmth.</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Gift box.</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adult children seeking truly meaningful gifts for their aging parents.</w:t>
            </w:r>
          </w:p>
          <w:p>
            <w:pPr>
              <w:spacing w:before="0" w:after="40" w:line="276" w:lineRule="auto"/>
            </w:pPr>
            <w:r>
              <w:rPr>
                <w:rFonts w:ascii="Consolas" w:hAnsi="Consolas"/>
                <w:color w:val="2D3748"/>
                <w:sz w:val="19"/>
              </w:rPr>
              <w:t>Dialogue: "Cari hadiah terbaik untuk ibu bapa?"</w:t>
            </w:r>
          </w:p>
          <w:p>
            <w:pPr>
              <w:spacing w:before="0" w:after="40" w:line="276" w:lineRule="auto"/>
            </w:pPr>
            <w:r>
              <w:rPr>
                <w:rFonts w:ascii="Consolas" w:hAnsi="Consolas"/>
                <w:color w:val="2D3748"/>
                <w:sz w:val="19"/>
              </w:rPr>
              <w:t>Emotion: Inquiring and affectionate.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noting that branded material gifts lose novelty and value over time.</w:t>
            </w:r>
          </w:p>
          <w:p>
            <w:pPr>
              <w:spacing w:before="0" w:after="40" w:line="276" w:lineRule="auto"/>
            </w:pPr>
            <w:r>
              <w:rPr>
                <w:rFonts w:ascii="Consolas" w:hAnsi="Consolas"/>
                <w:color w:val="2D3748"/>
                <w:sz w:val="19"/>
              </w:rPr>
              <w:t>Dialogue: "Barangan mewah susut nilai ditelan masa,"</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expensive luxury bags dissolve, replaced on the right by a gleaming 1 Dinar and 5g Public Gold minted bar.</w:t>
            </w:r>
          </w:p>
          <w:p>
            <w:pPr>
              <w:spacing w:before="0" w:after="40" w:line="276" w:lineRule="auto"/>
            </w:pPr>
            <w:r>
              <w:rPr>
                <w:rFonts w:ascii="Consolas" w:hAnsi="Consolas"/>
                <w:color w:val="2D3748"/>
                <w:sz w:val="19"/>
              </w:rPr>
              <w:t>Details: Radiant golden reflections shining with enduring filial love and health emergency defense.</w:t>
            </w:r>
          </w:p>
          <w:p>
            <w:pPr>
              <w:spacing w:before="0" w:after="40" w:line="276" w:lineRule="auto"/>
            </w:pPr>
            <w:r>
              <w:rPr>
                <w:rFonts w:ascii="Consolas" w:hAnsi="Consolas"/>
                <w:color w:val="2D3748"/>
                <w:sz w:val="19"/>
              </w:rPr>
              <w:t>Emotion: Touching and enlightening.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 and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card, showing how adult children can accumulate gold accounts directly in their parents' names.</w:t>
            </w:r>
          </w:p>
          <w:p>
            <w:pPr>
              <w:spacing w:before="0" w:after="40" w:line="276" w:lineRule="auto"/>
            </w:pPr>
            <w:r>
              <w:rPr>
                <w:rFonts w:ascii="Consolas" w:hAnsi="Consolas"/>
                <w:color w:val="2D3748"/>
                <w:sz w:val="19"/>
              </w:rPr>
              <w:t>Dialogue: "hadiahkan simpanan emas atas nama mereka."</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family portrait photo beside certified gold bullion cards.</w:t>
            </w:r>
          </w:p>
          <w:p>
            <w:pPr>
              <w:spacing w:before="0" w:after="40" w:line="276" w:lineRule="auto"/>
            </w:pPr>
            <w:r>
              <w:rPr>
                <w:rFonts w:ascii="Consolas" w:hAnsi="Consolas"/>
                <w:color w:val="2D3748"/>
                <w:sz w:val="19"/>
              </w:rPr>
              <w:t>Emotion: Tender, organized, honorable.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family photo.</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"Beri ketenangan hari tua tanda bakti!"</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warm, respectful Malaysian advisor in her early 30s with glasses, terracotta hijab, and tailored long-sleeved modest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5g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morning sunlight with gentle bokeh.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filial love, showing the gift box, presenting the Public Gold card, and delivering an inspiring, empowering call to action for caring children.</w:t>
            </w:r>
          </w:p>
          <w:p>
            <w:pPr>
              <w:spacing w:before="0" w:after="40" w:line="276" w:lineRule="auto"/>
            </w:pPr>
            <w:r>
              <w:rPr>
                <w:rFonts w:ascii="Consolas" w:hAnsi="Consolas"/>
                <w:color w:val="2D3748"/>
                <w:sz w:val="19"/>
              </w:rPr>
              <w:t>- Tender natural hand gestures, joyful smiling eyes, and graceful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tender, uplifting, inspiring daughter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Cari hadiah terbaik untuk ibu bapa?</w:t>
            </w:r>
          </w:p>
          <w:p>
            <w:pPr>
              <w:spacing w:before="0" w:after="40" w:line="276" w:lineRule="auto"/>
            </w:pPr>
            <w:r>
              <w:rPr>
                <w:rFonts w:ascii="Consolas" w:hAnsi="Consolas"/>
                <w:color w:val="2D3748"/>
                <w:sz w:val="19"/>
              </w:rPr>
              <w:t>2. Barangan mewah susut nilai ditelan masa,</w:t>
            </w:r>
          </w:p>
          <w:p>
            <w:pPr>
              <w:spacing w:before="0" w:after="40" w:line="276" w:lineRule="auto"/>
            </w:pPr>
            <w:r>
              <w:rPr>
                <w:rFonts w:ascii="Consolas" w:hAnsi="Consolas"/>
                <w:color w:val="2D3748"/>
                <w:sz w:val="19"/>
              </w:rPr>
              <w:t>3. hadiahkan simpanan emas atas nama mereka.</w:t>
            </w:r>
          </w:p>
          <w:p>
            <w:pPr>
              <w:spacing w:before="0" w:after="40" w:line="276" w:lineRule="auto"/>
            </w:pPr>
            <w:r>
              <w:rPr>
                <w:rFonts w:ascii="Consolas" w:hAnsi="Consolas"/>
                <w:color w:val="2D3748"/>
                <w:sz w:val="19"/>
              </w:rPr>
              <w:t>4. Beri ketenangan hari tua tanda bakti!</w:t>
            </w:r>
          </w:p>
        </w:tc>
      </w:tr>
    </w:tbl>
    <w:p>
      <w:pPr>
        <w:spacing w:before="0" w:after="120"/>
      </w:pPr>
    </w:p>
    <w:p>
      <w:r>
        <w:br w:type="page"/>
      </w:r>
    </w:p>
    <w:p>
      <w:pPr>
        <w:keepNext/>
        <w:spacing w:before="320" w:after="80"/>
      </w:pPr>
      <w:r>
        <w:rPr>
          <w:rFonts w:ascii="Calibri" w:hAnsi="Calibri"/>
          <w:b/>
          <w:color w:val="1B365D"/>
          <w:sz w:val="30"/>
        </w:rPr>
        <w:t>SET #09: 5 JAWAPAN JIKA BIMBANG SYARIKAT EMAS TUTUP</w:t>
      </w:r>
    </w:p>
    <w:p>
      <w:pPr>
        <w:spacing w:before="40" w:after="80"/>
      </w:pPr>
      <w:r>
        <w:rPr>
          <w:b/>
          <w:color w:val="1B365D"/>
        </w:rPr>
        <w:t xml:space="preserve">Sasaran Persona / Sudut: </w:t>
      </w:r>
      <w:r>
        <w:t>SOALAN: 'Kalau Public Gold tutup macam mana? Emas saya hilang?'</w:t>
        <w:br/>
      </w:r>
      <w:r>
        <w:rPr>
          <w:b/>
          <w:color w:val="A06800"/>
        </w:rPr>
        <w:t xml:space="preserve">Gaya Bukaan Scene 3: </w:t>
      </w:r>
      <w:r>
        <w:t>Jawab Bantahan</w:t>
        <w:br/>
      </w:r>
      <w:r>
        <w:rPr>
          <w:b/>
        </w:rPr>
        <w:t xml:space="preserve">Sinopsis 3 Scene: </w:t>
      </w:r>
      <w:r>
        <w:t>Kucing skeptik Ayah Kucing bertanya dengan nada cemas di meja makan apa yang akan berlaku kepada simpanannya jika syarikat emas tiba-tiba ditutup atau gulung tikar. Ibu Calico dengan tenang membuktikan bahawa simpanan emas Public Gold didokong 100 peratus oleh jongkong fizikal sebenar yang diaudit berkala, dan penyimpan bila-bila masa boleh mengeluarkan emas itu ke tangan sendiri. Scene 3 menyambung kesedaran ini dengan hos wanita menegaskan bahawa emas fizikal memberi kawalan mutlak kepada penyimpan tanpa risiko lenyap.</w:t>
      </w:r>
    </w:p>
    <w:p>
      <w:pPr>
        <w:keepNext/>
        <w:spacing w:before="240" w:after="60"/>
      </w:pPr>
      <w:r>
        <w:rPr>
          <w:rFonts w:ascii="Calibri" w:hAnsi="Calibri"/>
          <w:b/>
          <w:color w:val="A06800"/>
          <w:sz w:val="25"/>
        </w:rPr>
        <w:t>SCENE 1: BIMBANG SYARIKAT TUTUP, EMAS LESAP?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bright afternoon. An adult charcoal tabby father cat sits leaning forward on an armchair, scratching his chin with an anxious, questioning frown. Across the table, an adult Calico mother cat calmly reviews an official corporate audit report with serene emerald eyes. Sunlight shines through the sheer curtains. 3D animated feature film style, rich expressive feline faces,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gesturing anxiously with questions about company closure.</w:t>
            </w:r>
          </w:p>
          <w:p>
            <w:pPr>
              <w:spacing w:before="0" w:after="40" w:line="276" w:lineRule="auto"/>
            </w:pPr>
            <w:r>
              <w:rPr>
                <w:rFonts w:ascii="Consolas" w:hAnsi="Consolas"/>
                <w:color w:val="2D3748"/>
                <w:sz w:val="19"/>
              </w:rPr>
              <w:t xml:space="preserve">  2.5-5.5s Ibu Calico calmly points to the third-party physical audit documentation.</w:t>
            </w:r>
          </w:p>
          <w:p>
            <w:pPr>
              <w:spacing w:before="0" w:after="40" w:line="276" w:lineRule="auto"/>
            </w:pPr>
            <w:r>
              <w:rPr>
                <w:rFonts w:ascii="Consolas" w:hAnsi="Consolas"/>
                <w:color w:val="2D3748"/>
                <w:sz w:val="19"/>
              </w:rPr>
              <w:t xml:space="preserve">  5.5-8.0s Ayah listens intently, asking if savers can physically hold their own metal.</w:t>
            </w:r>
          </w:p>
          <w:p>
            <w:pPr>
              <w:spacing w:before="0" w:after="40" w:line="276" w:lineRule="auto"/>
            </w:pPr>
            <w:r>
              <w:rPr>
                <w:rFonts w:ascii="Consolas" w:hAnsi="Consolas"/>
                <w:color w:val="2D3748"/>
                <w:sz w:val="19"/>
              </w:rPr>
              <w:t xml:space="preserve">  8.0-10.0s Ibu smiles serenely, explaining that gold bullion can be withdrawn at any time.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"Kalau syarikat tutup, simpanan lesap?"</w:t>
            </w:r>
          </w:p>
          <w:p>
            <w:pPr>
              <w:spacing w:before="0" w:after="40" w:line="276" w:lineRule="auto"/>
            </w:pPr>
            <w:r>
              <w:rPr>
                <w:rFonts w:ascii="Consolas" w:hAnsi="Consolas"/>
                <w:color w:val="2D3748"/>
                <w:sz w:val="19"/>
              </w:rPr>
              <w:t xml:space="preserve">  Ibu: "Aset fizikal wujud disandarkan penuh."</w:t>
            </w:r>
          </w:p>
          <w:p>
            <w:pPr>
              <w:spacing w:before="0" w:after="40" w:line="276" w:lineRule="auto"/>
            </w:pPr>
            <w:r>
              <w:rPr>
                <w:rFonts w:ascii="Consolas" w:hAnsi="Consolas"/>
                <w:color w:val="2D3748"/>
                <w:sz w:val="19"/>
              </w:rPr>
              <w:t xml:space="preserve">  Ayah: "Boleh keluarkan simpan di rumah?"</w:t>
            </w:r>
          </w:p>
          <w:p>
            <w:pPr>
              <w:spacing w:before="0" w:after="40" w:line="276" w:lineRule="auto"/>
            </w:pPr>
            <w:r>
              <w:rPr>
                <w:rFonts w:ascii="Consolas" w:hAnsi="Consolas"/>
                <w:color w:val="2D3748"/>
                <w:sz w:val="19"/>
              </w:rPr>
              <w:t xml:space="preserve">  Ibu: "Bila-bila masa ada kuasa mutlak!"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realistic, cautious consumer skepticism. Ibu speaks with calm, unshakeable factual certainty.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afternoon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EMAS DI TANGAN MENGHAPUS KERAGUAN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of the home in the evening. The charcoal tabby father cat holds a certified tamper-proof security bullion case in his paws, inspecting its heavy weight and accredited seal with astonishment and pure peace of mind. Ibu Calico smiles beside him with quiet victory. Warm ambient lamplight.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nodding in deep relief as he inspects the certified bullion packaging.</w:t>
            </w:r>
          </w:p>
          <w:p>
            <w:pPr>
              <w:spacing w:before="0" w:after="40" w:line="276" w:lineRule="auto"/>
            </w:pPr>
            <w:r>
              <w:rPr>
                <w:rFonts w:ascii="Consolas" w:hAnsi="Consolas"/>
                <w:color w:val="2D3748"/>
                <w:sz w:val="19"/>
              </w:rPr>
              <w:t xml:space="preserve">  2.5-5.5s Ibu Calico smiles warmly, glad that physical proof resolved his fears.</w:t>
            </w:r>
          </w:p>
          <w:p>
            <w:pPr>
              <w:spacing w:before="0" w:after="40" w:line="276" w:lineRule="auto"/>
            </w:pPr>
            <w:r>
              <w:rPr>
                <w:rFonts w:ascii="Consolas" w:hAnsi="Consolas"/>
                <w:color w:val="2D3748"/>
                <w:sz w:val="19"/>
              </w:rPr>
              <w:t xml:space="preserve">  5.5-8.0s Ayah smiles with humble admiration, appreciating full personal ownership.</w:t>
            </w:r>
          </w:p>
          <w:p>
            <w:pPr>
              <w:spacing w:before="0" w:after="40" w:line="276" w:lineRule="auto"/>
            </w:pPr>
            <w:r>
              <w:rPr>
                <w:rFonts w:ascii="Consolas" w:hAnsi="Consolas"/>
                <w:color w:val="2D3748"/>
                <w:sz w:val="19"/>
              </w:rPr>
              <w:t xml:space="preserve">  8.0-10.0s Both share an enlightened, peaceful smile of mutual financial conviction.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"Pegang sendiri memang puas hati."</w:t>
            </w:r>
          </w:p>
          <w:p>
            <w:pPr>
              <w:spacing w:before="0" w:after="40" w:line="276" w:lineRule="auto"/>
            </w:pPr>
            <w:r>
              <w:rPr>
                <w:rFonts w:ascii="Consolas" w:hAnsi="Consolas"/>
                <w:color w:val="2D3748"/>
                <w:sz w:val="19"/>
              </w:rPr>
              <w:t xml:space="preserve">  Ibu: "Syarikat kukuh sejak dua ribu lapan."</w:t>
            </w:r>
          </w:p>
          <w:p>
            <w:pPr>
              <w:spacing w:before="0" w:after="40" w:line="276" w:lineRule="auto"/>
            </w:pPr>
            <w:r>
              <w:rPr>
                <w:rFonts w:ascii="Consolas" w:hAnsi="Consolas"/>
                <w:color w:val="2D3748"/>
                <w:sz w:val="19"/>
              </w:rPr>
              <w:t xml:space="preserve">  Ayah: "Audit berkala buktikan ketelusan sebenar."</w:t>
            </w:r>
          </w:p>
          <w:p>
            <w:pPr>
              <w:spacing w:before="0" w:after="40" w:line="276" w:lineRule="auto"/>
            </w:pPr>
            <w:r>
              <w:rPr>
                <w:rFonts w:ascii="Consolas" w:hAnsi="Consolas"/>
                <w:color w:val="2D3748"/>
                <w:sz w:val="19"/>
              </w:rPr>
              <w:t xml:space="preserve">  Ibu: "Aset nyata milik kita selamanya!"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humble, enlightened conviction. Ibu speaks with proud, serene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KESELAMATAN SIMPANAN EMAS TERJAMIN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"Keselamatan Simpanan Emas Terjamin"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KESELAMATAN SIMPANAN EMAS TERJAMIN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Soalan Emas • Emas Fizikal • Sandaran 100%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authoritative, articulate Malaysian woman in her early 30s wearing a modern graphite-grey hijab, tailored long-sleeved cream tunic with elegant buttons,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intellectual confidence, welcoming skepticism, and providing grounded security facts.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respectful warmth and open palms.</w:t>
            </w:r>
          </w:p>
          <w:p>
            <w:pPr>
              <w:spacing w:before="0" w:after="40" w:line="276" w:lineRule="auto"/>
            </w:pPr>
            <w:r>
              <w:rPr>
                <w:rFonts w:ascii="Consolas" w:hAnsi="Consolas"/>
                <w:color w:val="2D3748"/>
                <w:sz w:val="19"/>
              </w:rPr>
              <w:t>Emotion: Welcoming and composed.</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addressing the natural fear of corporate shutdown.</w:t>
            </w:r>
          </w:p>
          <w:p>
            <w:pPr>
              <w:spacing w:before="0" w:after="40" w:line="276" w:lineRule="auto"/>
            </w:pPr>
            <w:r>
              <w:rPr>
                <w:rFonts w:ascii="Consolas" w:hAnsi="Consolas"/>
                <w:color w:val="2D3748"/>
                <w:sz w:val="19"/>
              </w:rPr>
              <w:t>Dialogue: "Bimbang kalau syarikat emas tutup?"</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stressing that accounts are 100% backed by tangible vaulted gold bars.</w:t>
            </w:r>
          </w:p>
          <w:p>
            <w:pPr>
              <w:spacing w:before="0" w:after="40" w:line="276" w:lineRule="auto"/>
            </w:pPr>
            <w:r>
              <w:rPr>
                <w:rFonts w:ascii="Consolas" w:hAnsi="Consolas"/>
                <w:color w:val="2D3748"/>
                <w:sz w:val="19"/>
              </w:rPr>
              <w:t>Dialogue: "Simpanan didokong seratus peratus fizikal,"</w:t>
            </w:r>
          </w:p>
          <w:p>
            <w:pPr>
              <w:spacing w:before="0" w:after="40" w:line="276" w:lineRule="auto"/>
            </w:pPr>
            <w:r>
              <w:rPr>
                <w:rFonts w:ascii="Consolas" w:hAnsi="Consolas"/>
                <w:color w:val="2D3748"/>
                <w:sz w:val="19"/>
              </w:rPr>
              <w:t>Emotion: Reassuring and firm.</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Firm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paper corporate certificates transform into a solid 10g and 20g Public Gold minted bar in certified blister cards.</w:t>
            </w:r>
          </w:p>
          <w:p>
            <w:pPr>
              <w:spacing w:before="0" w:after="40" w:line="276" w:lineRule="auto"/>
            </w:pPr>
            <w:r>
              <w:rPr>
                <w:rFonts w:ascii="Consolas" w:hAnsi="Consolas"/>
                <w:color w:val="2D3748"/>
                <w:sz w:val="19"/>
              </w:rPr>
              <w:t>Details: Brilliant golden reflections proving physical independent reality.</w:t>
            </w:r>
          </w:p>
          <w:p>
            <w:pPr>
              <w:spacing w:before="0" w:after="40" w:line="276" w:lineRule="auto"/>
            </w:pPr>
            <w:r>
              <w:rPr>
                <w:rFonts w:ascii="Consolas" w:hAnsi="Consolas"/>
                <w:color w:val="2D3748"/>
                <w:sz w:val="19"/>
              </w:rPr>
              <w:t>Emotion: Groundbreaking, solid, unshakeable.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savers' absolute legal right to withdraw physical metal anytime.</w:t>
            </w:r>
          </w:p>
          <w:p>
            <w:pPr>
              <w:spacing w:before="0" w:after="40" w:line="276" w:lineRule="auto"/>
            </w:pPr>
            <w:r>
              <w:rPr>
                <w:rFonts w:ascii="Consolas" w:hAnsi="Consolas"/>
                <w:color w:val="2D3748"/>
                <w:sz w:val="19"/>
              </w:rPr>
              <w:t>Dialogue: "anda ada kuasa mutlak keluarkan."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official audit documents beside certified gold bullion cards.</w:t>
            </w:r>
          </w:p>
          <w:p>
            <w:pPr>
              <w:spacing w:before="0" w:after="40" w:line="276" w:lineRule="auto"/>
            </w:pPr>
            <w:r>
              <w:rPr>
                <w:rFonts w:ascii="Consolas" w:hAnsi="Consolas"/>
                <w:color w:val="2D3748"/>
                <w:sz w:val="19"/>
              </w:rPr>
              <w:t>Emotion: Transparent, established, secure.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audit files.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gold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with commanding, radiant conviction into the camera lens, holding the gold card beside her face.</w:t>
            </w:r>
          </w:p>
          <w:p>
            <w:pPr>
              <w:spacing w:before="0" w:after="40" w:line="276" w:lineRule="auto"/>
            </w:pPr>
            <w:r>
              <w:rPr>
                <w:rFonts w:ascii="Consolas" w:hAnsi="Consolas"/>
                <w:color w:val="2D3748"/>
                <w:sz w:val="19"/>
              </w:rPr>
              <w:t>Dialogue: "Pegang sendiri aset berharga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educator in her early 30s with glasses, graphite-grey hijab, and tailored long-sleeved cream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intellectual clarity and warmth, addressing company closure concerns, displaying the solid 10g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welcoming, articulate, seasoned monetary educator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Bimbang kalau syarikat emas tutup?</w:t>
            </w:r>
          </w:p>
          <w:p>
            <w:pPr>
              <w:spacing w:before="0" w:after="40" w:line="276" w:lineRule="auto"/>
            </w:pPr>
            <w:r>
              <w:rPr>
                <w:rFonts w:ascii="Consolas" w:hAnsi="Consolas"/>
                <w:color w:val="2D3748"/>
                <w:sz w:val="19"/>
              </w:rPr>
              <w:t>2. Simpanan didokong seratus peratus fizikal,</w:t>
            </w:r>
          </w:p>
          <w:p>
            <w:pPr>
              <w:spacing w:before="0" w:after="40" w:line="276" w:lineRule="auto"/>
            </w:pPr>
            <w:r>
              <w:rPr>
                <w:rFonts w:ascii="Consolas" w:hAnsi="Consolas"/>
                <w:color w:val="2D3748"/>
                <w:sz w:val="19"/>
              </w:rPr>
              <w:t>3. anda ada kuasa mutlak keluarkan.</w:t>
            </w:r>
          </w:p>
          <w:p>
            <w:pPr>
              <w:spacing w:before="0" w:after="40" w:line="276" w:lineRule="auto"/>
            </w:pPr>
            <w:r>
              <w:rPr>
                <w:rFonts w:ascii="Consolas" w:hAnsi="Consolas"/>
                <w:color w:val="2D3748"/>
                <w:sz w:val="19"/>
              </w:rPr>
              <w:t>4. Pegang sendiri aset berharga anda!</w:t>
            </w:r>
          </w:p>
        </w:tc>
      </w:tr>
    </w:tbl>
    <w:p>
      <w:pPr>
        <w:spacing w:before="0" w:after="120"/>
      </w:pPr>
    </w:p>
    <w:p>
      <w:r>
        <w:br w:type="page"/>
      </w:r>
    </w:p>
    <w:p>
      <w:pPr>
        <w:keepNext/>
        <w:spacing w:before="320" w:after="80"/>
      </w:pPr>
      <w:r>
        <w:rPr>
          <w:rFonts w:ascii="Calibri" w:hAnsi="Calibri"/>
          <w:b/>
          <w:color w:val="1B365D"/>
          <w:sz w:val="30"/>
        </w:rPr>
        <w:t>SET #10: 5 SEBAB ADA ASB TETAP WAJIB ADA EMAS</w:t>
      </w:r>
    </w:p>
    <w:p>
      <w:pPr>
        <w:spacing w:before="40" w:after="80"/>
      </w:pPr>
      <w:r>
        <w:rPr>
          <w:b/>
          <w:color w:val="1B365D"/>
        </w:rPr>
        <w:t xml:space="preserve">Sasaran Persona / Sudut: </w:t>
      </w:r>
      <w:r>
        <w:t>SOALAN: 'Saya dah ada ASB, kenapa perlu emas lagi?'</w:t>
        <w:br/>
      </w:r>
      <w:r>
        <w:rPr>
          <w:b/>
          <w:color w:val="A06800"/>
        </w:rPr>
        <w:t xml:space="preserve">Gaya Bukaan Scene 3: </w:t>
      </w:r>
      <w:r>
        <w:t>Jawab Bantahan</w:t>
        <w:br/>
      </w:r>
      <w:r>
        <w:rPr>
          <w:b/>
        </w:rPr>
        <w:t xml:space="preserve">Sinopsis 3 Scene: </w:t>
      </w:r>
      <w:r>
        <w:t>Kucing penyimpan Ayah Kucing menunjuk buku simpanan ASB miliknya yang penuh dengan bangga, hairan mengapa beliau masih perlu menyimpan emas jika dividen tunai sudah mencukupi. Ibu Calico menerangkan bahawa ASB dan emas bukan bermusuh tetapi saling melengkapi: ASB memberi aliran tunai tahunan, manakala emas bertindak sebagai perisai krisis mata wang dan inflasi. Scene 3 menyambung kesedaran ini dengan hos wanita menerangkan sinergi seimbang antara dividen tunai dan pelindung nilai emas fizikal.</w:t>
      </w:r>
    </w:p>
    <w:p>
      <w:pPr>
        <w:keepNext/>
        <w:spacing w:before="240" w:after="60"/>
      </w:pPr>
      <w:r>
        <w:rPr>
          <w:rFonts w:ascii="Calibri" w:hAnsi="Calibri"/>
          <w:b/>
          <w:color w:val="A06800"/>
          <w:sz w:val="25"/>
        </w:rPr>
        <w:t>SCENE 1: BUKU ASB PENUH, KENAPA PERLU EMAS?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morning. An adult charcoal tabby father cat sits proudly at the wooden coffee table, waving his blue ASB dividend passbook with a confident grin. Across from him, an adult Calico mother cat places a household purchasing power chart beside it, pointing out the quiet impact of currency depreciation over 20 years. 3D animated feature film style, rich fur detail, natural morning window light.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proudly tapping his blue ASB passbook.</w:t>
            </w:r>
          </w:p>
          <w:p>
            <w:pPr>
              <w:spacing w:before="0" w:after="40" w:line="276" w:lineRule="auto"/>
            </w:pPr>
            <w:r>
              <w:rPr>
                <w:rFonts w:ascii="Consolas" w:hAnsi="Consolas"/>
                <w:color w:val="2D3748"/>
                <w:sz w:val="19"/>
              </w:rPr>
              <w:t xml:space="preserve">  2.5-5.5s Ibu Calico smiles, asking what protects his savings if economic crises strike paper currency.</w:t>
            </w:r>
          </w:p>
          <w:p>
            <w:pPr>
              <w:spacing w:before="0" w:after="40" w:line="276" w:lineRule="auto"/>
            </w:pPr>
            <w:r>
              <w:rPr>
                <w:rFonts w:ascii="Consolas" w:hAnsi="Consolas"/>
                <w:color w:val="2D3748"/>
                <w:sz w:val="19"/>
              </w:rPr>
              <w:t xml:space="preserve">  5.5-8.0s Ayah pauses thoughtfully, realizing that cash dividends do not stop currency erosion.</w:t>
            </w:r>
          </w:p>
          <w:p>
            <w:pPr>
              <w:spacing w:before="0" w:after="40" w:line="276" w:lineRule="auto"/>
            </w:pPr>
            <w:r>
              <w:rPr>
                <w:rFonts w:ascii="Consolas" w:hAnsi="Consolas"/>
                <w:color w:val="2D3748"/>
                <w:sz w:val="19"/>
              </w:rPr>
              <w:t xml:space="preserve">  8.0-10.0s Ibu explains how both instruments complement each other perfectly.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"ASB penuh, kenapa perlu aset lain?"</w:t>
            </w:r>
          </w:p>
          <w:p>
            <w:pPr>
              <w:spacing w:before="0" w:after="40" w:line="276" w:lineRule="auto"/>
            </w:pPr>
            <w:r>
              <w:rPr>
                <w:rFonts w:ascii="Consolas" w:hAnsi="Consolas"/>
                <w:color w:val="2D3748"/>
                <w:sz w:val="19"/>
              </w:rPr>
              <w:t xml:space="preserve">  Ibu: "ASB dividen tunai, aset fizikal pelindung."</w:t>
            </w:r>
          </w:p>
          <w:p>
            <w:pPr>
              <w:spacing w:before="0" w:after="40" w:line="276" w:lineRule="auto"/>
            </w:pPr>
            <w:r>
              <w:rPr>
                <w:rFonts w:ascii="Consolas" w:hAnsi="Consolas"/>
                <w:color w:val="2D3748"/>
                <w:sz w:val="19"/>
              </w:rPr>
              <w:t xml:space="preserve">  Ayah: "Dua instrumen ada fungsi berbeza?"</w:t>
            </w:r>
          </w:p>
          <w:p>
            <w:pPr>
              <w:spacing w:before="0" w:after="40" w:line="276" w:lineRule="auto"/>
            </w:pPr>
            <w:r>
              <w:rPr>
                <w:rFonts w:ascii="Consolas" w:hAnsi="Consolas"/>
                <w:color w:val="2D3748"/>
                <w:sz w:val="19"/>
              </w:rPr>
              <w:t xml:space="preserve">  Ibu: "Saling melengkapi benteng kewangan kita!"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proud, inquiring confidence. Ibu speaks with insightful, balanced financial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SALING MELENGKAPI, BUKAN BERSAING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room table of the home in the afternoon. The charcoal tabby father cat and Calico mother cat review a balanced wealth asset allocation: maintaining active cash dividends while transferring a modest portion of surplus into physical asset preservation. Both cats smile with complete strategic clarity. Warm ambient light. 3D animated feature film style, rich fur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drawing a two-wing shield in his planner.</w:t>
            </w:r>
          </w:p>
          <w:p>
            <w:pPr>
              <w:spacing w:before="0" w:after="40" w:line="276" w:lineRule="auto"/>
            </w:pPr>
            <w:r>
              <w:rPr>
                <w:rFonts w:ascii="Consolas" w:hAnsi="Consolas"/>
                <w:color w:val="2D3748"/>
                <w:sz w:val="19"/>
              </w:rPr>
              <w:t xml:space="preserve">  2.5-5.5s Ibu Calico nods with warm approval, holding his paw affectionately.</w:t>
            </w:r>
          </w:p>
          <w:p>
            <w:pPr>
              <w:spacing w:before="0" w:after="40" w:line="276" w:lineRule="auto"/>
            </w:pPr>
            <w:r>
              <w:rPr>
                <w:rFonts w:ascii="Consolas" w:hAnsi="Consolas"/>
                <w:color w:val="2D3748"/>
                <w:sz w:val="19"/>
              </w:rPr>
              <w:t xml:space="preserve">  5.5-8.0s Ayah smiles broadly, feeling truly insulated against economic shocks.</w:t>
            </w:r>
          </w:p>
          <w:p>
            <w:pPr>
              <w:spacing w:before="0" w:after="40" w:line="276" w:lineRule="auto"/>
            </w:pPr>
            <w:r>
              <w:rPr>
                <w:rFonts w:ascii="Consolas" w:hAnsi="Consolas"/>
                <w:color w:val="2D3748"/>
                <w:sz w:val="19"/>
              </w:rPr>
              <w:t xml:space="preserve">  8.0-10.0s Both share a harmonious, contented smile of balanced portfolio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"Teruskan ASB, suntik aset fizikal."</w:t>
            </w:r>
          </w:p>
          <w:p>
            <w:pPr>
              <w:spacing w:before="0" w:after="40" w:line="276" w:lineRule="auto"/>
            </w:pPr>
            <w:r>
              <w:rPr>
                <w:rFonts w:ascii="Consolas" w:hAnsi="Consolas"/>
                <w:color w:val="2D3748"/>
                <w:sz w:val="19"/>
              </w:rPr>
              <w:t xml:space="preserve">  Ibu: "Kalis kejatuhan nilai mata wang."</w:t>
            </w:r>
          </w:p>
          <w:p>
            <w:pPr>
              <w:spacing w:before="0" w:after="40" w:line="276" w:lineRule="auto"/>
            </w:pPr>
            <w:r>
              <w:rPr>
                <w:rFonts w:ascii="Consolas" w:hAnsi="Consolas"/>
                <w:color w:val="2D3748"/>
                <w:sz w:val="19"/>
              </w:rPr>
              <w:t xml:space="preserve">  Ayah: "Portfolio seimbang tiada risiko rugi."</w:t>
            </w:r>
          </w:p>
          <w:p>
            <w:pPr>
              <w:spacing w:before="0" w:after="40" w:line="276" w:lineRule="auto"/>
            </w:pPr>
            <w:r>
              <w:rPr>
                <w:rFonts w:ascii="Consolas" w:hAnsi="Consolas"/>
                <w:color w:val="2D3748"/>
                <w:sz w:val="19"/>
              </w:rPr>
              <w:t xml:space="preserve">  Ibu: "Dua perisai lindungi keluarga kita!"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enlightened, mature conviction. Ibu speaks with proud, supportive reassurance.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ASB DAN EMAS SALING MELENGKAPI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"ASB Dan Emas Saling Melengkapi"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executive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ASB DAN EMAS SALING MELENGKAPI</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ASB &amp; Emas • Dividen Tunai • Perisai Krisis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polished, articulate Malaysian woman in her early 30s wearing a modern royal-blue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respectful financial acumen, validating ASB savers while explaining complementary wealth shielding.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passbook, smiling with respectful professional poise.</w:t>
            </w:r>
          </w:p>
          <w:p>
            <w:pPr>
              <w:spacing w:before="0" w:after="40" w:line="276" w:lineRule="auto"/>
            </w:pPr>
            <w:r>
              <w:rPr>
                <w:rFonts w:ascii="Consolas" w:hAnsi="Consolas"/>
                <w:color w:val="2D3748"/>
                <w:sz w:val="19"/>
              </w:rPr>
              <w:t>Emotion: Respectful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Passbook.</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disciplined ASB savers who wonder why they need gold.</w:t>
            </w:r>
          </w:p>
          <w:p>
            <w:pPr>
              <w:spacing w:before="0" w:after="40" w:line="276" w:lineRule="auto"/>
            </w:pPr>
            <w:r>
              <w:rPr>
                <w:rFonts w:ascii="Consolas" w:hAnsi="Consolas"/>
                <w:color w:val="2D3748"/>
                <w:sz w:val="19"/>
              </w:rPr>
              <w:t>Dialogue: "Dah ada simpanan ASB penuh?"</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with two hands balancing evenly, illustrating how dividend cash flow and crisis defense work together.</w:t>
            </w:r>
          </w:p>
          <w:p>
            <w:pPr>
              <w:spacing w:before="0" w:after="40" w:line="276" w:lineRule="auto"/>
            </w:pPr>
            <w:r>
              <w:rPr>
                <w:rFonts w:ascii="Consolas" w:hAnsi="Consolas"/>
                <w:color w:val="2D3748"/>
                <w:sz w:val="19"/>
              </w:rPr>
              <w:t>Dialogue: "ASB bagi dividen, emas perisai krisis,"</w:t>
            </w:r>
          </w:p>
          <w:p>
            <w:pPr>
              <w:spacing w:before="0" w:after="40" w:line="276" w:lineRule="auto"/>
            </w:pPr>
            <w:r>
              <w:rPr>
                <w:rFonts w:ascii="Consolas" w:hAnsi="Consolas"/>
                <w:color w:val="2D3748"/>
                <w:sz w:val="19"/>
              </w:rPr>
              <w:t>Emotion: Balanced and educational.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Balancing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blue dividend books pair harmoniously with a gleaming 10g and 20g Public Gold minted bar.</w:t>
            </w:r>
          </w:p>
          <w:p>
            <w:pPr>
              <w:spacing w:before="0" w:after="40" w:line="276" w:lineRule="auto"/>
            </w:pPr>
            <w:r>
              <w:rPr>
                <w:rFonts w:ascii="Consolas" w:hAnsi="Consolas"/>
                <w:color w:val="2D3748"/>
                <w:sz w:val="19"/>
              </w:rPr>
              <w:t>Details: Sharp golden highlights reflecting 10% average annual historical appreciation alongside stable dividends.</w:t>
            </w:r>
          </w:p>
          <w:p>
            <w:pPr>
              <w:spacing w:before="0" w:after="40" w:line="276" w:lineRule="auto"/>
            </w:pPr>
            <w:r>
              <w:rPr>
                <w:rFonts w:ascii="Consolas" w:hAnsi="Consolas"/>
                <w:color w:val="2D3748"/>
                <w:sz w:val="19"/>
              </w:rPr>
              <w:t>Emotion: Enlightening, secure, balanced.</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diversification protects against currency shocks.</w:t>
            </w:r>
          </w:p>
          <w:p>
            <w:pPr>
              <w:spacing w:before="0" w:after="40" w:line="276" w:lineRule="auto"/>
            </w:pPr>
            <w:r>
              <w:rPr>
                <w:rFonts w:ascii="Consolas" w:hAnsi="Consolas"/>
                <w:color w:val="2D3748"/>
                <w:sz w:val="19"/>
              </w:rPr>
              <w:t>Dialogue: "kedua-duanya saling melengkapi pertahanan poket."</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glass table showing ASB dividend reports beside certified gold bullion cards.</w:t>
            </w:r>
          </w:p>
          <w:p>
            <w:pPr>
              <w:spacing w:before="0" w:after="40" w:line="276" w:lineRule="auto"/>
            </w:pPr>
            <w:r>
              <w:rPr>
                <w:rFonts w:ascii="Consolas" w:hAnsi="Consolas"/>
                <w:color w:val="2D3748"/>
                <w:sz w:val="19"/>
              </w:rPr>
              <w:t>Emotion: Diversified, organized, strategic.</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dividend reports.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"Bina kubu kewangan seimbang hari ini!"</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sophisticated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consultant in her early 30s with glasses, royal-blue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financial clarity, praising ASB savers, displaying the solid 10g gold bar, and delivering an inspiring, balanced portfolio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respectful, articulate, seasoned wealth preservation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Dah ada simpanan ASB penuh?</w:t>
            </w:r>
          </w:p>
          <w:p>
            <w:pPr>
              <w:spacing w:before="0" w:after="40" w:line="276" w:lineRule="auto"/>
            </w:pPr>
            <w:r>
              <w:rPr>
                <w:rFonts w:ascii="Consolas" w:hAnsi="Consolas"/>
                <w:color w:val="2D3748"/>
                <w:sz w:val="19"/>
              </w:rPr>
              <w:t>2. ASB bagi dividen, emas perisai krisis,</w:t>
            </w:r>
          </w:p>
          <w:p>
            <w:pPr>
              <w:spacing w:before="0" w:after="40" w:line="276" w:lineRule="auto"/>
            </w:pPr>
            <w:r>
              <w:rPr>
                <w:rFonts w:ascii="Consolas" w:hAnsi="Consolas"/>
                <w:color w:val="2D3748"/>
                <w:sz w:val="19"/>
              </w:rPr>
              <w:t>3. kedua-duanya saling melengkapi pertahanan poket.</w:t>
            </w:r>
          </w:p>
          <w:p>
            <w:pPr>
              <w:spacing w:before="0" w:after="40" w:line="276" w:lineRule="auto"/>
            </w:pPr>
            <w:r>
              <w:rPr>
                <w:rFonts w:ascii="Consolas" w:hAnsi="Consolas"/>
                <w:color w:val="2D3748"/>
                <w:sz w:val="19"/>
              </w:rPr>
              <w:t>4. Bina kubu kewangan seimbang hari ini!</w:t>
            </w:r>
          </w:p>
        </w:tc>
      </w:tr>
    </w:tbl>
    <w:p>
      <w:pPr>
        <w:spacing w:before="0" w:after="120"/>
      </w:pPr>
    </w:p>
    <w:p>
      <w:r>
        <w:br w:type="page"/>
      </w:r>
    </w:p>
    <w:p>
      <w:pPr>
        <w:keepNext/>
        <w:spacing w:before="320" w:after="80"/>
      </w:pPr>
      <w:r>
        <w:rPr>
          <w:rFonts w:ascii="Calibri" w:hAnsi="Calibri"/>
          <w:b/>
          <w:color w:val="1B365D"/>
          <w:sz w:val="30"/>
        </w:rPr>
        <w:t>SET #11: 5 BUKTI BELI EMAS ONLINE SEBENARNYA SELAMAT</w:t>
      </w:r>
    </w:p>
    <w:p>
      <w:pPr>
        <w:spacing w:before="40" w:after="80"/>
      </w:pPr>
      <w:r>
        <w:rPr>
          <w:b/>
          <w:color w:val="1B365D"/>
        </w:rPr>
        <w:t xml:space="preserve">Sasaran Persona / Sudut: </w:t>
      </w:r>
      <w:r>
        <w:t>SOALAN: 'Beli emas online ni selamat ke? Tak nampak pun emas tu'</w:t>
        <w:br/>
      </w:r>
      <w:r>
        <w:rPr>
          <w:b/>
          <w:color w:val="A06800"/>
        </w:rPr>
        <w:t xml:space="preserve">Gaya Bukaan Scene 3: </w:t>
      </w:r>
      <w:r>
        <w:t>Soalan + Reveal</w:t>
        <w:br/>
      </w:r>
      <w:r>
        <w:rPr>
          <w:b/>
        </w:rPr>
        <w:t xml:space="preserve">Sinopsis 3 Scene: </w:t>
      </w:r>
      <w:r>
        <w:t>Kucing skeptik Ayah Kucing menatap skrin telefon pintar isterinya dengan rasa curiga, tertanya-tanya bagaimana membeli aset secara dalam talian boleh selamat jika barang fizikalnya tidak dipegang di tangan. Ibu Calico menunjukkan rekod baki akaun rasmi dan membuktikan bahawa jongkong fizikal boleh dikeluarkan di cawangan atau dipos berinsurans sepenuhnya ke pintu rumah. Scene 3 menyambung kesedaran ini dengan hos wanita membongkar bukti keselamatan pembelian emas secara dalam talian di Public Gold.</w:t>
      </w:r>
    </w:p>
    <w:p>
      <w:pPr>
        <w:keepNext/>
        <w:spacing w:before="240" w:after="60"/>
      </w:pPr>
      <w:r>
        <w:rPr>
          <w:rFonts w:ascii="Calibri" w:hAnsi="Calibri"/>
          <w:b/>
          <w:color w:val="A06800"/>
          <w:sz w:val="25"/>
        </w:rPr>
        <w:t>SCENE 1: BELI DALAM TELEFON, DI MANA FIZIKALNYA?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bright morning. An adult charcoal tabby father cat sits with his arms crossed on an armchair, squinting suspiciously at a smartphone held by an adult Calico mother cat. On the screen, a digital account balance is shown. Ayah Kucing shakes his head with old-fashioned consumer skepticism, wondering if digital numbers equal real wealth. 3D animated feature film style, rich expressive feline faces,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with sharp suspicion at his wife's smartphone.</w:t>
            </w:r>
          </w:p>
          <w:p>
            <w:pPr>
              <w:spacing w:before="0" w:after="40" w:line="276" w:lineRule="auto"/>
            </w:pPr>
            <w:r>
              <w:rPr>
                <w:rFonts w:ascii="Consolas" w:hAnsi="Consolas"/>
                <w:color w:val="2D3748"/>
                <w:sz w:val="19"/>
              </w:rPr>
              <w:t xml:space="preserve">  2.5-5.5s Ibu Calico taps the screen calmly, demonstrating their transparent transaction history.</w:t>
            </w:r>
          </w:p>
          <w:p>
            <w:pPr>
              <w:spacing w:before="0" w:after="40" w:line="276" w:lineRule="auto"/>
            </w:pPr>
            <w:r>
              <w:rPr>
                <w:rFonts w:ascii="Consolas" w:hAnsi="Consolas"/>
                <w:color w:val="2D3748"/>
                <w:sz w:val="19"/>
              </w:rPr>
              <w:t xml:space="preserve">  5.5-8.0s Ayah asks if digital numbers on screen will vanish into thin air.</w:t>
            </w:r>
          </w:p>
          <w:p>
            <w:pPr>
              <w:spacing w:before="0" w:after="40" w:line="276" w:lineRule="auto"/>
            </w:pPr>
            <w:r>
              <w:rPr>
                <w:rFonts w:ascii="Consolas" w:hAnsi="Consolas"/>
                <w:color w:val="2D3748"/>
                <w:sz w:val="19"/>
              </w:rPr>
              <w:t xml:space="preserve">  8.0-10.0s Ibu smiles serenely, explaining that every gram is backed by physical vaulted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"Beli dalam telefon ni selamat ke?"</w:t>
            </w:r>
          </w:p>
          <w:p>
            <w:pPr>
              <w:spacing w:before="0" w:after="40" w:line="276" w:lineRule="auto"/>
            </w:pPr>
            <w:r>
              <w:rPr>
                <w:rFonts w:ascii="Consolas" w:hAnsi="Consolas"/>
                <w:color w:val="2D3748"/>
                <w:sz w:val="19"/>
              </w:rPr>
              <w:t xml:space="preserve">  Ibu: "Setiap gram ada sandaran fizikal."</w:t>
            </w:r>
          </w:p>
          <w:p>
            <w:pPr>
              <w:spacing w:before="0" w:after="40" w:line="276" w:lineRule="auto"/>
            </w:pPr>
            <w:r>
              <w:rPr>
                <w:rFonts w:ascii="Consolas" w:hAnsi="Consolas"/>
                <w:color w:val="2D3748"/>
                <w:sz w:val="19"/>
              </w:rPr>
              <w:t xml:space="preserve">  Ayah: "Kita bayar duit tak nampak barang!"</w:t>
            </w:r>
          </w:p>
          <w:p>
            <w:pPr>
              <w:spacing w:before="0" w:after="40" w:line="276" w:lineRule="auto"/>
            </w:pPr>
            <w:r>
              <w:rPr>
                <w:rFonts w:ascii="Consolas" w:hAnsi="Consolas"/>
                <w:color w:val="2D3748"/>
                <w:sz w:val="19"/>
              </w:rPr>
              <w:t xml:space="preserve">  Ibu: "Boleh ambil di cawangan bila-bila!"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realistic, stubborn consumer skepticism. Ibu speaks with calm, clear, patient technological confidence.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guitar chords, quiet morning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PILIHAN CAWANGAN ATAU POS BERINSURANS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Front veranda of the house in the afternoon. A friendly courier hands a secure, tamper-evident parcel directly to Ayah Kucing and Ibu Calico. Ayah Kucing holds the certified parcel with astonished delight, realizing that modern logistics deliver peace of mind directly to his doorstep. Warm afternoon sun lights up the garden. 3D animated feature film style, rich textures, heartwarming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receiving the insured courier package at their front door.</w:t>
            </w:r>
          </w:p>
          <w:p>
            <w:pPr>
              <w:spacing w:before="0" w:after="40" w:line="276" w:lineRule="auto"/>
            </w:pPr>
            <w:r>
              <w:rPr>
                <w:rFonts w:ascii="Consolas" w:hAnsi="Consolas"/>
                <w:color w:val="2D3748"/>
                <w:sz w:val="19"/>
              </w:rPr>
              <w:t xml:space="preserve">  2.5-5.5s Ibu Calico smiles brightly, affirming the reliability of insured doorstep delivery.</w:t>
            </w:r>
          </w:p>
          <w:p>
            <w:pPr>
              <w:spacing w:before="0" w:after="40" w:line="276" w:lineRule="auto"/>
            </w:pPr>
            <w:r>
              <w:rPr>
                <w:rFonts w:ascii="Consolas" w:hAnsi="Consolas"/>
                <w:color w:val="2D3748"/>
                <w:sz w:val="19"/>
              </w:rPr>
              <w:t xml:space="preserve">  5.5-8.0s Ayah laughs with wide-eyed wonder, letting go of his old skepticism.</w:t>
            </w:r>
          </w:p>
          <w:p>
            <w:pPr>
              <w:spacing w:before="0" w:after="40" w:line="276" w:lineRule="auto"/>
            </w:pPr>
            <w:r>
              <w:rPr>
                <w:rFonts w:ascii="Consolas" w:hAnsi="Consolas"/>
                <w:color w:val="2D3748"/>
                <w:sz w:val="19"/>
              </w:rPr>
              <w:t xml:space="preserve">  8.0-10.0s Both share an affectionate, contented smile of modern financial empowerment.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"Barang berinsurans sampai depan pintu!"</w:t>
            </w:r>
          </w:p>
          <w:p>
            <w:pPr>
              <w:spacing w:before="0" w:after="40" w:line="276" w:lineRule="auto"/>
            </w:pPr>
            <w:r>
              <w:rPr>
                <w:rFonts w:ascii="Consolas" w:hAnsi="Consolas"/>
                <w:color w:val="2D3748"/>
                <w:sz w:val="19"/>
              </w:rPr>
              <w:t xml:space="preserve">  Ibu: "Cawangan fizikal pun ada seluruh negara."</w:t>
            </w:r>
          </w:p>
          <w:p>
            <w:pPr>
              <w:spacing w:before="0" w:after="40" w:line="276" w:lineRule="auto"/>
            </w:pPr>
            <w:r>
              <w:rPr>
                <w:rFonts w:ascii="Consolas" w:hAnsi="Consolas"/>
                <w:color w:val="2D3748"/>
                <w:sz w:val="19"/>
              </w:rPr>
              <w:t xml:space="preserve">  Ayah: "Rupanya teknologi mudahkan kita menabung."</w:t>
            </w:r>
          </w:p>
          <w:p>
            <w:pPr>
              <w:spacing w:before="0" w:after="40" w:line="276" w:lineRule="auto"/>
            </w:pPr>
            <w:r>
              <w:rPr>
                <w:rFonts w:ascii="Consolas" w:hAnsi="Consolas"/>
                <w:color w:val="2D3748"/>
                <w:sz w:val="19"/>
              </w:rPr>
              <w:t xml:space="preserve">  Ibu: "Jimat masa, keselamatan terjamin penuh!"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excited, pleasant astonishment. Ibu speaks with victorious, joyful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guitar, peaceful home ambiance.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BUKTI BELI EMAS ONLINE SELAMAT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"Bukti Beli Emas Online Selamat"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clear daytime sunlight on a modern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BUKTI BELI EMAS ONLINE SELAMAT</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Soalan Emas • Beli Online • Pos Berinsurans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savvy, articulate Malaysian woman in her late 20s wearing a modern powder-blue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technological clarity, approachable warmth, and reassuring authority.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smartphone, smiling warmly at the camera.</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an engaging smile, addressing the common fear of buying unseen gold online.</w:t>
            </w:r>
          </w:p>
          <w:p>
            <w:pPr>
              <w:spacing w:before="0" w:after="40" w:line="276" w:lineRule="auto"/>
            </w:pPr>
            <w:r>
              <w:rPr>
                <w:rFonts w:ascii="Consolas" w:hAnsi="Consolas"/>
                <w:color w:val="2D3748"/>
                <w:sz w:val="19"/>
              </w:rPr>
              <w:t>Dialogue: "Beli emas online selamat ke?"</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taps the phone screen, emphasizing that every digital purchase corresponds to real physical minted bullion in secure vaults.</w:t>
            </w:r>
          </w:p>
          <w:p>
            <w:pPr>
              <w:spacing w:before="0" w:after="40" w:line="276" w:lineRule="auto"/>
            </w:pPr>
            <w:r>
              <w:rPr>
                <w:rFonts w:ascii="Consolas" w:hAnsi="Consolas"/>
                <w:color w:val="2D3748"/>
                <w:sz w:val="19"/>
              </w:rPr>
              <w:t>Dialogue: "Setiap gram digital disandarkan fizikal tulen,"</w:t>
            </w:r>
          </w:p>
          <w:p>
            <w:pPr>
              <w:spacing w:before="0" w:after="40" w:line="276" w:lineRule="auto"/>
            </w:pPr>
            <w:r>
              <w:rPr>
                <w:rFonts w:ascii="Consolas" w:hAnsi="Consolas"/>
                <w:color w:val="2D3748"/>
                <w:sz w:val="19"/>
              </w:rPr>
              <w:t>Emotion: Confident and reassuring.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Smartphone app interface.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a smartphone notification screen transforms into an insured courier package opening to reveal a gleaming 1g and 5g Public Gold card.</w:t>
            </w:r>
          </w:p>
          <w:p>
            <w:pPr>
              <w:spacing w:before="0" w:after="40" w:line="276" w:lineRule="auto"/>
            </w:pPr>
            <w:r>
              <w:rPr>
                <w:rFonts w:ascii="Consolas" w:hAnsi="Consolas"/>
                <w:color w:val="2D3748"/>
                <w:sz w:val="19"/>
              </w:rPr>
              <w:t>Details: Sharp golden highlights reflecting 999.9 purity.</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minted gold card, explaining the 100% insured delivery (GIT) right to the saver's doorstep.</w:t>
            </w:r>
          </w:p>
          <w:p>
            <w:pPr>
              <w:spacing w:before="0" w:after="40" w:line="276" w:lineRule="auto"/>
            </w:pPr>
            <w:r>
              <w:rPr>
                <w:rFonts w:ascii="Consolas" w:hAnsi="Consolas"/>
                <w:color w:val="2D3748"/>
                <w:sz w:val="19"/>
              </w:rPr>
              <w:t>Dialogue: "boleh pos berinsurans terus ke rumah."</w:t>
            </w:r>
          </w:p>
          <w:p>
            <w:pPr>
              <w:spacing w:before="0" w:after="40" w:line="276" w:lineRule="auto"/>
            </w:pPr>
            <w:r>
              <w:rPr>
                <w:rFonts w:ascii="Consolas" w:hAnsi="Consolas"/>
                <w:color w:val="2D3748"/>
                <w:sz w:val="19"/>
              </w:rPr>
              <w:t>Emotion: Authoritative and clear.</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courier envelope, smartphone app, and certified gold bullion cards.</w:t>
            </w:r>
          </w:p>
          <w:p>
            <w:pPr>
              <w:spacing w:before="0" w:after="40" w:line="276" w:lineRule="auto"/>
            </w:pPr>
            <w:r>
              <w:rPr>
                <w:rFonts w:ascii="Consolas" w:hAnsi="Consolas"/>
                <w:color w:val="2D3748"/>
                <w:sz w:val="19"/>
              </w:rPr>
              <w:t>Emotion: Seamless, modern, secure.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courier parcel.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"Uruskan aset anda di hujung jari!"</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residential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articulate Malaysian advisor in her late 20s with glasses, powder-blue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card and smartphone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tech-savvy warmth and conviction, addressing online safety doubts, displaying the smartphone and gold card, and delivering an inspiring,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reassuring, trusted modern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Beli emas online selamat ke?</w:t>
            </w:r>
          </w:p>
          <w:p>
            <w:pPr>
              <w:spacing w:before="0" w:after="40" w:line="276" w:lineRule="auto"/>
            </w:pPr>
            <w:r>
              <w:rPr>
                <w:rFonts w:ascii="Consolas" w:hAnsi="Consolas"/>
                <w:color w:val="2D3748"/>
                <w:sz w:val="19"/>
              </w:rPr>
              <w:t>2. Setiap gram digital disandarkan fizikal tulen,</w:t>
            </w:r>
          </w:p>
          <w:p>
            <w:pPr>
              <w:spacing w:before="0" w:after="40" w:line="276" w:lineRule="auto"/>
            </w:pPr>
            <w:r>
              <w:rPr>
                <w:rFonts w:ascii="Consolas" w:hAnsi="Consolas"/>
                <w:color w:val="2D3748"/>
                <w:sz w:val="19"/>
              </w:rPr>
              <w:t>3. boleh pos berinsurans terus ke rumah.</w:t>
            </w:r>
          </w:p>
          <w:p>
            <w:pPr>
              <w:spacing w:before="0" w:after="40" w:line="276" w:lineRule="auto"/>
            </w:pPr>
            <w:r>
              <w:rPr>
                <w:rFonts w:ascii="Consolas" w:hAnsi="Consolas"/>
                <w:color w:val="2D3748"/>
                <w:sz w:val="19"/>
              </w:rPr>
              <w:t>4. Uruskan aset anda di hujung jari!</w:t>
            </w:r>
          </w:p>
        </w:tc>
      </w:tr>
    </w:tbl>
    <w:p>
      <w:pPr>
        <w:spacing w:before="0" w:after="120"/>
      </w:pPr>
    </w:p>
    <w:p>
      <w:r>
        <w:br w:type="page"/>
      </w:r>
    </w:p>
    <w:p>
      <w:pPr>
        <w:keepNext/>
        <w:spacing w:before="320" w:after="80"/>
      </w:pPr>
      <w:r>
        <w:rPr>
          <w:rFonts w:ascii="Calibri" w:hAnsi="Calibri"/>
          <w:b/>
          <w:color w:val="1B365D"/>
          <w:sz w:val="30"/>
        </w:rPr>
        <w:t>SET #12: 5 PERKARA WAJIB TAHU TEMPOH SIMPAN EMAS</w:t>
      </w:r>
    </w:p>
    <w:p>
      <w:pPr>
        <w:spacing w:before="40" w:after="80"/>
      </w:pPr>
      <w:r>
        <w:rPr>
          <w:b/>
          <w:color w:val="1B365D"/>
        </w:rPr>
        <w:t xml:space="preserve">Sasaran Persona / Sudut: </w:t>
      </w:r>
      <w:r>
        <w:t>SOALAN: 'Berapa lama kena simpan emas baru nampak untung?'</w:t>
        <w:br/>
      </w:r>
      <w:r>
        <w:rPr>
          <w:b/>
          <w:color w:val="A06800"/>
        </w:rPr>
        <w:t xml:space="preserve">Gaya Bukaan Scene 3: </w:t>
      </w:r>
      <w:r>
        <w:t>Jawab Bantahan</w:t>
        <w:br/>
      </w:r>
      <w:r>
        <w:rPr>
          <w:b/>
        </w:rPr>
        <w:t xml:space="preserve">Sinopsis 3 Scene: </w:t>
      </w:r>
      <w:r>
        <w:t>Kucing muda Oren menatap graf harga pasaran harian setiap lima minit di telefon pintarnya dengan cemas, merungut mengapa simpanannya belum menunjukkan keuntungan besar selepas seminggu membeli. Ibu Calico membimbingnya memahami jurang harga belian dan jualan (spread) serta hakikat bahawa emas adalah instrumen jangka panjang tiga hingga lima tahun. Scene 3 menyambung kesedaran ini dengan hos wanita mengingatkan penonton agar menumpukan perhatian kepada pengumpulan jumlah gram berbanding panik dengan graf harian.</w:t>
      </w:r>
    </w:p>
    <w:p>
      <w:pPr>
        <w:keepNext/>
        <w:spacing w:before="240" w:after="60"/>
      </w:pPr>
      <w:r>
        <w:rPr>
          <w:rFonts w:ascii="Calibri" w:hAnsi="Calibri"/>
          <w:b/>
          <w:color w:val="A06800"/>
          <w:sz w:val="25"/>
        </w:rPr>
        <w:t>SCENE 1: TENGOK GRAF SETIAP MINIT, RASA CEMAS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Malaysian home during afternoon. A young ginger tabby cat sits hunched over on the sofa, biting his claws in nervous anxiety while staring intently at a fluctuating live gold price chart on his phone screen. On the table sits an open notebook tracking minute-by-minute price changes. Beside him, an adult Calico mother cat looks on with calm, patient maternal wisdom. 3D animated feature film style, rich expressive feline faces, soft indoor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cat's eyes darting frantically across the phone's live chart.</w:t>
            </w:r>
          </w:p>
          <w:p>
            <w:pPr>
              <w:spacing w:before="0" w:after="40" w:line="276" w:lineRule="auto"/>
            </w:pPr>
            <w:r>
              <w:rPr>
                <w:rFonts w:ascii="Consolas" w:hAnsi="Consolas"/>
                <w:color w:val="2D3748"/>
                <w:sz w:val="19"/>
              </w:rPr>
              <w:t xml:space="preserve">  2.5-5.5s Ibu Calico gently takes the phone away, placing it face down on the wooden table.</w:t>
            </w:r>
          </w:p>
          <w:p>
            <w:pPr>
              <w:spacing w:before="0" w:after="40" w:line="276" w:lineRule="auto"/>
            </w:pPr>
            <w:r>
              <w:rPr>
                <w:rFonts w:ascii="Consolas" w:hAnsi="Consolas"/>
                <w:color w:val="2D3748"/>
                <w:sz w:val="19"/>
              </w:rPr>
              <w:t xml:space="preserve">  5.5-8.0s Ginger cat sighs, asking how long he must wait before seeing huge profits.</w:t>
            </w:r>
          </w:p>
          <w:p>
            <w:pPr>
              <w:spacing w:before="0" w:after="40" w:line="276" w:lineRule="auto"/>
            </w:pPr>
            <w:r>
              <w:rPr>
                <w:rFonts w:ascii="Consolas" w:hAnsi="Consolas"/>
                <w:color w:val="2D3748"/>
                <w:sz w:val="19"/>
              </w:rPr>
              <w:t xml:space="preserve">  8.0-10.0s Ibu explains that gold is a marathon asset, not a short-term gamble.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"Berapa lama simpan baru untung?"</w:t>
            </w:r>
          </w:p>
          <w:p>
            <w:pPr>
              <w:spacing w:before="0" w:after="40" w:line="276" w:lineRule="auto"/>
            </w:pPr>
            <w:r>
              <w:rPr>
                <w:rFonts w:ascii="Consolas" w:hAnsi="Consolas"/>
                <w:color w:val="2D3748"/>
                <w:sz w:val="19"/>
              </w:rPr>
              <w:t xml:space="preserve">  Ibu: "Emas bukan skim kaya semalaman."</w:t>
            </w:r>
          </w:p>
          <w:p>
            <w:pPr>
              <w:spacing w:before="0" w:after="40" w:line="276" w:lineRule="auto"/>
            </w:pPr>
            <w:r>
              <w:rPr>
                <w:rFonts w:ascii="Consolas" w:hAnsi="Consolas"/>
                <w:color w:val="2D3748"/>
                <w:sz w:val="19"/>
              </w:rPr>
              <w:t xml:space="preserve">  Oren: "Tiap hari Oren semak harga."</w:t>
            </w:r>
          </w:p>
          <w:p>
            <w:pPr>
              <w:spacing w:before="0" w:after="40" w:line="276" w:lineRule="auto"/>
            </w:pPr>
            <w:r>
              <w:rPr>
                <w:rFonts w:ascii="Consolas" w:hAnsi="Consolas"/>
                <w:color w:val="2D3748"/>
                <w:sz w:val="19"/>
              </w:rPr>
              <w:t xml:space="preserve">  Ibu: "Fokus kumpul gram, biar masa bekerja!"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restless, impatient youth anxiety. Ibu speaks with serene, grounding maternal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ticking wall clock, soft acoustic chords, peaceful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KETENANGAN FOKUS KUMPUL GRAM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desk of the home in the evening. The young ginger cat and Calico mother cat review a peaceful 5-year wealth accumulation timeline on paper, marking milestones for 10 grams and physical asset units. The ginger cat smiles with mature serenity and patient focus, locking his phone away in a drawer. Warm ambient lamplight. 3D animated feature film style, rich fur grooming, tranquil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marking his 3-year milestone goal on paper.</w:t>
            </w:r>
          </w:p>
          <w:p>
            <w:pPr>
              <w:spacing w:before="0" w:after="40" w:line="276" w:lineRule="auto"/>
            </w:pPr>
            <w:r>
              <w:rPr>
                <w:rFonts w:ascii="Consolas" w:hAnsi="Consolas"/>
                <w:color w:val="2D3748"/>
                <w:sz w:val="19"/>
              </w:rPr>
              <w:t xml:space="preserve">  2.5-5.5s Ibu Calico smiles warmly, nodding at his newfound investment patience.</w:t>
            </w:r>
          </w:p>
          <w:p>
            <w:pPr>
              <w:spacing w:before="0" w:after="40" w:line="276" w:lineRule="auto"/>
            </w:pPr>
            <w:r>
              <w:rPr>
                <w:rFonts w:ascii="Consolas" w:hAnsi="Consolas"/>
                <w:color w:val="2D3748"/>
                <w:sz w:val="19"/>
              </w:rPr>
              <w:t xml:space="preserve">  5.5-8.0s Ginger cat smiles peacefully, no longer stressed by daily market fluctuations.</w:t>
            </w:r>
          </w:p>
          <w:p>
            <w:pPr>
              <w:spacing w:before="0" w:after="40" w:line="276" w:lineRule="auto"/>
            </w:pPr>
            <w:r>
              <w:rPr>
                <w:rFonts w:ascii="Consolas" w:hAnsi="Consolas"/>
                <w:color w:val="2D3748"/>
                <w:sz w:val="19"/>
              </w:rPr>
              <w:t xml:space="preserve">  8.0-10.0s Both share a harmonious, contented smile of long-term wealth building.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"Tiga hingga lima tahun impak terbaik."</w:t>
            </w:r>
          </w:p>
          <w:p>
            <w:pPr>
              <w:spacing w:before="0" w:after="40" w:line="276" w:lineRule="auto"/>
            </w:pPr>
            <w:r>
              <w:rPr>
                <w:rFonts w:ascii="Consolas" w:hAnsi="Consolas"/>
                <w:color w:val="2D3748"/>
                <w:sz w:val="19"/>
              </w:rPr>
              <w:t xml:space="preserve">  Ibu: "Penyimpan tenang tak cemas graf harian."</w:t>
            </w:r>
          </w:p>
          <w:p>
            <w:pPr>
              <w:spacing w:before="0" w:after="40" w:line="276" w:lineRule="auto"/>
            </w:pPr>
            <w:r>
              <w:rPr>
                <w:rFonts w:ascii="Consolas" w:hAnsi="Consolas"/>
                <w:color w:val="2D3748"/>
                <w:sz w:val="19"/>
              </w:rPr>
              <w:t xml:space="preserve">  Oren: "Simpan untuk dana rumah dan persaraan."</w:t>
            </w:r>
          </w:p>
          <w:p>
            <w:pPr>
              <w:spacing w:before="0" w:after="40" w:line="276" w:lineRule="auto"/>
            </w:pPr>
            <w:r>
              <w:rPr>
                <w:rFonts w:ascii="Consolas" w:hAnsi="Consolas"/>
                <w:color w:val="2D3748"/>
                <w:sz w:val="19"/>
              </w:rPr>
              <w:t xml:space="preserve">  Ibu: "Kesabaran menuai hasil paling manis, sayang!"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mature, peaceful conviction. Ibu speaks with proud, loving maternal praise.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serene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FOKUS KUMPUL GRAM BIAR MASA BEKERJA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"Fokus Kumpul Gram Biar Masa Bekerja"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 modern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FOKUS KUMPUL GRAM BIAR MASA BEKERJA</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Tempoh Simpan • Jangka Panjang • Kumpul Gram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articulate Malaysian woman in her early 30s wearing a modern sage-green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seasoned investment patience, calm authority, and practical guidance.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calm poise and open hands.</w:t>
            </w:r>
          </w:p>
          <w:p>
            <w:pPr>
              <w:spacing w:before="0" w:after="40" w:line="276" w:lineRule="auto"/>
            </w:pPr>
            <w:r>
              <w:rPr>
                <w:rFonts w:ascii="Consolas" w:hAnsi="Consolas"/>
                <w:color w:val="2D3748"/>
                <w:sz w:val="19"/>
              </w:rPr>
              <w:t>Emotion: Composed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addressing savers wondering about the ideal holding period for gold.</w:t>
            </w:r>
          </w:p>
          <w:p>
            <w:pPr>
              <w:spacing w:before="0" w:after="40" w:line="276" w:lineRule="auto"/>
            </w:pPr>
            <w:r>
              <w:rPr>
                <w:rFonts w:ascii="Consolas" w:hAnsi="Consolas"/>
                <w:color w:val="2D3748"/>
                <w:sz w:val="19"/>
              </w:rPr>
              <w:t>Dialogue: "Berapa lama simpan emas baru untung?"</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with a steady forward hand movement, explaining that gold is an asset for three to five years and beyond.</w:t>
            </w:r>
          </w:p>
          <w:p>
            <w:pPr>
              <w:spacing w:before="0" w:after="40" w:line="276" w:lineRule="auto"/>
            </w:pPr>
            <w:r>
              <w:rPr>
                <w:rFonts w:ascii="Consolas" w:hAnsi="Consolas"/>
                <w:color w:val="2D3748"/>
                <w:sz w:val="19"/>
              </w:rPr>
              <w:t>Dialogue: "Emas tabungan jangka panjang tiga lima tahun,"</w:t>
            </w:r>
          </w:p>
          <w:p>
            <w:pPr>
              <w:spacing w:before="0" w:after="40" w:line="276" w:lineRule="auto"/>
            </w:pPr>
            <w:r>
              <w:rPr>
                <w:rFonts w:ascii="Consolas" w:hAnsi="Consolas"/>
                <w:color w:val="2D3748"/>
                <w:sz w:val="19"/>
              </w:rPr>
              <w:t>Emotion: Clear and educational.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Measured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frantic daily price charts fade away, replaced on the right by a steady growing stack of 1g, 5g, and 10g Public Gold bars.</w:t>
            </w:r>
          </w:p>
          <w:p>
            <w:pPr>
              <w:spacing w:before="0" w:after="40" w:line="276" w:lineRule="auto"/>
            </w:pPr>
            <w:r>
              <w:rPr>
                <w:rFonts w:ascii="Consolas" w:hAnsi="Consolas"/>
                <w:color w:val="2D3748"/>
                <w:sz w:val="19"/>
              </w:rPr>
              <w:t>Details: Radiant golden reflections shining with compounding value over years.</w:t>
            </w:r>
          </w:p>
          <w:p>
            <w:pPr>
              <w:spacing w:before="0" w:after="40" w:line="276" w:lineRule="auto"/>
            </w:pPr>
            <w:r>
              <w:rPr>
                <w:rFonts w:ascii="Consolas" w:hAnsi="Consolas"/>
                <w:color w:val="2D3748"/>
                <w:sz w:val="19"/>
              </w:rPr>
              <w:t>Emotion: Groundbreaking, calming, empowering.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Stack of Public Gold bars.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advising savers to prioritize total gram weight rather than daily prices.</w:t>
            </w:r>
          </w:p>
          <w:p>
            <w:pPr>
              <w:spacing w:before="0" w:after="40" w:line="276" w:lineRule="auto"/>
            </w:pPr>
            <w:r>
              <w:rPr>
                <w:rFonts w:ascii="Consolas" w:hAnsi="Consolas"/>
                <w:color w:val="2D3748"/>
                <w:sz w:val="19"/>
              </w:rPr>
              <w:t>Dialogue: "fokus kumpul jumlah gram bukan graf harian."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5-year goal planner beside certified gold bullion cards.</w:t>
            </w:r>
          </w:p>
          <w:p>
            <w:pPr>
              <w:spacing w:before="0" w:after="40" w:line="276" w:lineRule="auto"/>
            </w:pPr>
            <w:r>
              <w:rPr>
                <w:rFonts w:ascii="Consolas" w:hAnsi="Consolas"/>
                <w:color w:val="2D3748"/>
                <w:sz w:val="19"/>
              </w:rPr>
              <w:t>Emotion: Patient,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timeline.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"Biar masa menggandakan nilai aset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mentor in her early 30s with glasses, sage-green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financial composure, addressing holding periods, displaying the solid 10g gold bar, and delivering an inspiring,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reassuring, seasoned wealth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Berapa lama simpan emas baru untung?</w:t>
            </w:r>
          </w:p>
          <w:p>
            <w:pPr>
              <w:spacing w:before="0" w:after="40" w:line="276" w:lineRule="auto"/>
            </w:pPr>
            <w:r>
              <w:rPr>
                <w:rFonts w:ascii="Consolas" w:hAnsi="Consolas"/>
                <w:color w:val="2D3748"/>
                <w:sz w:val="19"/>
              </w:rPr>
              <w:t>2. Emas tabungan jangka panjang tiga lima tahun,</w:t>
            </w:r>
          </w:p>
          <w:p>
            <w:pPr>
              <w:spacing w:before="0" w:after="40" w:line="276" w:lineRule="auto"/>
            </w:pPr>
            <w:r>
              <w:rPr>
                <w:rFonts w:ascii="Consolas" w:hAnsi="Consolas"/>
                <w:color w:val="2D3748"/>
                <w:sz w:val="19"/>
              </w:rPr>
              <w:t>3. fokus kumpul jumlah gram bukan graf harian.</w:t>
            </w:r>
          </w:p>
          <w:p>
            <w:pPr>
              <w:spacing w:before="0" w:after="40" w:line="276" w:lineRule="auto"/>
            </w:pPr>
            <w:r>
              <w:rPr>
                <w:rFonts w:ascii="Consolas" w:hAnsi="Consolas"/>
                <w:color w:val="2D3748"/>
                <w:sz w:val="19"/>
              </w:rPr>
              <w:t>4. Biar masa menggandakan nilai aset anda!</w:t>
            </w:r>
          </w:p>
        </w:tc>
      </w:tr>
    </w:tbl>
    <w:p>
      <w:pPr>
        <w:spacing w:before="0" w:after="120"/>
      </w:pPr>
    </w:p>
    <w:p>
      <w:r>
        <w:br w:type="page"/>
      </w:r>
    </w:p>
    <w:p>
      <w:pPr>
        <w:keepNext/>
        <w:spacing w:before="320" w:after="80"/>
      </w:pPr>
      <w:r>
        <w:rPr>
          <w:rFonts w:ascii="Calibri" w:hAnsi="Calibri"/>
          <w:b/>
          <w:color w:val="1B365D"/>
          <w:sz w:val="30"/>
        </w:rPr>
        <w:t>SET #13: 5 SEBAB SIMPAN EMAS SEBENARNYA SANGAT MUDAH</w:t>
      </w:r>
    </w:p>
    <w:p>
      <w:pPr>
        <w:spacing w:before="40" w:after="80"/>
      </w:pPr>
      <w:r>
        <w:rPr>
          <w:b/>
          <w:color w:val="1B365D"/>
        </w:rPr>
        <w:t xml:space="preserve">Sasaran Persona / Sudut: </w:t>
      </w:r>
      <w:r>
        <w:t>SOALAN: 'Saya tak faham pasal emas langsung, terlalu rumit'</w:t>
        <w:br/>
      </w:r>
      <w:r>
        <w:rPr>
          <w:b/>
          <w:color w:val="A06800"/>
        </w:rPr>
        <w:t xml:space="preserve">Gaya Bukaan Scene 3: </w:t>
      </w:r>
      <w:r>
        <w:t>Pengakuan Silap</w:t>
        <w:br/>
      </w:r>
      <w:r>
        <w:rPr>
          <w:b/>
        </w:rPr>
        <w:t xml:space="preserve">Sinopsis 3 Scene: </w:t>
      </w:r>
      <w:r>
        <w:t>Kucing muda Oren menggaru kepalanya di hadapan buku tebal analisis teknikal pasaran modal, pening dengan istilah rumit dan menganggap menyimpan aset mestilah sukar seperti berniaga saham. Ibu Calico membimbingnya dengan penuh kasih bahawa menyimpan emas semudah memasukkan RM100 ke dalam akaun bank biasa yang ditukarkan secara automatik menjadi gram fizikal. Scene 3 menyambung kesedaran ini dengan hos wanita berkongsi kesilapan menganggap emas rumit dan membuktikan kemudahan sistem moden Public Gold GAP.</w:t>
      </w:r>
    </w:p>
    <w:p>
      <w:pPr>
        <w:keepNext/>
        <w:spacing w:before="240" w:after="60"/>
      </w:pPr>
      <w:r>
        <w:rPr>
          <w:rFonts w:ascii="Calibri" w:hAnsi="Calibri"/>
          <w:b/>
          <w:color w:val="A06800"/>
          <w:sz w:val="25"/>
        </w:rPr>
        <w:t>SCENE 1: PENING KEPALA ISTILAH RUMIT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of a Malaysian home during afternoon. A young ginger tabby cat sits at a desk buried under giant thick financial textbook volumes with confusing candlestick charts, holding his temples with a comical, overwhelmed expression. Beside him, an adult Calico mother cat chuckles gently, setting aside the heavy books and holding a simple smartphone. Warm daylight illuminates the room. 3D animated feature film style, rich humorous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staring comically bewildered at heavy financial textbooks.</w:t>
            </w:r>
          </w:p>
          <w:p>
            <w:pPr>
              <w:spacing w:before="0" w:after="40" w:line="276" w:lineRule="auto"/>
            </w:pPr>
            <w:r>
              <w:rPr>
                <w:rFonts w:ascii="Consolas" w:hAnsi="Consolas"/>
                <w:color w:val="2D3748"/>
                <w:sz w:val="19"/>
              </w:rPr>
              <w:t xml:space="preserve">  2.5-5.5s Ibu Calico gently pushes the thick books aside with a reassuring smile.</w:t>
            </w:r>
          </w:p>
          <w:p>
            <w:pPr>
              <w:spacing w:before="0" w:after="40" w:line="276" w:lineRule="auto"/>
            </w:pPr>
            <w:r>
              <w:rPr>
                <w:rFonts w:ascii="Consolas" w:hAnsi="Consolas"/>
                <w:color w:val="2D3748"/>
                <w:sz w:val="19"/>
              </w:rPr>
              <w:t xml:space="preserve">  5.5-8.0s Ginger cat groans, saying he thought saving required professional financial expertise.</w:t>
            </w:r>
          </w:p>
          <w:p>
            <w:pPr>
              <w:spacing w:before="0" w:after="40" w:line="276" w:lineRule="auto"/>
            </w:pPr>
            <w:r>
              <w:rPr>
                <w:rFonts w:ascii="Consolas" w:hAnsi="Consolas"/>
                <w:color w:val="2D3748"/>
                <w:sz w:val="19"/>
              </w:rPr>
              <w:t xml:space="preserve">  8.0-10.0s Ibu shows him her smartphone, explaining that saving is as simple as mobile banking.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"Pening kepala banyak istilah rumit!"</w:t>
            </w:r>
          </w:p>
          <w:p>
            <w:pPr>
              <w:spacing w:before="0" w:after="40" w:line="276" w:lineRule="auto"/>
            </w:pPr>
            <w:r>
              <w:rPr>
                <w:rFonts w:ascii="Consolas" w:hAnsi="Consolas"/>
                <w:color w:val="2D3748"/>
                <w:sz w:val="19"/>
              </w:rPr>
              <w:t xml:space="preserve">  Ibu: "Tak payah jadi pakar saham."</w:t>
            </w:r>
          </w:p>
          <w:p>
            <w:pPr>
              <w:spacing w:before="0" w:after="40" w:line="276" w:lineRule="auto"/>
            </w:pPr>
            <w:r>
              <w:rPr>
                <w:rFonts w:ascii="Consolas" w:hAnsi="Consolas"/>
                <w:color w:val="2D3748"/>
                <w:sz w:val="19"/>
              </w:rPr>
              <w:t xml:space="preserve">  Oren: "Ingat kena baca carta teknikal."</w:t>
            </w:r>
          </w:p>
          <w:p>
            <w:pPr>
              <w:spacing w:before="0" w:after="40" w:line="276" w:lineRule="auto"/>
            </w:pPr>
            <w:r>
              <w:rPr>
                <w:rFonts w:ascii="Consolas" w:hAnsi="Consolas"/>
                <w:color w:val="2D3748"/>
                <w:sz w:val="19"/>
              </w:rPr>
              <w:t xml:space="preserve">  Ibu: "Konsepnya mudah macam akaun bank!"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comical, dramatic confusion. Ibu speaks with lighthearted, encouraging maternal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playful light acoustic guitar, soft book thud, quiet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MULA LANGKAH PERTAMA SANGAT MUDAH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young ginger cat sits happily with his mother, easily completing his first RM100 savings transfer on a smartphone in under two minutes. His face beams with wide-eyed excitement and proud relief, realizing how effortless real savings can be. Warm ambient lamplight. 3D animated feature film style, detailed fur grooming, heartwarming domestic atmosphere.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easily tapping 'Confirm' on his mobile screen.</w:t>
            </w:r>
          </w:p>
          <w:p>
            <w:pPr>
              <w:spacing w:before="0" w:after="40" w:line="276" w:lineRule="auto"/>
            </w:pPr>
            <w:r>
              <w:rPr>
                <w:rFonts w:ascii="Consolas" w:hAnsi="Consolas"/>
                <w:color w:val="2D3748"/>
                <w:sz w:val="19"/>
              </w:rPr>
              <w:t xml:space="preserve">  2.5-5.5s Ibu Calico claps her paws in cheerful encouragement beside him.</w:t>
            </w:r>
          </w:p>
          <w:p>
            <w:pPr>
              <w:spacing w:before="0" w:after="40" w:line="276" w:lineRule="auto"/>
            </w:pPr>
            <w:r>
              <w:rPr>
                <w:rFonts w:ascii="Consolas" w:hAnsi="Consolas"/>
                <w:color w:val="2D3748"/>
                <w:sz w:val="19"/>
              </w:rPr>
              <w:t xml:space="preserve">  5.5-8.0s Ginger cat laughs with joyful relief, amazed by the sheer simplicity.</w:t>
            </w:r>
          </w:p>
          <w:p>
            <w:pPr>
              <w:spacing w:before="0" w:after="40" w:line="276" w:lineRule="auto"/>
            </w:pPr>
            <w:r>
              <w:rPr>
                <w:rFonts w:ascii="Consolas" w:hAnsi="Consolas"/>
                <w:color w:val="2D3748"/>
                <w:sz w:val="19"/>
              </w:rPr>
              <w:t xml:space="preserve">  8.0-10.0s Both share an affectionate, proud nod of easy financial empowerment.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"Dua minit je dah siap!"</w:t>
            </w:r>
          </w:p>
          <w:p>
            <w:pPr>
              <w:spacing w:before="0" w:after="40" w:line="276" w:lineRule="auto"/>
            </w:pPr>
            <w:r>
              <w:rPr>
                <w:rFonts w:ascii="Consolas" w:hAnsi="Consolas"/>
                <w:color w:val="2D3748"/>
                <w:sz w:val="19"/>
              </w:rPr>
              <w:t xml:space="preserve">  Ibu: "Tukar tunai terus jadi gram."</w:t>
            </w:r>
          </w:p>
          <w:p>
            <w:pPr>
              <w:spacing w:before="0" w:after="40" w:line="276" w:lineRule="auto"/>
            </w:pPr>
            <w:r>
              <w:rPr>
                <w:rFonts w:ascii="Consolas" w:hAnsi="Consolas"/>
                <w:color w:val="2D3748"/>
                <w:sz w:val="19"/>
              </w:rPr>
              <w:t xml:space="preserve">  Oren: "Rupanya sangat mudah dan pantas."</w:t>
            </w:r>
          </w:p>
          <w:p>
            <w:pPr>
              <w:spacing w:before="0" w:after="40" w:line="276" w:lineRule="auto"/>
            </w:pPr>
            <w:r>
              <w:rPr>
                <w:rFonts w:ascii="Consolas" w:hAnsi="Consolas"/>
                <w:color w:val="2D3748"/>
                <w:sz w:val="19"/>
              </w:rPr>
              <w:t xml:space="preserve">  Ibu: "Pengalaman praktikal ajar lebih banyak!"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joyful, energetic discovery. Ibu speaks with warm, proud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chords, lively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SIMPAN EMAS SEBENARNYA SANGAT MUDAH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"Simpan Emas Sebenarnya Sangat Mudah"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cheerful morning sunlight on a clean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SIMPAN EMAS SEBENARNYA SANGAT MUDAH</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Soalan Emas • Konsep Mudah • Akaun GAP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friendly, approachable Malaysian woman in her late 20s wearing a modern mustard-yellow hijab, tailored long-sleeved smart tunic with neat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relatable humor, warm candor, and practical guidance.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warmly with hands held in an open, welcoming gesture.</w:t>
            </w:r>
          </w:p>
          <w:p>
            <w:pPr>
              <w:spacing w:before="0" w:after="40" w:line="276" w:lineRule="auto"/>
            </w:pPr>
            <w:r>
              <w:rPr>
                <w:rFonts w:ascii="Consolas" w:hAnsi="Consolas"/>
                <w:color w:val="2D3748"/>
                <w:sz w:val="19"/>
              </w:rPr>
              <w:t>Emotion: Relatable and cheerful.</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a candid smile, admitting her own past misconceptions about gold being overly complicated.</w:t>
            </w:r>
          </w:p>
          <w:p>
            <w:pPr>
              <w:spacing w:before="0" w:after="40" w:line="276" w:lineRule="auto"/>
            </w:pPr>
            <w:r>
              <w:rPr>
                <w:rFonts w:ascii="Consolas" w:hAnsi="Consolas"/>
                <w:color w:val="2D3748"/>
                <w:sz w:val="19"/>
              </w:rPr>
              <w:t>Dialogue: "Saya pernah fikir begitu dulu,"</w:t>
            </w:r>
          </w:p>
          <w:p>
            <w:pPr>
              <w:spacing w:before="0" w:after="40" w:line="276" w:lineRule="auto"/>
            </w:pPr>
            <w:r>
              <w:rPr>
                <w:rFonts w:ascii="Consolas" w:hAnsi="Consolas"/>
                <w:color w:val="2D3748"/>
                <w:sz w:val="19"/>
              </w:rPr>
              <w:t>Emotion: Candid and engaging.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chuckles gently, dispelling the myth of having to read complex stock charts to save gold.</w:t>
            </w:r>
          </w:p>
          <w:p>
            <w:pPr>
              <w:spacing w:before="0" w:after="40" w:line="276" w:lineRule="auto"/>
            </w:pPr>
            <w:r>
              <w:rPr>
                <w:rFonts w:ascii="Consolas" w:hAnsi="Consolas"/>
                <w:color w:val="2D3748"/>
                <w:sz w:val="19"/>
              </w:rPr>
              <w:t>Dialogue: "sangka simpan emas rumit memeningkan!"</w:t>
            </w:r>
          </w:p>
          <w:p>
            <w:pPr>
              <w:spacing w:before="0" w:after="40" w:line="276" w:lineRule="auto"/>
            </w:pPr>
            <w:r>
              <w:rPr>
                <w:rFonts w:ascii="Consolas" w:hAnsi="Consolas"/>
                <w:color w:val="2D3748"/>
                <w:sz w:val="19"/>
              </w:rPr>
              <w:t>Emotion: Lighthearted and relatable.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complicated financial charts dissolve, replaced by a simple smartphone screen showing easy RM100 top-up in Public Gold GAP.</w:t>
            </w:r>
          </w:p>
          <w:p>
            <w:pPr>
              <w:spacing w:before="0" w:after="40" w:line="276" w:lineRule="auto"/>
            </w:pPr>
            <w:r>
              <w:rPr>
                <w:rFonts w:ascii="Consolas" w:hAnsi="Consolas"/>
                <w:color w:val="2D3748"/>
                <w:sz w:val="19"/>
              </w:rPr>
              <w:t>Details: Radiant golden reflections shining with seamless accessibility.</w:t>
            </w:r>
          </w:p>
          <w:p>
            <w:pPr>
              <w:spacing w:before="0" w:after="40" w:line="276" w:lineRule="auto"/>
            </w:pPr>
            <w:r>
              <w:rPr>
                <w:rFonts w:ascii="Consolas" w:hAnsi="Consolas"/>
                <w:color w:val="2D3748"/>
                <w:sz w:val="19"/>
              </w:rPr>
              <w:t>Emotion: Illuminating and refreshing.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Smartphone with GAP app.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displays a 1g Public Gold card in her hands, explaining that saving gold works exactly like a regular online savings account.</w:t>
            </w:r>
          </w:p>
          <w:p>
            <w:pPr>
              <w:spacing w:before="0" w:after="40" w:line="276" w:lineRule="auto"/>
            </w:pPr>
            <w:r>
              <w:rPr>
                <w:rFonts w:ascii="Consolas" w:hAnsi="Consolas"/>
                <w:color w:val="2D3748"/>
                <w:sz w:val="19"/>
              </w:rPr>
              <w:t>Dialogue: "Konsepnya semudah akaun bank biasa,"</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smartphone app, simple savings notebook, and certified gold cards.</w:t>
            </w:r>
          </w:p>
          <w:p>
            <w:pPr>
              <w:spacing w:before="0" w:after="40" w:line="276" w:lineRule="auto"/>
            </w:pPr>
            <w:r>
              <w:rPr>
                <w:rFonts w:ascii="Consolas" w:hAnsi="Consolas"/>
                <w:color w:val="2D3748"/>
                <w:sz w:val="19"/>
              </w:rPr>
              <w:t>Emotion: Modern, accessible,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cards beside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"mulakan langkah mudah anda hari ini!"</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cheerful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approachable Malaysian advisor in her late 20s with glasses, mustard-yellow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card and smartphone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lively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relatable humor and warmth, addressing complexity fears, showing the smartphone and 1g gold card, and delivering an inspiring, empowering call to action.</w:t>
            </w:r>
          </w:p>
          <w:p>
            <w:pPr>
              <w:spacing w:before="0" w:after="40" w:line="276" w:lineRule="auto"/>
            </w:pPr>
            <w:r>
              <w:rPr>
                <w:rFonts w:ascii="Consolas" w:hAnsi="Consolas"/>
                <w:color w:val="2D3748"/>
                <w:sz w:val="19"/>
              </w:rPr>
              <w:t>- Confident posture, natural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cheerful, articulate, relatable older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fikir begitu dulu,</w:t>
            </w:r>
          </w:p>
          <w:p>
            <w:pPr>
              <w:spacing w:before="0" w:after="40" w:line="276" w:lineRule="auto"/>
            </w:pPr>
            <w:r>
              <w:rPr>
                <w:rFonts w:ascii="Consolas" w:hAnsi="Consolas"/>
                <w:color w:val="2D3748"/>
                <w:sz w:val="19"/>
              </w:rPr>
              <w:t>2. sangka simpan emas rumit memeningkan!</w:t>
            </w:r>
          </w:p>
          <w:p>
            <w:pPr>
              <w:spacing w:before="0" w:after="40" w:line="276" w:lineRule="auto"/>
            </w:pPr>
            <w:r>
              <w:rPr>
                <w:rFonts w:ascii="Consolas" w:hAnsi="Consolas"/>
                <w:color w:val="2D3748"/>
                <w:sz w:val="19"/>
              </w:rPr>
              <w:t>3. Konsepnya semudah akaun bank biasa,</w:t>
            </w:r>
          </w:p>
          <w:p>
            <w:pPr>
              <w:spacing w:before="0" w:after="40" w:line="276" w:lineRule="auto"/>
            </w:pPr>
            <w:r>
              <w:rPr>
                <w:rFonts w:ascii="Consolas" w:hAnsi="Consolas"/>
                <w:color w:val="2D3748"/>
                <w:sz w:val="19"/>
              </w:rPr>
              <w:t>4. mulakan langkah mudah anda hari ini!</w:t>
            </w:r>
          </w:p>
        </w:tc>
      </w:tr>
    </w:tbl>
    <w:p>
      <w:pPr>
        <w:spacing w:before="0" w:after="120"/>
      </w:pPr>
    </w:p>
    <w:p>
      <w:r>
        <w:br w:type="page"/>
      </w:r>
    </w:p>
    <w:p>
      <w:pPr>
        <w:keepNext/>
        <w:spacing w:before="320" w:after="80"/>
      </w:pPr>
      <w:r>
        <w:rPr>
          <w:rFonts w:ascii="Calibri" w:hAnsi="Calibri"/>
          <w:b/>
          <w:color w:val="1B365D"/>
          <w:sz w:val="30"/>
        </w:rPr>
        <w:t>SET #14: 5 JAWAPAN PEDAS BILA ORANG KATA EMAS TAK BOLEH MAKAN</w:t>
      </w:r>
    </w:p>
    <w:p>
      <w:pPr>
        <w:spacing w:before="40" w:after="80"/>
      </w:pPr>
      <w:r>
        <w:rPr>
          <w:b/>
          <w:color w:val="1B365D"/>
        </w:rPr>
        <w:t xml:space="preserve">Sasaran Persona / Sudut: </w:t>
      </w:r>
      <w:r>
        <w:t>SOALAN: 'Emas tu kan tak boleh makan, buat apa simpan?'</w:t>
        <w:br/>
      </w:r>
      <w:r>
        <w:rPr>
          <w:b/>
          <w:color w:val="A06800"/>
        </w:rPr>
        <w:t xml:space="preserve">Gaya Bukaan Scene 3: </w:t>
      </w:r>
      <w:r>
        <w:t>Jawab Bantahan</w:t>
        <w:br/>
      </w:r>
      <w:r>
        <w:rPr>
          <w:b/>
        </w:rPr>
        <w:t xml:space="preserve">Sinopsis 3 Scene: </w:t>
      </w:r>
      <w:r>
        <w:t>Kucing skeptik Ayah Kucing ketawa sinis di dapur sambil menunjuk sepinggan nasi lauk ikan goreng, menyindir mengapa perlu menyimpan emas sedangkan emas tidak boleh dimakan bila lapar. Ibu Calico dengan bijak menunjukkan wang kertas dalam dompet dan bertanya sama ada wang kertas boleh dikunyah bila lapar, lalu membuktikan bahawa emas adalah alat penukar makanan paling berkuasa sepanjang zaman. Scene 3 menyambung kesedaran ini dengan hos wanita memberikan jawapan pedas dan membuktikan emas menjamin makanan sentiasa ada di atas meja.</w:t>
      </w:r>
    </w:p>
    <w:p>
      <w:pPr>
        <w:keepNext/>
        <w:spacing w:before="240" w:after="60"/>
      </w:pPr>
      <w:r>
        <w:rPr>
          <w:rFonts w:ascii="Calibri" w:hAnsi="Calibri"/>
          <w:b/>
          <w:color w:val="A06800"/>
          <w:sz w:val="25"/>
        </w:rPr>
        <w:t>SCENE 1: EMAS TAK BOLEH MAKAN, BUAT APA SIMPAN?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Kitchen of a suburban Malaysian home during bright morning. An adult charcoal tabby father cat sits at the kitchen table with a plate of fried fish and rice, gesturing comically with a spoon while shaking his head in cynical laughter. Across from him, an adult Calico mother cat holds an empty paper banknote from her purse, raising an eyebrow with sharp, unshakeable feline wit. Sunlight gleams across the tiled counter. 3D animated feature film style, rich comedic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laughing mockingly while pointing his spoon at his meal.</w:t>
            </w:r>
          </w:p>
          <w:p>
            <w:pPr>
              <w:spacing w:before="0" w:after="40" w:line="276" w:lineRule="auto"/>
            </w:pPr>
            <w:r>
              <w:rPr>
                <w:rFonts w:ascii="Consolas" w:hAnsi="Consolas"/>
                <w:color w:val="2D3748"/>
                <w:sz w:val="19"/>
              </w:rPr>
              <w:t xml:space="preserve">  2.5-5.5s Ibu Calico holds up a paper banknote calmly, asking if paper can be chewed when hungry.</w:t>
            </w:r>
          </w:p>
          <w:p>
            <w:pPr>
              <w:spacing w:before="0" w:after="40" w:line="276" w:lineRule="auto"/>
            </w:pPr>
            <w:r>
              <w:rPr>
                <w:rFonts w:ascii="Consolas" w:hAnsi="Consolas"/>
                <w:color w:val="2D3748"/>
                <w:sz w:val="19"/>
              </w:rPr>
              <w:t xml:space="preserve">  5.5-8.0s Ayah pauses, his spoon hovering as he realizes the absurdity of his own argument.</w:t>
            </w:r>
          </w:p>
          <w:p>
            <w:pPr>
              <w:spacing w:before="0" w:after="40" w:line="276" w:lineRule="auto"/>
            </w:pPr>
            <w:r>
              <w:rPr>
                <w:rFonts w:ascii="Consolas" w:hAnsi="Consolas"/>
                <w:color w:val="2D3748"/>
                <w:sz w:val="19"/>
              </w:rPr>
              <w:t xml:space="preserve">  8.0-10.0s Ibu smiles sharply, reminding him that assets are meant to command resources.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"Emas tak boleh makan bila lapar!"</w:t>
            </w:r>
          </w:p>
          <w:p>
            <w:pPr>
              <w:spacing w:before="0" w:after="40" w:line="276" w:lineRule="auto"/>
            </w:pPr>
            <w:r>
              <w:rPr>
                <w:rFonts w:ascii="Consolas" w:hAnsi="Consolas"/>
                <w:color w:val="2D3748"/>
                <w:sz w:val="19"/>
              </w:rPr>
              <w:t xml:space="preserve">  Ibu: "Duit kertas dalam dompet boleh makan?"</w:t>
            </w:r>
          </w:p>
          <w:p>
            <w:pPr>
              <w:spacing w:before="0" w:after="40" w:line="276" w:lineRule="auto"/>
            </w:pPr>
            <w:r>
              <w:rPr>
                <w:rFonts w:ascii="Consolas" w:hAnsi="Consolas"/>
                <w:color w:val="2D3748"/>
                <w:sz w:val="19"/>
              </w:rPr>
              <w:t xml:space="preserve">  Ayah: "Duit untuk beli lauk beras."</w:t>
            </w:r>
          </w:p>
          <w:p>
            <w:pPr>
              <w:spacing w:before="0" w:after="40" w:line="276" w:lineRule="auto"/>
            </w:pPr>
            <w:r>
              <w:rPr>
                <w:rFonts w:ascii="Consolas" w:hAnsi="Consolas"/>
                <w:color w:val="2D3748"/>
                <w:sz w:val="19"/>
              </w:rPr>
              <w:t xml:space="preserve">  Ibu: "Emas alat penukar makanan paling berkuasa!"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cynical, mocking humor turning into stunned silence. Ibu speaks with sharp, witty, unshakeable household authority.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kitchen cutlery clink, playful acoustic guitar melody.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PERISAI MAKANAN DI ATAS MEJA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afternoon. The charcoal tabby father cat and Calico mother cat sit together with a well-stocked pantry basket full of rice, cooking oil, and fresh vegetables. Ayah Kucing nods in humble admiration and complete understanding, realizing that assets protect household purchasing power forever. Warm afternoon sunlight.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smiling sheepishly as he places fresh fruit on the table.</w:t>
            </w:r>
          </w:p>
          <w:p>
            <w:pPr>
              <w:spacing w:before="0" w:after="40" w:line="276" w:lineRule="auto"/>
            </w:pPr>
            <w:r>
              <w:rPr>
                <w:rFonts w:ascii="Consolas" w:hAnsi="Consolas"/>
                <w:color w:val="2D3748"/>
                <w:sz w:val="19"/>
              </w:rPr>
              <w:t xml:space="preserve">  2.5-5.5s Ibu Calico pats his arm with loving, proud laughter.</w:t>
            </w:r>
          </w:p>
          <w:p>
            <w:pPr>
              <w:spacing w:before="0" w:after="40" w:line="276" w:lineRule="auto"/>
            </w:pPr>
            <w:r>
              <w:rPr>
                <w:rFonts w:ascii="Consolas" w:hAnsi="Consolas"/>
                <w:color w:val="2D3748"/>
                <w:sz w:val="19"/>
              </w:rPr>
              <w:t xml:space="preserve">  5.5-8.0s Ayah smiles deeply, appreciating how real assets preserve purchasing power across crises.</w:t>
            </w:r>
          </w:p>
          <w:p>
            <w:pPr>
              <w:spacing w:before="0" w:after="40" w:line="276" w:lineRule="auto"/>
            </w:pPr>
            <w:r>
              <w:rPr>
                <w:rFonts w:ascii="Consolas" w:hAnsi="Consolas"/>
                <w:color w:val="2D3748"/>
                <w:sz w:val="19"/>
              </w:rPr>
              <w:t xml:space="preserve">  8.0-10.0s Both share an affectionate, contented smile of true food security.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"Baru abang nampak logik sebenar."</w:t>
            </w:r>
          </w:p>
          <w:p>
            <w:pPr>
              <w:spacing w:before="0" w:after="40" w:line="276" w:lineRule="auto"/>
            </w:pPr>
            <w:r>
              <w:rPr>
                <w:rFonts w:ascii="Consolas" w:hAnsi="Consolas"/>
                <w:color w:val="2D3748"/>
                <w:sz w:val="19"/>
              </w:rPr>
              <w:t xml:space="preserve">  Ibu: "Tanah dan rumah pun tak makan."</w:t>
            </w:r>
          </w:p>
          <w:p>
            <w:pPr>
              <w:spacing w:before="0" w:after="40" w:line="276" w:lineRule="auto"/>
            </w:pPr>
            <w:r>
              <w:rPr>
                <w:rFonts w:ascii="Consolas" w:hAnsi="Consolas"/>
                <w:color w:val="2D3748"/>
                <w:sz w:val="19"/>
              </w:rPr>
              <w:t xml:space="preserve">  Ayah: "Tapi semua lindungi bekalan makanan."</w:t>
            </w:r>
          </w:p>
          <w:p>
            <w:pPr>
              <w:spacing w:before="0" w:after="40" w:line="276" w:lineRule="auto"/>
            </w:pPr>
            <w:r>
              <w:rPr>
                <w:rFonts w:ascii="Consolas" w:hAnsi="Consolas"/>
                <w:color w:val="2D3748"/>
                <w:sz w:val="19"/>
              </w:rPr>
              <w:t xml:space="preserve">  Ibu: "Penyimpan bijak sentiasa kenyang selamat!"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humble, enlightened amusement. Ibu speaks with proud, triumphant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JAWAPAN PEDAS EMAS TAK BOLEH MAKAN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"Jawapan Pedas Emas Tak Boleh Makan"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dining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JAWAPAN PEDAS EMAS TAK BOLEH MAKAN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Soalan Emas • Kuasa Beli • Jamin Makanan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sharp, witty Malaysian woman in her early 30s wearing a modern terracotta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incisive wit, confident authority, and compelling purchasing power facts.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dining terrace, smiling with sharp amused wit, hands open.</w:t>
            </w:r>
          </w:p>
          <w:p>
            <w:pPr>
              <w:spacing w:before="0" w:after="40" w:line="276" w:lineRule="auto"/>
            </w:pPr>
            <w:r>
              <w:rPr>
                <w:rFonts w:ascii="Consolas" w:hAnsi="Consolas"/>
                <w:color w:val="2D3748"/>
                <w:sz w:val="19"/>
              </w:rPr>
              <w:t>Emotion: Witty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a knowing smirk, addressing the classic cynical excuse.</w:t>
            </w:r>
          </w:p>
          <w:p>
            <w:pPr>
              <w:spacing w:before="0" w:after="40" w:line="276" w:lineRule="auto"/>
            </w:pPr>
            <w:r>
              <w:rPr>
                <w:rFonts w:ascii="Consolas" w:hAnsi="Consolas"/>
                <w:color w:val="2D3748"/>
                <w:sz w:val="19"/>
              </w:rPr>
              <w:t>Dialogue: "Ada kata emas tak boleh makan?"</w:t>
            </w:r>
          </w:p>
          <w:p>
            <w:pPr>
              <w:spacing w:before="0" w:after="40" w:line="276" w:lineRule="auto"/>
            </w:pPr>
            <w:r>
              <w:rPr>
                <w:rFonts w:ascii="Consolas" w:hAnsi="Consolas"/>
                <w:color w:val="2D3748"/>
                <w:sz w:val="19"/>
              </w:rPr>
              <w:t>Emotion: Amused and challenging.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pointing out that nobody eats paper cash either.</w:t>
            </w:r>
          </w:p>
          <w:p>
            <w:pPr>
              <w:spacing w:before="0" w:after="40" w:line="276" w:lineRule="auto"/>
            </w:pPr>
            <w:r>
              <w:rPr>
                <w:rFonts w:ascii="Consolas" w:hAnsi="Consolas"/>
                <w:color w:val="2D3748"/>
                <w:sz w:val="19"/>
              </w:rPr>
              <w:t>Dialogue: "Wang kertas dompet pun tidak dikunyah!"</w:t>
            </w:r>
          </w:p>
          <w:p>
            <w:pPr>
              <w:spacing w:before="0" w:after="40" w:line="276" w:lineRule="auto"/>
            </w:pPr>
            <w:r>
              <w:rPr>
                <w:rFonts w:ascii="Consolas" w:hAnsi="Consolas"/>
                <w:color w:val="2D3748"/>
                <w:sz w:val="19"/>
              </w:rPr>
              <w:t>Emotion: Sharp and eye-opening.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declining paper fiat money dissolves into a solid, unshakeable 1 Dinar and 10g Public Gold minted bar.</w:t>
            </w:r>
          </w:p>
          <w:p>
            <w:pPr>
              <w:spacing w:before="0" w:after="40" w:line="276" w:lineRule="auto"/>
            </w:pPr>
            <w:r>
              <w:rPr>
                <w:rFonts w:ascii="Consolas" w:hAnsi="Consolas"/>
                <w:color w:val="2D3748"/>
                <w:sz w:val="19"/>
              </w:rPr>
              <w:t>Details: Radiant golden reflections symbolizing permanent food purchasing power across 1,400 years.</w:t>
            </w:r>
          </w:p>
          <w:p>
            <w:pPr>
              <w:spacing w:before="0" w:after="40" w:line="276" w:lineRule="auto"/>
            </w:pPr>
            <w:r>
              <w:rPr>
                <w:rFonts w:ascii="Consolas" w:hAnsi="Consolas"/>
                <w:color w:val="2D3748"/>
                <w:sz w:val="19"/>
              </w:rPr>
              <w:t>Emotion: Groundbreaking, solid, convincing.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dinar in her hands, explaining that gold has purchased a goat since ancient history.</w:t>
            </w:r>
          </w:p>
          <w:p>
            <w:pPr>
              <w:spacing w:before="0" w:after="40" w:line="276" w:lineRule="auto"/>
            </w:pPr>
            <w:r>
              <w:rPr>
                <w:rFonts w:ascii="Consolas" w:hAnsi="Consolas"/>
                <w:color w:val="2D3748"/>
                <w:sz w:val="19"/>
              </w:rPr>
              <w:t>Dialogue: "Emas perisai jamin makanan atas meja,"</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coin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basket of fresh pantry groceries beside certified gold bullion cards.</w:t>
            </w:r>
          </w:p>
          <w:p>
            <w:pPr>
              <w:spacing w:before="0" w:after="40" w:line="276" w:lineRule="auto"/>
            </w:pPr>
            <w:r>
              <w:rPr>
                <w:rFonts w:ascii="Consolas" w:hAnsi="Consolas"/>
                <w:color w:val="2D3748"/>
                <w:sz w:val="19"/>
              </w:rPr>
              <w:t>Emotion: Abundant, secure,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pantry goods.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camera lens, holding the gold card beside her face in an inspiring invitation.</w:t>
            </w:r>
          </w:p>
          <w:p>
            <w:pPr>
              <w:spacing w:before="0" w:after="40" w:line="276" w:lineRule="auto"/>
            </w:pPr>
            <w:r>
              <w:rPr>
                <w:rFonts w:ascii="Consolas" w:hAnsi="Consolas"/>
                <w:color w:val="2D3748"/>
                <w:sz w:val="19"/>
              </w:rPr>
              <w:t>Dialogue: "lindungi kuasa membeli keluarga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dining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witty, authoritative Malaysian advisor in her early 30s with glasses, terracotta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incisive wit and warmth, answering the 'cannot eat gold' cynics, displaying the solid 10g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Incisive, witty, articulate, trusted financial educator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Ada kata emas tak boleh makan?</w:t>
            </w:r>
          </w:p>
          <w:p>
            <w:pPr>
              <w:spacing w:before="0" w:after="40" w:line="276" w:lineRule="auto"/>
            </w:pPr>
            <w:r>
              <w:rPr>
                <w:rFonts w:ascii="Consolas" w:hAnsi="Consolas"/>
                <w:color w:val="2D3748"/>
                <w:sz w:val="19"/>
              </w:rPr>
              <w:t>2. Wang kertas dompet pun tidak dikunyah!</w:t>
            </w:r>
          </w:p>
          <w:p>
            <w:pPr>
              <w:spacing w:before="0" w:after="40" w:line="276" w:lineRule="auto"/>
            </w:pPr>
            <w:r>
              <w:rPr>
                <w:rFonts w:ascii="Consolas" w:hAnsi="Consolas"/>
                <w:color w:val="2D3748"/>
                <w:sz w:val="19"/>
              </w:rPr>
              <w:t>3. Emas perisai jamin makanan atas meja,</w:t>
            </w:r>
          </w:p>
          <w:p>
            <w:pPr>
              <w:spacing w:before="0" w:after="40" w:line="276" w:lineRule="auto"/>
            </w:pPr>
            <w:r>
              <w:rPr>
                <w:rFonts w:ascii="Consolas" w:hAnsi="Consolas"/>
                <w:color w:val="2D3748"/>
                <w:sz w:val="19"/>
              </w:rPr>
              <w:t>4. lindungi kuasa membeli keluarga anda sekarang!</w:t>
            </w:r>
          </w:p>
        </w:tc>
      </w:tr>
    </w:tbl>
    <w:p>
      <w:pPr>
        <w:spacing w:before="0" w:after="120"/>
      </w:pPr>
    </w:p>
    <w:p>
      <w:r>
        <w:br w:type="page"/>
      </w:r>
    </w:p>
    <w:p>
      <w:pPr>
        <w:keepNext/>
        <w:spacing w:before="320" w:after="80"/>
      </w:pPr>
      <w:r>
        <w:rPr>
          <w:rFonts w:ascii="Calibri" w:hAnsi="Calibri"/>
          <w:b/>
          <w:color w:val="1B365D"/>
          <w:sz w:val="30"/>
        </w:rPr>
        <w:t>SET #15: 5 TEKANAN SOSIAL YANG MEROSAKKAN POKET ORANG MUDA</w:t>
      </w:r>
    </w:p>
    <w:p>
      <w:pPr>
        <w:spacing w:before="40" w:after="80"/>
      </w:pPr>
      <w:r>
        <w:rPr>
          <w:b/>
          <w:color w:val="1B365D"/>
        </w:rPr>
        <w:t xml:space="preserve">Sasaran Persona / Sudut: </w:t>
      </w:r>
      <w:r>
        <w:t>PSIKOLOGI: FOMO dan tekanan sosial dalam kewangan</w:t>
        <w:br/>
      </w:r>
      <w:r>
        <w:rPr>
          <w:b/>
          <w:color w:val="A06800"/>
        </w:rPr>
        <w:t xml:space="preserve">Gaya Bukaan Scene 3: </w:t>
      </w:r>
      <w:r>
        <w:t>Situasi Harian</w:t>
        <w:br/>
      </w:r>
      <w:r>
        <w:rPr>
          <w:b/>
        </w:rPr>
        <w:t xml:space="preserve">Sinopsis 3 Scene: </w:t>
      </w:r>
      <w:r>
        <w:t>Kucing muda Oren menatap suapan media sosial di telefonnya, berasa cemas dan tertekan melihat gambar rakan-rakan sebaya bercuti di luar negara dan menaiki kereta mewah, terdorong mahu berhutang demi meniru gaya hidup mereka. Ibu Calico membimbingnya menyedari bahawa kemewahan di media sosial sering kali dibina atas timbunan hutang kad kredit. Scene 3 menyambung kesedaran ini dengan hos wanita mengingatkan orang muda membina kekayaan sebenar secara senyap dengan emas fizikal.</w:t>
      </w:r>
    </w:p>
    <w:p>
      <w:pPr>
        <w:keepNext/>
        <w:spacing w:before="240" w:after="60"/>
      </w:pPr>
      <w:r>
        <w:rPr>
          <w:rFonts w:ascii="Calibri" w:hAnsi="Calibri"/>
          <w:b/>
          <w:color w:val="A06800"/>
          <w:sz w:val="25"/>
        </w:rPr>
        <w:t>SCENE 1: TEKANAN FOMO SKRIN MEDIA SOSIAL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dusk. A young ginger tabby cat sits on a beanbag, staring with gloomy, envious blue eyes at his glowing smartphone screen displaying flashy vacation photos and luxury lifestyle posts. Beside him, an adult Calico mother cat looks on with loving concern and deep maternal wisdom. Cool twilight shadows contrast with the warm interior lamp. 3D animated feature film style, rich emotional lighting,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scrolling endlessly through social media lifestyle posts with a jealous sigh.</w:t>
            </w:r>
          </w:p>
          <w:p>
            <w:pPr>
              <w:spacing w:before="0" w:after="40" w:line="276" w:lineRule="auto"/>
            </w:pPr>
            <w:r>
              <w:rPr>
                <w:rFonts w:ascii="Consolas" w:hAnsi="Consolas"/>
                <w:color w:val="2D3748"/>
                <w:sz w:val="19"/>
              </w:rPr>
              <w:t xml:space="preserve">  2.5-5.5s Ibu Calico gently touches his arm, asking why he compares himself to strangers online.</w:t>
            </w:r>
          </w:p>
          <w:p>
            <w:pPr>
              <w:spacing w:before="0" w:after="40" w:line="276" w:lineRule="auto"/>
            </w:pPr>
            <w:r>
              <w:rPr>
                <w:rFonts w:ascii="Consolas" w:hAnsi="Consolas"/>
                <w:color w:val="2D3748"/>
                <w:sz w:val="19"/>
              </w:rPr>
              <w:t xml:space="preserve">  5.5-8.0s Ginger cat admits feeling left behind by peers who flaunt expensive items.</w:t>
            </w:r>
          </w:p>
          <w:p>
            <w:pPr>
              <w:spacing w:before="0" w:after="40" w:line="276" w:lineRule="auto"/>
            </w:pPr>
            <w:r>
              <w:rPr>
                <w:rFonts w:ascii="Consolas" w:hAnsi="Consolas"/>
                <w:color w:val="2D3748"/>
                <w:sz w:val="19"/>
              </w:rPr>
              <w:t xml:space="preserve">  8.0-10.0s Ibu points out that real wealth is quiet and does not rely on online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"Kawan semua bercuti luar negara!"</w:t>
            </w:r>
          </w:p>
          <w:p>
            <w:pPr>
              <w:spacing w:before="0" w:after="40" w:line="276" w:lineRule="auto"/>
            </w:pPr>
            <w:r>
              <w:rPr>
                <w:rFonts w:ascii="Consolas" w:hAnsi="Consolas"/>
                <w:color w:val="2D3748"/>
                <w:sz w:val="19"/>
              </w:rPr>
              <w:t xml:space="preserve">  Ibu: "Belanja demi pandangan mata orang."</w:t>
            </w:r>
          </w:p>
          <w:p>
            <w:pPr>
              <w:spacing w:before="0" w:after="40" w:line="276" w:lineRule="auto"/>
            </w:pPr>
            <w:r>
              <w:rPr>
                <w:rFonts w:ascii="Consolas" w:hAnsi="Consolas"/>
                <w:color w:val="2D3748"/>
                <w:sz w:val="19"/>
              </w:rPr>
              <w:t xml:space="preserve">  Oren: "Rasa ketinggalan kalau tak ikut."</w:t>
            </w:r>
          </w:p>
          <w:p>
            <w:pPr>
              <w:spacing w:before="0" w:after="40" w:line="276" w:lineRule="auto"/>
            </w:pPr>
            <w:r>
              <w:rPr>
                <w:rFonts w:ascii="Consolas" w:hAnsi="Consolas"/>
                <w:color w:val="2D3748"/>
                <w:sz w:val="19"/>
              </w:rPr>
              <w:t xml:space="preserve">  Ibu: "Kemewahan palsu dibina atas hutang!"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anxious, insecure peer envy. Ibu speaks with steady, loving maternal truth.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smartphone scroll clicks, gentle acoustic guitar.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KEKAYAAN SEBENAR SECARA SENYAP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evening. The young ginger cat sits with his Calico mother, putting away his phone and focusing on his personal savings ledger with a peaceful, confident smile. He realizes that quiet compounding without showing off is true freedom. Warm amber lamplight.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placing his smartphone face down on the desk.</w:t>
            </w:r>
          </w:p>
          <w:p>
            <w:pPr>
              <w:spacing w:before="0" w:after="40" w:line="276" w:lineRule="auto"/>
            </w:pPr>
            <w:r>
              <w:rPr>
                <w:rFonts w:ascii="Consolas" w:hAnsi="Consolas"/>
                <w:color w:val="2D3748"/>
                <w:sz w:val="19"/>
              </w:rPr>
              <w:t xml:space="preserve">  2.5-5.5s Ibu Calico smiles radiantly, nodding at his emotional and financial maturity.</w:t>
            </w:r>
          </w:p>
          <w:p>
            <w:pPr>
              <w:spacing w:before="0" w:after="40" w:line="276" w:lineRule="auto"/>
            </w:pPr>
            <w:r>
              <w:rPr>
                <w:rFonts w:ascii="Consolas" w:hAnsi="Consolas"/>
                <w:color w:val="2D3748"/>
                <w:sz w:val="19"/>
              </w:rPr>
              <w:t xml:space="preserve">  5.5-8.0s Ginger cat smiles with pure inner peace, focusing solely on his own life milestones.</w:t>
            </w:r>
          </w:p>
          <w:p>
            <w:pPr>
              <w:spacing w:before="0" w:after="40" w:line="276" w:lineRule="auto"/>
            </w:pPr>
            <w:r>
              <w:rPr>
                <w:rFonts w:ascii="Consolas" w:hAnsi="Consolas"/>
                <w:color w:val="2D3748"/>
                <w:sz w:val="19"/>
              </w:rPr>
              <w:t xml:space="preserve">  8.0-10.0s Both share a warm, contented nod of genuine self-worth.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fokus bina kubu sendiri."</w:t>
            </w:r>
          </w:p>
          <w:p>
            <w:pPr>
              <w:spacing w:before="0" w:after="40" w:line="276" w:lineRule="auto"/>
            </w:pPr>
            <w:r>
              <w:rPr>
                <w:rFonts w:ascii="Consolas" w:hAnsi="Consolas"/>
                <w:color w:val="2D3748"/>
                <w:sz w:val="19"/>
              </w:rPr>
              <w:t xml:space="preserve">  Ibu: "Abaikan persepsi orang lain, sayang."</w:t>
            </w:r>
          </w:p>
          <w:p>
            <w:pPr>
              <w:spacing w:before="0" w:after="40" w:line="276" w:lineRule="auto"/>
            </w:pPr>
            <w:r>
              <w:rPr>
                <w:rFonts w:ascii="Consolas" w:hAnsi="Consolas"/>
                <w:color w:val="2D3748"/>
                <w:sz w:val="19"/>
              </w:rPr>
              <w:t xml:space="preserve">  Oren: "Kekayaan sejati dibina secara senyap."</w:t>
            </w:r>
          </w:p>
          <w:p>
            <w:pPr>
              <w:spacing w:before="0" w:after="40" w:line="276" w:lineRule="auto"/>
            </w:pPr>
            <w:r>
              <w:rPr>
                <w:rFonts w:ascii="Consolas" w:hAnsi="Consolas"/>
                <w:color w:val="2D3748"/>
                <w:sz w:val="19"/>
              </w:rPr>
              <w:t xml:space="preserve">  Ibu: "Jiwa tenang, masa depanmu cerah!"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calm, mature independence. Ibu speaks with proud, loving maternal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serene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BINA KEKAYAAN SEBENAR SECARA SENYAP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"Bina Kekayaan Sebenar Secara Senyap"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late-afternoon sunlight on a serene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BINA KEKAYAAN SEBENAR SECARA SENYAP</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FOMO &amp; Tekanan • Kekayaan Senyap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insightful Malaysian woman in her late 20s wearing a modern sage-green hijab, tailored long-sleeved smart tunic with structured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behavioral psychology insight, calm sisterly candor, and grounding guidance.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smartphone with social feeds, smiling calmly at the camera.</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validating eyes, addressing the silent stress of social media envy.</w:t>
            </w:r>
          </w:p>
          <w:p>
            <w:pPr>
              <w:spacing w:before="0" w:after="40" w:line="276" w:lineRule="auto"/>
            </w:pPr>
            <w:r>
              <w:rPr>
                <w:rFonts w:ascii="Consolas" w:hAnsi="Consolas"/>
                <w:color w:val="2D3748"/>
                <w:sz w:val="19"/>
              </w:rPr>
              <w:t>Dialogue: "Tengok kawan bercuti hati cemas?"</w:t>
            </w:r>
          </w:p>
          <w:p>
            <w:pPr>
              <w:spacing w:before="0" w:after="40" w:line="276" w:lineRule="auto"/>
            </w:pPr>
            <w:r>
              <w:rPr>
                <w:rFonts w:ascii="Consolas" w:hAnsi="Consolas"/>
                <w:color w:val="2D3748"/>
                <w:sz w:val="19"/>
              </w:rPr>
              <w:t>Emotion: Inquiring and empathetic.</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shakes her head gently, revealing that apparent luxury is frequently funded by unsustainable credit cards.</w:t>
            </w:r>
          </w:p>
          <w:p>
            <w:pPr>
              <w:spacing w:before="0" w:after="40" w:line="276" w:lineRule="auto"/>
            </w:pPr>
            <w:r>
              <w:rPr>
                <w:rFonts w:ascii="Consolas" w:hAnsi="Consolas"/>
                <w:color w:val="2D3748"/>
                <w:sz w:val="19"/>
              </w:rPr>
              <w:t>Dialogue: "Kemewahan media sosial sering dibina hutang,"</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flashy social media vanity badges dissolve into a gleaming 10g Public Gold minted bullion bar.</w:t>
            </w:r>
          </w:p>
          <w:p>
            <w:pPr>
              <w:spacing w:before="0" w:after="40" w:line="276" w:lineRule="auto"/>
            </w:pPr>
            <w:r>
              <w:rPr>
                <w:rFonts w:ascii="Consolas" w:hAnsi="Consolas"/>
                <w:color w:val="2D3748"/>
                <w:sz w:val="19"/>
              </w:rPr>
              <w:t>Details: Deep golden reflections symbolizing real, quiet, unshowy net worth.</w:t>
            </w:r>
          </w:p>
          <w:p>
            <w:pPr>
              <w:spacing w:before="0" w:after="40" w:line="276" w:lineRule="auto"/>
            </w:pPr>
            <w:r>
              <w:rPr>
                <w:rFonts w:ascii="Consolas" w:hAnsi="Consolas"/>
                <w:color w:val="2D3748"/>
                <w:sz w:val="19"/>
              </w:rPr>
              <w:t>Emotion: Groundbreaking, solid, tranquil.</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10g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the freedom of accumulating wealth quietly.</w:t>
            </w:r>
          </w:p>
          <w:p>
            <w:pPr>
              <w:spacing w:before="0" w:after="40" w:line="276" w:lineRule="auto"/>
            </w:pPr>
            <w:r>
              <w:rPr>
                <w:rFonts w:ascii="Consolas" w:hAnsi="Consolas"/>
                <w:color w:val="2D3748"/>
                <w:sz w:val="19"/>
              </w:rPr>
              <w:t>Dialogue: "abaikan pandangan orang, simpan emas senyap."</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smartphone placed face down beside certified gold bullion cards.</w:t>
            </w:r>
          </w:p>
          <w:p>
            <w:pPr>
              <w:spacing w:before="0" w:after="40" w:line="276" w:lineRule="auto"/>
            </w:pPr>
            <w:r>
              <w:rPr>
                <w:rFonts w:ascii="Consolas" w:hAnsi="Consolas"/>
                <w:color w:val="2D3748"/>
                <w:sz w:val="19"/>
              </w:rPr>
              <w:t>Emotion: Peaceful,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"Bina kekayaan sejati tanpa tayangan!"</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insightful Malaysian mentor in her late 20s with glasses, sage-green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afternoon natural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psychological insight and sisterly warmth, exposing social media vanity debt, displaying the solid 10g gold bar, and delivering an inspiring,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wise, empathetic older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Tengok kawan bercuti hati cemas?</w:t>
            </w:r>
          </w:p>
          <w:p>
            <w:pPr>
              <w:spacing w:before="0" w:after="40" w:line="276" w:lineRule="auto"/>
            </w:pPr>
            <w:r>
              <w:rPr>
                <w:rFonts w:ascii="Consolas" w:hAnsi="Consolas"/>
                <w:color w:val="2D3748"/>
                <w:sz w:val="19"/>
              </w:rPr>
              <w:t>2. Kemewahan media sosial sering dibina hutang,</w:t>
            </w:r>
          </w:p>
          <w:p>
            <w:pPr>
              <w:spacing w:before="0" w:after="40" w:line="276" w:lineRule="auto"/>
            </w:pPr>
            <w:r>
              <w:rPr>
                <w:rFonts w:ascii="Consolas" w:hAnsi="Consolas"/>
                <w:color w:val="2D3748"/>
                <w:sz w:val="19"/>
              </w:rPr>
              <w:t>3. abaikan pandangan orang, simpan emas senyap.</w:t>
            </w:r>
          </w:p>
          <w:p>
            <w:pPr>
              <w:spacing w:before="0" w:after="40" w:line="276" w:lineRule="auto"/>
            </w:pPr>
            <w:r>
              <w:rPr>
                <w:rFonts w:ascii="Consolas" w:hAnsi="Consolas"/>
                <w:color w:val="2D3748"/>
                <w:sz w:val="19"/>
              </w:rPr>
              <w:t>4. Bina kekayaan sejati tanpa tayangan!</w:t>
            </w:r>
          </w:p>
        </w:tc>
      </w:tr>
    </w:tbl>
    <w:p>
      <w:pPr>
        <w:spacing w:before="0" w:after="120"/>
      </w:pPr>
    </w:p>
    <w:p>
      <w:r>
        <w:br w:type="page"/>
      </w:r>
    </w:p>
    <w:p>
      <w:pPr>
        <w:keepNext/>
        <w:spacing w:before="320" w:after="80"/>
      </w:pPr>
      <w:r>
        <w:rPr>
          <w:rFonts w:ascii="Calibri" w:hAnsi="Calibri"/>
          <w:b/>
          <w:color w:val="1B365D"/>
          <w:sz w:val="30"/>
        </w:rPr>
        <w:t>SET #16: 5 MITOS MENGARUT TENTANG SIMPANAN EMAS</w:t>
      </w:r>
    </w:p>
    <w:p>
      <w:pPr>
        <w:spacing w:before="40" w:after="80"/>
      </w:pPr>
      <w:r>
        <w:rPr>
          <w:b/>
          <w:color w:val="1B365D"/>
        </w:rPr>
        <w:t xml:space="preserve">Sasaran Persona / Sudut: </w:t>
      </w:r>
      <w:r>
        <w:t>MITOS: Salah faham biasa tentang emas</w:t>
        <w:br/>
      </w:r>
      <w:r>
        <w:rPr>
          <w:b/>
          <w:color w:val="A06800"/>
        </w:rPr>
        <w:t xml:space="preserve">Gaya Bukaan Scene 3: </w:t>
      </w:r>
      <w:r>
        <w:t>Jawab Bantahan</w:t>
        <w:br/>
      </w:r>
      <w:r>
        <w:rPr>
          <w:b/>
        </w:rPr>
        <w:t xml:space="preserve">Sinopsis 3 Scene: </w:t>
      </w:r>
      <w:r>
        <w:t>Kucing skeptik Ayah Kucing menyenaraikan mitos lapuk kononnya emas sukar dicairkan dan perlu modal ribuan ringgit sekali gus untuk mula menyimpan. Ibu Calico membuktikan dengan telefon pintarnya bahawa jualan balik kini berlaku dalam beberapa saat secara dalam talian dan simpanan boleh dimulakan dengan RM100 sahaja. Scene 3 menyambung kesedaran ini dengan hos wanita merungkaikan lima mitos popular dan mengajak penonton memulakan simpanan berasaskan ilmu sahih.</w:t>
      </w:r>
    </w:p>
    <w:p>
      <w:pPr>
        <w:keepNext/>
        <w:spacing w:before="240" w:after="60"/>
      </w:pPr>
      <w:r>
        <w:rPr>
          <w:rFonts w:ascii="Calibri" w:hAnsi="Calibri"/>
          <w:b/>
          <w:color w:val="A06800"/>
          <w:sz w:val="25"/>
        </w:rPr>
        <w:t>SCENE 1: PERCAYA MITOS LAPUK ZAMAN DULU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morning. An adult charcoal tabby father cat sits with arms crossed, rattling off old financial myths with a skeptical frown. Across the table, an adult Calico mother cat listens with calm amusement, holding a modern digital transaction app that debunks every claim. Warm sunlight fills the room. 3D animated feature film style, rich comedic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repeating popular misconceptions with a cynical frown.</w:t>
            </w:r>
          </w:p>
          <w:p>
            <w:pPr>
              <w:spacing w:before="0" w:after="40" w:line="276" w:lineRule="auto"/>
            </w:pPr>
            <w:r>
              <w:rPr>
                <w:rFonts w:ascii="Consolas" w:hAnsi="Consolas"/>
                <w:color w:val="2D3748"/>
                <w:sz w:val="19"/>
              </w:rPr>
              <w:t xml:space="preserve">  2.5-5.5s Ibu Calico smiles, pointing out that today's technology disproves every outdated myth.</w:t>
            </w:r>
          </w:p>
          <w:p>
            <w:pPr>
              <w:spacing w:before="0" w:after="40" w:line="276" w:lineRule="auto"/>
            </w:pPr>
            <w:r>
              <w:rPr>
                <w:rFonts w:ascii="Consolas" w:hAnsi="Consolas"/>
                <w:color w:val="2D3748"/>
                <w:sz w:val="19"/>
              </w:rPr>
              <w:t xml:space="preserve">  5.5-8.0s Ayah asks if gold really requires huge capital and is difficult to sell back.</w:t>
            </w:r>
          </w:p>
          <w:p>
            <w:pPr>
              <w:spacing w:before="0" w:after="40" w:line="276" w:lineRule="auto"/>
            </w:pPr>
            <w:r>
              <w:rPr>
                <w:rFonts w:ascii="Consolas" w:hAnsi="Consolas"/>
                <w:color w:val="2D3748"/>
                <w:sz w:val="19"/>
              </w:rPr>
              <w:t xml:space="preserve">  8.0-10.0s Ibu demonstrates instant liquidity on her mobile app with unshakeable calm.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"Susah nak jual, modal kena besar!"</w:t>
            </w:r>
          </w:p>
          <w:p>
            <w:pPr>
              <w:spacing w:before="0" w:after="40" w:line="276" w:lineRule="auto"/>
            </w:pPr>
            <w:r>
              <w:rPr>
                <w:rFonts w:ascii="Consolas" w:hAnsi="Consolas"/>
                <w:color w:val="2D3748"/>
                <w:sz w:val="19"/>
              </w:rPr>
              <w:t xml:space="preserve">  Ibu: "Mitos lapuk tu merugikan penyimpan."</w:t>
            </w:r>
          </w:p>
          <w:p>
            <w:pPr>
              <w:spacing w:before="0" w:after="40" w:line="276" w:lineRule="auto"/>
            </w:pPr>
            <w:r>
              <w:rPr>
                <w:rFonts w:ascii="Consolas" w:hAnsi="Consolas"/>
                <w:color w:val="2D3748"/>
                <w:sz w:val="19"/>
              </w:rPr>
              <w:t xml:space="preserve">  Ayah: "Boleh cairkan tunai segera ke?"</w:t>
            </w:r>
          </w:p>
          <w:p>
            <w:pPr>
              <w:spacing w:before="0" w:after="40" w:line="276" w:lineRule="auto"/>
            </w:pPr>
            <w:r>
              <w:rPr>
                <w:rFonts w:ascii="Consolas" w:hAnsi="Consolas"/>
                <w:color w:val="2D3748"/>
                <w:sz w:val="19"/>
              </w:rPr>
              <w:t xml:space="preserve">  Ibu: "Jual balik sepantas hujung jari!"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stubborn, outdated skepticism. Ibu speaks with sharp, cheerful, factual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playful light acoustic guitar, quiet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ILMU SAHIH BUKA PINTU KEKAYAAN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afternoon. The charcoal tabby father cat inspects an educational guide on physical gold liquidity, smiling with astonished relief and genuine clarity. Beside him, Ibu Calico points out transparent market buyback rates. Warm afternoon sunlight.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nodding in clear understanding of instant buyback mechanics.</w:t>
            </w:r>
          </w:p>
          <w:p>
            <w:pPr>
              <w:spacing w:before="0" w:after="40" w:line="276" w:lineRule="auto"/>
            </w:pPr>
            <w:r>
              <w:rPr>
                <w:rFonts w:ascii="Consolas" w:hAnsi="Consolas"/>
                <w:color w:val="2D3748"/>
                <w:sz w:val="19"/>
              </w:rPr>
              <w:t xml:space="preserve">  2.5-5.5s Ibu Calico claps her paws warmly, celebrating his dispelled doubts.</w:t>
            </w:r>
          </w:p>
          <w:p>
            <w:pPr>
              <w:spacing w:before="0" w:after="40" w:line="276" w:lineRule="auto"/>
            </w:pPr>
            <w:r>
              <w:rPr>
                <w:rFonts w:ascii="Consolas" w:hAnsi="Consolas"/>
                <w:color w:val="2D3748"/>
                <w:sz w:val="19"/>
              </w:rPr>
              <w:t xml:space="preserve">  5.5-8.0s Ayah smiles with humble admiration, excited to begin saving with accurate knowledge.</w:t>
            </w:r>
          </w:p>
          <w:p>
            <w:pPr>
              <w:spacing w:before="0" w:after="40" w:line="276" w:lineRule="auto"/>
            </w:pPr>
            <w:r>
              <w:rPr>
                <w:rFonts w:ascii="Consolas" w:hAnsi="Consolas"/>
                <w:color w:val="2D3748"/>
                <w:sz w:val="19"/>
              </w:rPr>
              <w:t xml:space="preserve">  8.0-10.0s Both share an enlightened, peaceful smile of mutual financial conviction.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"Mula seratus ringgit pun boleh."</w:t>
            </w:r>
          </w:p>
          <w:p>
            <w:pPr>
              <w:spacing w:before="0" w:after="40" w:line="276" w:lineRule="auto"/>
            </w:pPr>
            <w:r>
              <w:rPr>
                <w:rFonts w:ascii="Consolas" w:hAnsi="Consolas"/>
                <w:color w:val="2D3748"/>
                <w:sz w:val="19"/>
              </w:rPr>
              <w:t xml:space="preserve">  Ibu: "Ilmu tepat buka jalan kaya."</w:t>
            </w:r>
          </w:p>
          <w:p>
            <w:pPr>
              <w:spacing w:before="0" w:after="40" w:line="276" w:lineRule="auto"/>
            </w:pPr>
            <w:r>
              <w:rPr>
                <w:rFonts w:ascii="Consolas" w:hAnsi="Consolas"/>
                <w:color w:val="2D3748"/>
                <w:sz w:val="19"/>
              </w:rPr>
              <w:t xml:space="preserve">  Ayah: "Tak perlu tunggu modal berkepuk."</w:t>
            </w:r>
          </w:p>
          <w:p>
            <w:pPr>
              <w:spacing w:before="0" w:after="40" w:line="276" w:lineRule="auto"/>
            </w:pPr>
            <w:r>
              <w:rPr>
                <w:rFonts w:ascii="Consolas" w:hAnsi="Consolas"/>
                <w:color w:val="2D3748"/>
                <w:sz w:val="19"/>
              </w:rPr>
              <w:t xml:space="preserve">  Ibu: "Maju ke depan tanpa mitos karut!"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humble, enlightened conviction. Ibu speaks with proud, joyful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BONGKAR MITOS KARUT SIMPANAN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"Bongkar Mitos Karut Simpanan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BONGKAR MITOS KARUT SIMPANAN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Mitos Emas • Mula RM100 • Cair Tunai Pantas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sharp, articulate Malaysian woman in her early 30s wearing a modern charcoal-grey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educational clarity, confident authority, and myth-busting wit.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sharp amused confidence, hands open.</w:t>
            </w:r>
          </w:p>
          <w:p>
            <w:pPr>
              <w:spacing w:before="0" w:after="40" w:line="276" w:lineRule="auto"/>
            </w:pPr>
            <w:r>
              <w:rPr>
                <w:rFonts w:ascii="Consolas" w:hAnsi="Consolas"/>
                <w:color w:val="2D3748"/>
                <w:sz w:val="19"/>
              </w:rPr>
              <w:t>Emotion: Welcoming and composed.</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a knowing expression, addressing popular myths holding savers back.</w:t>
            </w:r>
          </w:p>
          <w:p>
            <w:pPr>
              <w:spacing w:before="0" w:after="40" w:line="276" w:lineRule="auto"/>
            </w:pPr>
            <w:r>
              <w:rPr>
                <w:rFonts w:ascii="Consolas" w:hAnsi="Consolas"/>
                <w:color w:val="2D3748"/>
                <w:sz w:val="19"/>
              </w:rPr>
              <w:t>Dialogue: "Masih percaya mitos lapuk tentang emas?"</w:t>
            </w:r>
          </w:p>
          <w:p>
            <w:pPr>
              <w:spacing w:before="0" w:after="40" w:line="276" w:lineRule="auto"/>
            </w:pPr>
            <w:r>
              <w:rPr>
                <w:rFonts w:ascii="Consolas" w:hAnsi="Consolas"/>
                <w:color w:val="2D3748"/>
                <w:sz w:val="19"/>
              </w:rPr>
              <w:t>Emotion: Inquiring and challenging.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debunking the misconception of requiring large capital to begin.</w:t>
            </w:r>
          </w:p>
          <w:p>
            <w:pPr>
              <w:spacing w:before="0" w:after="40" w:line="276" w:lineRule="auto"/>
            </w:pPr>
            <w:r>
              <w:rPr>
                <w:rFonts w:ascii="Consolas" w:hAnsi="Consolas"/>
                <w:color w:val="2D3748"/>
                <w:sz w:val="19"/>
              </w:rPr>
              <w:t>Dialogue: "Boleh mula simpan serendah RM100,"</w:t>
            </w:r>
          </w:p>
          <w:p>
            <w:pPr>
              <w:spacing w:before="0" w:after="40" w:line="276" w:lineRule="auto"/>
            </w:pPr>
            <w:r>
              <w:rPr>
                <w:rFonts w:ascii="Consolas" w:hAnsi="Consolas"/>
                <w:color w:val="2D3748"/>
                <w:sz w:val="19"/>
              </w:rPr>
              <w:t>Emotion: Reassuring and accessible.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outdated myth checklists shatter and dissolve into a gleaming 1g and 5g Public Gold minted bar.</w:t>
            </w:r>
          </w:p>
          <w:p>
            <w:pPr>
              <w:spacing w:before="0" w:after="40" w:line="276" w:lineRule="auto"/>
            </w:pPr>
            <w:r>
              <w:rPr>
                <w:rFonts w:ascii="Consolas" w:hAnsi="Consolas"/>
                <w:color w:val="2D3748"/>
                <w:sz w:val="19"/>
              </w:rPr>
              <w:t>Details: Radiant golden reflections proving instant online buyback liquidity.</w:t>
            </w:r>
          </w:p>
          <w:p>
            <w:pPr>
              <w:spacing w:before="0" w:after="40" w:line="276" w:lineRule="auto"/>
            </w:pPr>
            <w:r>
              <w:rPr>
                <w:rFonts w:ascii="Consolas" w:hAnsi="Consolas"/>
                <w:color w:val="2D3748"/>
                <w:sz w:val="19"/>
              </w:rPr>
              <w:t>Emotion: Groundbreaking, clear, solid.</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buyback is completed with a few taps on mobile.</w:t>
            </w:r>
          </w:p>
          <w:p>
            <w:pPr>
              <w:spacing w:before="0" w:after="40" w:line="276" w:lineRule="auto"/>
            </w:pPr>
            <w:r>
              <w:rPr>
                <w:rFonts w:ascii="Consolas" w:hAnsi="Consolas"/>
                <w:color w:val="2D3748"/>
                <w:sz w:val="19"/>
              </w:rPr>
              <w:t>Dialogue: "jualan balik pantas secara online."</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smartphone app, factual gold guide, and certified gold bullion cards.</w:t>
            </w:r>
          </w:p>
          <w:p>
            <w:pPr>
              <w:spacing w:before="0" w:after="40" w:line="276" w:lineRule="auto"/>
            </w:pPr>
            <w:r>
              <w:rPr>
                <w:rFonts w:ascii="Consolas" w:hAnsi="Consolas"/>
                <w:color w:val="2D3748"/>
                <w:sz w:val="19"/>
              </w:rPr>
              <w:t>Emotion: Transparent, modern, secure.</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smartphone.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brings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"Mulakan simpanan berasaskan ilmu sahih!"</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educator in her early 30s with glasses, charcoal-grey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myth-busting energy and warmth, addressing gold myths, displaying the solid 1g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welcoming, articulate, seasoned monetary educator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Masih percaya mitos lapuk tentang emas?</w:t>
            </w:r>
          </w:p>
          <w:p>
            <w:pPr>
              <w:spacing w:before="0" w:after="40" w:line="276" w:lineRule="auto"/>
            </w:pPr>
            <w:r>
              <w:rPr>
                <w:rFonts w:ascii="Consolas" w:hAnsi="Consolas"/>
                <w:color w:val="2D3748"/>
                <w:sz w:val="19"/>
              </w:rPr>
              <w:t>2. Boleh mula simpan serendah RM100,</w:t>
            </w:r>
          </w:p>
          <w:p>
            <w:pPr>
              <w:spacing w:before="0" w:after="40" w:line="276" w:lineRule="auto"/>
            </w:pPr>
            <w:r>
              <w:rPr>
                <w:rFonts w:ascii="Consolas" w:hAnsi="Consolas"/>
                <w:color w:val="2D3748"/>
                <w:sz w:val="19"/>
              </w:rPr>
              <w:t>3. jualan balik pantas secara online.</w:t>
            </w:r>
          </w:p>
          <w:p>
            <w:pPr>
              <w:spacing w:before="0" w:after="40" w:line="276" w:lineRule="auto"/>
            </w:pPr>
            <w:r>
              <w:rPr>
                <w:rFonts w:ascii="Consolas" w:hAnsi="Consolas"/>
                <w:color w:val="2D3748"/>
                <w:sz w:val="19"/>
              </w:rPr>
              <w:t>4. Mulakan simpanan berasaskan ilmu sahih!</w:t>
            </w:r>
          </w:p>
        </w:tc>
      </w:tr>
    </w:tbl>
    <w:p>
      <w:pPr>
        <w:spacing w:before="0" w:after="120"/>
      </w:pPr>
    </w:p>
    <w:p>
      <w:r>
        <w:br w:type="page"/>
      </w:r>
    </w:p>
    <w:p>
      <w:pPr>
        <w:keepNext/>
        <w:spacing w:before="320" w:after="80"/>
      </w:pPr>
      <w:r>
        <w:rPr>
          <w:rFonts w:ascii="Calibri" w:hAnsi="Calibri"/>
          <w:b/>
          <w:color w:val="1B365D"/>
          <w:sz w:val="30"/>
        </w:rPr>
        <w:t>SET #17: 5 CARA PENYAKIT NANTI DULU MEROMPAK DUIT ANDA</w:t>
      </w:r>
    </w:p>
    <w:p>
      <w:pPr>
        <w:spacing w:before="40" w:after="80"/>
      </w:pPr>
      <w:r>
        <w:rPr>
          <w:b/>
          <w:color w:val="1B365D"/>
        </w:rPr>
        <w:t xml:space="preserve">Sasaran Persona / Sudut: </w:t>
      </w:r>
      <w:r>
        <w:t>PSIKOLOGI: Menangguh dan 'nanti-nanti'</w:t>
        <w:br/>
      </w:r>
      <w:r>
        <w:rPr>
          <w:b/>
          <w:color w:val="A06800"/>
        </w:rPr>
        <w:t xml:space="preserve">Gaya Bukaan Scene 3: </w:t>
      </w:r>
      <w:r>
        <w:t>Pengakuan Silap</w:t>
        <w:br/>
      </w:r>
      <w:r>
        <w:rPr>
          <w:b/>
        </w:rPr>
        <w:t xml:space="preserve">Sinopsis 3 Scene: </w:t>
      </w:r>
      <w:r>
        <w:t>Kucing muda Oren asyik berkata 'nanti dululah menabung, tunggu gaji naik tahun depan baru mula' setiap kali diajak menyimpan oleh Ibu Calico. Beberapa tahun berlalu sekelip mata, gaji meningkat tetapi perbelanjaan turut melambung dan simpanan tetap sifar. Oren insaf bahawa masa yang hilang tidak boleh dibeli semula. Scene 3 menyambung kesedaran ini dengan hos wanita menegur tabiat menangguh dan mengajak bertindak menyimpan RM100 hari ini.</w:t>
      </w:r>
    </w:p>
    <w:p>
      <w:pPr>
        <w:keepNext/>
        <w:spacing w:before="240" w:after="60"/>
      </w:pPr>
      <w:r>
        <w:rPr>
          <w:rFonts w:ascii="Calibri" w:hAnsi="Calibri"/>
          <w:b/>
          <w:color w:val="A06800"/>
          <w:sz w:val="25"/>
        </w:rPr>
        <w:t>SCENE 1: PENYAKIT NANTI DULU BERLARUTAN BERTAHUN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quiet late afternoon. A young ginger tabby cat sits lazily on a couch waving his paw dismissively at a monthly savings planner presented by an adult Calico mother cat. On the wall, calendar pages flip rapidly in a blur of passing years. Sunlight shifts from bright gold to dusky amber. 3D animated feature film style, rich comedic character acting,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waving off the savings ledger, saying he will start next year.</w:t>
            </w:r>
          </w:p>
          <w:p>
            <w:pPr>
              <w:spacing w:before="0" w:after="40" w:line="276" w:lineRule="auto"/>
            </w:pPr>
            <w:r>
              <w:rPr>
                <w:rFonts w:ascii="Consolas" w:hAnsi="Consolas"/>
                <w:color w:val="2D3748"/>
                <w:sz w:val="19"/>
              </w:rPr>
              <w:t xml:space="preserve">  2.5-5.5s Ibu Calico sighs, pointing out that years have passed while his savings remain empty.</w:t>
            </w:r>
          </w:p>
          <w:p>
            <w:pPr>
              <w:spacing w:before="0" w:after="40" w:line="276" w:lineRule="auto"/>
            </w:pPr>
            <w:r>
              <w:rPr>
                <w:rFonts w:ascii="Consolas" w:hAnsi="Consolas"/>
                <w:color w:val="2D3748"/>
                <w:sz w:val="19"/>
              </w:rPr>
              <w:t xml:space="preserve">  5.5-8.0s Ginger cat looks at his empty bank notifications, stunned by how fast time slipped away.</w:t>
            </w:r>
          </w:p>
          <w:p>
            <w:pPr>
              <w:spacing w:before="0" w:after="40" w:line="276" w:lineRule="auto"/>
            </w:pPr>
            <w:r>
              <w:rPr>
                <w:rFonts w:ascii="Consolas" w:hAnsi="Consolas"/>
                <w:color w:val="2D3748"/>
                <w:sz w:val="19"/>
              </w:rPr>
              <w:t xml:space="preserve">  8.0-10.0s Ibu looks at him firmly, urging him to stop waiting for an imaginary perfect moment.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"Nanti dululah, tunggu gaji naik."</w:t>
            </w:r>
          </w:p>
          <w:p>
            <w:pPr>
              <w:spacing w:before="0" w:after="40" w:line="276" w:lineRule="auto"/>
            </w:pPr>
            <w:r>
              <w:rPr>
                <w:rFonts w:ascii="Consolas" w:hAnsi="Consolas"/>
                <w:color w:val="2D3748"/>
                <w:sz w:val="19"/>
              </w:rPr>
              <w:t xml:space="preserve">  Ibu: "Bertahun dah alasan tu berulang."</w:t>
            </w:r>
          </w:p>
          <w:p>
            <w:pPr>
              <w:spacing w:before="0" w:after="40" w:line="276" w:lineRule="auto"/>
            </w:pPr>
            <w:r>
              <w:rPr>
                <w:rFonts w:ascii="Consolas" w:hAnsi="Consolas"/>
                <w:color w:val="2D3748"/>
                <w:sz w:val="19"/>
              </w:rPr>
              <w:t xml:space="preserve">  Oren: "Sedar-sedar masa berlalu laju sangat."</w:t>
            </w:r>
          </w:p>
          <w:p>
            <w:pPr>
              <w:spacing w:before="0" w:after="40" w:line="276" w:lineRule="auto"/>
            </w:pPr>
            <w:r>
              <w:rPr>
                <w:rFonts w:ascii="Consolas" w:hAnsi="Consolas"/>
                <w:color w:val="2D3748"/>
                <w:sz w:val="19"/>
              </w:rPr>
              <w:t xml:space="preserve">  Ibu: "Menangguh pencuri masa depan paling licik!"</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casual procrastination turning into sudden shock. Ibu speaks with sharp, loving maternal truth.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ticking grandfather clock, soft acoustic chords, quiet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TINDAKAN KECIL MENEWASKAN NIAT BESAR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evening. The young ginger cat sits upright at the desk with Ibu Calico, decisively making his first deposit without further delay. His face glows with mature determination and instant relief, breaking the cycle of procrastination forever. Warm ambient lamplight. 3D animated feature film style, rich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firmly clicking 'Start Saving Now' on his mobile app.</w:t>
            </w:r>
          </w:p>
          <w:p>
            <w:pPr>
              <w:spacing w:before="0" w:after="40" w:line="276" w:lineRule="auto"/>
            </w:pPr>
            <w:r>
              <w:rPr>
                <w:rFonts w:ascii="Consolas" w:hAnsi="Consolas"/>
                <w:color w:val="2D3748"/>
                <w:sz w:val="19"/>
              </w:rPr>
              <w:t xml:space="preserve">  2.5-5.5s Ibu Calico claps her paws warmly, nodding at his decisive action.</w:t>
            </w:r>
          </w:p>
          <w:p>
            <w:pPr>
              <w:spacing w:before="0" w:after="40" w:line="276" w:lineRule="auto"/>
            </w:pPr>
            <w:r>
              <w:rPr>
                <w:rFonts w:ascii="Consolas" w:hAnsi="Consolas"/>
                <w:color w:val="2D3748"/>
                <w:sz w:val="19"/>
              </w:rPr>
              <w:t xml:space="preserve">  5.5-8.0s Ginger cat smiles with pure inner peace, liberated from procrastination guilt.</w:t>
            </w:r>
          </w:p>
          <w:p>
            <w:pPr>
              <w:spacing w:before="0" w:after="40" w:line="276" w:lineRule="auto"/>
            </w:pPr>
            <w:r>
              <w:rPr>
                <w:rFonts w:ascii="Consolas" w:hAnsi="Consolas"/>
                <w:color w:val="2D3748"/>
                <w:sz w:val="19"/>
              </w:rPr>
              <w:t xml:space="preserve">  8.0-10.0s Both share an affectionate, proud smile of permanent habit transformation.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mula hari ni juga."</w:t>
            </w:r>
          </w:p>
          <w:p>
            <w:pPr>
              <w:spacing w:before="0" w:after="40" w:line="276" w:lineRule="auto"/>
            </w:pPr>
            <w:r>
              <w:rPr>
                <w:rFonts w:ascii="Consolas" w:hAnsi="Consolas"/>
                <w:color w:val="2D3748"/>
                <w:sz w:val="19"/>
              </w:rPr>
              <w:t xml:space="preserve">  Ibu: "Tindakan kecil kalahkan niat besar."</w:t>
            </w:r>
          </w:p>
          <w:p>
            <w:pPr>
              <w:spacing w:before="0" w:after="40" w:line="276" w:lineRule="auto"/>
            </w:pPr>
            <w:r>
              <w:rPr>
                <w:rFonts w:ascii="Consolas" w:hAnsi="Consolas"/>
                <w:color w:val="2D3748"/>
                <w:sz w:val="19"/>
              </w:rPr>
              <w:t xml:space="preserve">  Oren: "Lega rasa tak bertangguh lagi."</w:t>
            </w:r>
          </w:p>
          <w:p>
            <w:pPr>
              <w:spacing w:before="0" w:after="40" w:line="276" w:lineRule="auto"/>
            </w:pPr>
            <w:r>
              <w:rPr>
                <w:rFonts w:ascii="Consolas" w:hAnsi="Consolas"/>
                <w:color w:val="2D3748"/>
                <w:sz w:val="19"/>
              </w:rPr>
              <w:t xml:space="preserve">  Ibu: "Disiplin hari ini selamatkan masa depan!"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clear, resolute initiative. Ibu speaks with proud, joyful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upbeat acoustic chords, lively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HENTIKAN NANTI DULU MULA SIMPAN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"Hentikan Nanti Dulu Mula Simpan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motivating morning sunlight on a modern terrace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HENTIKAN NANTI DULU MULA SIMPAN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Tabiat Menangguh • Aset Masa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dynamic, articulate Malaysian woman in her late 20s wearing a modern mustard-yellow hijab, tailored long-sleeved smart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motivational energy, honest self-confession, and decisive urgency.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candidly, hands held open in greeting.</w:t>
            </w:r>
          </w:p>
          <w:p>
            <w:pPr>
              <w:spacing w:before="0" w:after="40" w:line="276" w:lineRule="auto"/>
            </w:pPr>
            <w:r>
              <w:rPr>
                <w:rFonts w:ascii="Consolas" w:hAnsi="Consolas"/>
                <w:color w:val="2D3748"/>
                <w:sz w:val="19"/>
              </w:rPr>
              <w:t>Emotion: Honest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admitting her own past habit of delaying savings until later.</w:t>
            </w:r>
          </w:p>
          <w:p>
            <w:pPr>
              <w:spacing w:before="0" w:after="40" w:line="276" w:lineRule="auto"/>
            </w:pPr>
            <w:r>
              <w:rPr>
                <w:rFonts w:ascii="Consolas" w:hAnsi="Consolas"/>
                <w:color w:val="2D3748"/>
                <w:sz w:val="19"/>
              </w:rPr>
              <w:t>Dialogue: "Saya pernah buat silap menangguh,"</w:t>
            </w:r>
          </w:p>
          <w:p>
            <w:pPr>
              <w:spacing w:before="0" w:after="40" w:line="276" w:lineRule="auto"/>
            </w:pPr>
            <w:r>
              <w:rPr>
                <w:rFonts w:ascii="Consolas" w:hAnsi="Consolas"/>
                <w:color w:val="2D3748"/>
                <w:sz w:val="19"/>
              </w:rPr>
              <w:t>Emotion: Candid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describing the illusion that higher future salaries will magically make saving easy.</w:t>
            </w:r>
          </w:p>
          <w:p>
            <w:pPr>
              <w:spacing w:before="0" w:after="40" w:line="276" w:lineRule="auto"/>
            </w:pPr>
            <w:r>
              <w:rPr>
                <w:rFonts w:ascii="Consolas" w:hAnsi="Consolas"/>
                <w:color w:val="2D3748"/>
                <w:sz w:val="19"/>
              </w:rPr>
              <w:t>Dialogue: "kata nanti bila gaji naik sikit!"</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passing calendar pages dissolve into a solid, unshakeable 1g and 5g Public Gold minted bar.</w:t>
            </w:r>
          </w:p>
          <w:p>
            <w:pPr>
              <w:spacing w:before="0" w:after="40" w:line="276" w:lineRule="auto"/>
            </w:pPr>
            <w:r>
              <w:rPr>
                <w:rFonts w:ascii="Consolas" w:hAnsi="Consolas"/>
                <w:color w:val="2D3748"/>
                <w:sz w:val="19"/>
              </w:rPr>
              <w:t>Details: Sharp golden highlights proving that time compounding is the greatest wealth multiplier.</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RM100 saved today beats RM1,000 in wishful thinking.</w:t>
            </w:r>
          </w:p>
          <w:p>
            <w:pPr>
              <w:spacing w:before="0" w:after="40" w:line="276" w:lineRule="auto"/>
            </w:pPr>
            <w:r>
              <w:rPr>
                <w:rFonts w:ascii="Consolas" w:hAnsi="Consolas"/>
                <w:color w:val="2D3748"/>
                <w:sz w:val="19"/>
              </w:rPr>
              <w:t>Dialogue: "Masa adalah faktor pengganda paling penting,"</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an hourglass, smartphone app, and certified gold bullion cards.</w:t>
            </w:r>
          </w:p>
          <w:p>
            <w:pPr>
              <w:spacing w:before="0" w:after="40" w:line="276" w:lineRule="auto"/>
            </w:pPr>
            <w:r>
              <w:rPr>
                <w:rFonts w:ascii="Consolas" w:hAnsi="Consolas"/>
                <w:color w:val="2D3748"/>
                <w:sz w:val="19"/>
              </w:rPr>
              <w:t>Emotion: Urgent,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hourglass.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"kuncikan simpanan emas hari ini juga!"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energetic Malaysian advisor in her late 20s with glasses, mustard-yellow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motivational energy and warmth, addressing the procrastination trap, displaying the solid 1g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Energetic, candid, inspiring, trusted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buat silap menangguh,</w:t>
            </w:r>
          </w:p>
          <w:p>
            <w:pPr>
              <w:spacing w:before="0" w:after="40" w:line="276" w:lineRule="auto"/>
            </w:pPr>
            <w:r>
              <w:rPr>
                <w:rFonts w:ascii="Consolas" w:hAnsi="Consolas"/>
                <w:color w:val="2D3748"/>
                <w:sz w:val="19"/>
              </w:rPr>
              <w:t>2. kata nanti bila gaji naik sikit!</w:t>
            </w:r>
          </w:p>
          <w:p>
            <w:pPr>
              <w:spacing w:before="0" w:after="40" w:line="276" w:lineRule="auto"/>
            </w:pPr>
            <w:r>
              <w:rPr>
                <w:rFonts w:ascii="Consolas" w:hAnsi="Consolas"/>
                <w:color w:val="2D3748"/>
                <w:sz w:val="19"/>
              </w:rPr>
              <w:t>3. Masa adalah faktor pengganda paling penting,</w:t>
            </w:r>
          </w:p>
          <w:p>
            <w:pPr>
              <w:spacing w:before="0" w:after="40" w:line="276" w:lineRule="auto"/>
            </w:pPr>
            <w:r>
              <w:rPr>
                <w:rFonts w:ascii="Consolas" w:hAnsi="Consolas"/>
                <w:color w:val="2D3748"/>
                <w:sz w:val="19"/>
              </w:rPr>
              <w:t>4. kuncikan simpanan emas hari ini juga!</w:t>
            </w:r>
          </w:p>
        </w:tc>
      </w:tr>
    </w:tbl>
    <w:p>
      <w:pPr>
        <w:spacing w:before="0" w:after="120"/>
      </w:pPr>
    </w:p>
    <w:p>
      <w:r>
        <w:br w:type="page"/>
      </w:r>
    </w:p>
    <w:p>
      <w:pPr>
        <w:keepNext/>
        <w:spacing w:before="320" w:after="80"/>
      </w:pPr>
      <w:r>
        <w:rPr>
          <w:rFonts w:ascii="Calibri" w:hAnsi="Calibri"/>
          <w:b/>
          <w:color w:val="1B365D"/>
          <w:sz w:val="30"/>
        </w:rPr>
        <w:t>SET #18: 5 TANDA GAJI NAIK TAPI DOMPET TETAP KERING</w:t>
      </w:r>
    </w:p>
    <w:p>
      <w:pPr>
        <w:spacing w:before="40" w:after="80"/>
      </w:pPr>
      <w:r>
        <w:rPr>
          <w:b/>
          <w:color w:val="1B365D"/>
        </w:rPr>
        <w:t xml:space="preserve">Sasaran Persona / Sudut: </w:t>
      </w:r>
      <w:r>
        <w:t>PSIKOLOGI: Lifestyle inflation (gaya hidup naik ikut gaji)</w:t>
        <w:br/>
      </w:r>
      <w:r>
        <w:rPr>
          <w:b/>
          <w:color w:val="A06800"/>
        </w:rPr>
        <w:t xml:space="preserve">Gaya Bukaan Scene 3: </w:t>
      </w:r>
      <w:r>
        <w:t>Situasi Harian</w:t>
        <w:br/>
      </w:r>
      <w:r>
        <w:rPr>
          <w:b/>
        </w:rPr>
        <w:t xml:space="preserve">Sinopsis 3 Scene: </w:t>
      </w:r>
      <w:r>
        <w:t>Kucing eksekutif Ayah Kucing baru sahaja dinaikkan pangkat dengan kenaikan gaji RM800, tetapi mendapati baki akaun banknya tetap kering pada hujung bulan kerana perbelanjaan kopi mahal, gajet baharu, dan ansuran kereta turut dinaikkan sama taraf. Ibu Calico membimbingnya menyedari jerat inflasi gaya hidup dan pentingnya mengunci lebihan gaji ke dalam aset sebelum sempat dibelanjakan. Scene 3 menyambung kesedaran ini dengan hos wanita menegur tabiat menaikkan gaya hidup seiring gaji dan menggesa mengunci kenaikan gaji ke dalam emas fizikal.</w:t>
      </w:r>
    </w:p>
    <w:p>
      <w:pPr>
        <w:keepNext/>
        <w:spacing w:before="240" w:after="60"/>
      </w:pPr>
      <w:r>
        <w:rPr>
          <w:rFonts w:ascii="Calibri" w:hAnsi="Calibri"/>
          <w:b/>
          <w:color w:val="A06800"/>
          <w:sz w:val="25"/>
        </w:rPr>
        <w:t>SCENE 1: GAJI NAIK, KOMITMEN PUN IKUT NAIK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evening. An adult charcoal tabby father cat in a smart office shirt sits looking at his mobile banking app with a puzzled, frustrated frown. Beside him, an adult Calico mother cat points to recent receipts for expensive designer accessories and restaurant bills. Warm indoor lighting illuminates the room. 3D animated feature film style, rich comedic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staring bewildered at his low bank balance despite his salary raise.</w:t>
            </w:r>
          </w:p>
          <w:p>
            <w:pPr>
              <w:spacing w:before="0" w:after="40" w:line="276" w:lineRule="auto"/>
            </w:pPr>
            <w:r>
              <w:rPr>
                <w:rFonts w:ascii="Consolas" w:hAnsi="Consolas"/>
                <w:color w:val="2D3748"/>
                <w:sz w:val="19"/>
              </w:rPr>
              <w:t xml:space="preserve">  2.5-5.5s Ibu Calico holds up receipts showing newly upgraded lifestyle expenses.</w:t>
            </w:r>
          </w:p>
          <w:p>
            <w:pPr>
              <w:spacing w:before="0" w:after="40" w:line="276" w:lineRule="auto"/>
            </w:pPr>
            <w:r>
              <w:rPr>
                <w:rFonts w:ascii="Consolas" w:hAnsi="Consolas"/>
                <w:color w:val="2D3748"/>
                <w:sz w:val="19"/>
              </w:rPr>
              <w:t xml:space="preserve">  5.5-8.0s Ayah scratches his head, realizing that spending expands to match every pay rise.</w:t>
            </w:r>
          </w:p>
          <w:p>
            <w:pPr>
              <w:spacing w:before="0" w:after="40" w:line="276" w:lineRule="auto"/>
            </w:pPr>
            <w:r>
              <w:rPr>
                <w:rFonts w:ascii="Consolas" w:hAnsi="Consolas"/>
                <w:color w:val="2D3748"/>
                <w:sz w:val="19"/>
              </w:rPr>
              <w:t xml:space="preserve">  8.0-10.0s Ibu reminds him that wealth is not how much enters, but how much is saved.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"Gaji naik, tapi dompet tetap kering!"</w:t>
            </w:r>
          </w:p>
          <w:p>
            <w:pPr>
              <w:spacing w:before="0" w:after="40" w:line="276" w:lineRule="auto"/>
            </w:pPr>
            <w:r>
              <w:rPr>
                <w:rFonts w:ascii="Consolas" w:hAnsi="Consolas"/>
                <w:color w:val="2D3748"/>
                <w:sz w:val="19"/>
              </w:rPr>
              <w:t xml:space="preserve">  Ibu: "Gaya hidup abang pun ikut melonjak."</w:t>
            </w:r>
          </w:p>
          <w:p>
            <w:pPr>
              <w:spacing w:before="0" w:after="40" w:line="276" w:lineRule="auto"/>
            </w:pPr>
            <w:r>
              <w:rPr>
                <w:rFonts w:ascii="Consolas" w:hAnsi="Consolas"/>
                <w:color w:val="2D3748"/>
                <w:sz w:val="19"/>
              </w:rPr>
              <w:t xml:space="preserve">  Ayah: "Barang mewah dulu jadi keperluan sekarang."</w:t>
            </w:r>
          </w:p>
          <w:p>
            <w:pPr>
              <w:spacing w:before="0" w:after="40" w:line="276" w:lineRule="auto"/>
            </w:pPr>
            <w:r>
              <w:rPr>
                <w:rFonts w:ascii="Consolas" w:hAnsi="Consolas"/>
                <w:color w:val="2D3748"/>
                <w:sz w:val="19"/>
              </w:rPr>
              <w:t xml:space="preserve">  Ibu: "Kena kunci sebelum sempat dihabiskan!"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genuine, bewildered frustration. Ibu speaks with sharp, loving maternal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soft acoustic guitar, quiet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KUNCI KENAIKAN GAJI AWAL BULAN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charcoal tabby father cat and Calico mother cat review their monthly paycheck breakdown, setting an automatic instruction to siphon 100% of the recent salary raise directly into an untouchable wealth reserve. Ayah Kucing smiles with genuine relief and pride. Warm ambient lamplight.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setting an automatic monthly savings instruction in his ledger.</w:t>
            </w:r>
          </w:p>
          <w:p>
            <w:pPr>
              <w:spacing w:before="0" w:after="40" w:line="276" w:lineRule="auto"/>
            </w:pPr>
            <w:r>
              <w:rPr>
                <w:rFonts w:ascii="Consolas" w:hAnsi="Consolas"/>
                <w:color w:val="2D3748"/>
                <w:sz w:val="19"/>
              </w:rPr>
              <w:t xml:space="preserve">  2.5-5.5s Ibu Calico claps her paws warmly, celebrating his lifestyle discipline.</w:t>
            </w:r>
          </w:p>
          <w:p>
            <w:pPr>
              <w:spacing w:before="0" w:after="40" w:line="276" w:lineRule="auto"/>
            </w:pPr>
            <w:r>
              <w:rPr>
                <w:rFonts w:ascii="Consolas" w:hAnsi="Consolas"/>
                <w:color w:val="2D3748"/>
                <w:sz w:val="19"/>
              </w:rPr>
              <w:t xml:space="preserve">  5.5-8.0s Ayah smiles with peaceful confidence, maintaining his grounded living standard.</w:t>
            </w:r>
          </w:p>
          <w:p>
            <w:pPr>
              <w:spacing w:before="0" w:after="40" w:line="276" w:lineRule="auto"/>
            </w:pPr>
            <w:r>
              <w:rPr>
                <w:rFonts w:ascii="Consolas" w:hAnsi="Consolas"/>
                <w:color w:val="2D3748"/>
                <w:sz w:val="19"/>
              </w:rPr>
              <w:t xml:space="preserve">  8.0-10.0s Both share an affectionate, contented smile of lasting financial victory.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"Duit kenaikan gaji abang asingkan."</w:t>
            </w:r>
          </w:p>
          <w:p>
            <w:pPr>
              <w:spacing w:before="0" w:after="40" w:line="276" w:lineRule="auto"/>
            </w:pPr>
            <w:r>
              <w:rPr>
                <w:rFonts w:ascii="Consolas" w:hAnsi="Consolas"/>
                <w:color w:val="2D3748"/>
                <w:sz w:val="19"/>
              </w:rPr>
              <w:t xml:space="preserve">  Ibu: "Hidup sederhana tapi aset bertambah."</w:t>
            </w:r>
          </w:p>
          <w:p>
            <w:pPr>
              <w:spacing w:before="0" w:after="40" w:line="276" w:lineRule="auto"/>
            </w:pPr>
            <w:r>
              <w:rPr>
                <w:rFonts w:ascii="Consolas" w:hAnsi="Consolas"/>
                <w:color w:val="2D3748"/>
                <w:sz w:val="19"/>
              </w:rPr>
              <w:t xml:space="preserve">  Ayah: "Baru rasa nikmat sebenar kerja keras."</w:t>
            </w:r>
          </w:p>
          <w:p>
            <w:pPr>
              <w:spacing w:before="0" w:after="40" w:line="276" w:lineRule="auto"/>
            </w:pPr>
            <w:r>
              <w:rPr>
                <w:rFonts w:ascii="Consolas" w:hAnsi="Consolas"/>
                <w:color w:val="2D3748"/>
                <w:sz w:val="19"/>
              </w:rPr>
              <w:t xml:space="preserve">  Ibu: "Masa depan keluarga kita makin teguh!"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peaceful conviction. Ibu speaks with proud, joyful maternal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KUNCI KENAIKAN GAJI JADI ASET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"Kunci Kenaikan Gaji Jadi Aset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KUNCI KENAIKAN GAJI JADI ASET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Lifestyle Inflation • Kenaikan Gaji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sharp, articulate Malaysian woman in her early 30s wearing a modern terracotta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behavioral finance clarity, relatable humor, and decisive authority.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a sharp, knowing expression, hands open.</w:t>
            </w:r>
          </w:p>
          <w:p>
            <w:pPr>
              <w:spacing w:before="0" w:after="40" w:line="276" w:lineRule="auto"/>
            </w:pPr>
            <w:r>
              <w:rPr>
                <w:rFonts w:ascii="Consolas" w:hAnsi="Consolas"/>
                <w:color w:val="2D3748"/>
                <w:sz w:val="19"/>
              </w:rPr>
              <w:t>Emotion: Incisive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addressing career professionals whose bank balances never grow despite pay raises.</w:t>
            </w:r>
          </w:p>
          <w:p>
            <w:pPr>
              <w:spacing w:before="0" w:after="40" w:line="276" w:lineRule="auto"/>
            </w:pPr>
            <w:r>
              <w:rPr>
                <w:rFonts w:ascii="Consolas" w:hAnsi="Consolas"/>
                <w:color w:val="2D3748"/>
                <w:sz w:val="19"/>
              </w:rPr>
              <w:t>Dialogue: "Pangkat naik tapi simpanan tetap nipis?"</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explaining how lifestyle inflation expands to consume every extra hundred ringgit.</w:t>
            </w:r>
          </w:p>
          <w:p>
            <w:pPr>
              <w:spacing w:before="0" w:after="40" w:line="276" w:lineRule="auto"/>
            </w:pPr>
            <w:r>
              <w:rPr>
                <w:rFonts w:ascii="Consolas" w:hAnsi="Consolas"/>
                <w:color w:val="2D3748"/>
                <w:sz w:val="19"/>
              </w:rPr>
              <w:t>Dialogue: "Gaya hidup naik telan kenaikan gaji!"</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inflated luxury dining bills dissolve into a gleaming 5g and 10g Public Gold minted bar.</w:t>
            </w:r>
          </w:p>
          <w:p>
            <w:pPr>
              <w:spacing w:before="0" w:after="40" w:line="276" w:lineRule="auto"/>
            </w:pPr>
            <w:r>
              <w:rPr>
                <w:rFonts w:ascii="Consolas" w:hAnsi="Consolas"/>
                <w:color w:val="2D3748"/>
                <w:sz w:val="19"/>
              </w:rPr>
              <w:t>Details: Sharp golden highlights reflecting permanent wealth retention.</w:t>
            </w:r>
          </w:p>
          <w:p>
            <w:pPr>
              <w:spacing w:before="0" w:after="40" w:line="276" w:lineRule="auto"/>
            </w:pPr>
            <w:r>
              <w:rPr>
                <w:rFonts w:ascii="Consolas" w:hAnsi="Consolas"/>
                <w:color w:val="2D3748"/>
                <w:sz w:val="19"/>
              </w:rPr>
              <w:t>Emotion: Illuminating and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advising employees to lock in every salary increment into gold immediately.</w:t>
            </w:r>
          </w:p>
          <w:p>
            <w:pPr>
              <w:spacing w:before="0" w:after="40" w:line="276" w:lineRule="auto"/>
            </w:pPr>
            <w:r>
              <w:rPr>
                <w:rFonts w:ascii="Consolas" w:hAnsi="Consolas"/>
                <w:color w:val="2D3748"/>
                <w:sz w:val="19"/>
              </w:rPr>
              <w:t>Dialogue: "Kunci lebihan gaji ke dalam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promotion appointment letter beside certified gold bullion cards.</w:t>
            </w:r>
          </w:p>
          <w:p>
            <w:pPr>
              <w:spacing w:before="0" w:after="40" w:line="276" w:lineRule="auto"/>
            </w:pPr>
            <w:r>
              <w:rPr>
                <w:rFonts w:ascii="Consolas" w:hAnsi="Consolas"/>
                <w:color w:val="2D3748"/>
                <w:sz w:val="19"/>
              </w:rPr>
              <w:t>Emotion: Strategic, prosperous, disciplined.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promotion letter.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"selamatkan hasil kerja keras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mentor in her early 30s with glasses, terracotta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behavioral financial clarity, addressing lifestyle inflation, displaying the solid 10g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sharp, articulate, trusted career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Pangkat naik tapi simpanan tetap nipis?</w:t>
            </w:r>
          </w:p>
          <w:p>
            <w:pPr>
              <w:spacing w:before="0" w:after="40" w:line="276" w:lineRule="auto"/>
            </w:pPr>
            <w:r>
              <w:rPr>
                <w:rFonts w:ascii="Consolas" w:hAnsi="Consolas"/>
                <w:color w:val="2D3748"/>
                <w:sz w:val="19"/>
              </w:rPr>
              <w:t>2. Gaya hidup naik telan kenaikan gaji!</w:t>
            </w:r>
          </w:p>
          <w:p>
            <w:pPr>
              <w:spacing w:before="0" w:after="40" w:line="276" w:lineRule="auto"/>
            </w:pPr>
            <w:r>
              <w:rPr>
                <w:rFonts w:ascii="Consolas" w:hAnsi="Consolas"/>
                <w:color w:val="2D3748"/>
                <w:sz w:val="19"/>
              </w:rPr>
              <w:t>3. Kunci lebihan gaji ke dalam emas,</w:t>
            </w:r>
          </w:p>
          <w:p>
            <w:pPr>
              <w:spacing w:before="0" w:after="40" w:line="276" w:lineRule="auto"/>
            </w:pPr>
            <w:r>
              <w:rPr>
                <w:rFonts w:ascii="Consolas" w:hAnsi="Consolas"/>
                <w:color w:val="2D3748"/>
                <w:sz w:val="19"/>
              </w:rPr>
              <w:t>4. selamatkan hasil kerja keras anda sekarang!</w:t>
            </w:r>
          </w:p>
        </w:tc>
      </w:tr>
    </w:tbl>
    <w:p>
      <w:pPr>
        <w:spacing w:before="0" w:after="120"/>
      </w:pPr>
    </w:p>
    <w:p>
      <w:r>
        <w:br w:type="page"/>
      </w:r>
    </w:p>
    <w:p>
      <w:pPr>
        <w:keepNext/>
        <w:spacing w:before="320" w:after="80"/>
      </w:pPr>
      <w:r>
        <w:rPr>
          <w:rFonts w:ascii="Calibri" w:hAnsi="Calibri"/>
          <w:b/>
          <w:color w:val="1B365D"/>
          <w:sz w:val="30"/>
        </w:rPr>
        <w:t>SET #19: 5 SEBAB BANDINGKAN HARTA DENGAN ORANG LAIN ITU RACUN</w:t>
      </w:r>
    </w:p>
    <w:p>
      <w:pPr>
        <w:spacing w:before="40" w:after="80"/>
      </w:pPr>
      <w:r>
        <w:rPr>
          <w:b/>
          <w:color w:val="1B365D"/>
        </w:rPr>
        <w:t xml:space="preserve">Sasaran Persona / Sudut: </w:t>
      </w:r>
      <w:r>
        <w:t>PSIKOLOGI: Membandingkan diri dengan orang lain</w:t>
        <w:br/>
      </w:r>
      <w:r>
        <w:rPr>
          <w:b/>
          <w:color w:val="A06800"/>
        </w:rPr>
        <w:t xml:space="preserve">Gaya Bukaan Scene 3: </w:t>
      </w:r>
      <w:r>
        <w:t>Pengakuan Silap</w:t>
        <w:br/>
      </w:r>
      <w:r>
        <w:rPr>
          <w:b/>
        </w:rPr>
        <w:t xml:space="preserve">Sinopsis 3 Scene: </w:t>
      </w:r>
      <w:r>
        <w:t>Kucing muda Oren murung di anjung rumah membandingkan keretanya dengan kereta mewah jirannya, merasa kerdil dan gagal walaupun dirinya sebenarnya telah berjaya bebas hutang. Ibu Calico membimbingnya dengan penuh kasih bahawa setiap orang bermula daripada garis permulaan berbeza dan membandingkan diri dengan orang lain merampas kegembiraan kemajuan sendiri. Scene 3 menyambung kesedaran ini dengan hos wanita berkongsi tips fokus membina kubu simpanan emas sendiri mengikut rentak peribadi.</w:t>
      </w:r>
    </w:p>
    <w:p>
      <w:pPr>
        <w:keepNext/>
        <w:spacing w:before="240" w:after="60"/>
      </w:pPr>
      <w:r>
        <w:rPr>
          <w:rFonts w:ascii="Calibri" w:hAnsi="Calibri"/>
          <w:b/>
          <w:color w:val="A06800"/>
          <w:sz w:val="25"/>
        </w:rPr>
        <w:t>SCENE 1: BANDINGKAN HARTA, HATI JADI RESAH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Front porch of a modest suburban Malaysian terrace house during quiet afternoon. A young ginger tabby cat sits on the porch step with drooped ears, staring with envious, disheartened blue eyes at a neighbor cat washing a gleaming brand-new imported luxury car in the driveway opposite. Beside him, an adult Calico mother cat looks on with gentle, compassionate green eyes. Warm sunlight illuminates the quiet street. 3D animated feature film style, rich emotional fur textures, atmospheric neighborhood shadows.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looking sadly across at his neighbor's luxury car.</w:t>
            </w:r>
          </w:p>
          <w:p>
            <w:pPr>
              <w:spacing w:before="0" w:after="40" w:line="276" w:lineRule="auto"/>
            </w:pPr>
            <w:r>
              <w:rPr>
                <w:rFonts w:ascii="Consolas" w:hAnsi="Consolas"/>
                <w:color w:val="2D3748"/>
                <w:sz w:val="19"/>
              </w:rPr>
              <w:t xml:space="preserve">  2.5-5.5s Ibu Calico sits beside him on the steps, asking why he feels insecure.</w:t>
            </w:r>
          </w:p>
          <w:p>
            <w:pPr>
              <w:spacing w:before="0" w:after="40" w:line="276" w:lineRule="auto"/>
            </w:pPr>
            <w:r>
              <w:rPr>
                <w:rFonts w:ascii="Consolas" w:hAnsi="Consolas"/>
                <w:color w:val="2D3748"/>
                <w:sz w:val="19"/>
              </w:rPr>
              <w:t xml:space="preserve">  5.5-8.0s Ginger cat sighs, feeling inferior because his peers seem so far ahead financially.</w:t>
            </w:r>
          </w:p>
          <w:p>
            <w:pPr>
              <w:spacing w:before="0" w:after="40" w:line="276" w:lineRule="auto"/>
            </w:pPr>
            <w:r>
              <w:rPr>
                <w:rFonts w:ascii="Consolas" w:hAnsi="Consolas"/>
                <w:color w:val="2D3748"/>
                <w:sz w:val="19"/>
              </w:rPr>
              <w:t xml:space="preserve">  8.0-10.0s Ibu points out that behind flashy cars often lie heavy bank installment pressures.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"Tengok jiran tukar kereta mewah."</w:t>
            </w:r>
          </w:p>
          <w:p>
            <w:pPr>
              <w:spacing w:before="0" w:after="40" w:line="276" w:lineRule="auto"/>
            </w:pPr>
            <w:r>
              <w:rPr>
                <w:rFonts w:ascii="Consolas" w:hAnsi="Consolas"/>
                <w:color w:val="2D3748"/>
                <w:sz w:val="19"/>
              </w:rPr>
              <w:t xml:space="preserve">  Ibu: "Kenapa bandingkan perjalanan hidup orang?"</w:t>
            </w:r>
          </w:p>
          <w:p>
            <w:pPr>
              <w:spacing w:before="0" w:after="40" w:line="276" w:lineRule="auto"/>
            </w:pPr>
            <w:r>
              <w:rPr>
                <w:rFonts w:ascii="Consolas" w:hAnsi="Consolas"/>
                <w:color w:val="2D3748"/>
                <w:sz w:val="19"/>
              </w:rPr>
              <w:t xml:space="preserve">  Oren: "Rasa diri Oren lambat berjaya."</w:t>
            </w:r>
          </w:p>
          <w:p>
            <w:pPr>
              <w:spacing w:before="0" w:after="40" w:line="276" w:lineRule="auto"/>
            </w:pPr>
            <w:r>
              <w:rPr>
                <w:rFonts w:ascii="Consolas" w:hAnsi="Consolas"/>
                <w:color w:val="2D3748"/>
                <w:sz w:val="19"/>
              </w:rPr>
              <w:t xml:space="preserve">  Ibu: "Perbandingan racun yang mencuri ketenangan!"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vulnerable, insecure sigh. Ibu speaks with deep, loving, grounding maternal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acoustic chords, quiet suburban afternoon breeze.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MAJU MENGIKUT RENTAK SENDIRI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in the evening. The young ginger cat and Calico mother cat review his personal growth chart, celebrating that he has cleared all debts and maintained a consistent savings habit. The ginger cat smiles with genuine, glowing self-worth and complete inner peace. Warm ambient lamplight. 3D animated feature film style, detailed fur grooming, heartwarming domestic serenity.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looking at his personal debt-free milestone certificate.</w:t>
            </w:r>
          </w:p>
          <w:p>
            <w:pPr>
              <w:spacing w:before="0" w:after="40" w:line="276" w:lineRule="auto"/>
            </w:pPr>
            <w:r>
              <w:rPr>
                <w:rFonts w:ascii="Consolas" w:hAnsi="Consolas"/>
                <w:color w:val="2D3748"/>
                <w:sz w:val="19"/>
              </w:rPr>
              <w:t xml:space="preserve">  2.5-5.5s Ibu Calico hugs him tenderly, praising his disciplined self-reliance.</w:t>
            </w:r>
          </w:p>
          <w:p>
            <w:pPr>
              <w:spacing w:before="0" w:after="40" w:line="276" w:lineRule="auto"/>
            </w:pPr>
            <w:r>
              <w:rPr>
                <w:rFonts w:ascii="Consolas" w:hAnsi="Consolas"/>
                <w:color w:val="2D3748"/>
                <w:sz w:val="19"/>
              </w:rPr>
              <w:t xml:space="preserve">  5.5-8.0s Ginger cat takes a deep, calm breath, letting go of all peer comparison.</w:t>
            </w:r>
          </w:p>
          <w:p>
            <w:pPr>
              <w:spacing w:before="0" w:after="40" w:line="276" w:lineRule="auto"/>
            </w:pPr>
            <w:r>
              <w:rPr>
                <w:rFonts w:ascii="Consolas" w:hAnsi="Consolas"/>
                <w:color w:val="2D3748"/>
                <w:sz w:val="19"/>
              </w:rPr>
              <w:t xml:space="preserve">  8.0-10.0s Both share an affectionate, contented smile of authentic self-mastery.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"Oren lebih baik daripada semalam."</w:t>
            </w:r>
          </w:p>
          <w:p>
            <w:pPr>
              <w:spacing w:before="0" w:after="40" w:line="276" w:lineRule="auto"/>
            </w:pPr>
            <w:r>
              <w:rPr>
                <w:rFonts w:ascii="Consolas" w:hAnsi="Consolas"/>
                <w:color w:val="2D3748"/>
                <w:sz w:val="19"/>
              </w:rPr>
              <w:t xml:space="preserve">  Ibu: "Itulah satu-satunya kayu ukur sebenar."</w:t>
            </w:r>
          </w:p>
          <w:p>
            <w:pPr>
              <w:spacing w:before="0" w:after="40" w:line="276" w:lineRule="auto"/>
            </w:pPr>
            <w:r>
              <w:rPr>
                <w:rFonts w:ascii="Consolas" w:hAnsi="Consolas"/>
                <w:color w:val="2D3748"/>
                <w:sz w:val="19"/>
              </w:rPr>
              <w:t xml:space="preserve">  Oren: "Maju perlahan tapi bebas hutang."</w:t>
            </w:r>
          </w:p>
          <w:p>
            <w:pPr>
              <w:spacing w:before="0" w:after="40" w:line="276" w:lineRule="auto"/>
            </w:pPr>
            <w:r>
              <w:rPr>
                <w:rFonts w:ascii="Consolas" w:hAnsi="Consolas"/>
                <w:color w:val="2D3748"/>
                <w:sz w:val="19"/>
              </w:rPr>
              <w:t xml:space="preserve">  Ibu: "Bina kubu mengikut rentak sendiri!"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serene, self-confident clarity. Ibu speaks with proud, loving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HENTIKAN BANDING HARTA FOKUS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"Hentikan Banding Harta Fokus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late-afternoon sunlight on a serene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HENTIKAN BANDING HARTA FOKUS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Banding Harta • Rentak Sendiri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compassionate Malaysian woman in her late 20s wearing a modern dusty-rose hijab, tailored long-sleeved smart tunic with structured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emotional intelligence, sincere candor, and uplifting financial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heartfelt empathy, hands open in welcome.</w:t>
            </w:r>
          </w:p>
          <w:p>
            <w:pPr>
              <w:spacing w:before="0" w:after="40" w:line="276" w:lineRule="auto"/>
            </w:pPr>
            <w:r>
              <w:rPr>
                <w:rFonts w:ascii="Consolas" w:hAnsi="Consolas"/>
                <w:color w:val="2D3748"/>
                <w:sz w:val="19"/>
              </w:rPr>
              <w:t>Emotion: Sincere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open vulnerability, admitting her own past struggle with peer comparison.</w:t>
            </w:r>
          </w:p>
          <w:p>
            <w:pPr>
              <w:spacing w:before="0" w:after="40" w:line="276" w:lineRule="auto"/>
            </w:pPr>
            <w:r>
              <w:rPr>
                <w:rFonts w:ascii="Consolas" w:hAnsi="Consolas"/>
                <w:color w:val="2D3748"/>
                <w:sz w:val="19"/>
              </w:rPr>
              <w:t>Dialogue: "Saya pernah terjebak membandingkan diri,"</w:t>
            </w:r>
          </w:p>
          <w:p>
            <w:pPr>
              <w:spacing w:before="0" w:after="40" w:line="276" w:lineRule="auto"/>
            </w:pPr>
            <w:r>
              <w:rPr>
                <w:rFonts w:ascii="Consolas" w:hAnsi="Consolas"/>
                <w:color w:val="2D3748"/>
                <w:sz w:val="19"/>
              </w:rPr>
              <w:t>Emotion: Candid and relatable.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touches her chest, describing the toxic anxiety created by measuring self-worth against others' social media posts.</w:t>
            </w:r>
          </w:p>
          <w:p>
            <w:pPr>
              <w:spacing w:before="0" w:after="40" w:line="276" w:lineRule="auto"/>
            </w:pPr>
            <w:r>
              <w:rPr>
                <w:rFonts w:ascii="Consolas" w:hAnsi="Consolas"/>
                <w:color w:val="2D3748"/>
                <w:sz w:val="19"/>
              </w:rPr>
              <w:t>Dialogue: "hati resah tengok kemewahan orang!"</w:t>
            </w:r>
          </w:p>
          <w:p>
            <w:pPr>
              <w:spacing w:before="0" w:after="40" w:line="276" w:lineRule="auto"/>
            </w:pPr>
            <w:r>
              <w:rPr>
                <w:rFonts w:ascii="Consolas" w:hAnsi="Consolas"/>
                <w:color w:val="2D3748"/>
                <w:sz w:val="19"/>
              </w:rPr>
              <w:t>Emotion: Reflective and honest.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Hand over heart.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fleeting luxury status symbols dissolve into a solid, unshakeable 1 Dinar and 5g Public Gold minted bar.</w:t>
            </w:r>
          </w:p>
          <w:p>
            <w:pPr>
              <w:spacing w:before="0" w:after="40" w:line="276" w:lineRule="auto"/>
            </w:pPr>
            <w:r>
              <w:rPr>
                <w:rFonts w:ascii="Consolas" w:hAnsi="Consolas"/>
                <w:color w:val="2D3748"/>
                <w:sz w:val="19"/>
              </w:rPr>
              <w:t>Details: Radiant golden reflections shining with permanent personal dignity and peace.</w:t>
            </w:r>
          </w:p>
          <w:p>
            <w:pPr>
              <w:spacing w:before="0" w:after="40" w:line="276" w:lineRule="auto"/>
            </w:pPr>
            <w:r>
              <w:rPr>
                <w:rFonts w:ascii="Consolas" w:hAnsi="Consolas"/>
                <w:color w:val="2D3748"/>
                <w:sz w:val="19"/>
              </w:rPr>
              <w:t>Emotion: Groundbreaking, calming, empowering.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dinar in her hands, explaining that consistent small monthly savings beat fake debt-funded flashiness.</w:t>
            </w:r>
          </w:p>
          <w:p>
            <w:pPr>
              <w:spacing w:before="0" w:after="40" w:line="276" w:lineRule="auto"/>
            </w:pPr>
            <w:r>
              <w:rPr>
                <w:rFonts w:ascii="Consolas" w:hAnsi="Consolas"/>
                <w:color w:val="2D3748"/>
                <w:sz w:val="19"/>
              </w:rPr>
              <w:t>Dialogue: "Kayu ukur sebenar adalah diri semalam,"</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coin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self-reflection journal beside certified gold bullion cards.</w:t>
            </w:r>
          </w:p>
          <w:p>
            <w:pPr>
              <w:spacing w:before="0" w:after="40" w:line="276" w:lineRule="auto"/>
            </w:pPr>
            <w:r>
              <w:rPr>
                <w:rFonts w:ascii="Consolas" w:hAnsi="Consolas"/>
                <w:color w:val="2D3748"/>
                <w:sz w:val="19"/>
              </w:rPr>
              <w:t>Emotion: Peaceful, structured, grounded.</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journal.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"kumpul aset emas ikut rentak sendiri!"</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empathetic Malaysian mentor in her late 20s with glasses, dusty-rose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 Dinar Public Gold coin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afternoon natural sunlight.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emotional depth and sisterly warmth, freeing viewers from comparison traps, displaying the solid 1 Dinar coin, and delivering an inspiring, empowering call to action.</w:t>
            </w:r>
          </w:p>
          <w:p>
            <w:pPr>
              <w:spacing w:before="0" w:after="40" w:line="276" w:lineRule="auto"/>
            </w:pPr>
            <w:r>
              <w:rPr>
                <w:rFonts w:ascii="Consolas" w:hAnsi="Consolas"/>
                <w:color w:val="2D3748"/>
                <w:sz w:val="19"/>
              </w:rPr>
              <w:t>- Sincere posture, gentle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tender, articulate, comforting older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Saya pernah terjebak membandingkan diri,</w:t>
            </w:r>
          </w:p>
          <w:p>
            <w:pPr>
              <w:spacing w:before="0" w:after="40" w:line="276" w:lineRule="auto"/>
            </w:pPr>
            <w:r>
              <w:rPr>
                <w:rFonts w:ascii="Consolas" w:hAnsi="Consolas"/>
                <w:color w:val="2D3748"/>
                <w:sz w:val="19"/>
              </w:rPr>
              <w:t>2. hati resah tengok kemewahan orang!</w:t>
            </w:r>
          </w:p>
          <w:p>
            <w:pPr>
              <w:spacing w:before="0" w:after="40" w:line="276" w:lineRule="auto"/>
            </w:pPr>
            <w:r>
              <w:rPr>
                <w:rFonts w:ascii="Consolas" w:hAnsi="Consolas"/>
                <w:color w:val="2D3748"/>
                <w:sz w:val="19"/>
              </w:rPr>
              <w:t>3. Kayu ukur sebenar adalah diri semalam,</w:t>
            </w:r>
          </w:p>
          <w:p>
            <w:pPr>
              <w:spacing w:before="0" w:after="40" w:line="276" w:lineRule="auto"/>
            </w:pPr>
            <w:r>
              <w:rPr>
                <w:rFonts w:ascii="Consolas" w:hAnsi="Consolas"/>
                <w:color w:val="2D3748"/>
                <w:sz w:val="19"/>
              </w:rPr>
              <w:t>4. kumpul aset emas ikut rentak sendiri!</w:t>
            </w:r>
          </w:p>
        </w:tc>
      </w:tr>
    </w:tbl>
    <w:p>
      <w:pPr>
        <w:spacing w:before="0" w:after="120"/>
      </w:pPr>
    </w:p>
    <w:p>
      <w:r>
        <w:br w:type="page"/>
      </w:r>
    </w:p>
    <w:p>
      <w:pPr>
        <w:keepNext/>
        <w:spacing w:before="320" w:after="80"/>
      </w:pPr>
      <w:r>
        <w:rPr>
          <w:rFonts w:ascii="Calibri" w:hAnsi="Calibri"/>
          <w:b/>
          <w:color w:val="1B365D"/>
          <w:sz w:val="30"/>
        </w:rPr>
        <w:t>SET #20: 5 SEBAB SIMPAN EMAS SANGAT RELEVAN ZAMAN MODEN</w:t>
      </w:r>
    </w:p>
    <w:p>
      <w:pPr>
        <w:spacing w:before="40" w:after="80"/>
      </w:pPr>
      <w:r>
        <w:rPr>
          <w:b/>
          <w:color w:val="1B365D"/>
        </w:rPr>
        <w:t xml:space="preserve">Sasaran Persona / Sudut: </w:t>
      </w:r>
      <w:r>
        <w:t>MITOS: 'Simpan emas tu kolot / cara lama'</w:t>
        <w:br/>
      </w:r>
      <w:r>
        <w:rPr>
          <w:b/>
          <w:color w:val="A06800"/>
        </w:rPr>
        <w:t xml:space="preserve">Gaya Bukaan Scene 3: </w:t>
      </w:r>
      <w:r>
        <w:t>Jawab Bantahan</w:t>
        <w:br/>
      </w:r>
      <w:r>
        <w:rPr>
          <w:b/>
        </w:rPr>
        <w:t xml:space="preserve">Sinopsis 3 Scene: </w:t>
      </w:r>
      <w:r>
        <w:t>Kucing muda Oren menyindir Ayah Kucing di ruang tamu, menganggap emas adalah cara kuno datuk nenek zaman dahulu dan orang moden sepatutnya melabur dalam aset digital sahaja. Ibu Calico membongkar data bahawa bank pusat terbesar dunia kini membeli emas dalam kuantiti rekod tertinggi dalam sejarah untuk melindungi kekayaan negara daripada krisis geopolitik. Scene 3 menyambung kesedaran ini dengan hos wanita membuktikan bahawa emas adalah aset abadi yang digabungkan sempurna dengan teknologi aplikasi moden.</w:t>
      </w:r>
    </w:p>
    <w:p>
      <w:pPr>
        <w:keepNext/>
        <w:spacing w:before="240" w:after="60"/>
      </w:pPr>
      <w:r>
        <w:rPr>
          <w:rFonts w:ascii="Calibri" w:hAnsi="Calibri"/>
          <w:b/>
          <w:color w:val="A06800"/>
          <w:sz w:val="25"/>
        </w:rPr>
        <w:t>SCENE 1: EMAS KOLOT CARA ORANG DULU?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modern Malaysian terrace house during morning. A young ginger tabby cat in a tech hoodie chuckles dismissively at his charcoal tabby father cat who is reading a commodity market newsletter. The young cat waves his sleek smartphone, claiming gold is ancient history and digital assets are the only modern future. Beside them, an adult Calico mother cat raises an eyebrow with sharp, amused maternal wisdom, holding a global financial reserve report. 3D animated feature film style, rich comedic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scoffing playfully at his father, calling gold outdated.</w:t>
            </w:r>
          </w:p>
          <w:p>
            <w:pPr>
              <w:spacing w:before="0" w:after="40" w:line="276" w:lineRule="auto"/>
            </w:pPr>
            <w:r>
              <w:rPr>
                <w:rFonts w:ascii="Consolas" w:hAnsi="Consolas"/>
                <w:color w:val="2D3748"/>
                <w:sz w:val="19"/>
              </w:rPr>
              <w:t xml:space="preserve">  2.5-5.5s Ibu Calico shows him the global central bank reserve acquisition chart on her tablet.</w:t>
            </w:r>
          </w:p>
          <w:p>
            <w:pPr>
              <w:spacing w:before="0" w:after="40" w:line="276" w:lineRule="auto"/>
            </w:pPr>
            <w:r>
              <w:rPr>
                <w:rFonts w:ascii="Consolas" w:hAnsi="Consolas"/>
                <w:color w:val="2D3748"/>
                <w:sz w:val="19"/>
              </w:rPr>
              <w:t xml:space="preserve">  5.5-8.0s Ginger cat stares in surprise, seeing record-breaking institutional gold reserves worldwide.</w:t>
            </w:r>
          </w:p>
          <w:p>
            <w:pPr>
              <w:spacing w:before="0" w:after="40" w:line="276" w:lineRule="auto"/>
            </w:pPr>
            <w:r>
              <w:rPr>
                <w:rFonts w:ascii="Consolas" w:hAnsi="Consolas"/>
                <w:color w:val="2D3748"/>
                <w:sz w:val="19"/>
              </w:rPr>
              <w:t xml:space="preserve">  8.0-10.0s Ayah smiles knowingly, explaining that time-tested wealth never goes out of style.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"Simpan logam cara kolot dulu!"</w:t>
            </w:r>
          </w:p>
          <w:p>
            <w:pPr>
              <w:spacing w:before="0" w:after="40" w:line="276" w:lineRule="auto"/>
            </w:pPr>
            <w:r>
              <w:rPr>
                <w:rFonts w:ascii="Consolas" w:hAnsi="Consolas"/>
                <w:color w:val="2D3748"/>
                <w:sz w:val="19"/>
              </w:rPr>
              <w:t xml:space="preserve">  Ibu: "Bank pusat dunia borong rekod."</w:t>
            </w:r>
          </w:p>
          <w:p>
            <w:pPr>
              <w:spacing w:before="0" w:after="40" w:line="276" w:lineRule="auto"/>
            </w:pPr>
            <w:r>
              <w:rPr>
                <w:rFonts w:ascii="Consolas" w:hAnsi="Consolas"/>
                <w:color w:val="2D3748"/>
                <w:sz w:val="19"/>
              </w:rPr>
              <w:t xml:space="preserve">  Oren: "Institusi gergasi pun simpan juga?"</w:t>
            </w:r>
          </w:p>
          <w:p>
            <w:pPr>
              <w:spacing w:before="0" w:after="40" w:line="276" w:lineRule="auto"/>
            </w:pPr>
            <w:r>
              <w:rPr>
                <w:rFonts w:ascii="Consolas" w:hAnsi="Consolas"/>
                <w:color w:val="2D3748"/>
                <w:sz w:val="19"/>
              </w:rPr>
              <w:t xml:space="preserve">  Ibu: "Aset terbukti abadi merentas zaman!"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playful, arrogant modern cynicism turning into stunned curiosity. Ibu speaks with sharp, authoritative monetary insight.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playful acoustic guitar, quiet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GABUNGAN TRADISI DAN TEKNOLOGI MODEN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afternoon. The young ginger cat and his father review the seamless integration of physical bullion with instant smartphone account trading apps, smiling with mutual respect. The young cat nods in deep admiration, realizing that true modern maturity means anchoring modern earnings in historical permanence. Warm daylight.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reviewing 1,400 years of unbroken purchasing power history.</w:t>
            </w:r>
          </w:p>
          <w:p>
            <w:pPr>
              <w:spacing w:before="0" w:after="40" w:line="276" w:lineRule="auto"/>
            </w:pPr>
            <w:r>
              <w:rPr>
                <w:rFonts w:ascii="Consolas" w:hAnsi="Consolas"/>
                <w:color w:val="2D3748"/>
                <w:sz w:val="19"/>
              </w:rPr>
              <w:t xml:space="preserve">  2.5-5.5s Ayah Kucing smiles warmly, placing a firm, proud hand on his son's shoulder.</w:t>
            </w:r>
          </w:p>
          <w:p>
            <w:pPr>
              <w:spacing w:before="0" w:after="40" w:line="276" w:lineRule="auto"/>
            </w:pPr>
            <w:r>
              <w:rPr>
                <w:rFonts w:ascii="Consolas" w:hAnsi="Consolas"/>
                <w:color w:val="2D3748"/>
                <w:sz w:val="19"/>
              </w:rPr>
              <w:t xml:space="preserve">  5.5-8.0s Ginger cat laughs with genuine enlightenment, embracing balanced wealth wisdom.</w:t>
            </w:r>
          </w:p>
          <w:p>
            <w:pPr>
              <w:spacing w:before="0" w:after="40" w:line="276" w:lineRule="auto"/>
            </w:pPr>
            <w:r>
              <w:rPr>
                <w:rFonts w:ascii="Consolas" w:hAnsi="Consolas"/>
                <w:color w:val="2D3748"/>
                <w:sz w:val="19"/>
              </w:rPr>
              <w:t xml:space="preserve">  8.0-10.0s Both share an affectionate, proud nod of shared multi-generational strength.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"Rupanya aset sebenar lebih relevan sekarang."</w:t>
            </w:r>
          </w:p>
          <w:p>
            <w:pPr>
              <w:spacing w:before="0" w:after="40" w:line="276" w:lineRule="auto"/>
            </w:pPr>
            <w:r>
              <w:rPr>
                <w:rFonts w:ascii="Consolas" w:hAnsi="Consolas"/>
                <w:color w:val="2D3748"/>
                <w:sz w:val="19"/>
              </w:rPr>
              <w:t xml:space="preserve">  Ayah: "Lindung nilai ketika krisis geopolitik."</w:t>
            </w:r>
          </w:p>
          <w:p>
            <w:pPr>
              <w:spacing w:before="0" w:after="40" w:line="276" w:lineRule="auto"/>
            </w:pPr>
            <w:r>
              <w:rPr>
                <w:rFonts w:ascii="Consolas" w:hAnsi="Consolas"/>
                <w:color w:val="2D3748"/>
                <w:sz w:val="19"/>
              </w:rPr>
              <w:t xml:space="preserve">  Oren: "Teknologi digital mudahkan kita simpan."</w:t>
            </w:r>
          </w:p>
          <w:p>
            <w:pPr>
              <w:spacing w:before="0" w:after="40" w:line="276" w:lineRule="auto"/>
            </w:pPr>
            <w:r>
              <w:rPr>
                <w:rFonts w:ascii="Consolas" w:hAnsi="Consolas"/>
                <w:color w:val="2D3748"/>
                <w:sz w:val="19"/>
              </w:rPr>
              <w:t xml:space="preserve">  Ayah: "Aset abadi yang tak lapuk zaman!"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humble, enlightened discovery. Ayah speaks with proud, seasoned paternal affirmation.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EMAS TERBUKTI RELEVAN ZAMAN MODEN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"Emas Terbukti Relevan Zaman Moden"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terrace.</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EMAS TERBUKTI RELEVAN ZAMAN MODEN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Mitos Kolot • Bank Pusat • Aset Abadi</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authoritative, articulate Malaysian woman in her early 30s wearing a modern royal-purple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macroeconomic authority, confident vision, and compelling historical facts.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terrace, smiling with sharp, amused confidence, hands open.</w:t>
            </w:r>
          </w:p>
          <w:p>
            <w:pPr>
              <w:spacing w:before="0" w:after="40" w:line="276" w:lineRule="auto"/>
            </w:pPr>
            <w:r>
              <w:rPr>
                <w:rFonts w:ascii="Consolas" w:hAnsi="Consolas"/>
                <w:color w:val="2D3748"/>
                <w:sz w:val="19"/>
              </w:rPr>
              <w:t>Emotion: Welcoming and composed.</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Terrace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directly into the camera lens with a knowing expression, addressing cynics who consider gold outdated.</w:t>
            </w:r>
          </w:p>
          <w:p>
            <w:pPr>
              <w:spacing w:before="0" w:after="40" w:line="276" w:lineRule="auto"/>
            </w:pPr>
            <w:r>
              <w:rPr>
                <w:rFonts w:ascii="Consolas" w:hAnsi="Consolas"/>
                <w:color w:val="2D3748"/>
                <w:sz w:val="19"/>
              </w:rPr>
              <w:t>Dialogue: "Ada yang anggap emas cara kuno?"</w:t>
            </w:r>
          </w:p>
          <w:p>
            <w:pPr>
              <w:spacing w:before="0" w:after="40" w:line="276" w:lineRule="auto"/>
            </w:pPr>
            <w:r>
              <w:rPr>
                <w:rFonts w:ascii="Consolas" w:hAnsi="Consolas"/>
                <w:color w:val="2D3748"/>
                <w:sz w:val="19"/>
              </w:rPr>
              <w:t>Emotion: Inquiring and challenging.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revealing that global central banks are purchasing physical gold at all-time historic highs.</w:t>
            </w:r>
          </w:p>
          <w:p>
            <w:pPr>
              <w:spacing w:before="0" w:after="40" w:line="276" w:lineRule="auto"/>
            </w:pPr>
            <w:r>
              <w:rPr>
                <w:rFonts w:ascii="Consolas" w:hAnsi="Consolas"/>
                <w:color w:val="2D3748"/>
                <w:sz w:val="19"/>
              </w:rPr>
              <w:t>Dialogue: "Bank pusat global borong kuantiti rekod,"</w:t>
            </w:r>
          </w:p>
          <w:p>
            <w:pPr>
              <w:spacing w:before="0" w:after="40" w:line="276" w:lineRule="auto"/>
            </w:pPr>
            <w:r>
              <w:rPr>
                <w:rFonts w:ascii="Consolas" w:hAnsi="Consolas"/>
                <w:color w:val="2D3748"/>
                <w:sz w:val="19"/>
              </w:rPr>
              <w:t>Emotion: Sharp and eye-opening.</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historical 1,400-year dinar coins merge seamlessly with modern smartphone screens and a solid 20g Public Gold minted bar.</w:t>
            </w:r>
          </w:p>
          <w:p>
            <w:pPr>
              <w:spacing w:before="0" w:after="40" w:line="276" w:lineRule="auto"/>
            </w:pPr>
            <w:r>
              <w:rPr>
                <w:rFonts w:ascii="Consolas" w:hAnsi="Consolas"/>
                <w:color w:val="2D3748"/>
                <w:sz w:val="19"/>
              </w:rPr>
              <w:t>Details: Radiant golden reflections proving timeless enduring value.</w:t>
            </w:r>
          </w:p>
          <w:p>
            <w:pPr>
              <w:spacing w:before="0" w:after="40" w:line="276" w:lineRule="auto"/>
            </w:pPr>
            <w:r>
              <w:rPr>
                <w:rFonts w:ascii="Consolas" w:hAnsi="Consolas"/>
                <w:color w:val="2D3748"/>
                <w:sz w:val="19"/>
              </w:rPr>
              <w:t>Emotion: Groundbreaking, solid, convincing.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20g Public Gold bar and dinar.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Public Gold combines ancient security with mobile convenience.</w:t>
            </w:r>
          </w:p>
          <w:p>
            <w:pPr>
              <w:spacing w:before="0" w:after="40" w:line="276" w:lineRule="auto"/>
            </w:pPr>
            <w:r>
              <w:rPr>
                <w:rFonts w:ascii="Consolas" w:hAnsi="Consolas"/>
                <w:color w:val="2D3748"/>
                <w:sz w:val="19"/>
              </w:rPr>
              <w:t>Dialogue: "gabung nilai abadi dengan teknologi telefon."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20g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global economic reserve data beside certified gold bullion cards.</w:t>
            </w:r>
          </w:p>
          <w:p>
            <w:pPr>
              <w:spacing w:before="0" w:after="40" w:line="276" w:lineRule="auto"/>
            </w:pPr>
            <w:r>
              <w:rPr>
                <w:rFonts w:ascii="Consolas" w:hAnsi="Consolas"/>
                <w:color w:val="2D3748"/>
                <w:sz w:val="19"/>
              </w:rPr>
              <w:t>Emotion: Sovereign, structured,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reserve reports.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"Miliki aset terbukti sepanjang zaman!"</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terrace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educator in her early 30s with glasses, royal-purple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20g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macroeconomic authority and warmth, challenging the 'outdated gold' myth, displaying the solid 20g gold bar, and delivering a commanding, empowering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welcoming, articulate, seasoned monetary educator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Ada yang anggap emas cara kuno?</w:t>
            </w:r>
          </w:p>
          <w:p>
            <w:pPr>
              <w:spacing w:before="0" w:after="40" w:line="276" w:lineRule="auto"/>
            </w:pPr>
            <w:r>
              <w:rPr>
                <w:rFonts w:ascii="Consolas" w:hAnsi="Consolas"/>
                <w:color w:val="2D3748"/>
                <w:sz w:val="19"/>
              </w:rPr>
              <w:t>2. Bank pusat global borong kuantiti rekod,</w:t>
            </w:r>
          </w:p>
          <w:p>
            <w:pPr>
              <w:spacing w:before="0" w:after="40" w:line="276" w:lineRule="auto"/>
            </w:pPr>
            <w:r>
              <w:rPr>
                <w:rFonts w:ascii="Consolas" w:hAnsi="Consolas"/>
                <w:color w:val="2D3748"/>
                <w:sz w:val="19"/>
              </w:rPr>
              <w:t>3. gabung nilai abadi dengan teknologi telefon.</w:t>
            </w:r>
          </w:p>
          <w:p>
            <w:pPr>
              <w:spacing w:before="0" w:after="40" w:line="276" w:lineRule="auto"/>
            </w:pPr>
            <w:r>
              <w:rPr>
                <w:rFonts w:ascii="Consolas" w:hAnsi="Consolas"/>
                <w:color w:val="2D3748"/>
                <w:sz w:val="19"/>
              </w:rPr>
              <w:t>4. Miliki aset terbukti sepanjang zaman!</w:t>
            </w:r>
          </w:p>
        </w:tc>
      </w:tr>
    </w:tbl>
    <w:p>
      <w:pPr>
        <w:spacing w:before="0" w:after="120"/>
      </w:pPr>
    </w:p>
    <w:p>
      <w:r>
        <w:br w:type="page"/>
      </w:r>
    </w:p>
    <w:p>
      <w:pPr>
        <w:keepNext/>
        <w:spacing w:before="320" w:after="80"/>
      </w:pPr>
      <w:r>
        <w:rPr>
          <w:rFonts w:ascii="Calibri" w:hAnsi="Calibri"/>
          <w:b/>
          <w:color w:val="1B365D"/>
          <w:sz w:val="30"/>
        </w:rPr>
        <w:t>SET #21: 5 KESILAPAN DUIT PALING RAMAI BUAT MUSIM RAYA</w:t>
      </w:r>
    </w:p>
    <w:p>
      <w:pPr>
        <w:spacing w:before="40" w:after="80"/>
      </w:pPr>
      <w:r>
        <w:rPr>
          <w:b/>
          <w:color w:val="1B365D"/>
        </w:rPr>
        <w:t xml:space="preserve">Sasaran Persona / Sudut: </w:t>
      </w:r>
      <w:r>
        <w:t>MUSIM: Sebelum musim raya / perayaan</w:t>
        <w:br/>
      </w:r>
      <w:r>
        <w:rPr>
          <w:b/>
          <w:color w:val="A06800"/>
        </w:rPr>
        <w:t xml:space="preserve">Gaya Bukaan Scene 3: </w:t>
      </w:r>
      <w:r>
        <w:t>Situasi Harian</w:t>
        <w:br/>
      </w:r>
      <w:r>
        <w:rPr>
          <w:b/>
        </w:rPr>
        <w:t xml:space="preserve">Sinopsis 3 Scene: </w:t>
      </w:r>
      <w:r>
        <w:t>Keluarga kucing sibuk membuat persiapan menyambut Hari Raya, membeli baju raya sedondon dan perabot baharu secara berlebihan sehingga wang bonus perayaan licin dan sampul duit raya anak terpaksa dikorbankan. Ibu Calico dan Ayah Kucing insaf bahawa kemeriahan hari raya wajar disambut sederhana tanpa hutang, dan duit raya anak sepatutnya ditukarkan menjadi aset simpanan masa depan. Scene 3 menyambung kesedaran ini dengan hos wanita menegur pembaziran musim perayaan dan mengajak menukar duit raya anak kepada emas fizikal.</w:t>
      </w:r>
    </w:p>
    <w:p>
      <w:pPr>
        <w:keepNext/>
        <w:spacing w:before="240" w:after="60"/>
      </w:pPr>
      <w:r>
        <w:rPr>
          <w:rFonts w:ascii="Calibri" w:hAnsi="Calibri"/>
          <w:b/>
          <w:color w:val="A06800"/>
          <w:sz w:val="25"/>
        </w:rPr>
        <w:t>SCENE 1: BAJU SEDONDON MEWAH, POKET KERING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terrace house during bustling pre-Raya afternoon. An adult charcoal tabby father cat and Calico mother cat stand amidst shopping bags filled with multiple sets of matching festive baju kurung, new decorative curtains, and cookie jars, looking shocked at a depleted bank withdrawal receipt. Little kitten siblings play cheerfully with paper decorations in the background. 3D animated feature film style, rich festive textile textures, warm afternoon sunlight.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stunned at the long festive shopping receipt.</w:t>
            </w:r>
          </w:p>
          <w:p>
            <w:pPr>
              <w:spacing w:before="0" w:after="40" w:line="276" w:lineRule="auto"/>
            </w:pPr>
            <w:r>
              <w:rPr>
                <w:rFonts w:ascii="Consolas" w:hAnsi="Consolas"/>
                <w:color w:val="2D3748"/>
                <w:sz w:val="19"/>
              </w:rPr>
              <w:t xml:space="preserve">  2.5-5.5s Ibu Calico holds up an empty festive packet, realizing their bonus is totally wiped out.</w:t>
            </w:r>
          </w:p>
          <w:p>
            <w:pPr>
              <w:spacing w:before="0" w:after="40" w:line="276" w:lineRule="auto"/>
            </w:pPr>
            <w:r>
              <w:rPr>
                <w:rFonts w:ascii="Consolas" w:hAnsi="Consolas"/>
                <w:color w:val="2D3748"/>
                <w:sz w:val="19"/>
              </w:rPr>
              <w:t xml:space="preserve">  5.5-8.0s Ayah sighs, confessing they overspent on temporary seasonal decorations.</w:t>
            </w:r>
          </w:p>
          <w:p>
            <w:pPr>
              <w:spacing w:before="0" w:after="40" w:line="276" w:lineRule="auto"/>
            </w:pPr>
            <w:r>
              <w:rPr>
                <w:rFonts w:ascii="Consolas" w:hAnsi="Consolas"/>
                <w:color w:val="2D3748"/>
                <w:sz w:val="19"/>
              </w:rPr>
              <w:t xml:space="preserve">  8.0-10.0s Ibu looks at him firmly, proposing to celebrate with meaningful simplicity.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"Belanja raya licinkan tabung kecemasan!"</w:t>
            </w:r>
          </w:p>
          <w:p>
            <w:pPr>
              <w:spacing w:before="0" w:after="40" w:line="276" w:lineRule="auto"/>
            </w:pPr>
            <w:r>
              <w:rPr>
                <w:rFonts w:ascii="Consolas" w:hAnsi="Consolas"/>
                <w:color w:val="2D3748"/>
                <w:sz w:val="19"/>
              </w:rPr>
              <w:t xml:space="preserve">  Ibu: "Beli perabot baru ikut nafsu."</w:t>
            </w:r>
          </w:p>
          <w:p>
            <w:pPr>
              <w:spacing w:before="0" w:after="40" w:line="276" w:lineRule="auto"/>
            </w:pPr>
            <w:r>
              <w:rPr>
                <w:rFonts w:ascii="Consolas" w:hAnsi="Consolas"/>
                <w:color w:val="2D3748"/>
                <w:sz w:val="19"/>
              </w:rPr>
              <w:t xml:space="preserve">  Ayah: "Lepas raya nanti poket sesak."</w:t>
            </w:r>
          </w:p>
          <w:p>
            <w:pPr>
              <w:spacing w:before="0" w:after="40" w:line="276" w:lineRule="auto"/>
            </w:pPr>
            <w:r>
              <w:rPr>
                <w:rFonts w:ascii="Consolas" w:hAnsi="Consolas"/>
                <w:color w:val="2D3748"/>
                <w:sz w:val="19"/>
              </w:rPr>
              <w:t xml:space="preserve">  Ibu: "Sambut sederhana tanpa beban hutang!"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shocked festive regret. Ibu speaks with sharp, grounded maternal reality.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festive cheerful acoustic gamelan notes, quiet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DUIT RAYA ANAK JADI ASET KEKAL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during the evening of Hari Raya. The Calico mother cat and charcoal tabby father cat sit with their kitten children, carefully counting the green festive envelopes collected by the kids and writing down each child's name in a dedicated future education ledger. The kittens smile with proud joy. Warm festive fairy lights glow softly. 3D animated feature film style, rich fur grooming, heartwarming festive harmony.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kittens happily stacking their green festive packets on the table.</w:t>
            </w:r>
          </w:p>
          <w:p>
            <w:pPr>
              <w:spacing w:before="0" w:after="40" w:line="276" w:lineRule="auto"/>
            </w:pPr>
            <w:r>
              <w:rPr>
                <w:rFonts w:ascii="Consolas" w:hAnsi="Consolas"/>
                <w:color w:val="2D3748"/>
                <w:sz w:val="19"/>
              </w:rPr>
              <w:t xml:space="preserve">  2.5-5.5s Ibu Calico records each amount into their dedicated junior asset planner.</w:t>
            </w:r>
          </w:p>
          <w:p>
            <w:pPr>
              <w:spacing w:before="0" w:after="40" w:line="276" w:lineRule="auto"/>
            </w:pPr>
            <w:r>
              <w:rPr>
                <w:rFonts w:ascii="Consolas" w:hAnsi="Consolas"/>
                <w:color w:val="2D3748"/>
                <w:sz w:val="19"/>
              </w:rPr>
              <w:t xml:space="preserve">  5.5-8.0s Ayah Kucing nods in proud approval, smiling at their disciplined parenting.</w:t>
            </w:r>
          </w:p>
          <w:p>
            <w:pPr>
              <w:spacing w:before="0" w:after="40" w:line="276" w:lineRule="auto"/>
            </w:pPr>
            <w:r>
              <w:rPr>
                <w:rFonts w:ascii="Consolas" w:hAnsi="Consolas"/>
                <w:color w:val="2D3748"/>
                <w:sz w:val="19"/>
              </w:rPr>
              <w:t xml:space="preserve">  8.0-10.0s The whole family shares an affectionate embrace of lasting festive peace.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"Duit raya anak kita selamatkan."</w:t>
            </w:r>
          </w:p>
          <w:p>
            <w:pPr>
              <w:spacing w:before="0" w:after="40" w:line="276" w:lineRule="auto"/>
            </w:pPr>
            <w:r>
              <w:rPr>
                <w:rFonts w:ascii="Consolas" w:hAnsi="Consolas"/>
                <w:color w:val="2D3748"/>
                <w:sz w:val="19"/>
              </w:rPr>
              <w:t xml:space="preserve">  Ibu: "Tukar jadi aset pendidikan masa depan."</w:t>
            </w:r>
          </w:p>
          <w:p>
            <w:pPr>
              <w:spacing w:before="0" w:after="40" w:line="276" w:lineRule="auto"/>
            </w:pPr>
            <w:r>
              <w:rPr>
                <w:rFonts w:ascii="Consolas" w:hAnsi="Consolas"/>
                <w:color w:val="2D3748"/>
                <w:sz w:val="19"/>
              </w:rPr>
              <w:t xml:space="preserve">  Ayah: "Tak habis beli mainan sementara."</w:t>
            </w:r>
          </w:p>
          <w:p>
            <w:pPr>
              <w:spacing w:before="0" w:after="40" w:line="276" w:lineRule="auto"/>
            </w:pPr>
            <w:r>
              <w:rPr>
                <w:rFonts w:ascii="Consolas" w:hAnsi="Consolas"/>
                <w:color w:val="2D3748"/>
                <w:sz w:val="19"/>
              </w:rPr>
              <w:t xml:space="preserve">  Ibu: "Raya gembira, masa depan terjamin!"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proud, responsible fatherly joy. Ibu speaks with warm, loving maternal foresight.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joyful festive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URUS DUIT RAYA JADI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"Urus Duit Raya Jadi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festive morning sunlight on a decorated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URUS DUIT RAYA JADI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Musim Perayaan • Duit Raya • Emas Junior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cheerful, articulate Malaysian woman in her late 20s wearing an elegant emerald-green festive modern hijab, tailored long-sleeved modest silk-blend tunic with traditional cuffs, and flowing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festive warmth, practical wisdom, and protective maternal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festive veranda holding green Raya packets, smiling warmly in greeting.</w:t>
            </w:r>
          </w:p>
          <w:p>
            <w:pPr>
              <w:spacing w:before="0" w:after="40" w:line="276" w:lineRule="auto"/>
            </w:pPr>
            <w:r>
              <w:rPr>
                <w:rFonts w:ascii="Consolas" w:hAnsi="Consolas"/>
                <w:color w:val="2D3748"/>
                <w:sz w:val="19"/>
              </w:rPr>
              <w:t>Emotion: Festive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Green festive packets.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an engaging smile, addressing the common post-festive financial hangover.</w:t>
            </w:r>
          </w:p>
          <w:p>
            <w:pPr>
              <w:spacing w:before="0" w:after="40" w:line="276" w:lineRule="auto"/>
            </w:pPr>
            <w:r>
              <w:rPr>
                <w:rFonts w:ascii="Consolas" w:hAnsi="Consolas"/>
                <w:color w:val="2D3748"/>
                <w:sz w:val="19"/>
              </w:rPr>
              <w:t>Dialogue: "Musim raya belanja melebihi kemampuan?"</w:t>
            </w:r>
          </w:p>
          <w:p>
            <w:pPr>
              <w:spacing w:before="0" w:after="40" w:line="276" w:lineRule="auto"/>
            </w:pPr>
            <w:r>
              <w:rPr>
                <w:rFonts w:ascii="Consolas" w:hAnsi="Consolas"/>
                <w:color w:val="2D3748"/>
                <w:sz w:val="19"/>
              </w:rPr>
              <w:t>Emotion: Inquiring and empathetic.</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gentle caution, urging parents not to let their children's gift money vanish on plastic junk.</w:t>
            </w:r>
          </w:p>
          <w:p>
            <w:pPr>
              <w:spacing w:before="0" w:after="40" w:line="276" w:lineRule="auto"/>
            </w:pPr>
            <w:r>
              <w:rPr>
                <w:rFonts w:ascii="Consolas" w:hAnsi="Consolas"/>
                <w:color w:val="2D3748"/>
                <w:sz w:val="19"/>
              </w:rPr>
              <w:t>Dialogue: "Jangan biar duit raya anak lesap,"</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paper green packets transform into an adorable Public Gold Raya themed 0.5g and 1g gold card.</w:t>
            </w:r>
          </w:p>
          <w:p>
            <w:pPr>
              <w:spacing w:before="0" w:after="40" w:line="276" w:lineRule="auto"/>
            </w:pPr>
            <w:r>
              <w:rPr>
                <w:rFonts w:ascii="Consolas" w:hAnsi="Consolas"/>
                <w:color w:val="2D3748"/>
                <w:sz w:val="19"/>
              </w:rPr>
              <w:t>Details: Radiant golden reflections shining with enduring educational security.</w:t>
            </w:r>
          </w:p>
          <w:p>
            <w:pPr>
              <w:spacing w:before="0" w:after="40" w:line="276" w:lineRule="auto"/>
            </w:pPr>
            <w:r>
              <w:rPr>
                <w:rFonts w:ascii="Consolas" w:hAnsi="Consolas"/>
                <w:color w:val="2D3748"/>
                <w:sz w:val="19"/>
              </w:rPr>
              <w:t>Emotion: Groundbreaking, joyful, protective.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Raya themed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card in her hands, explaining that converting gift packets into gold creates college funds.</w:t>
            </w:r>
          </w:p>
          <w:p>
            <w:pPr>
              <w:spacing w:before="0" w:after="40" w:line="276" w:lineRule="auto"/>
            </w:pPr>
            <w:r>
              <w:rPr>
                <w:rFonts w:ascii="Consolas" w:hAnsi="Consolas"/>
                <w:color w:val="2D3748"/>
                <w:sz w:val="19"/>
              </w:rPr>
              <w:t>Dialogue: "kuncikan ke dalam akaun emas fizikal."</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green packets beside certified gold cards and a child's milestone book.</w:t>
            </w:r>
          </w:p>
          <w:p>
            <w:pPr>
              <w:spacing w:before="0" w:after="40" w:line="276" w:lineRule="auto"/>
            </w:pPr>
            <w:r>
              <w:rPr>
                <w:rFonts w:ascii="Consolas" w:hAnsi="Consolas"/>
                <w:color w:val="2D3748"/>
                <w:sz w:val="19"/>
              </w:rPr>
              <w:t>Emotion: Festive, organized,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cards beside festive packets.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"Rayakan hari bahagia dengan poket tenang!"</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festive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cheerful Malaysian advisor in her late 20s with glasses, emerald-green hijab, and tailored long-sleeved modest silk-blend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Public Gold gold card and green packets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festive warmth.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festive charm and warmth, holding green Raya packets, presenting the Public Gold card, and delivering an inspiring, empowering call to action.</w:t>
            </w:r>
          </w:p>
          <w:p>
            <w:pPr>
              <w:spacing w:before="0" w:after="40" w:line="276" w:lineRule="auto"/>
            </w:pPr>
            <w:r>
              <w:rPr>
                <w:rFonts w:ascii="Consolas" w:hAnsi="Consolas"/>
                <w:color w:val="2D3748"/>
                <w:sz w:val="19"/>
              </w:rPr>
              <w:t>- Confident posture, graceful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cheerful, articulate, festive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Musim raya belanja melebihi kemampuan?</w:t>
            </w:r>
          </w:p>
          <w:p>
            <w:pPr>
              <w:spacing w:before="0" w:after="40" w:line="276" w:lineRule="auto"/>
            </w:pPr>
            <w:r>
              <w:rPr>
                <w:rFonts w:ascii="Consolas" w:hAnsi="Consolas"/>
                <w:color w:val="2D3748"/>
                <w:sz w:val="19"/>
              </w:rPr>
              <w:t>2. Jangan biar duit raya anak lesap,</w:t>
            </w:r>
          </w:p>
          <w:p>
            <w:pPr>
              <w:spacing w:before="0" w:after="40" w:line="276" w:lineRule="auto"/>
            </w:pPr>
            <w:r>
              <w:rPr>
                <w:rFonts w:ascii="Consolas" w:hAnsi="Consolas"/>
                <w:color w:val="2D3748"/>
                <w:sz w:val="19"/>
              </w:rPr>
              <w:t>3. kuncikan ke dalam akaun emas fizikal.</w:t>
            </w:r>
          </w:p>
          <w:p>
            <w:pPr>
              <w:spacing w:before="0" w:after="40" w:line="276" w:lineRule="auto"/>
            </w:pPr>
            <w:r>
              <w:rPr>
                <w:rFonts w:ascii="Consolas" w:hAnsi="Consolas"/>
                <w:color w:val="2D3748"/>
                <w:sz w:val="19"/>
              </w:rPr>
              <w:t>4. Rayakan hari bahagia dengan poket tenang!</w:t>
            </w:r>
          </w:p>
        </w:tc>
      </w:tr>
    </w:tbl>
    <w:p>
      <w:pPr>
        <w:spacing w:before="0" w:after="120"/>
      </w:pPr>
    </w:p>
    <w:p>
      <w:r>
        <w:br w:type="page"/>
      </w:r>
    </w:p>
    <w:p>
      <w:pPr>
        <w:keepNext/>
        <w:spacing w:before="320" w:after="80"/>
      </w:pPr>
      <w:r>
        <w:rPr>
          <w:rFonts w:ascii="Calibri" w:hAnsi="Calibri"/>
          <w:b/>
          <w:color w:val="1B365D"/>
          <w:sz w:val="30"/>
        </w:rPr>
        <w:t>SET #22: 5 PENGAJARAN DARI KOS SEKOLAH ANAK YANG MELAMBUNG</w:t>
      </w:r>
    </w:p>
    <w:p>
      <w:pPr>
        <w:spacing w:before="40" w:after="80"/>
      </w:pPr>
      <w:r>
        <w:rPr>
          <w:b/>
          <w:color w:val="1B365D"/>
        </w:rPr>
        <w:t xml:space="preserve">Sasaran Persona / Sudut: </w:t>
      </w:r>
      <w:r>
        <w:t>MUSIM: Sebelum musim sekolah / back to school</w:t>
        <w:br/>
      </w:r>
      <w:r>
        <w:rPr>
          <w:b/>
          <w:color w:val="A06800"/>
        </w:rPr>
        <w:t xml:space="preserve">Gaya Bukaan Scene 3: </w:t>
      </w:r>
      <w:r>
        <w:t>Situasi Harian</w:t>
        <w:br/>
      </w:r>
      <w:r>
        <w:rPr>
          <w:b/>
        </w:rPr>
        <w:t xml:space="preserve">Sinopsis 3 Scene: </w:t>
      </w:r>
      <w:r>
        <w:t>Ayah Kucing dan Ibu Calico duduk di meja ruang tamu diapit timbunan baju seragam sekolah baharu, beg galas, dan invois yuran pendaftaran sekolah yang melambung tinggi, mengeluh dompet terasa sangat berat setiap kali sesi persekolahan bermula. Mereka menyedari bahawa kos sekolah rendah hanyalah permulaan kepada kos universiti yang menuntut puluhan ribu ringgit. Scene 3 menyambung kesedaran ini dengan hos wanita membimbing ibu bapa membuka akaun emas junior Public Gold untuk menjamin tabung universiti anak.</w:t>
      </w:r>
    </w:p>
    <w:p>
      <w:pPr>
        <w:keepNext/>
        <w:spacing w:before="240" w:after="60"/>
      </w:pPr>
      <w:r>
        <w:rPr>
          <w:rFonts w:ascii="Calibri" w:hAnsi="Calibri"/>
          <w:b/>
          <w:color w:val="A06800"/>
          <w:sz w:val="25"/>
        </w:rPr>
        <w:t>SCENE 1: MUSIM BUKA SEKOLAH, YURAN MELAMBUNG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bright midday. An adult charcoal tabby father cat and Calico mother cat sit surrounded by new school uniforms, backpacks, and textbook fee receipts, staring at the total sum with wide, stressed eyes. Nearby, little kitten siblings try on oversized school shoes happily. 3D animated feature film style, rich back-to-school props, detailed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looking stressed at the school registration total fee slip.</w:t>
            </w:r>
          </w:p>
          <w:p>
            <w:pPr>
              <w:spacing w:before="0" w:after="40" w:line="276" w:lineRule="auto"/>
            </w:pPr>
            <w:r>
              <w:rPr>
                <w:rFonts w:ascii="Consolas" w:hAnsi="Consolas"/>
                <w:color w:val="2D3748"/>
                <w:sz w:val="19"/>
              </w:rPr>
              <w:t xml:space="preserve">  2.5-5.5s Ibu Calico sighs, touching the new school bags with realistic maternal concern.</w:t>
            </w:r>
          </w:p>
          <w:p>
            <w:pPr>
              <w:spacing w:before="0" w:after="40" w:line="276" w:lineRule="auto"/>
            </w:pPr>
            <w:r>
              <w:rPr>
                <w:rFonts w:ascii="Consolas" w:hAnsi="Consolas"/>
                <w:color w:val="2D3748"/>
                <w:sz w:val="19"/>
              </w:rPr>
              <w:t xml:space="preserve">  5.5-8.0s Ayah notes that basic schooling costs rise faster than their monthly income.</w:t>
            </w:r>
          </w:p>
          <w:p>
            <w:pPr>
              <w:spacing w:before="0" w:after="40" w:line="276" w:lineRule="auto"/>
            </w:pPr>
            <w:r>
              <w:rPr>
                <w:rFonts w:ascii="Consolas" w:hAnsi="Consolas"/>
                <w:color w:val="2D3748"/>
                <w:sz w:val="19"/>
              </w:rPr>
              <w:t xml:space="preserve">  8.0-10.0s Ibu looks forward with resolve, stressing the need for a solid long-term tertiary fund.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"Yuran dan beg sekolah melambung!"</w:t>
            </w:r>
          </w:p>
          <w:p>
            <w:pPr>
              <w:spacing w:before="0" w:after="40" w:line="276" w:lineRule="auto"/>
            </w:pPr>
            <w:r>
              <w:rPr>
                <w:rFonts w:ascii="Consolas" w:hAnsi="Consolas"/>
                <w:color w:val="2D3748"/>
                <w:sz w:val="19"/>
              </w:rPr>
              <w:t xml:space="preserve">  Ibu: "Gaji belum sempat nafas dah licin."</w:t>
            </w:r>
          </w:p>
          <w:p>
            <w:pPr>
              <w:spacing w:before="0" w:after="40" w:line="276" w:lineRule="auto"/>
            </w:pPr>
            <w:r>
              <w:rPr>
                <w:rFonts w:ascii="Consolas" w:hAnsi="Consolas"/>
                <w:color w:val="2D3748"/>
                <w:sz w:val="19"/>
              </w:rPr>
              <w:t xml:space="preserve">  Ayah: "Sekolah rendah pun dah cecah ribuan."</w:t>
            </w:r>
          </w:p>
          <w:p>
            <w:pPr>
              <w:spacing w:before="0" w:after="40" w:line="276" w:lineRule="auto"/>
            </w:pPr>
            <w:r>
              <w:rPr>
                <w:rFonts w:ascii="Consolas" w:hAnsi="Consolas"/>
                <w:color w:val="2D3748"/>
                <w:sz w:val="19"/>
              </w:rPr>
              <w:t xml:space="preserve">  Ibu: "Universiti nanti puluhan ribu ringgit!"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stressed, breathless parental frustration. Ibu speaks with sharp, realistic foresight.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rustle of school stationery, soft acoustic guitar chords.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TABUNG PENDIDIKAN AWAL SANTAI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afternoon. The cat parents sit together, creating an automated monthly tertiary education plan with calm, disciplined smiles. The kittens study peacefully in the background. Warm sunlight pours through the window.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writing 'Tabung Universiti Anak' in their planner.</w:t>
            </w:r>
          </w:p>
          <w:p>
            <w:pPr>
              <w:spacing w:before="0" w:after="40" w:line="276" w:lineRule="auto"/>
            </w:pPr>
            <w:r>
              <w:rPr>
                <w:rFonts w:ascii="Consolas" w:hAnsi="Consolas"/>
                <w:color w:val="2D3748"/>
                <w:sz w:val="19"/>
              </w:rPr>
              <w:t xml:space="preserve">  2.5-5.5s Ibu Calico smiles warmly, holding his paw with heartfelt gratitude.</w:t>
            </w:r>
          </w:p>
          <w:p>
            <w:pPr>
              <w:spacing w:before="0" w:after="40" w:line="276" w:lineRule="auto"/>
            </w:pPr>
            <w:r>
              <w:rPr>
                <w:rFonts w:ascii="Consolas" w:hAnsi="Consolas"/>
                <w:color w:val="2D3748"/>
                <w:sz w:val="19"/>
              </w:rPr>
              <w:t xml:space="preserve">  5.5-8.0s Ayah smiles with serene relief, knowing small monthly savings protect their future.</w:t>
            </w:r>
          </w:p>
          <w:p>
            <w:pPr>
              <w:spacing w:before="0" w:after="40" w:line="276" w:lineRule="auto"/>
            </w:pPr>
            <w:r>
              <w:rPr>
                <w:rFonts w:ascii="Consolas" w:hAnsi="Consolas"/>
                <w:color w:val="2D3748"/>
                <w:sz w:val="19"/>
              </w:rPr>
              <w:t xml:space="preserve">  8.0-10.0s Both share an affectionate, confident smile of responsible parenting.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"Simpan awal seratus sebulan santai."</w:t>
            </w:r>
          </w:p>
          <w:p>
            <w:pPr>
              <w:spacing w:before="0" w:after="40" w:line="276" w:lineRule="auto"/>
            </w:pPr>
            <w:r>
              <w:rPr>
                <w:rFonts w:ascii="Consolas" w:hAnsi="Consolas"/>
                <w:color w:val="2D3748"/>
                <w:sz w:val="19"/>
              </w:rPr>
              <w:t xml:space="preserve">  Ibu: "Tak sesak bila anak masuk universiti."</w:t>
            </w:r>
          </w:p>
          <w:p>
            <w:pPr>
              <w:spacing w:before="0" w:after="40" w:line="276" w:lineRule="auto"/>
            </w:pPr>
            <w:r>
              <w:rPr>
                <w:rFonts w:ascii="Consolas" w:hAnsi="Consolas"/>
                <w:color w:val="2D3748"/>
                <w:sz w:val="19"/>
              </w:rPr>
              <w:t xml:space="preserve">  Ayah: "Aset berkembang lindungi impian mereka."</w:t>
            </w:r>
          </w:p>
          <w:p>
            <w:pPr>
              <w:spacing w:before="0" w:after="40" w:line="276" w:lineRule="auto"/>
            </w:pPr>
            <w:r>
              <w:rPr>
                <w:rFonts w:ascii="Consolas" w:hAnsi="Consolas"/>
                <w:color w:val="2D3748"/>
                <w:sz w:val="19"/>
              </w:rPr>
              <w:t xml:space="preserve">  Ibu: "Pendidikan anak pelaburan paling berharga!"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peaceful conviction. Ibu speaks with proud, loving maternal reassurance.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SEDIA TABUNG PENDIDIKAN ANAK SEKARANG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"Sedia Tabung Pendidikan Anak Sekarang"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SEDIA TABUNG PENDIDIKAN ANAK SEKARANG</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Kos Sekolah • Dana Universiti • Emas Junior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articulate, caring Malaysian woman in her early 30s wearing a modern navy-blue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educational clarity, empathetic authority, and proactive guidance for parents.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child's school exercise book, smiling with empathetic poise.</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School exercise book.</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parents feeling the annual pinch of school reopening expenses.</w:t>
            </w:r>
          </w:p>
          <w:p>
            <w:pPr>
              <w:spacing w:before="0" w:after="40" w:line="276" w:lineRule="auto"/>
            </w:pPr>
            <w:r>
              <w:rPr>
                <w:rFonts w:ascii="Consolas" w:hAnsi="Consolas"/>
                <w:color w:val="2D3748"/>
                <w:sz w:val="19"/>
              </w:rPr>
              <w:t>Dialogue: "Kos buka sekolah terasa sesak?"</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reminding parents that primary school costs are just a fraction of upcoming university tuition.</w:t>
            </w:r>
          </w:p>
          <w:p>
            <w:pPr>
              <w:spacing w:before="0" w:after="40" w:line="276" w:lineRule="auto"/>
            </w:pPr>
            <w:r>
              <w:rPr>
                <w:rFonts w:ascii="Consolas" w:hAnsi="Consolas"/>
                <w:color w:val="2D3748"/>
                <w:sz w:val="19"/>
              </w:rPr>
              <w:t>Dialogue: "Yuran pengajian tinggi kelak puluhan ribu!"</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expensive tuition fee invoices dissolve into a gleaming 1g and 5g Public Gold Junior themed card.</w:t>
            </w:r>
          </w:p>
          <w:p>
            <w:pPr>
              <w:spacing w:before="0" w:after="40" w:line="276" w:lineRule="auto"/>
            </w:pPr>
            <w:r>
              <w:rPr>
                <w:rFonts w:ascii="Consolas" w:hAnsi="Consolas"/>
                <w:color w:val="2D3748"/>
                <w:sz w:val="19"/>
              </w:rPr>
              <w:t>Details: Radiant golden reflections shining with inflation-proof educational security.</w:t>
            </w:r>
          </w:p>
          <w:p>
            <w:pPr>
              <w:spacing w:before="0" w:after="40" w:line="276" w:lineRule="auto"/>
            </w:pPr>
            <w:r>
              <w:rPr>
                <w:rFonts w:ascii="Consolas" w:hAnsi="Consolas"/>
                <w:color w:val="2D3748"/>
                <w:sz w:val="19"/>
              </w:rPr>
              <w:t>Emotion: Groundbreaking, solid, protective.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Junior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card in her hands, explaining how small monthly gold accumulation outpaces education inflation.</w:t>
            </w:r>
          </w:p>
          <w:p>
            <w:pPr>
              <w:spacing w:before="0" w:after="40" w:line="276" w:lineRule="auto"/>
            </w:pPr>
            <w:r>
              <w:rPr>
                <w:rFonts w:ascii="Consolas" w:hAnsi="Consolas"/>
                <w:color w:val="2D3748"/>
                <w:sz w:val="19"/>
              </w:rPr>
              <w:t>Dialogue: "Kumpul akaun emas junior sejak kecil,"</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textbooks, graduation cap symbol, and certified gold bullion cards.</w:t>
            </w:r>
          </w:p>
          <w:p>
            <w:pPr>
              <w:spacing w:before="0" w:after="40" w:line="276" w:lineRule="auto"/>
            </w:pPr>
            <w:r>
              <w:rPr>
                <w:rFonts w:ascii="Consolas" w:hAnsi="Consolas"/>
                <w:color w:val="2D3748"/>
                <w:sz w:val="19"/>
              </w:rPr>
              <w:t>Emotion: Scholarly, organized,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school books.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"sediakan tabung pendidikan anak dari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education and financial advisor in her early 30s with glasses, navy-blue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5g Public Gold Junior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parental empathy and authority, showing the schoolbook, presenting the Public Gold Junior card, and delivering an inspiring call to action for parents.</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authoritative, articulate, trusted family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Kos buka sekolah terasa sesak?</w:t>
            </w:r>
          </w:p>
          <w:p>
            <w:pPr>
              <w:spacing w:before="0" w:after="40" w:line="276" w:lineRule="auto"/>
            </w:pPr>
            <w:r>
              <w:rPr>
                <w:rFonts w:ascii="Consolas" w:hAnsi="Consolas"/>
                <w:color w:val="2D3748"/>
                <w:sz w:val="19"/>
              </w:rPr>
              <w:t>2. Yuran pengajian tinggi kelak puluhan ribu!</w:t>
            </w:r>
          </w:p>
          <w:p>
            <w:pPr>
              <w:spacing w:before="0" w:after="40" w:line="276" w:lineRule="auto"/>
            </w:pPr>
            <w:r>
              <w:rPr>
                <w:rFonts w:ascii="Consolas" w:hAnsi="Consolas"/>
                <w:color w:val="2D3748"/>
                <w:sz w:val="19"/>
              </w:rPr>
              <w:t>3. Kumpul akaun emas junior sejak kecil,</w:t>
            </w:r>
          </w:p>
          <w:p>
            <w:pPr>
              <w:spacing w:before="0" w:after="40" w:line="276" w:lineRule="auto"/>
            </w:pPr>
            <w:r>
              <w:rPr>
                <w:rFonts w:ascii="Consolas" w:hAnsi="Consolas"/>
                <w:color w:val="2D3748"/>
                <w:sz w:val="19"/>
              </w:rPr>
              <w:t>4. sediakan tabung pendidikan anak dari sekarang!</w:t>
            </w:r>
          </w:p>
        </w:tc>
      </w:tr>
    </w:tbl>
    <w:p>
      <w:pPr>
        <w:spacing w:before="0" w:after="120"/>
      </w:pPr>
    </w:p>
    <w:p>
      <w:r>
        <w:br w:type="page"/>
      </w:r>
    </w:p>
    <w:p>
      <w:pPr>
        <w:keepNext/>
        <w:spacing w:before="320" w:after="80"/>
      </w:pPr>
      <w:r>
        <w:rPr>
          <w:rFonts w:ascii="Calibri" w:hAnsi="Calibri"/>
          <w:b/>
          <w:color w:val="1B365D"/>
          <w:sz w:val="30"/>
        </w:rPr>
        <w:t>SET #23: 5 AZAM DUIT WAJIB ADA DALAM SENARAI TAHUN BARU</w:t>
      </w:r>
    </w:p>
    <w:p>
      <w:pPr>
        <w:spacing w:before="40" w:after="80"/>
      </w:pPr>
      <w:r>
        <w:rPr>
          <w:b/>
          <w:color w:val="1B365D"/>
        </w:rPr>
        <w:t xml:space="preserve">Sasaran Persona / Sudut: </w:t>
      </w:r>
      <w:r>
        <w:t>MUSIM: Awal tahun baru / azam baharu</w:t>
        <w:br/>
      </w:r>
      <w:r>
        <w:rPr>
          <w:b/>
          <w:color w:val="A06800"/>
        </w:rPr>
        <w:t xml:space="preserve">Gaya Bukaan Scene 3: </w:t>
      </w:r>
      <w:r>
        <w:t>Milestone</w:t>
        <w:br/>
      </w:r>
      <w:r>
        <w:rPr>
          <w:b/>
        </w:rPr>
        <w:t xml:space="preserve">Sinopsis 3 Scene: </w:t>
      </w:r>
      <w:r>
        <w:t>Kucing muda Oren menulis senarai azam tahun baru yang panjang di atas kertas di meja belajarnya, tetapi mengeluh kerana azam tahun lepas semuanya tinggal angan-angan kosong tanpa tindakan. Ibu Calico membimbingnya agar memberi tumpuan kepada satu azam kewangan yang paling berimpak iaitu membayar diri sendiri dahulu setiap kali gaji masuk dengan menukar wang ke dalam aset fizikal. Scene 3 menyambung kesedaran ini dengan hos wanita meraikan azam tahun baru dan mengajak menukar senarai azam menjadi simpanan emas yang nyata.</w:t>
      </w:r>
    </w:p>
    <w:p>
      <w:pPr>
        <w:keepNext/>
        <w:spacing w:before="240" w:after="60"/>
      </w:pPr>
      <w:r>
        <w:rPr>
          <w:rFonts w:ascii="Calibri" w:hAnsi="Calibri"/>
          <w:b/>
          <w:color w:val="A06800"/>
          <w:sz w:val="25"/>
        </w:rPr>
        <w:t>SCENE 1: SENARAI AZAM PANJANG, TINDAKAN SIFAR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of a Malaysian home during bright New Year morning. A young ginger tabby cat sits at his desk holding a long festive notepad filled with ambitious New Year resolution bullet points, looking with a comical, self-deprecating grimace at last year's identical unfulfilled list. Beside him, an adult Calico mother cat chuckles gently with warm, encouraging green eyes. Streamers and festive morning sunlight fill the room. 3D animated feature film style, rich character humor,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holding up his lengthy resolution list with a sigh.</w:t>
            </w:r>
          </w:p>
          <w:p>
            <w:pPr>
              <w:spacing w:before="0" w:after="40" w:line="276" w:lineRule="auto"/>
            </w:pPr>
            <w:r>
              <w:rPr>
                <w:rFonts w:ascii="Consolas" w:hAnsi="Consolas"/>
                <w:color w:val="2D3748"/>
                <w:sz w:val="19"/>
              </w:rPr>
              <w:t xml:space="preserve">  2.5-5.5s Ibu Calico gently points out that last year's goals remained merely on paper.</w:t>
            </w:r>
          </w:p>
          <w:p>
            <w:pPr>
              <w:spacing w:before="0" w:after="40" w:line="276" w:lineRule="auto"/>
            </w:pPr>
            <w:r>
              <w:rPr>
                <w:rFonts w:ascii="Consolas" w:hAnsi="Consolas"/>
                <w:color w:val="2D3748"/>
                <w:sz w:val="19"/>
              </w:rPr>
              <w:t xml:space="preserve">  5.5-8.0s Ginger cat admits that resolutions without practical habits achieve nothing.</w:t>
            </w:r>
          </w:p>
          <w:p>
            <w:pPr>
              <w:spacing w:before="0" w:after="40" w:line="276" w:lineRule="auto"/>
            </w:pPr>
            <w:r>
              <w:rPr>
                <w:rFonts w:ascii="Consolas" w:hAnsi="Consolas"/>
                <w:color w:val="2D3748"/>
                <w:sz w:val="19"/>
              </w:rPr>
              <w:t xml:space="preserve">  8.0-10.0s Ibu encourages him to pick one transformative habit: paying himself first.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"Azam tahun baru panjang berjela!"</w:t>
            </w:r>
          </w:p>
          <w:p>
            <w:pPr>
              <w:spacing w:before="0" w:after="40" w:line="276" w:lineRule="auto"/>
            </w:pPr>
            <w:r>
              <w:rPr>
                <w:rFonts w:ascii="Consolas" w:hAnsi="Consolas"/>
                <w:color w:val="2D3748"/>
                <w:sz w:val="19"/>
              </w:rPr>
              <w:t xml:space="preserve">  Ibu: "Tahun lepas semua tinggal angan-angan."</w:t>
            </w:r>
          </w:p>
          <w:p>
            <w:pPr>
              <w:spacing w:before="0" w:after="40" w:line="276" w:lineRule="auto"/>
            </w:pPr>
            <w:r>
              <w:rPr>
                <w:rFonts w:ascii="Consolas" w:hAnsi="Consolas"/>
                <w:color w:val="2D3748"/>
                <w:sz w:val="19"/>
              </w:rPr>
              <w:t xml:space="preserve">  Oren: "Macam mana nak bagi jadi?"</w:t>
            </w:r>
          </w:p>
          <w:p>
            <w:pPr>
              <w:spacing w:before="0" w:after="40" w:line="276" w:lineRule="auto"/>
            </w:pPr>
            <w:r>
              <w:rPr>
                <w:rFonts w:ascii="Consolas" w:hAnsi="Consolas"/>
                <w:color w:val="2D3748"/>
                <w:sz w:val="19"/>
              </w:rPr>
              <w:t xml:space="preserve">  Ibu: "Amalkan peraturan bayar diri dahulu!"</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comical self-deprecation turning to keen curiosity. Ibu speaks with warm, witty, encouraging maternal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cheerful light acoustic guitar, soft paper rustle.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JADIKAN AZAM SATU KENYATAAN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table in the afternoon. The young ginger cat sits with his Calico mother, decisively setting up an automatic monthly transfer into an inflation-proof wealth reserve. His face glows with genuine pride and empowered clarity, tearing up his old wishful list and holding a concrete savings tracker. Warm ambient sunlight.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writing his primary target: 'Simpan Setiap Awal Bulan'.</w:t>
            </w:r>
          </w:p>
          <w:p>
            <w:pPr>
              <w:spacing w:before="0" w:after="40" w:line="276" w:lineRule="auto"/>
            </w:pPr>
            <w:r>
              <w:rPr>
                <w:rFonts w:ascii="Consolas" w:hAnsi="Consolas"/>
                <w:color w:val="2D3748"/>
                <w:sz w:val="19"/>
              </w:rPr>
              <w:t xml:space="preserve">  2.5-5.5s Ibu Calico claps her paws warmly, celebrating his focus on practical execution.</w:t>
            </w:r>
          </w:p>
          <w:p>
            <w:pPr>
              <w:spacing w:before="0" w:after="40" w:line="276" w:lineRule="auto"/>
            </w:pPr>
            <w:r>
              <w:rPr>
                <w:rFonts w:ascii="Consolas" w:hAnsi="Consolas"/>
                <w:color w:val="2D3748"/>
                <w:sz w:val="19"/>
              </w:rPr>
              <w:t xml:space="preserve">  5.5-8.0s Ginger cat smiles with pure inner peace, knowing he is finally taking action.</w:t>
            </w:r>
          </w:p>
          <w:p>
            <w:pPr>
              <w:spacing w:before="0" w:after="40" w:line="276" w:lineRule="auto"/>
            </w:pPr>
            <w:r>
              <w:rPr>
                <w:rFonts w:ascii="Consolas" w:hAnsi="Consolas"/>
                <w:color w:val="2D3748"/>
                <w:sz w:val="19"/>
              </w:rPr>
              <w:t xml:space="preserve">  8.0-10.0s Both share an affectionate, victorious high-five for a prosperous new year.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"Gaji masuk terus asingkan simpanan."</w:t>
            </w:r>
          </w:p>
          <w:p>
            <w:pPr>
              <w:spacing w:before="0" w:after="40" w:line="276" w:lineRule="auto"/>
            </w:pPr>
            <w:r>
              <w:rPr>
                <w:rFonts w:ascii="Consolas" w:hAnsi="Consolas"/>
                <w:color w:val="2D3748"/>
                <w:sz w:val="19"/>
              </w:rPr>
              <w:t xml:space="preserve">  Ibu: "Tindakan konsisten ubah hidup kita."</w:t>
            </w:r>
          </w:p>
          <w:p>
            <w:pPr>
              <w:spacing w:before="0" w:after="40" w:line="276" w:lineRule="auto"/>
            </w:pPr>
            <w:r>
              <w:rPr>
                <w:rFonts w:ascii="Consolas" w:hAnsi="Consolas"/>
                <w:color w:val="2D3748"/>
                <w:sz w:val="19"/>
              </w:rPr>
              <w:t xml:space="preserve">  Oren: "Akhir tahun nanti ada koleksi aset."</w:t>
            </w:r>
          </w:p>
          <w:p>
            <w:pPr>
              <w:spacing w:before="0" w:after="40" w:line="276" w:lineRule="auto"/>
            </w:pPr>
            <w:r>
              <w:rPr>
                <w:rFonts w:ascii="Consolas" w:hAnsi="Consolas"/>
                <w:color w:val="2D3748"/>
                <w:sz w:val="19"/>
              </w:rPr>
              <w:t xml:space="preserve">  Ibu: "Hebat azam baharu anak ibu!"</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joyful, resolute initiative. Ibu speaks with proud, triumphant maternal praise.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JADIKAN AZAM SIMPANAN EMAS KENYATAAN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"Jadikan Azam Simpanan Emas Kenyataan"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inspiring morning sunlight on an open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JADIKAN AZAM SIMPANAN EMAS KENYATAAN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Tahun Baru • Azam Kewangan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energetic, inspiring Malaysian woman in her late 20s wearing a modern bright coral-orange hijab, tailored long-sleeved smart tunic with neat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motivational fire, celebratory warmth, and actionable financial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sunlit veranda holding a neat new year planner, smiling radiantly in greeting.</w:t>
            </w:r>
          </w:p>
          <w:p>
            <w:pPr>
              <w:spacing w:before="0" w:after="40" w:line="276" w:lineRule="auto"/>
            </w:pPr>
            <w:r>
              <w:rPr>
                <w:rFonts w:ascii="Consolas" w:hAnsi="Consolas"/>
                <w:color w:val="2D3748"/>
                <w:sz w:val="19"/>
              </w:rPr>
              <w:t>Emotion: Celebratory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New year planner.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lively expressions, addressing viewers excited by new year resolutions.</w:t>
            </w:r>
          </w:p>
          <w:p>
            <w:pPr>
              <w:spacing w:before="0" w:after="40" w:line="276" w:lineRule="auto"/>
            </w:pPr>
            <w:r>
              <w:rPr>
                <w:rFonts w:ascii="Consolas" w:hAnsi="Consolas"/>
                <w:color w:val="2D3748"/>
                <w:sz w:val="19"/>
              </w:rPr>
              <w:t>Dialogue: "Tahun baharu semangat azam panjang?"</w:t>
            </w:r>
          </w:p>
          <w:p>
            <w:pPr>
              <w:spacing w:before="0" w:after="40" w:line="276" w:lineRule="auto"/>
            </w:pPr>
            <w:r>
              <w:rPr>
                <w:rFonts w:ascii="Consolas" w:hAnsi="Consolas"/>
                <w:color w:val="2D3748"/>
                <w:sz w:val="19"/>
              </w:rPr>
              <w:t>Emotion: Engaging and motivational.</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stressing that consistent daily actions matter far more than wishful lists.</w:t>
            </w:r>
          </w:p>
          <w:p>
            <w:pPr>
              <w:spacing w:before="0" w:after="40" w:line="276" w:lineRule="auto"/>
            </w:pPr>
            <w:r>
              <w:rPr>
                <w:rFonts w:ascii="Consolas" w:hAnsi="Consolas"/>
                <w:color w:val="2D3748"/>
                <w:sz w:val="19"/>
              </w:rPr>
              <w:t>Dialogue: "Hanya tindakan konsisten membina perbezaan!"</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transformation: resolution lists transform into a gleaming 1 Dinar and 5g Public Gold minted bar.</w:t>
            </w:r>
          </w:p>
          <w:p>
            <w:pPr>
              <w:spacing w:before="0" w:after="40" w:line="276" w:lineRule="auto"/>
            </w:pPr>
            <w:r>
              <w:rPr>
                <w:rFonts w:ascii="Consolas" w:hAnsi="Consolas"/>
                <w:color w:val="2D3748"/>
                <w:sz w:val="19"/>
              </w:rPr>
              <w:t>Details: Brilliant golden reflections symbolizing goals turned into solid reality.</w:t>
            </w:r>
          </w:p>
          <w:p>
            <w:pPr>
              <w:spacing w:before="0" w:after="40" w:line="276" w:lineRule="auto"/>
            </w:pPr>
            <w:r>
              <w:rPr>
                <w:rFonts w:ascii="Consolas" w:hAnsi="Consolas"/>
                <w:color w:val="2D3748"/>
                <w:sz w:val="19"/>
              </w:rPr>
              <w:t>Emotion: Groundbreaking, solid, inspiring.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the principle of paying oneself first in gold.</w:t>
            </w:r>
          </w:p>
          <w:p>
            <w:pPr>
              <w:spacing w:before="0" w:after="40" w:line="276" w:lineRule="auto"/>
            </w:pPr>
            <w:r>
              <w:rPr>
                <w:rFonts w:ascii="Consolas" w:hAnsi="Consolas"/>
                <w:color w:val="2D3748"/>
                <w:sz w:val="19"/>
              </w:rPr>
              <w:t>Dialogue: "Amalkan bayar diri sendiri dengan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5g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calendar, new year goals journal, and certified gold bullion cards.</w:t>
            </w:r>
          </w:p>
          <w:p>
            <w:pPr>
              <w:spacing w:before="0" w:after="40" w:line="276" w:lineRule="auto"/>
            </w:pPr>
            <w:r>
              <w:rPr>
                <w:rFonts w:ascii="Consolas" w:hAnsi="Consolas"/>
                <w:color w:val="2D3748"/>
                <w:sz w:val="19"/>
              </w:rPr>
              <w:t>Emotion: Productive, organized,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calendar.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"jadikan azam kewangan anda kenyataan!"</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bright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energetic Malaysian motivational advisor in her late 20s with glasses, coral-orange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5g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Bright daytime natural sunlight with lively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motivational power and warmth, holding the new year planner, presenting the 5g gold bar, and delivering an inspiring call to action for goal-setters.</w:t>
            </w:r>
          </w:p>
          <w:p>
            <w:pPr>
              <w:spacing w:before="0" w:after="40" w:line="276" w:lineRule="auto"/>
            </w:pPr>
            <w:r>
              <w:rPr>
                <w:rFonts w:ascii="Consolas" w:hAnsi="Consolas"/>
                <w:color w:val="2D3748"/>
                <w:sz w:val="19"/>
              </w:rPr>
              <w:t>- Confident posture, dynamic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Energetic, inspiring, articulate, motivational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Tahun baharu semangat azam panjang?</w:t>
            </w:r>
          </w:p>
          <w:p>
            <w:pPr>
              <w:spacing w:before="0" w:after="40" w:line="276" w:lineRule="auto"/>
            </w:pPr>
            <w:r>
              <w:rPr>
                <w:rFonts w:ascii="Consolas" w:hAnsi="Consolas"/>
                <w:color w:val="2D3748"/>
                <w:sz w:val="19"/>
              </w:rPr>
              <w:t>2. Hanya tindakan konsisten membina perbezaan!</w:t>
            </w:r>
          </w:p>
          <w:p>
            <w:pPr>
              <w:spacing w:before="0" w:after="40" w:line="276" w:lineRule="auto"/>
            </w:pPr>
            <w:r>
              <w:rPr>
                <w:rFonts w:ascii="Consolas" w:hAnsi="Consolas"/>
                <w:color w:val="2D3748"/>
                <w:sz w:val="19"/>
              </w:rPr>
              <w:t>3. Amalkan bayar diri sendiri dengan emas,</w:t>
            </w:r>
          </w:p>
          <w:p>
            <w:pPr>
              <w:spacing w:before="0" w:after="40" w:line="276" w:lineRule="auto"/>
            </w:pPr>
            <w:r>
              <w:rPr>
                <w:rFonts w:ascii="Consolas" w:hAnsi="Consolas"/>
                <w:color w:val="2D3748"/>
                <w:sz w:val="19"/>
              </w:rPr>
              <w:t>4. jadikan azam kewangan anda kenyataan!</w:t>
            </w:r>
          </w:p>
        </w:tc>
      </w:tr>
    </w:tbl>
    <w:p>
      <w:pPr>
        <w:spacing w:before="0" w:after="120"/>
      </w:pPr>
    </w:p>
    <w:p>
      <w:r>
        <w:br w:type="page"/>
      </w:r>
    </w:p>
    <w:p>
      <w:pPr>
        <w:keepNext/>
        <w:spacing w:before="320" w:after="80"/>
      </w:pPr>
      <w:r>
        <w:rPr>
          <w:rFonts w:ascii="Calibri" w:hAnsi="Calibri"/>
          <w:b/>
          <w:color w:val="1B365D"/>
          <w:sz w:val="30"/>
        </w:rPr>
        <w:t>SET #24: 5 LANGKAH TEPAT BILA HARGA EMAS PECAH REKOD</w:t>
      </w:r>
    </w:p>
    <w:p>
      <w:pPr>
        <w:spacing w:before="40" w:after="80"/>
      </w:pPr>
      <w:r>
        <w:rPr>
          <w:b/>
          <w:color w:val="1B365D"/>
        </w:rPr>
        <w:t xml:space="preserve">Sasaran Persona / Sudut: </w:t>
      </w:r>
      <w:r>
        <w:t>EVENT: Bila harga emas catat rekod baru di berita</w:t>
        <w:br/>
      </w:r>
      <w:r>
        <w:rPr>
          <w:b/>
          <w:color w:val="A06800"/>
        </w:rPr>
        <w:t xml:space="preserve">Gaya Bukaan Scene 3: </w:t>
      </w:r>
      <w:r>
        <w:t>Milestone</w:t>
        <w:br/>
      </w:r>
      <w:r>
        <w:rPr>
          <w:b/>
        </w:rPr>
        <w:t xml:space="preserve">Sinopsis 3 Scene: </w:t>
      </w:r>
      <w:r>
        <w:t>Kucing Ayah Kucing menonton siaran berita di televisyen ruang tamu yang mengumumkan harga emas melonjak ke paras tertinggi dalam sejarah, berasa panik dan menyesal mengapa beliau tidak membeli bertahun-tahun dahulu, serta takut untuk memulakan sekarang kerana harga nampak mahal. Ibu Calico membimbingnya bahawa rekod tertinggi masa lalu sentiasa menjadi harga murah pada masa depan dan strategi terbaik adalah menabung secara konsisten setiap bulan. Scene 3 menyambung kesedaran ini dengan hos wanita menegaskan bahawa konsistensi menabung mengalahkan percubaan meneka masa pasaran.</w:t>
      </w:r>
    </w:p>
    <w:p>
      <w:pPr>
        <w:keepNext/>
        <w:spacing w:before="240" w:after="60"/>
      </w:pPr>
      <w:r>
        <w:rPr>
          <w:rFonts w:ascii="Calibri" w:hAnsi="Calibri"/>
          <w:b/>
          <w:color w:val="A06800"/>
          <w:sz w:val="25"/>
        </w:rPr>
        <w:t>SCENE 1: BERITA GEMPAR: EMAS PECAH REKOD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evening. An adult charcoal tabby father cat sits on the sofa with remote in paw, eyes wide with shock as the television screen broadcasts breaking financial news headlines about gold reaching an all-time record high price. Beside him, an adult Calico mother cat looks on with calm, unshakeable emerald eyes. Television glow illuminates the living room. 3D animated feature film style, rich comedic expressions,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staring wide-eyed at the breaking news television broadcast.</w:t>
            </w:r>
          </w:p>
          <w:p>
            <w:pPr>
              <w:spacing w:before="0" w:after="40" w:line="276" w:lineRule="auto"/>
            </w:pPr>
            <w:r>
              <w:rPr>
                <w:rFonts w:ascii="Consolas" w:hAnsi="Consolas"/>
                <w:color w:val="2D3748"/>
                <w:sz w:val="19"/>
              </w:rPr>
              <w:t xml:space="preserve">  2.5-5.5s He groans in regret, lamenting that he should have started years ago when prices were low.</w:t>
            </w:r>
          </w:p>
          <w:p>
            <w:pPr>
              <w:spacing w:before="0" w:after="40" w:line="276" w:lineRule="auto"/>
            </w:pPr>
            <w:r>
              <w:rPr>
                <w:rFonts w:ascii="Consolas" w:hAnsi="Consolas"/>
                <w:color w:val="2D3748"/>
                <w:sz w:val="19"/>
              </w:rPr>
              <w:t xml:space="preserve">  5.5-8.0s He worries that starting today means buying at the absolute peak.</w:t>
            </w:r>
          </w:p>
          <w:p>
            <w:pPr>
              <w:spacing w:before="0" w:after="40" w:line="276" w:lineRule="auto"/>
            </w:pPr>
            <w:r>
              <w:rPr>
                <w:rFonts w:ascii="Consolas" w:hAnsi="Consolas"/>
                <w:color w:val="2D3748"/>
                <w:sz w:val="19"/>
              </w:rPr>
              <w:t xml:space="preserve">  8.0-10.0s Ibu smiles serenely, explaining that past record highs always become future bargain basements.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"Berita kata harga pecah rekod!"</w:t>
            </w:r>
          </w:p>
          <w:p>
            <w:pPr>
              <w:spacing w:before="0" w:after="40" w:line="276" w:lineRule="auto"/>
            </w:pPr>
            <w:r>
              <w:rPr>
                <w:rFonts w:ascii="Consolas" w:hAnsi="Consolas"/>
                <w:color w:val="2D3748"/>
                <w:sz w:val="19"/>
              </w:rPr>
              <w:t xml:space="preserve">  Ibu: "Jangan panik dikawal emosi, bang."</w:t>
            </w:r>
          </w:p>
          <w:p>
            <w:pPr>
              <w:spacing w:before="0" w:after="40" w:line="276" w:lineRule="auto"/>
            </w:pPr>
            <w:r>
              <w:rPr>
                <w:rFonts w:ascii="Consolas" w:hAnsi="Consolas"/>
                <w:color w:val="2D3748"/>
                <w:sz w:val="19"/>
              </w:rPr>
              <w:t xml:space="preserve">  Ayah: "Menyesal tak beli masa dulu."</w:t>
            </w:r>
          </w:p>
          <w:p>
            <w:pPr>
              <w:spacing w:before="0" w:after="40" w:line="276" w:lineRule="auto"/>
            </w:pPr>
            <w:r>
              <w:rPr>
                <w:rFonts w:ascii="Consolas" w:hAnsi="Consolas"/>
                <w:color w:val="2D3748"/>
                <w:sz w:val="19"/>
              </w:rPr>
              <w:t xml:space="preserve">  Ibu: "Rekod hari ini murah masa depan!"</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dramatic, panicked regret. Ibu speaks with calm, seasoned monetary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television news chime, soft acoustic guitar chords.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KONSISTEN MENABUNG KALAHKAN PASARAN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afternoon. The charcoal tabby father cat and Calico mother cat review a 20-year gold performance chart on their desk, seeing how regular monthly averaging beats trying to time market dips. Ayah Kucing smiles with genuine relief and deep understanding. Warm ambient sunlight.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setting up his scheduled monthly savings date on his planner.</w:t>
            </w:r>
          </w:p>
          <w:p>
            <w:pPr>
              <w:spacing w:before="0" w:after="40" w:line="276" w:lineRule="auto"/>
            </w:pPr>
            <w:r>
              <w:rPr>
                <w:rFonts w:ascii="Consolas" w:hAnsi="Consolas"/>
                <w:color w:val="2D3748"/>
                <w:sz w:val="19"/>
              </w:rPr>
              <w:t xml:space="preserve">  2.5-5.5s Ibu Calico smiles warmly, nodding at his calm, disciplined approach.</w:t>
            </w:r>
          </w:p>
          <w:p>
            <w:pPr>
              <w:spacing w:before="0" w:after="40" w:line="276" w:lineRule="auto"/>
            </w:pPr>
            <w:r>
              <w:rPr>
                <w:rFonts w:ascii="Consolas" w:hAnsi="Consolas"/>
                <w:color w:val="2D3748"/>
                <w:sz w:val="19"/>
              </w:rPr>
              <w:t xml:space="preserve">  5.5-8.0s Ayah smiles with pure inner peace, no longer anxious about market timing.</w:t>
            </w:r>
          </w:p>
          <w:p>
            <w:pPr>
              <w:spacing w:before="0" w:after="40" w:line="276" w:lineRule="auto"/>
            </w:pPr>
            <w:r>
              <w:rPr>
                <w:rFonts w:ascii="Consolas" w:hAnsi="Consolas"/>
                <w:color w:val="2D3748"/>
                <w:sz w:val="19"/>
              </w:rPr>
              <w:t xml:space="preserve">  8.0-10.0s Both share an affectionate, contented smile of stress-free wealth accumulation.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"Abang simpan berjadual setiap bulan."</w:t>
            </w:r>
          </w:p>
          <w:p>
            <w:pPr>
              <w:spacing w:before="0" w:after="40" w:line="276" w:lineRule="auto"/>
            </w:pPr>
            <w:r>
              <w:rPr>
                <w:rFonts w:ascii="Consolas" w:hAnsi="Consolas"/>
                <w:color w:val="2D3748"/>
                <w:sz w:val="19"/>
              </w:rPr>
              <w:t xml:space="preserve">  Ibu: "Konsisten menabung kalahkan teka harga."</w:t>
            </w:r>
          </w:p>
          <w:p>
            <w:pPr>
              <w:spacing w:before="0" w:after="40" w:line="276" w:lineRule="auto"/>
            </w:pPr>
            <w:r>
              <w:rPr>
                <w:rFonts w:ascii="Consolas" w:hAnsi="Consolas"/>
                <w:color w:val="2D3748"/>
                <w:sz w:val="19"/>
              </w:rPr>
              <w:t xml:space="preserve">  Ayah: "Lonjakan harga bukti kekuatan aset."</w:t>
            </w:r>
          </w:p>
          <w:p>
            <w:pPr>
              <w:spacing w:before="0" w:after="40" w:line="276" w:lineRule="auto"/>
            </w:pPr>
            <w:r>
              <w:rPr>
                <w:rFonts w:ascii="Consolas" w:hAnsi="Consolas"/>
                <w:color w:val="2D3748"/>
                <w:sz w:val="19"/>
              </w:rPr>
              <w:t xml:space="preserve">  Ibu: "Langkah pertama paling penting bermula!"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peaceful conviction. Ibu speaks with proud, supportive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LANGKAH TEPAT BILA EMAS PECAH REKOD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"Langkah Tepat Bila Emas Pecah Rekod"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LANGKAH TEPAT BILA EMAS PECAH REKOD</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Pecah Rekod • Kalis Emosi • Simpan Berjadual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An authoritative, articulate Malaysian woman in her early 30s wearing a modern royal-blue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seasoned market composure, reassuring clarity, and strategic long-term vision.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financial news tablet, smiling with calm authority.</w:t>
            </w:r>
          </w:p>
          <w:p>
            <w:pPr>
              <w:spacing w:before="0" w:after="40" w:line="276" w:lineRule="auto"/>
            </w:pPr>
            <w:r>
              <w:rPr>
                <w:rFonts w:ascii="Consolas" w:hAnsi="Consolas"/>
                <w:color w:val="2D3748"/>
                <w:sz w:val="19"/>
              </w:rPr>
              <w:t>Emotion: Composed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Financial news tablet.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celebrating gold's record-breaking historical milestones.</w:t>
            </w:r>
          </w:p>
          <w:p>
            <w:pPr>
              <w:spacing w:before="0" w:after="40" w:line="276" w:lineRule="auto"/>
            </w:pPr>
            <w:r>
              <w:rPr>
                <w:rFonts w:ascii="Consolas" w:hAnsi="Consolas"/>
                <w:color w:val="2D3748"/>
                <w:sz w:val="19"/>
              </w:rPr>
              <w:t>Dialogue: "Alhamdulillah harga emas catat rekod tertinggi,"</w:t>
            </w:r>
          </w:p>
          <w:p>
            <w:pPr>
              <w:spacing w:before="0" w:after="40" w:line="276" w:lineRule="auto"/>
            </w:pPr>
            <w:r>
              <w:rPr>
                <w:rFonts w:ascii="Consolas" w:hAnsi="Consolas"/>
                <w:color w:val="2D3748"/>
                <w:sz w:val="19"/>
              </w:rPr>
              <w:t>Emotion: Celebratory and poised.</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raises her hand in caution, advising savers not to make rash, panic-driven decisions.</w:t>
            </w:r>
          </w:p>
          <w:p>
            <w:pPr>
              <w:spacing w:before="0" w:after="40" w:line="276" w:lineRule="auto"/>
            </w:pPr>
            <w:r>
              <w:rPr>
                <w:rFonts w:ascii="Consolas" w:hAnsi="Consolas"/>
                <w:color w:val="2D3748"/>
                <w:sz w:val="19"/>
              </w:rPr>
              <w:t>Dialogue: "jangan biarkan emosi panik mengawal anda!"</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volatile market price headlines stabilize into a solid 10g and 20g Public Gold minted bar.</w:t>
            </w:r>
          </w:p>
          <w:p>
            <w:pPr>
              <w:spacing w:before="0" w:after="40" w:line="276" w:lineRule="auto"/>
            </w:pPr>
            <w:r>
              <w:rPr>
                <w:rFonts w:ascii="Consolas" w:hAnsi="Consolas"/>
                <w:color w:val="2D3748"/>
                <w:sz w:val="19"/>
              </w:rPr>
              <w:t>Details: Radiant golden reflections proving that today's high becomes tomorrow's new floor.</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historical peaks prove gold's relentless purchasing power defense.</w:t>
            </w:r>
          </w:p>
          <w:p>
            <w:pPr>
              <w:spacing w:before="0" w:after="40" w:line="276" w:lineRule="auto"/>
            </w:pPr>
            <w:r>
              <w:rPr>
                <w:rFonts w:ascii="Consolas" w:hAnsi="Consolas"/>
                <w:color w:val="2D3748"/>
                <w:sz w:val="19"/>
              </w:rPr>
              <w:t>Dialogue: "Rekod hari ini murah masa depan,"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gold historical price chart beside certified gold bullion cards.</w:t>
            </w:r>
          </w:p>
          <w:p>
            <w:pPr>
              <w:spacing w:before="0" w:after="40" w:line="276" w:lineRule="auto"/>
            </w:pPr>
            <w:r>
              <w:rPr>
                <w:rFonts w:ascii="Consolas" w:hAnsi="Consolas"/>
                <w:color w:val="2D3748"/>
                <w:sz w:val="19"/>
              </w:rPr>
              <w:t>Emotion: Strategic, prosperous,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historical chart.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"mulakan simpanan secara konsisten berjadual!"</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mentor in her early 30s with glasses, royal-blue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market composure and warmth, addressing all-time high news, displaying the solid 10g gold bar, and delivering an inspiring call to action for disciplined savers.</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reassuring, articulate, seasoned wealth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Alhamdulillah harga emas catat rekod tertinggi,</w:t>
            </w:r>
          </w:p>
          <w:p>
            <w:pPr>
              <w:spacing w:before="0" w:after="40" w:line="276" w:lineRule="auto"/>
            </w:pPr>
            <w:r>
              <w:rPr>
                <w:rFonts w:ascii="Consolas" w:hAnsi="Consolas"/>
                <w:color w:val="2D3748"/>
                <w:sz w:val="19"/>
              </w:rPr>
              <w:t>2. jangan biarkan emosi panik mengawal anda!</w:t>
            </w:r>
          </w:p>
          <w:p>
            <w:pPr>
              <w:spacing w:before="0" w:after="40" w:line="276" w:lineRule="auto"/>
            </w:pPr>
            <w:r>
              <w:rPr>
                <w:rFonts w:ascii="Consolas" w:hAnsi="Consolas"/>
                <w:color w:val="2D3748"/>
                <w:sz w:val="19"/>
              </w:rPr>
              <w:t>3. Rekod hari ini murah masa depan,</w:t>
            </w:r>
          </w:p>
          <w:p>
            <w:pPr>
              <w:spacing w:before="0" w:after="40" w:line="276" w:lineRule="auto"/>
            </w:pPr>
            <w:r>
              <w:rPr>
                <w:rFonts w:ascii="Consolas" w:hAnsi="Consolas"/>
                <w:color w:val="2D3748"/>
                <w:sz w:val="19"/>
              </w:rPr>
              <w:t>4. mulakan simpanan secara konsisten berjadual!</w:t>
            </w:r>
          </w:p>
        </w:tc>
      </w:tr>
    </w:tbl>
    <w:p>
      <w:pPr>
        <w:spacing w:before="0" w:after="120"/>
      </w:pPr>
    </w:p>
    <w:p>
      <w:r>
        <w:br w:type="page"/>
      </w:r>
    </w:p>
    <w:p>
      <w:pPr>
        <w:keepNext/>
        <w:spacing w:before="320" w:after="80"/>
      </w:pPr>
      <w:r>
        <w:rPr>
          <w:rFonts w:ascii="Calibri" w:hAnsi="Calibri"/>
          <w:b/>
          <w:color w:val="1B365D"/>
          <w:sz w:val="30"/>
        </w:rPr>
        <w:t>SET #25: 5 PERISAI DUIT KELUARGA BILA KOS HIDUP NAIK</w:t>
      </w:r>
    </w:p>
    <w:p>
      <w:pPr>
        <w:spacing w:before="40" w:after="80"/>
      </w:pPr>
      <w:r>
        <w:rPr>
          <w:b/>
          <w:color w:val="1B365D"/>
        </w:rPr>
        <w:t xml:space="preserve">Sasaran Persona / Sudut: </w:t>
      </w:r>
      <w:r>
        <w:t>EVENT: Selepas pengumuman bajet negara / kenaikan kos hidup</w:t>
        <w:br/>
      </w:r>
      <w:r>
        <w:rPr>
          <w:b/>
          <w:color w:val="A06800"/>
        </w:rPr>
        <w:t xml:space="preserve">Gaya Bukaan Scene 3: </w:t>
      </w:r>
      <w:r>
        <w:t>Situasi Harian</w:t>
        <w:br/>
      </w:r>
      <w:r>
        <w:rPr>
          <w:b/>
        </w:rPr>
        <w:t xml:space="preserve">Sinopsis 3 Scene: </w:t>
      </w:r>
      <w:r>
        <w:t>Keluarga kucing duduk di meja makan selepas menonton pengumuman bajet negara dan pelarasan subsidi di berita televisyen, mengira bil elektrik dan barangan dapur yang terasa semakin mencengkam. Ibu Calico dan Ayah Kucing menyedari bahawa rakyat tidak berkuasa mengubah dasar makroekonomi negara, tetapi berkuasa sepenuhnya membina perisai kewangan dapur dengan mengalihkan tunai yang terhakis ke dalam aset kalis inflasi. Scene 3 menyambung kesedaran ini dengan hos wanita menegaskan perlunya membina perisai emas fizikal bagi melindungi hasil titik peluh keluarga.</w:t>
      </w:r>
    </w:p>
    <w:p>
      <w:pPr>
        <w:keepNext/>
        <w:spacing w:before="240" w:after="60"/>
      </w:pPr>
      <w:r>
        <w:rPr>
          <w:rFonts w:ascii="Calibri" w:hAnsi="Calibri"/>
          <w:b/>
          <w:color w:val="A06800"/>
          <w:sz w:val="25"/>
        </w:rPr>
        <w:t>SCENE 1: BAJET DIUMUM, KOS HIDUP MENCENGKAM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room of a Malaysian home during evening. An adult charcoal tabby father cat and Calico mother cat sit looking at an open electricity bill and fuel receipts on the table with serious, concerned expressions. On the wall-mounted television, a news infographic on rising living costs glows. Beside them, little kittens eat their evening meal quietly. 3D animated feature film style, rich emotional lighting,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Ayah Kucing shaking his head at the updated utility bills.</w:t>
            </w:r>
          </w:p>
          <w:p>
            <w:pPr>
              <w:spacing w:before="0" w:after="40" w:line="276" w:lineRule="auto"/>
            </w:pPr>
            <w:r>
              <w:rPr>
                <w:rFonts w:ascii="Consolas" w:hAnsi="Consolas"/>
                <w:color w:val="2D3748"/>
                <w:sz w:val="19"/>
              </w:rPr>
              <w:t xml:space="preserve">  2.5-5.5s Ibu Calico reviews their household budget, pointing out the shrinking purchasing power of paper money.</w:t>
            </w:r>
          </w:p>
          <w:p>
            <w:pPr>
              <w:spacing w:before="0" w:after="40" w:line="276" w:lineRule="auto"/>
            </w:pPr>
            <w:r>
              <w:rPr>
                <w:rFonts w:ascii="Consolas" w:hAnsi="Consolas"/>
                <w:color w:val="2D3748"/>
                <w:sz w:val="19"/>
              </w:rPr>
              <w:t xml:space="preserve">  5.5-8.0s Ayah notes that inflation quietly robs their hard-earned cash in bank accounts.</w:t>
            </w:r>
          </w:p>
          <w:p>
            <w:pPr>
              <w:spacing w:before="0" w:after="40" w:line="276" w:lineRule="auto"/>
            </w:pPr>
            <w:r>
              <w:rPr>
                <w:rFonts w:ascii="Consolas" w:hAnsi="Consolas"/>
                <w:color w:val="2D3748"/>
                <w:sz w:val="19"/>
              </w:rPr>
              <w:t xml:space="preserve">  8.0-10.0s Ibu looks forward with maternal resolve, preparing to strengthen their defensive buffer.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"Harga barang melonjak lepas bajet."</w:t>
            </w:r>
          </w:p>
          <w:p>
            <w:pPr>
              <w:spacing w:before="0" w:after="40" w:line="276" w:lineRule="auto"/>
            </w:pPr>
            <w:r>
              <w:rPr>
                <w:rFonts w:ascii="Consolas" w:hAnsi="Consolas"/>
                <w:color w:val="2D3748"/>
                <w:sz w:val="19"/>
              </w:rPr>
              <w:t xml:space="preserve">  Ibu: "Duit simpanan bank susut kuasa beli."</w:t>
            </w:r>
          </w:p>
          <w:p>
            <w:pPr>
              <w:spacing w:before="0" w:after="40" w:line="276" w:lineRule="auto"/>
            </w:pPr>
            <w:r>
              <w:rPr>
                <w:rFonts w:ascii="Consolas" w:hAnsi="Consolas"/>
                <w:color w:val="2D3748"/>
                <w:sz w:val="19"/>
              </w:rPr>
              <w:t xml:space="preserve">  Ayah: "Kita tak mampu ubah dasar negara."</w:t>
            </w:r>
          </w:p>
          <w:p>
            <w:pPr>
              <w:spacing w:before="0" w:after="40" w:line="276" w:lineRule="auto"/>
            </w:pPr>
            <w:r>
              <w:rPr>
                <w:rFonts w:ascii="Consolas" w:hAnsi="Consolas"/>
                <w:color w:val="2D3748"/>
                <w:sz w:val="19"/>
              </w:rPr>
              <w:t xml:space="preserve">  Ibu: "Tapi berkuasa lindungi dapur keluarga!"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realistic, burdened concern. Ibu speaks with proactive, protective maternal leadership.</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distant television news murmur, soft acoustic guitar chords.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PERISAI KALIS INFLASI DAPUR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desk of the home the next morning. The charcoal tabby father cat and Calico mother cat review their streamlined family balance sheet, moving a percentage of liquid cash surplus into an inflation-proof physical wealth vault. Both cats smile with deep internal calm and security. Morning sunlight illuminates the peaceful room.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Ayah Kucing securing their emergency defensive reserve envelope.</w:t>
            </w:r>
          </w:p>
          <w:p>
            <w:pPr>
              <w:spacing w:before="0" w:after="40" w:line="276" w:lineRule="auto"/>
            </w:pPr>
            <w:r>
              <w:rPr>
                <w:rFonts w:ascii="Consolas" w:hAnsi="Consolas"/>
                <w:color w:val="2D3748"/>
                <w:sz w:val="19"/>
              </w:rPr>
              <w:t xml:space="preserve">  2.5-5.5s Ibu Calico smiles brightly, proud of their proactive family shield.</w:t>
            </w:r>
          </w:p>
          <w:p>
            <w:pPr>
              <w:spacing w:before="0" w:after="40" w:line="276" w:lineRule="auto"/>
            </w:pPr>
            <w:r>
              <w:rPr>
                <w:rFonts w:ascii="Consolas" w:hAnsi="Consolas"/>
                <w:color w:val="2D3748"/>
                <w:sz w:val="19"/>
              </w:rPr>
              <w:t xml:space="preserve">  5.5-8.0s Ayah smiles with pure inner peace, confident against future price hikes.</w:t>
            </w:r>
          </w:p>
          <w:p>
            <w:pPr>
              <w:spacing w:before="0" w:after="40" w:line="276" w:lineRule="auto"/>
            </w:pPr>
            <w:r>
              <w:rPr>
                <w:rFonts w:ascii="Consolas" w:hAnsi="Consolas"/>
                <w:color w:val="2D3748"/>
                <w:sz w:val="19"/>
              </w:rPr>
              <w:t xml:space="preserve">  8.0-10.0s Both share an affectionate, contented smile of lasting household resilience.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"Simpan aset kalis inflasi sekarang."</w:t>
            </w:r>
          </w:p>
          <w:p>
            <w:pPr>
              <w:spacing w:before="0" w:after="40" w:line="276" w:lineRule="auto"/>
            </w:pPr>
            <w:r>
              <w:rPr>
                <w:rFonts w:ascii="Consolas" w:hAnsi="Consolas"/>
                <w:color w:val="2D3748"/>
                <w:sz w:val="19"/>
              </w:rPr>
              <w:t xml:space="preserve">  Ibu: "Nilai meningkat seiring kos hidup."</w:t>
            </w:r>
          </w:p>
          <w:p>
            <w:pPr>
              <w:spacing w:before="0" w:after="40" w:line="276" w:lineRule="auto"/>
            </w:pPr>
            <w:r>
              <w:rPr>
                <w:rFonts w:ascii="Consolas" w:hAnsi="Consolas"/>
                <w:color w:val="2D3748"/>
                <w:sz w:val="19"/>
              </w:rPr>
              <w:t xml:space="preserve">  Ayah: "Dapur selamat, anak-anak kenyang terpelihara."</w:t>
            </w:r>
          </w:p>
          <w:p>
            <w:pPr>
              <w:spacing w:before="0" w:after="40" w:line="276" w:lineRule="auto"/>
            </w:pPr>
            <w:r>
              <w:rPr>
                <w:rFonts w:ascii="Consolas" w:hAnsi="Consolas"/>
                <w:color w:val="2D3748"/>
                <w:sz w:val="19"/>
              </w:rPr>
              <w:t xml:space="preserve">  Ibu: "Perisai kewangan keluarga kita kebal!"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mature, peaceful conviction. Ibu speaks with proud, triumphant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PERISAI DUIT KELUARGA BILA KOS NAIK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"Perisai Duit Keluarga Bila Kos Naik"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PERISAI DUIT KELUARGA BILA KOS NAIK</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Kos Hidup Naik • Kalis Inflasi • Perisai Emas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authoritative Malaysian woman in her early 30s wearing a modern terracotta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economic realism, protective sisterly care, and commanding authority.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looking into the camera with empathetic seriousness, hands open.</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families feeling the squeeze of post-budget price adjustments.</w:t>
            </w:r>
          </w:p>
          <w:p>
            <w:pPr>
              <w:spacing w:before="0" w:after="40" w:line="276" w:lineRule="auto"/>
            </w:pPr>
            <w:r>
              <w:rPr>
                <w:rFonts w:ascii="Consolas" w:hAnsi="Consolas"/>
                <w:color w:val="2D3748"/>
                <w:sz w:val="19"/>
              </w:rPr>
              <w:t>Dialogue: "Kos sara hidup terasa semakin mencengkam?"</w:t>
            </w:r>
          </w:p>
          <w:p>
            <w:pPr>
              <w:spacing w:before="0" w:after="40" w:line="276" w:lineRule="auto"/>
            </w:pPr>
            <w:r>
              <w:rPr>
                <w:rFonts w:ascii="Consolas" w:hAnsi="Consolas"/>
                <w:color w:val="2D3748"/>
                <w:sz w:val="19"/>
              </w:rPr>
              <w:t>Emotion: Inquiring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pointing out that inflation silently devalues paper bank savings month after month.</w:t>
            </w:r>
          </w:p>
          <w:p>
            <w:pPr>
              <w:spacing w:before="0" w:after="40" w:line="276" w:lineRule="auto"/>
            </w:pPr>
            <w:r>
              <w:rPr>
                <w:rFonts w:ascii="Consolas" w:hAnsi="Consolas"/>
                <w:color w:val="2D3748"/>
                <w:sz w:val="19"/>
              </w:rPr>
              <w:t>Dialogue: "Inflasi merompak kuasa beli wang simpanan,"</w:t>
            </w:r>
          </w:p>
          <w:p>
            <w:pPr>
              <w:spacing w:before="0" w:after="40" w:line="276" w:lineRule="auto"/>
            </w:pPr>
            <w:r>
              <w:rPr>
                <w:rFonts w:ascii="Consolas" w:hAnsi="Consolas"/>
                <w:color w:val="2D3748"/>
                <w:sz w:val="19"/>
              </w:rPr>
              <w:t>Emotion: Alert and realistic.</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Warning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rising grocery bills dissolve into a gleaming 10g and 20g Public Gold minted bullion bar.</w:t>
            </w:r>
          </w:p>
          <w:p>
            <w:pPr>
              <w:spacing w:before="0" w:after="40" w:line="276" w:lineRule="auto"/>
            </w:pPr>
            <w:r>
              <w:rPr>
                <w:rFonts w:ascii="Consolas" w:hAnsi="Consolas"/>
                <w:color w:val="2D3748"/>
                <w:sz w:val="19"/>
              </w:rPr>
              <w:t>Details: Radiant golden reflections shining with impenetrable purchasing power defense.</w:t>
            </w:r>
          </w:p>
          <w:p>
            <w:pPr>
              <w:spacing w:before="0" w:after="40" w:line="276" w:lineRule="auto"/>
            </w:pPr>
            <w:r>
              <w:rPr>
                <w:rFonts w:ascii="Consolas" w:hAnsi="Consolas"/>
                <w:color w:val="2D3748"/>
                <w:sz w:val="19"/>
              </w:rPr>
              <w:t>Emotion: Groundbreaking, solid, protective.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gold rises alongside real-world living costs.</w:t>
            </w:r>
          </w:p>
          <w:p>
            <w:pPr>
              <w:spacing w:before="0" w:after="40" w:line="276" w:lineRule="auto"/>
            </w:pPr>
            <w:r>
              <w:rPr>
                <w:rFonts w:ascii="Consolas" w:hAnsi="Consolas"/>
                <w:color w:val="2D3748"/>
                <w:sz w:val="19"/>
              </w:rPr>
              <w:t>Dialogue: "kuncikan sebahagian kekayaan ke dalam emas."</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household budget planner beside certified gold bullion cards.</w:t>
            </w:r>
          </w:p>
          <w:p>
            <w:pPr>
              <w:spacing w:before="0" w:after="40" w:line="276" w:lineRule="auto"/>
            </w:pPr>
            <w:r>
              <w:rPr>
                <w:rFonts w:ascii="Consolas" w:hAnsi="Consolas"/>
                <w:color w:val="2D3748"/>
                <w:sz w:val="19"/>
              </w:rPr>
              <w:t>Emotion: Strategic, prosperous,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household planner.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"Lindungi masa depan keluarga anda sekarang!"</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mentor in her early 30s with glasses, terracotta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seasoned financial clarity and maternal warmth, addressing rising living costs, displaying the solid 10g gold bar, and delivering a commanding call to action for family security.</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Authoritative, reassuring, articulate, trusted family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Kos sara hidup terasa semakin mencengkam?</w:t>
            </w:r>
          </w:p>
          <w:p>
            <w:pPr>
              <w:spacing w:before="0" w:after="40" w:line="276" w:lineRule="auto"/>
            </w:pPr>
            <w:r>
              <w:rPr>
                <w:rFonts w:ascii="Consolas" w:hAnsi="Consolas"/>
                <w:color w:val="2D3748"/>
                <w:sz w:val="19"/>
              </w:rPr>
              <w:t>2. Inflasi merompak kuasa beli wang simpanan,</w:t>
            </w:r>
          </w:p>
          <w:p>
            <w:pPr>
              <w:spacing w:before="0" w:after="40" w:line="276" w:lineRule="auto"/>
            </w:pPr>
            <w:r>
              <w:rPr>
                <w:rFonts w:ascii="Consolas" w:hAnsi="Consolas"/>
                <w:color w:val="2D3748"/>
                <w:sz w:val="19"/>
              </w:rPr>
              <w:t>3. kuncikan sebahagian kekayaan ke dalam emas.</w:t>
            </w:r>
          </w:p>
          <w:p>
            <w:pPr>
              <w:spacing w:before="0" w:after="40" w:line="276" w:lineRule="auto"/>
            </w:pPr>
            <w:r>
              <w:rPr>
                <w:rFonts w:ascii="Consolas" w:hAnsi="Consolas"/>
                <w:color w:val="2D3748"/>
                <w:sz w:val="19"/>
              </w:rPr>
              <w:t>4. Lindungi masa depan keluarga anda sekarang!</w:t>
            </w:r>
          </w:p>
        </w:tc>
      </w:tr>
    </w:tbl>
    <w:p>
      <w:pPr>
        <w:spacing w:before="0" w:after="120"/>
      </w:pPr>
    </w:p>
    <w:p>
      <w:r>
        <w:br w:type="page"/>
      </w:r>
    </w:p>
    <w:p>
      <w:pPr>
        <w:keepNext/>
        <w:spacing w:before="320" w:after="80"/>
      </w:pPr>
      <w:r>
        <w:rPr>
          <w:rFonts w:ascii="Calibri" w:hAnsi="Calibri"/>
          <w:b/>
          <w:color w:val="1B365D"/>
          <w:sz w:val="30"/>
        </w:rPr>
        <w:t>SET #26: 5 PERSIAPAN DUIT SEBELUM SAMBUT BAYI PERTAMA</w:t>
      </w:r>
    </w:p>
    <w:p>
      <w:pPr>
        <w:spacing w:before="40" w:after="80"/>
      </w:pPr>
      <w:r>
        <w:rPr>
          <w:b/>
          <w:color w:val="1B365D"/>
        </w:rPr>
        <w:t xml:space="preserve">Sasaran Persona / Sudut: </w:t>
      </w:r>
      <w:r>
        <w:t>SITUASI: Pasangan yang nak rancang keluarga (family planning)</w:t>
        <w:br/>
      </w:r>
      <w:r>
        <w:rPr>
          <w:b/>
          <w:color w:val="A06800"/>
        </w:rPr>
        <w:t xml:space="preserve">Gaya Bukaan Scene 3: </w:t>
      </w:r>
      <w:r>
        <w:t>Soalan + Reveal</w:t>
        <w:br/>
      </w:r>
      <w:r>
        <w:rPr>
          <w:b/>
        </w:rPr>
        <w:t xml:space="preserve">Sinopsis 3 Scene: </w:t>
      </w:r>
      <w:r>
        <w:t>Pasangan kucing muda Oren dan isterinya menatap imbasan ultrasound bayi pertama di ruang tamu dengan penuh rasa syukur dan teruja, tetapi mula berasa gementar memikirkan kos bil hospital bersalin, susu formula, lampin pakai buang, dan persediaan tahun pertama yang tinggi. Ibu Calico membimbing mereka memulakan tabung khas sejak awal kehamilan dan menukarkan sebahagian simpanan ke dalam aset kalis inflasi. Scene 3 menyambung kesedaran ini dengan hos wanita membongkar rahsia pasangan bijak menyambut kelahiran zuriat dengan persediaan emas fizikal yang tenang.</w:t>
      </w:r>
    </w:p>
    <w:p>
      <w:pPr>
        <w:keepNext/>
        <w:spacing w:before="240" w:after="60"/>
      </w:pPr>
      <w:r>
        <w:rPr>
          <w:rFonts w:ascii="Calibri" w:hAnsi="Calibri"/>
          <w:b/>
          <w:color w:val="A06800"/>
          <w:sz w:val="25"/>
        </w:rPr>
        <w:t>SCENE 1: BERITA CAHAYA MATA PERTAMA, KOS BERSALIN MENDATANG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modern Malaysian terrace house during morning. A young ginger tabby cat husband and his pregnant calico cat wife sit on the sofa holding an ultrasound picture with tender, adoring happiness, while on the coffee table sits a printed hospital delivery package cost estimate with five-figure sums. An adult Calico mother cat looks on with loving maternal guidance. Soft morning sun illuminates the room. 3D animated feature film style, rich familial emotional warmth,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young cat couple admiring their baby ultrasound picture happily.</w:t>
            </w:r>
          </w:p>
          <w:p>
            <w:pPr>
              <w:spacing w:before="0" w:after="40" w:line="276" w:lineRule="auto"/>
            </w:pPr>
            <w:r>
              <w:rPr>
                <w:rFonts w:ascii="Consolas" w:hAnsi="Consolas"/>
                <w:color w:val="2D3748"/>
                <w:sz w:val="19"/>
              </w:rPr>
              <w:t xml:space="preserve">  2.5-5.5s Wife looks at the hospital delivery price brochure with realistic nervous worry.</w:t>
            </w:r>
          </w:p>
          <w:p>
            <w:pPr>
              <w:spacing w:before="0" w:after="40" w:line="276" w:lineRule="auto"/>
            </w:pPr>
            <w:r>
              <w:rPr>
                <w:rFonts w:ascii="Consolas" w:hAnsi="Consolas"/>
                <w:color w:val="2D3748"/>
                <w:sz w:val="19"/>
              </w:rPr>
              <w:t xml:space="preserve">  5.5-8.0s Husband checks their bank balance, noting that newborn costs require dedicated buffers.</w:t>
            </w:r>
          </w:p>
          <w:p>
            <w:pPr>
              <w:spacing w:before="0" w:after="40" w:line="276" w:lineRule="auto"/>
            </w:pPr>
            <w:r>
              <w:rPr>
                <w:rFonts w:ascii="Consolas" w:hAnsi="Consolas"/>
                <w:color w:val="2D3748"/>
                <w:sz w:val="19"/>
              </w:rPr>
              <w:t xml:space="preserve">  8.0-10.0s Ibu Calico gently reassures them, guiding them to prepare an early savings plan.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Suami: "Syukur bakal timang anak pertama!"</w:t>
            </w:r>
          </w:p>
          <w:p>
            <w:pPr>
              <w:spacing w:before="0" w:after="40" w:line="276" w:lineRule="auto"/>
            </w:pPr>
            <w:r>
              <w:rPr>
                <w:rFonts w:ascii="Consolas" w:hAnsi="Consolas"/>
                <w:color w:val="2D3748"/>
                <w:sz w:val="19"/>
              </w:rPr>
              <w:t xml:space="preserve">  Isteri: "Kos bersalin dan susu tinggi."</w:t>
            </w:r>
          </w:p>
          <w:p>
            <w:pPr>
              <w:spacing w:before="0" w:after="40" w:line="276" w:lineRule="auto"/>
            </w:pPr>
            <w:r>
              <w:rPr>
                <w:rFonts w:ascii="Consolas" w:hAnsi="Consolas"/>
                <w:color w:val="2D3748"/>
                <w:sz w:val="19"/>
              </w:rPr>
              <w:t xml:space="preserve">  Suami: "Perlu dana kecemasan berganda sekarang."</w:t>
            </w:r>
          </w:p>
          <w:p>
            <w:pPr>
              <w:spacing w:before="0" w:after="40" w:line="276" w:lineRule="auto"/>
            </w:pPr>
            <w:r>
              <w:rPr>
                <w:rFonts w:ascii="Consolas" w:hAnsi="Consolas"/>
                <w:color w:val="2D3748"/>
                <w:sz w:val="19"/>
              </w:rPr>
              <w:t xml:space="preserve">  Isteri: "Rancang awal sambut dengan tenang!"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Suami speaks with joyful pride turning into responsible care. Isteri speaks with gentle, realistic maternal anticipation.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sweet light acoustic guitar, soft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TABUNG ZURIAT SEJAK KANDUNGAN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afternoon. The young cat couple sits with Ibu Calico, happily budgeting a monthly automated contribution for 'Tabung Si Comel'. The young wife smiles radiantly while the husband gives a proud thumbs-up. Warm afternoon sunlight fills the room.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young husband writing their newborn savings goal in their planner.</w:t>
            </w:r>
          </w:p>
          <w:p>
            <w:pPr>
              <w:spacing w:before="0" w:after="40" w:line="276" w:lineRule="auto"/>
            </w:pPr>
            <w:r>
              <w:rPr>
                <w:rFonts w:ascii="Consolas" w:hAnsi="Consolas"/>
                <w:color w:val="2D3748"/>
                <w:sz w:val="19"/>
              </w:rPr>
              <w:t xml:space="preserve">  2.5-5.5s Young wife smiles warmly, resting a paw over her belly in complete reassurance.</w:t>
            </w:r>
          </w:p>
          <w:p>
            <w:pPr>
              <w:spacing w:before="0" w:after="40" w:line="276" w:lineRule="auto"/>
            </w:pPr>
            <w:r>
              <w:rPr>
                <w:rFonts w:ascii="Consolas" w:hAnsi="Consolas"/>
                <w:color w:val="2D3748"/>
                <w:sz w:val="19"/>
              </w:rPr>
              <w:t xml:space="preserve">  5.5-8.0s Husband holds her paw affectionately, confident in their financial preparation.</w:t>
            </w:r>
          </w:p>
          <w:p>
            <w:pPr>
              <w:spacing w:before="0" w:after="40" w:line="276" w:lineRule="auto"/>
            </w:pPr>
            <w:r>
              <w:rPr>
                <w:rFonts w:ascii="Consolas" w:hAnsi="Consolas"/>
                <w:color w:val="2D3748"/>
                <w:sz w:val="19"/>
              </w:rPr>
              <w:t xml:space="preserve">  8.0-10.0s All three share an affectionate smile of deep family unity and peace.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Suami: "Mula simpan seawal kandungan disahkan."</w:t>
            </w:r>
          </w:p>
          <w:p>
            <w:pPr>
              <w:spacing w:before="0" w:after="40" w:line="276" w:lineRule="auto"/>
            </w:pPr>
            <w:r>
              <w:rPr>
                <w:rFonts w:ascii="Consolas" w:hAnsi="Consolas"/>
                <w:color w:val="2D3748"/>
                <w:sz w:val="19"/>
              </w:rPr>
              <w:t xml:space="preserve">  Isteri: "Lebih awal mula, lebih ringan belanja."</w:t>
            </w:r>
          </w:p>
          <w:p>
            <w:pPr>
              <w:spacing w:before="0" w:after="40" w:line="276" w:lineRule="auto"/>
            </w:pPr>
            <w:r>
              <w:rPr>
                <w:rFonts w:ascii="Consolas" w:hAnsi="Consolas"/>
                <w:color w:val="2D3748"/>
                <w:sz w:val="19"/>
              </w:rPr>
              <w:t xml:space="preserve">  Suami: "Aset selamat lindungi zuriat kita."</w:t>
            </w:r>
          </w:p>
          <w:p>
            <w:pPr>
              <w:spacing w:before="0" w:after="40" w:line="276" w:lineRule="auto"/>
            </w:pPr>
            <w:r>
              <w:rPr>
                <w:rFonts w:ascii="Consolas" w:hAnsi="Consolas"/>
                <w:color w:val="2D3748"/>
                <w:sz w:val="19"/>
              </w:rPr>
              <w:t xml:space="preserve">  Isteri: "Sambut kelahiran bayi dengan bahagia!"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Suami speaks with proud, protective fatherly resolve. Isteri speaks with joyful, peaceful maternal fulfillment.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SEDIA DUIT SAMBUT BAYI PERTAMA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"Sedia Duit Sambut Bayi Pertama"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heartwarming morning sunlight on an open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SEDIA DUIT SAMBUT BAYI PERTAMA</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Bayi Pertama • Family Planning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warm, graceful Malaysian mother in her early 30s wearing a modern soft powder-blue hijab, tailored long-sleeved modest linen tunic with subtle pearl button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tender maternal joy, practical foresight, and encouraging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baby booties pair, smiling with deep tenderness into the camera.</w:t>
            </w:r>
          </w:p>
          <w:p>
            <w:pPr>
              <w:spacing w:before="0" w:after="40" w:line="276" w:lineRule="auto"/>
            </w:pPr>
            <w:r>
              <w:rPr>
                <w:rFonts w:ascii="Consolas" w:hAnsi="Consolas"/>
                <w:color w:val="2D3748"/>
                <w:sz w:val="19"/>
              </w:rPr>
              <w:t>Emotion: Loving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Baby booties.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addressing expecting parents preparing for their first child.</w:t>
            </w:r>
          </w:p>
          <w:p>
            <w:pPr>
              <w:spacing w:before="0" w:after="40" w:line="276" w:lineRule="auto"/>
            </w:pPr>
            <w:r>
              <w:rPr>
                <w:rFonts w:ascii="Consolas" w:hAnsi="Consolas"/>
                <w:color w:val="2D3748"/>
                <w:sz w:val="19"/>
              </w:rPr>
              <w:t>Dialogue: "Bakal sambut kelahiran bayi pertama?"</w:t>
            </w:r>
          </w:p>
          <w:p>
            <w:pPr>
              <w:spacing w:before="0" w:after="40" w:line="276" w:lineRule="auto"/>
            </w:pPr>
            <w:r>
              <w:rPr>
                <w:rFonts w:ascii="Consolas" w:hAnsi="Consolas"/>
                <w:color w:val="2D3748"/>
                <w:sz w:val="19"/>
              </w:rPr>
              <w:t>Emotion: Inquiring and affectionate.</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reminding viewers that delivery hospital costs and infant care require dedicated preparation.</w:t>
            </w:r>
          </w:p>
          <w:p>
            <w:pPr>
              <w:spacing w:before="0" w:after="40" w:line="276" w:lineRule="auto"/>
            </w:pPr>
            <w:r>
              <w:rPr>
                <w:rFonts w:ascii="Consolas" w:hAnsi="Consolas"/>
                <w:color w:val="2D3748"/>
                <w:sz w:val="19"/>
              </w:rPr>
              <w:t>Dialogue: "Kos hospital dan susu menuntut persediaan,"</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looming medical delivery bills dissolve into a radiant Public Gold 1g and 5g gold card.</w:t>
            </w:r>
          </w:p>
          <w:p>
            <w:pPr>
              <w:spacing w:before="0" w:after="40" w:line="276" w:lineRule="auto"/>
            </w:pPr>
            <w:r>
              <w:rPr>
                <w:rFonts w:ascii="Consolas" w:hAnsi="Consolas"/>
                <w:color w:val="2D3748"/>
                <w:sz w:val="19"/>
              </w:rPr>
              <w:t>Details: Radiant golden reflections shining with lasting peace of mind.</w:t>
            </w:r>
          </w:p>
          <w:p>
            <w:pPr>
              <w:spacing w:before="0" w:after="40" w:line="276" w:lineRule="auto"/>
            </w:pPr>
            <w:r>
              <w:rPr>
                <w:rFonts w:ascii="Consolas" w:hAnsi="Consolas"/>
                <w:color w:val="2D3748"/>
                <w:sz w:val="19"/>
              </w:rPr>
              <w:t>Emotion: Touching and enlightening.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card, showing how accumulating gold early eases monthly financial burdens.</w:t>
            </w:r>
          </w:p>
          <w:p>
            <w:pPr>
              <w:spacing w:before="0" w:after="40" w:line="276" w:lineRule="auto"/>
            </w:pPr>
            <w:r>
              <w:rPr>
                <w:rFonts w:ascii="Consolas" w:hAnsi="Consolas"/>
                <w:color w:val="2D3748"/>
                <w:sz w:val="19"/>
              </w:rPr>
              <w:t>Dialogue: "kumpul simpanan emas sejak awal kandungan."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Public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baby scan photo beside certified gold bullion cards.</w:t>
            </w:r>
          </w:p>
          <w:p>
            <w:pPr>
              <w:spacing w:before="0" w:after="40" w:line="276" w:lineRule="auto"/>
            </w:pPr>
            <w:r>
              <w:rPr>
                <w:rFonts w:ascii="Consolas" w:hAnsi="Consolas"/>
                <w:color w:val="2D3748"/>
                <w:sz w:val="19"/>
              </w:rPr>
              <w:t>Emotion: Tender, organized,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cards beside baby scan.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"Sambut zuriat anda dengan tenang!"</w:t>
            </w:r>
          </w:p>
          <w:p>
            <w:pPr>
              <w:spacing w:before="0" w:after="40" w:line="276" w:lineRule="auto"/>
            </w:pPr>
            <w:r>
              <w:rPr>
                <w:rFonts w:ascii="Consolas" w:hAnsi="Consolas"/>
                <w:color w:val="2D3748"/>
                <w:sz w:val="19"/>
              </w:rPr>
              <w:t>Emotion: Inspiring, joyful, resolute.</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warm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warm, graceful Malaysian mother in her early 30s with glasses, powder-blue hijab, and tailored long-sleeved modest linen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5g Public Gold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flattering morning sunlight with gentle bokeh.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maternal love, showing the baby booties, presenting the Public Gold card, and delivering an inspiring, empowering call to action for expecting couples.</w:t>
            </w:r>
          </w:p>
          <w:p>
            <w:pPr>
              <w:spacing w:before="0" w:after="40" w:line="276" w:lineRule="auto"/>
            </w:pPr>
            <w:r>
              <w:rPr>
                <w:rFonts w:ascii="Consolas" w:hAnsi="Consolas"/>
                <w:color w:val="2D3748"/>
                <w:sz w:val="19"/>
              </w:rPr>
              <w:t>- Tender natural hand gestures, joyful smiling eyes, and graceful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tender, uplifting, inspiring maternal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Bakal sambut kelahiran bayi pertama?</w:t>
            </w:r>
          </w:p>
          <w:p>
            <w:pPr>
              <w:spacing w:before="0" w:after="40" w:line="276" w:lineRule="auto"/>
            </w:pPr>
            <w:r>
              <w:rPr>
                <w:rFonts w:ascii="Consolas" w:hAnsi="Consolas"/>
                <w:color w:val="2D3748"/>
                <w:sz w:val="19"/>
              </w:rPr>
              <w:t>2. Kos hospital dan susu menuntut persediaan,</w:t>
            </w:r>
          </w:p>
          <w:p>
            <w:pPr>
              <w:spacing w:before="0" w:after="40" w:line="276" w:lineRule="auto"/>
            </w:pPr>
            <w:r>
              <w:rPr>
                <w:rFonts w:ascii="Consolas" w:hAnsi="Consolas"/>
                <w:color w:val="2D3748"/>
                <w:sz w:val="19"/>
              </w:rPr>
              <w:t>3. kumpul simpanan emas sejak awal kandungan.</w:t>
            </w:r>
          </w:p>
          <w:p>
            <w:pPr>
              <w:spacing w:before="0" w:after="40" w:line="276" w:lineRule="auto"/>
            </w:pPr>
            <w:r>
              <w:rPr>
                <w:rFonts w:ascii="Consolas" w:hAnsi="Consolas"/>
                <w:color w:val="2D3748"/>
                <w:sz w:val="19"/>
              </w:rPr>
              <w:t>4. Sambut zuriat anda dengan tenang!</w:t>
            </w:r>
          </w:p>
        </w:tc>
      </w:tr>
    </w:tbl>
    <w:p>
      <w:pPr>
        <w:spacing w:before="0" w:after="120"/>
      </w:pPr>
    </w:p>
    <w:p>
      <w:r>
        <w:br w:type="page"/>
      </w:r>
    </w:p>
    <w:p>
      <w:pPr>
        <w:keepNext/>
        <w:spacing w:before="320" w:after="80"/>
      </w:pPr>
      <w:r>
        <w:rPr>
          <w:rFonts w:ascii="Calibri" w:hAnsi="Calibri"/>
          <w:b/>
          <w:color w:val="1B365D"/>
          <w:sz w:val="30"/>
        </w:rPr>
        <w:t>SET #27: 5 DIDIKAN DUIT WAJIB AJAR ANAK SEBELUM DEWASA</w:t>
      </w:r>
    </w:p>
    <w:p>
      <w:pPr>
        <w:spacing w:before="40" w:after="80"/>
      </w:pPr>
      <w:r>
        <w:rPr>
          <w:b/>
          <w:color w:val="1B365D"/>
        </w:rPr>
        <w:t xml:space="preserve">Sasaran Persona / Sudut: </w:t>
      </w:r>
      <w:r>
        <w:t>NILAI: Mengajar anak tentang nilai wang dan menyimpan</w:t>
        <w:br/>
      </w:r>
      <w:r>
        <w:rPr>
          <w:b/>
          <w:color w:val="A06800"/>
        </w:rPr>
        <w:t xml:space="preserve">Gaya Bukaan Scene 3: </w:t>
      </w:r>
      <w:r>
        <w:t>Milestone</w:t>
        <w:br/>
      </w:r>
      <w:r>
        <w:rPr>
          <w:b/>
        </w:rPr>
        <w:t xml:space="preserve">Sinopsis 3 Scene: </w:t>
      </w:r>
      <w:r>
        <w:t>Ibu Calico duduk di meja ruang tamu bersama anak-anak kucing kecilnya, mengajar mereka konsep menunda kepuasan kehendak daripada membeli mainan plastik segera kepada menabung sedikit demi sedikit untuk matlamat besar. Ayah Kucing menunjukkan bahawa wang hadir daripada usaha titik peluh dan bukannya jatuh dari langit. Scene 3 menyambung kesedaran ini dengan hos wanita menegaskan bahawa didikan kewangan terbaik bermula dari rumah dan mengajak ibu bapa melatih anak memegang aset emas fizikal sejak kecil.</w:t>
      </w:r>
    </w:p>
    <w:p>
      <w:pPr>
        <w:keepNext/>
        <w:spacing w:before="240" w:after="60"/>
      </w:pPr>
      <w:r>
        <w:rPr>
          <w:rFonts w:ascii="Calibri" w:hAnsi="Calibri"/>
          <w:b/>
          <w:color w:val="A06800"/>
          <w:sz w:val="25"/>
        </w:rPr>
        <w:t>SCENE 1: DIDIKAN WANG BERMULA DARI RUMAH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suburban Malaysian home during bright afternoon. An adult Calico mother cat sits on a woven mat with her young ginger and grey tabby kittens, gently guiding them as they place their small allowance coins into clear labeled savings jars marked 'Keperluan' and 'Simpanan'. The kittens listen with wide, curious eyes. In the doorway, the charcoal tabby father cat looks on with warm, proud paternal joy. 3D animated feature film style, rich family textures, sunny domestic lighting.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kittens dividing their pocket money coins into labeled jars.</w:t>
            </w:r>
          </w:p>
          <w:p>
            <w:pPr>
              <w:spacing w:before="0" w:after="40" w:line="276" w:lineRule="auto"/>
            </w:pPr>
            <w:r>
              <w:rPr>
                <w:rFonts w:ascii="Consolas" w:hAnsi="Consolas"/>
                <w:color w:val="2D3748"/>
                <w:sz w:val="19"/>
              </w:rPr>
              <w:t xml:space="preserve">  2.5-5.5s Ibu Calico gently explains that money comes from hard work and honest sweat.</w:t>
            </w:r>
          </w:p>
          <w:p>
            <w:pPr>
              <w:spacing w:before="0" w:after="40" w:line="276" w:lineRule="auto"/>
            </w:pPr>
            <w:r>
              <w:rPr>
                <w:rFonts w:ascii="Consolas" w:hAnsi="Consolas"/>
                <w:color w:val="2D3748"/>
                <w:sz w:val="19"/>
              </w:rPr>
              <w:t xml:space="preserve">  5.5-8.0s Kittens nod thoughtfully, learning to delay gratification for meaningful goals.</w:t>
            </w:r>
          </w:p>
          <w:p>
            <w:pPr>
              <w:spacing w:before="0" w:after="40" w:line="276" w:lineRule="auto"/>
            </w:pPr>
            <w:r>
              <w:rPr>
                <w:rFonts w:ascii="Consolas" w:hAnsi="Consolas"/>
                <w:color w:val="2D3748"/>
                <w:sz w:val="19"/>
              </w:rPr>
              <w:t xml:space="preserve">  8.0-10.0s Ayah Kucing steps in, praising their early discipline with proud warmth.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"Wang hadir daripada titik peluh."</w:t>
            </w:r>
          </w:p>
          <w:p>
            <w:pPr>
              <w:spacing w:before="0" w:after="40" w:line="276" w:lineRule="auto"/>
            </w:pPr>
            <w:r>
              <w:rPr>
                <w:rFonts w:ascii="Consolas" w:hAnsi="Consolas"/>
                <w:color w:val="2D3748"/>
                <w:sz w:val="19"/>
              </w:rPr>
              <w:t xml:space="preserve">  Oren: "Oren nak sabar kumpul barang idaman."</w:t>
            </w:r>
          </w:p>
          <w:p>
            <w:pPr>
              <w:spacing w:before="0" w:after="40" w:line="276" w:lineRule="auto"/>
            </w:pPr>
            <w:r>
              <w:rPr>
                <w:rFonts w:ascii="Consolas" w:hAnsi="Consolas"/>
                <w:color w:val="2D3748"/>
                <w:sz w:val="19"/>
              </w:rPr>
              <w:t xml:space="preserve">  Ayah: "Disiplin menabung lebih penting dari jumlah."</w:t>
            </w:r>
          </w:p>
          <w:p>
            <w:pPr>
              <w:spacing w:before="0" w:after="40" w:line="276" w:lineRule="auto"/>
            </w:pPr>
            <w:r>
              <w:rPr>
                <w:rFonts w:ascii="Consolas" w:hAnsi="Consolas"/>
                <w:color w:val="2D3748"/>
                <w:sz w:val="19"/>
              </w:rPr>
              <w:t xml:space="preserve">  Ibu: "Didikan kewangan terbaik bermula di rumah!"</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patient, loving pedagogical warmth. Oren speaks with cute, determined innocence. Ayah speaks with proud paternal approval.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playful light acoustic guitar, soft domestic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AJAR ANAK PEGANG ASET BERNILAI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evening. The Calico mother cat and father cat sit with their children, reviewing their growing junior savings ledger. The young kittens smile with sparkling pride and clear financial understanding, seeing their small consistent efforts multiply safely. Warm ambient lamplight.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kittens looking at their savings progress sheet with wide smiling eyes.</w:t>
            </w:r>
          </w:p>
          <w:p>
            <w:pPr>
              <w:spacing w:before="0" w:after="40" w:line="276" w:lineRule="auto"/>
            </w:pPr>
            <w:r>
              <w:rPr>
                <w:rFonts w:ascii="Consolas" w:hAnsi="Consolas"/>
                <w:color w:val="2D3748"/>
                <w:sz w:val="19"/>
              </w:rPr>
              <w:t xml:space="preserve">  2.5-5.5s Ibu Calico strokes their heads with radiant maternal fulfillment.</w:t>
            </w:r>
          </w:p>
          <w:p>
            <w:pPr>
              <w:spacing w:before="0" w:after="40" w:line="276" w:lineRule="auto"/>
            </w:pPr>
            <w:r>
              <w:rPr>
                <w:rFonts w:ascii="Consolas" w:hAnsi="Consolas"/>
                <w:color w:val="2D3748"/>
                <w:sz w:val="19"/>
              </w:rPr>
              <w:t xml:space="preserve">  5.5-8.0s Ayah Kucing smiles deeply, knowing his children will grow up financially literate.</w:t>
            </w:r>
          </w:p>
          <w:p>
            <w:pPr>
              <w:spacing w:before="0" w:after="40" w:line="276" w:lineRule="auto"/>
            </w:pPr>
            <w:r>
              <w:rPr>
                <w:rFonts w:ascii="Consolas" w:hAnsi="Consolas"/>
                <w:color w:val="2D3748"/>
                <w:sz w:val="19"/>
              </w:rPr>
              <w:t xml:space="preserve">  8.0-10.0s The whole family shares an affectionate embrace of lasting household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Ayah: "Ajar anak faham nilai sebenar."</w:t>
            </w:r>
          </w:p>
          <w:p>
            <w:pPr>
              <w:spacing w:before="0" w:after="40" w:line="276" w:lineRule="auto"/>
            </w:pPr>
            <w:r>
              <w:rPr>
                <w:rFonts w:ascii="Consolas" w:hAnsi="Consolas"/>
                <w:color w:val="2D3748"/>
                <w:sz w:val="19"/>
              </w:rPr>
              <w:t xml:space="preserve">  Ibu: "Bukan sekadar nombor di atas kertas."</w:t>
            </w:r>
          </w:p>
          <w:p>
            <w:pPr>
              <w:spacing w:before="0" w:after="40" w:line="276" w:lineRule="auto"/>
            </w:pPr>
            <w:r>
              <w:rPr>
                <w:rFonts w:ascii="Consolas" w:hAnsi="Consolas"/>
                <w:color w:val="2D3748"/>
                <w:sz w:val="19"/>
              </w:rPr>
              <w:t xml:space="preserve">  Oren: "Oren faham kenapa barang naik harga!"</w:t>
            </w:r>
          </w:p>
          <w:p>
            <w:pPr>
              <w:spacing w:before="0" w:after="40" w:line="276" w:lineRule="auto"/>
            </w:pPr>
            <w:r>
              <w:rPr>
                <w:rFonts w:ascii="Consolas" w:hAnsi="Consolas"/>
                <w:color w:val="2D3748"/>
                <w:sz w:val="19"/>
              </w:rPr>
              <w:t xml:space="preserve">  Ibu: "Bekalan kebijaksanaan seumur hidup anak kita!"</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Ayah speaks with grounded paternal wisdom. Ibu speaks with proud, joyful maternal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DIDIK ANAK NILAI WANG DAN EMAS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"Didik Anak Nilai Wang Dan Emas"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Crisp daytime lighting on an elegant residential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DIDIK ANAK NILAI WANG DAN EMAS</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Didikan Duit • Nilai Aset • Emas Junior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composed, articulate Malaysian woman in her early 30s wearing a modern sage-green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pedagogical authority, maternal warmth, and inspiring financial wisdom.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holding a child's storybook, smiling with warm educational poise.</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Storybook.</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celebrating parents who take proactive responsibility for financial education.</w:t>
            </w:r>
          </w:p>
          <w:p>
            <w:pPr>
              <w:spacing w:before="0" w:after="40" w:line="276" w:lineRule="auto"/>
            </w:pPr>
            <w:r>
              <w:rPr>
                <w:rFonts w:ascii="Consolas" w:hAnsi="Consolas"/>
                <w:color w:val="2D3748"/>
                <w:sz w:val="19"/>
              </w:rPr>
              <w:t>Dialogue: "Alhamdulillah didikan duit bermula di rumah,"</w:t>
            </w:r>
          </w:p>
          <w:p>
            <w:pPr>
              <w:spacing w:before="0" w:after="40" w:line="276" w:lineRule="auto"/>
            </w:pPr>
            <w:r>
              <w:rPr>
                <w:rFonts w:ascii="Consolas" w:hAnsi="Consolas"/>
                <w:color w:val="2D3748"/>
                <w:sz w:val="19"/>
              </w:rPr>
              <w:t>Emotion: Respectful and joyful.</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firmly, emphasizing the crucial character-building value of delayed gratification.</w:t>
            </w:r>
          </w:p>
          <w:p>
            <w:pPr>
              <w:spacing w:before="0" w:after="40" w:line="276" w:lineRule="auto"/>
            </w:pPr>
            <w:r>
              <w:rPr>
                <w:rFonts w:ascii="Consolas" w:hAnsi="Consolas"/>
                <w:color w:val="2D3748"/>
                <w:sz w:val="19"/>
              </w:rPr>
              <w:t>Dialogue: "ajar anak sabar tunda kepuasan segera."</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Expressive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plastic toys fade away, replaced on the right by a gleaming 0.5g and 1g Public Gold Junior themed card.</w:t>
            </w:r>
          </w:p>
          <w:p>
            <w:pPr>
              <w:spacing w:before="0" w:after="40" w:line="276" w:lineRule="auto"/>
            </w:pPr>
            <w:r>
              <w:rPr>
                <w:rFonts w:ascii="Consolas" w:hAnsi="Consolas"/>
                <w:color w:val="2D3748"/>
                <w:sz w:val="19"/>
              </w:rPr>
              <w:t>Details: Radiant golden reflections shining with lifelong educational value.</w:t>
            </w:r>
          </w:p>
          <w:p>
            <w:pPr>
              <w:spacing w:before="0" w:after="40" w:line="276" w:lineRule="auto"/>
            </w:pPr>
            <w:r>
              <w:rPr>
                <w:rFonts w:ascii="Consolas" w:hAnsi="Consolas"/>
                <w:color w:val="2D3748"/>
                <w:sz w:val="19"/>
              </w:rPr>
              <w:t>Emotion: Groundbreaking, touching, solid.</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Junior gold card.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Public Gold Junior card in her hands, explaining that holding real gold teaches children true store of value.</w:t>
            </w:r>
          </w:p>
          <w:p>
            <w:pPr>
              <w:spacing w:before="0" w:after="40" w:line="276" w:lineRule="auto"/>
            </w:pPr>
            <w:r>
              <w:rPr>
                <w:rFonts w:ascii="Consolas" w:hAnsi="Consolas"/>
                <w:color w:val="2D3748"/>
                <w:sz w:val="19"/>
              </w:rPr>
              <w:t>Dialogue: "Dedahkan aset fizikal bernilai sejak kecil,"</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card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children's savings jars beside certified gold bullion cards.</w:t>
            </w:r>
          </w:p>
          <w:p>
            <w:pPr>
              <w:spacing w:before="0" w:after="40" w:line="276" w:lineRule="auto"/>
            </w:pPr>
            <w:r>
              <w:rPr>
                <w:rFonts w:ascii="Consolas" w:hAnsi="Consolas"/>
                <w:color w:val="2D3748"/>
                <w:sz w:val="19"/>
              </w:rPr>
              <w:t>Emotion: Scholarly, organized,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savings jars.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card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"bekalkan kebijaksanaan mengurus harta seumur hidup!"</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educator in her early 30s with glasses, sage-green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Junior card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parental warmth and authority, holding the storybook, displaying the Public Gold Junior card, and delivering an inspiring call to action for parents.</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authoritative, articulate, trusted parental educator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Alhamdulillah didikan duit bermula di rumah,</w:t>
            </w:r>
          </w:p>
          <w:p>
            <w:pPr>
              <w:spacing w:before="0" w:after="40" w:line="276" w:lineRule="auto"/>
            </w:pPr>
            <w:r>
              <w:rPr>
                <w:rFonts w:ascii="Consolas" w:hAnsi="Consolas"/>
                <w:color w:val="2D3748"/>
                <w:sz w:val="19"/>
              </w:rPr>
              <w:t>2. ajar anak sabar tunda kepuasan segera.</w:t>
            </w:r>
          </w:p>
          <w:p>
            <w:pPr>
              <w:spacing w:before="0" w:after="40" w:line="276" w:lineRule="auto"/>
            </w:pPr>
            <w:r>
              <w:rPr>
                <w:rFonts w:ascii="Consolas" w:hAnsi="Consolas"/>
                <w:color w:val="2D3748"/>
                <w:sz w:val="19"/>
              </w:rPr>
              <w:t>3. Dedahkan aset fizikal bernilai sejak kecil,</w:t>
            </w:r>
          </w:p>
          <w:p>
            <w:pPr>
              <w:spacing w:before="0" w:after="40" w:line="276" w:lineRule="auto"/>
            </w:pPr>
            <w:r>
              <w:rPr>
                <w:rFonts w:ascii="Consolas" w:hAnsi="Consolas"/>
                <w:color w:val="2D3748"/>
                <w:sz w:val="19"/>
              </w:rPr>
              <w:t>4. bekalkan kebijaksanaan mengurus harta seumur hidup!</w:t>
            </w:r>
          </w:p>
        </w:tc>
      </w:tr>
    </w:tbl>
    <w:p>
      <w:pPr>
        <w:spacing w:before="0" w:after="120"/>
      </w:pPr>
    </w:p>
    <w:p>
      <w:r>
        <w:br w:type="page"/>
      </w:r>
    </w:p>
    <w:p>
      <w:pPr>
        <w:keepNext/>
        <w:spacing w:before="320" w:after="80"/>
      </w:pPr>
      <w:r>
        <w:rPr>
          <w:rFonts w:ascii="Calibri" w:hAnsi="Calibri"/>
          <w:b/>
          <w:color w:val="1B365D"/>
          <w:sz w:val="30"/>
        </w:rPr>
        <w:t>SET #28: 5 CARA JADIKAN EMAS PINTU AMAL JARIAH ABADI</w:t>
      </w:r>
    </w:p>
    <w:p>
      <w:pPr>
        <w:spacing w:before="40" w:after="80"/>
      </w:pPr>
      <w:r>
        <w:rPr>
          <w:b/>
          <w:color w:val="1B365D"/>
        </w:rPr>
        <w:t xml:space="preserve">Sasaran Persona / Sudut: </w:t>
      </w:r>
      <w:r>
        <w:t>NILAI: Wakaf dan sedekah emas (amal jariah)</w:t>
        <w:br/>
      </w:r>
      <w:r>
        <w:rPr>
          <w:b/>
          <w:color w:val="A06800"/>
        </w:rPr>
        <w:t xml:space="preserve">Gaya Bukaan Scene 3: </w:t>
      </w:r>
      <w:r>
        <w:t>Milestone</w:t>
        <w:br/>
      </w:r>
      <w:r>
        <w:rPr>
          <w:b/>
        </w:rPr>
        <w:t xml:space="preserve">Sinopsis 3 Scene: </w:t>
      </w:r>
      <w:r>
        <w:t>Kucing warga emas Datuk Kucing dan Nenek Kucing duduk di beranda surau kampung selepas waktu solat, merenung hakikat bahawa harta duniawi tidak dibawa mati melainkan sedekah jariah yang terus mengalirkan pahala. Ayah Kucing menunjukkan bahawa menyumbang dalam bentuk aset kekal seperti wakaf emas memberi manfaat berterusan kepada pusat pendidikan dan asnaf tanpa susut nilai. Scene 3 menyambung kesedaran ini dengan hos wanita membimbing penonton menjadikan emas sebagai jambatan kebajikan abadi di akhirat.</w:t>
      </w:r>
    </w:p>
    <w:p>
      <w:pPr>
        <w:keepNext/>
        <w:spacing w:before="240" w:after="60"/>
      </w:pPr>
      <w:r>
        <w:rPr>
          <w:rFonts w:ascii="Calibri" w:hAnsi="Calibri"/>
          <w:b/>
          <w:color w:val="A06800"/>
          <w:sz w:val="25"/>
        </w:rPr>
        <w:t>SCENE 1: HARTA DUNIAWI DITINGGALKAN, AMAL JARIAH KEKAL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Quiet courtyard of a traditional wooden village surau in rural Malaysia during golden twilight. An elderly charcoal tabby grandfather cat wearing a white prayer songkok and sarong sits on the polished timber veranda steps with his gentle tortoiseshell wife holding her prayer beads (tasbih). They look at the peaceful sunset horizon with serene, spiritual contemplation. Warm amber light bathes the wooden architecture. 3D animated feature film style, rich spiritual atmosphere, detailed aging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grandfather cat gazing thoughtfully at the evening horizon.</w:t>
            </w:r>
          </w:p>
          <w:p>
            <w:pPr>
              <w:spacing w:before="0" w:after="40" w:line="276" w:lineRule="auto"/>
            </w:pPr>
            <w:r>
              <w:rPr>
                <w:rFonts w:ascii="Consolas" w:hAnsi="Consolas"/>
                <w:color w:val="2D3748"/>
                <w:sz w:val="19"/>
              </w:rPr>
              <w:t xml:space="preserve">  2.5-5.5s Grandmother cat turns her tasbih beads softly, reflecting on the impermanence of worldly goods.</w:t>
            </w:r>
          </w:p>
          <w:p>
            <w:pPr>
              <w:spacing w:before="0" w:after="40" w:line="276" w:lineRule="auto"/>
            </w:pPr>
            <w:r>
              <w:rPr>
                <w:rFonts w:ascii="Consolas" w:hAnsi="Consolas"/>
                <w:color w:val="2D3748"/>
                <w:sz w:val="19"/>
              </w:rPr>
              <w:t xml:space="preserve">  5.5-8.0s Grandfather cat mentions that true wealth is what is sent ahead for the hereafter.</w:t>
            </w:r>
          </w:p>
          <w:p>
            <w:pPr>
              <w:spacing w:before="0" w:after="40" w:line="276" w:lineRule="auto"/>
            </w:pPr>
            <w:r>
              <w:rPr>
                <w:rFonts w:ascii="Consolas" w:hAnsi="Consolas"/>
                <w:color w:val="2D3748"/>
                <w:sz w:val="19"/>
              </w:rPr>
              <w:t xml:space="preserve">  8.0-10.0s Both share a tranquil, spiritual smile, desiring lasting charitable impact.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Datuk: "Harta duniawi semua akan ditinggalkan."</w:t>
            </w:r>
          </w:p>
          <w:p>
            <w:pPr>
              <w:spacing w:before="0" w:after="40" w:line="276" w:lineRule="auto"/>
            </w:pPr>
            <w:r>
              <w:rPr>
                <w:rFonts w:ascii="Consolas" w:hAnsi="Consolas"/>
                <w:color w:val="2D3748"/>
                <w:sz w:val="19"/>
              </w:rPr>
              <w:t xml:space="preserve">  Nenek: "Yang kekal cuma pahala amal jariah."</w:t>
            </w:r>
          </w:p>
          <w:p>
            <w:pPr>
              <w:spacing w:before="0" w:after="40" w:line="276" w:lineRule="auto"/>
            </w:pPr>
            <w:r>
              <w:rPr>
                <w:rFonts w:ascii="Consolas" w:hAnsi="Consolas"/>
                <w:color w:val="2D3748"/>
                <w:sz w:val="19"/>
              </w:rPr>
              <w:t xml:space="preserve">  Datuk: "Bagaimana jadikan simpanan bekalan akhirat?"</w:t>
            </w:r>
          </w:p>
          <w:p>
            <w:pPr>
              <w:spacing w:before="0" w:after="40" w:line="276" w:lineRule="auto"/>
            </w:pPr>
            <w:r>
              <w:rPr>
                <w:rFonts w:ascii="Consolas" w:hAnsi="Consolas"/>
                <w:color w:val="2D3748"/>
                <w:sz w:val="19"/>
              </w:rPr>
              <w:t xml:space="preserve">  Nenek: "Wakafkan aset bernilai kekal abadi!"</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Datuk speaks with gentle, spiritual humility and depth. Nenek speaks with reverent, peaceful wisdom.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gentle adhan echo in distance, soft acoustic guitar with cello undertone.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WAKAF DAN SEDEKAH ASET BERNILAI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evening. The elderly cat grandparents sit with their family, setting aside a dedicated charitable endowment allocation for community welfare and education in an official legacy register. Their faces radiate deep spiritual contentment and eternal joy. Warm ambient lamplight. 3D animated feature film style, rich textures,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grandfather cat signing their community charity endowment pledge.</w:t>
            </w:r>
          </w:p>
          <w:p>
            <w:pPr>
              <w:spacing w:before="0" w:after="40" w:line="276" w:lineRule="auto"/>
            </w:pPr>
            <w:r>
              <w:rPr>
                <w:rFonts w:ascii="Consolas" w:hAnsi="Consolas"/>
                <w:color w:val="2D3748"/>
                <w:sz w:val="19"/>
              </w:rPr>
              <w:t xml:space="preserve">  2.5-5.5s Grandmother cat smiles warmly, holding his paw with spiritual gratitude.</w:t>
            </w:r>
          </w:p>
          <w:p>
            <w:pPr>
              <w:spacing w:before="0" w:after="40" w:line="276" w:lineRule="auto"/>
            </w:pPr>
            <w:r>
              <w:rPr>
                <w:rFonts w:ascii="Consolas" w:hAnsi="Consolas"/>
                <w:color w:val="2D3748"/>
                <w:sz w:val="19"/>
              </w:rPr>
              <w:t xml:space="preserve">  5.5-8.0s Grandfather looks upward with profound peace, knowing their deeds will outlive them.</w:t>
            </w:r>
          </w:p>
          <w:p>
            <w:pPr>
              <w:spacing w:before="0" w:after="40" w:line="276" w:lineRule="auto"/>
            </w:pPr>
            <w:r>
              <w:rPr>
                <w:rFonts w:ascii="Consolas" w:hAnsi="Consolas"/>
                <w:color w:val="2D3748"/>
                <w:sz w:val="19"/>
              </w:rPr>
              <w:t xml:space="preserve">  8.0-10.0s Both share an affectionate, serene smile of complete spiritual fulfillment.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Datuk: "Sedekah aset kekal bantu asnaf."</w:t>
            </w:r>
          </w:p>
          <w:p>
            <w:pPr>
              <w:spacing w:before="0" w:after="40" w:line="276" w:lineRule="auto"/>
            </w:pPr>
            <w:r>
              <w:rPr>
                <w:rFonts w:ascii="Consolas" w:hAnsi="Consolas"/>
                <w:color w:val="2D3748"/>
                <w:sz w:val="19"/>
              </w:rPr>
              <w:t xml:space="preserve">  Nenek: "Kuasa beli kebajikan tak susut nilai."</w:t>
            </w:r>
          </w:p>
          <w:p>
            <w:pPr>
              <w:spacing w:before="0" w:after="40" w:line="276" w:lineRule="auto"/>
            </w:pPr>
            <w:r>
              <w:rPr>
                <w:rFonts w:ascii="Consolas" w:hAnsi="Consolas"/>
                <w:color w:val="2D3748"/>
                <w:sz w:val="19"/>
              </w:rPr>
              <w:t xml:space="preserve">  Datuk: "Pahala mengalir walau kita tiada."</w:t>
            </w:r>
          </w:p>
          <w:p>
            <w:pPr>
              <w:spacing w:before="0" w:after="40" w:line="276" w:lineRule="auto"/>
            </w:pPr>
            <w:r>
              <w:rPr>
                <w:rFonts w:ascii="Consolas" w:hAnsi="Consolas"/>
                <w:color w:val="2D3748"/>
                <w:sz w:val="19"/>
              </w:rPr>
              <w:t xml:space="preserve">  Nenek: "Inilah erti kekayaan sejati sebenarnya!"</w:t>
            </w:r>
          </w:p>
          <w:p>
            <w:pPr>
              <w:spacing w:before="0" w:after="40" w:line="276" w:lineRule="auto"/>
            </w:pPr>
            <w:r>
              <w:rPr>
                <w:rFonts w:ascii="Consolas" w:hAnsi="Consolas"/>
                <w:color w:val="2D3748"/>
                <w:sz w:val="19"/>
              </w:rPr>
              <w:t xml:space="preserve">  (Word count: 20)</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Datuk speaks with serene, fulfilled relief. Nenek speaks with joyful, reverent prayerfulness.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strings,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JADIKAN EMAS PINTU AMAL JARIAH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"Jadikan Emas Pintu Amal Jariah"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Serene, warm morning sunlight on a peaceful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JADIKAN EMAS PINTU AMAL JARIAH</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Amal Jariah • Zakat &amp; Wakaf • Emas Abadi</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serene, respectful Malaysian woman in her early 30s wearing a pure white cotton hijab, tailored long-sleeved modest ivory tunic with structured cuffs, and dark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spiritual reverence, heartwarming warmth, and inspiring charitable clarity.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profound spiritual peace, hands open in welcome.</w:t>
            </w:r>
          </w:p>
          <w:p>
            <w:pPr>
              <w:spacing w:before="0" w:after="40" w:line="276" w:lineRule="auto"/>
            </w:pPr>
            <w:r>
              <w:rPr>
                <w:rFonts w:ascii="Consolas" w:hAnsi="Consolas"/>
                <w:color w:val="2D3748"/>
                <w:sz w:val="19"/>
              </w:rPr>
              <w:t>Emotion: Spiritual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reminding viewers that true wealth is what produces lasting continuous rewards.</w:t>
            </w:r>
          </w:p>
          <w:p>
            <w:pPr>
              <w:spacing w:before="0" w:after="40" w:line="276" w:lineRule="auto"/>
            </w:pPr>
            <w:r>
              <w:rPr>
                <w:rFonts w:ascii="Consolas" w:hAnsi="Consolas"/>
                <w:color w:val="2D3748"/>
                <w:sz w:val="19"/>
              </w:rPr>
              <w:t>Dialogue: "Alhamdulillah rezeki berkat mengalirkan pahala abadi,"</w:t>
            </w:r>
          </w:p>
          <w:p>
            <w:pPr>
              <w:spacing w:before="0" w:after="40" w:line="276" w:lineRule="auto"/>
            </w:pPr>
            <w:r>
              <w:rPr>
                <w:rFonts w:ascii="Consolas" w:hAnsi="Consolas"/>
                <w:color w:val="2D3748"/>
                <w:sz w:val="19"/>
              </w:rPr>
              <w:t>Emotion: Reverent and joyful.</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gestures gently with both hands, explaining how fulfilling gold zakat purifies family wealth and aids asnaf.</w:t>
            </w:r>
          </w:p>
          <w:p>
            <w:pPr>
              <w:spacing w:before="0" w:after="40" w:line="276" w:lineRule="auto"/>
            </w:pPr>
            <w:r>
              <w:rPr>
                <w:rFonts w:ascii="Consolas" w:hAnsi="Consolas"/>
                <w:color w:val="2D3748"/>
                <w:sz w:val="19"/>
              </w:rPr>
              <w:t>Dialogue: "kewajipan zakat menyucikan harta simpanan anda."</w:t>
            </w:r>
          </w:p>
          <w:p>
            <w:pPr>
              <w:spacing w:before="0" w:after="40" w:line="276" w:lineRule="auto"/>
            </w:pPr>
            <w:r>
              <w:rPr>
                <w:rFonts w:ascii="Consolas" w:hAnsi="Consolas"/>
                <w:color w:val="2D3748"/>
                <w:sz w:val="19"/>
              </w:rPr>
              <w:t>Emotion: Sincere and alert.</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Measured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temporary paper cash fades away, replaced on the right by a gleaming 1 Dinar and 10g Public Gold minted bar dedicated to community waqf.</w:t>
            </w:r>
          </w:p>
          <w:p>
            <w:pPr>
              <w:spacing w:before="0" w:after="40" w:line="276" w:lineRule="auto"/>
            </w:pPr>
            <w:r>
              <w:rPr>
                <w:rFonts w:ascii="Consolas" w:hAnsi="Consolas"/>
                <w:color w:val="2D3748"/>
                <w:sz w:val="19"/>
              </w:rPr>
              <w:t>Details: Radiant golden reflections shining with eternal spiritual value.</w:t>
            </w:r>
          </w:p>
          <w:p>
            <w:pPr>
              <w:spacing w:before="0" w:after="40" w:line="276" w:lineRule="auto"/>
            </w:pPr>
            <w:r>
              <w:rPr>
                <w:rFonts w:ascii="Consolas" w:hAnsi="Consolas"/>
                <w:color w:val="2D3748"/>
                <w:sz w:val="19"/>
              </w:rPr>
              <w:t>Emotion: Groundbreaking, solid, touching.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 Dinar Public Gold coin.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dinar in her hands, explaining that waqf gold retains purchasing power forever for charities.</w:t>
            </w:r>
          </w:p>
          <w:p>
            <w:pPr>
              <w:spacing w:before="0" w:after="40" w:line="276" w:lineRule="auto"/>
            </w:pPr>
            <w:r>
              <w:rPr>
                <w:rFonts w:ascii="Consolas" w:hAnsi="Consolas"/>
                <w:color w:val="2D3748"/>
                <w:sz w:val="19"/>
              </w:rPr>
              <w:t>Dialogue: "Wakafkan aset emas untuk kebajikan ummah,"</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 Dinar gold coin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charitable endowment deeds beside certified gold bullion cards.</w:t>
            </w:r>
          </w:p>
          <w:p>
            <w:pPr>
              <w:spacing w:before="0" w:after="40" w:line="276" w:lineRule="auto"/>
            </w:pPr>
            <w:r>
              <w:rPr>
                <w:rFonts w:ascii="Consolas" w:hAnsi="Consolas"/>
                <w:color w:val="2D3748"/>
                <w:sz w:val="19"/>
              </w:rPr>
              <w:t>Emotion: Pure, transparent,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waqf documents.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"jadikan simpanan bekalan kekal di akhirat!"</w:t>
            </w:r>
          </w:p>
          <w:p>
            <w:pPr>
              <w:spacing w:before="0" w:after="40" w:line="276" w:lineRule="auto"/>
            </w:pPr>
            <w:r>
              <w:rPr>
                <w:rFonts w:ascii="Consolas" w:hAnsi="Consolas"/>
                <w:color w:val="2D3748"/>
                <w:sz w:val="19"/>
              </w:rPr>
              <w:t>Emotion: Inspiring, peaceful, prayerful.</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 serene, respectful Malaysian advisor in her early 30s with glasses, white hijab, and tailored long-sleeved modest ivory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 Dinar Public Gold coin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Soft natural morning sunlight with warm peaceful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heartfelt spiritual warmth and reverence, displaying the 1 Dinar gold coin, explaining zakat and waqf, and delivering an inspiring, blessed call to action.</w:t>
            </w:r>
          </w:p>
          <w:p>
            <w:pPr>
              <w:spacing w:before="0" w:after="40" w:line="276" w:lineRule="auto"/>
            </w:pPr>
            <w:r>
              <w:rPr>
                <w:rFonts w:ascii="Consolas" w:hAnsi="Consolas"/>
                <w:color w:val="2D3748"/>
                <w:sz w:val="19"/>
              </w:rPr>
              <w:t>- Graceful hand gestures, serene smiling eyes, and composed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gentle, reverent, encouraging spiritual sister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Alhamdulillah rezeki berkat mengalirkan pahala abadi,</w:t>
            </w:r>
          </w:p>
          <w:p>
            <w:pPr>
              <w:spacing w:before="0" w:after="40" w:line="276" w:lineRule="auto"/>
            </w:pPr>
            <w:r>
              <w:rPr>
                <w:rFonts w:ascii="Consolas" w:hAnsi="Consolas"/>
                <w:color w:val="2D3748"/>
                <w:sz w:val="19"/>
              </w:rPr>
              <w:t>2. kewajipan zakat menyucikan harta simpanan anda.</w:t>
            </w:r>
          </w:p>
          <w:p>
            <w:pPr>
              <w:spacing w:before="0" w:after="40" w:line="276" w:lineRule="auto"/>
            </w:pPr>
            <w:r>
              <w:rPr>
                <w:rFonts w:ascii="Consolas" w:hAnsi="Consolas"/>
                <w:color w:val="2D3748"/>
                <w:sz w:val="19"/>
              </w:rPr>
              <w:t>3. Wakafkan aset emas untuk kebajikan ummah,</w:t>
            </w:r>
          </w:p>
          <w:p>
            <w:pPr>
              <w:spacing w:before="0" w:after="40" w:line="276" w:lineRule="auto"/>
            </w:pPr>
            <w:r>
              <w:rPr>
                <w:rFonts w:ascii="Consolas" w:hAnsi="Consolas"/>
                <w:color w:val="2D3748"/>
                <w:sz w:val="19"/>
              </w:rPr>
              <w:t>4. jadikan simpanan bekalan kekal di akhirat!</w:t>
            </w:r>
          </w:p>
        </w:tc>
      </w:tr>
    </w:tbl>
    <w:p>
      <w:pPr>
        <w:spacing w:before="0" w:after="120"/>
      </w:pPr>
    </w:p>
    <w:p>
      <w:r>
        <w:br w:type="page"/>
      </w:r>
    </w:p>
    <w:p>
      <w:pPr>
        <w:keepNext/>
        <w:spacing w:before="320" w:after="80"/>
      </w:pPr>
      <w:r>
        <w:rPr>
          <w:rFonts w:ascii="Calibri" w:hAnsi="Calibri"/>
          <w:b/>
          <w:color w:val="1B365D"/>
          <w:sz w:val="30"/>
        </w:rPr>
        <w:t>SET #29: 5 TANDA ANDA BERADA DI LANDASAN KEBEBASAN KEWANGAN</w:t>
      </w:r>
    </w:p>
    <w:p>
      <w:pPr>
        <w:spacing w:before="40" w:after="80"/>
      </w:pPr>
      <w:r>
        <w:rPr>
          <w:b/>
          <w:color w:val="1B365D"/>
        </w:rPr>
        <w:t xml:space="preserve">Sasaran Persona / Sudut: </w:t>
      </w:r>
      <w:r>
        <w:t>NILAI: Kebebasan kewangan sebagai matlamat hidup</w:t>
        <w:br/>
      </w:r>
      <w:r>
        <w:rPr>
          <w:b/>
          <w:color w:val="A06800"/>
        </w:rPr>
        <w:t xml:space="preserve">Gaya Bukaan Scene 3: </w:t>
      </w:r>
      <w:r>
        <w:t>Soalan + Reveal</w:t>
        <w:br/>
      </w:r>
      <w:r>
        <w:rPr>
          <w:b/>
        </w:rPr>
        <w:t xml:space="preserve">Sinopsis 3 Scene: </w:t>
      </w:r>
      <w:r>
        <w:t>Kucing muda Oren duduk di beranda rumah petang menghirup kopi dengan tenang tanpa rasa cemas memikirkan bil hujung bulan kerana telah membina dana kecemasan dan aset fizikal yang mencukupi. Ayah Kucing mengingatkannya bahawa kebebasan kewangan sebenar bukanlah memiliki kereta mewah untuk dipamerkan, tetapi kebebasan daripada belenggu kebimbangan wang yang merampas ketenangan jiwa. Scene 3 menyambung kesedaran ini dengan hos wanita membongkar lima tanda kebebasan kewangan sebenar yang disandarkan kepada simpanan emas fizikal kukuh.</w:t>
      </w:r>
    </w:p>
    <w:p>
      <w:pPr>
        <w:keepNext/>
        <w:spacing w:before="240" w:after="60"/>
      </w:pPr>
      <w:r>
        <w:rPr>
          <w:rFonts w:ascii="Calibri" w:hAnsi="Calibri"/>
          <w:b/>
          <w:color w:val="A06800"/>
          <w:sz w:val="25"/>
        </w:rPr>
        <w:t>SCENE 1: KETENANGAN JIWA TANPA KEBIMBANGAN WANG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Front porch of a suburban Malaysian home during serene late afternoon. A young adult ginger tabby cat sits on a comfortable wooden rocking chair, holding a warm cup of coffee and smiling peacefully as a gentle breeze rustles garden greenery. On the small table beside him, all monthly bills are stamped 'PAID' and filed away. An adult charcoal tabby father cat steps out with an affectionate, proud smile. 3D animated feature film style, rich serene lighting, crisp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ginger cat sipping his coffee with deep, unhurried contentment.</w:t>
            </w:r>
          </w:p>
          <w:p>
            <w:pPr>
              <w:spacing w:before="0" w:after="40" w:line="276" w:lineRule="auto"/>
            </w:pPr>
            <w:r>
              <w:rPr>
                <w:rFonts w:ascii="Consolas" w:hAnsi="Consolas"/>
                <w:color w:val="2D3748"/>
                <w:sz w:val="19"/>
              </w:rPr>
              <w:t xml:space="preserve">  2.5-5.5s Ayah Kucing steps onto the porch, noting his son's peaceful composure on payday.</w:t>
            </w:r>
          </w:p>
          <w:p>
            <w:pPr>
              <w:spacing w:before="0" w:after="40" w:line="276" w:lineRule="auto"/>
            </w:pPr>
            <w:r>
              <w:rPr>
                <w:rFonts w:ascii="Consolas" w:hAnsi="Consolas"/>
                <w:color w:val="2D3748"/>
                <w:sz w:val="19"/>
              </w:rPr>
              <w:t xml:space="preserve">  5.5-8.0s Ginger cat smiles, saying he no longer feels the dread of unexpected bills.</w:t>
            </w:r>
          </w:p>
          <w:p>
            <w:pPr>
              <w:spacing w:before="0" w:after="40" w:line="276" w:lineRule="auto"/>
            </w:pPr>
            <w:r>
              <w:rPr>
                <w:rFonts w:ascii="Consolas" w:hAnsi="Consolas"/>
                <w:color w:val="2D3748"/>
                <w:sz w:val="19"/>
              </w:rPr>
              <w:t xml:space="preserve">  8.0-10.0s Ayah affirms that peace of mind is the true definition of financial freedom.</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"Lega rasa hidup bebas kebimbangan."</w:t>
            </w:r>
          </w:p>
          <w:p>
            <w:pPr>
              <w:spacing w:before="0" w:after="40" w:line="276" w:lineRule="auto"/>
            </w:pPr>
            <w:r>
              <w:rPr>
                <w:rFonts w:ascii="Consolas" w:hAnsi="Consolas"/>
                <w:color w:val="2D3748"/>
                <w:sz w:val="19"/>
              </w:rPr>
              <w:t xml:space="preserve">  Ayah: "Kebebasan kewangan sebenar bukan kereta mewah."</w:t>
            </w:r>
          </w:p>
          <w:p>
            <w:pPr>
              <w:spacing w:before="0" w:after="40" w:line="276" w:lineRule="auto"/>
            </w:pPr>
            <w:r>
              <w:rPr>
                <w:rFonts w:ascii="Consolas" w:hAnsi="Consolas"/>
                <w:color w:val="2D3748"/>
                <w:sz w:val="19"/>
              </w:rPr>
              <w:t xml:space="preserve">  Oren: "Hati tenang bila ada penampan."</w:t>
            </w:r>
          </w:p>
          <w:p>
            <w:pPr>
              <w:spacing w:before="0" w:after="40" w:line="276" w:lineRule="auto"/>
            </w:pPr>
            <w:r>
              <w:rPr>
                <w:rFonts w:ascii="Consolas" w:hAnsi="Consolas"/>
                <w:color w:val="2D3748"/>
                <w:sz w:val="19"/>
              </w:rPr>
              <w:t xml:space="preserve">  Ayah: "Itulah nikmat hasil disiplin menabung!"</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serene, deep inner peace and gratitude. Ayah speaks with proud, seasoned paternal approval.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peaceful acoustic guitar with gentle bird chirping, quiet evening breeze.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ASET BUKAN KUMPUL LIABILITI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Study room in the evening. The young ginger cat and his father review their family balance sheet, noting how prioritizing assets over liabilities has granted them total control over their time and life choices. Both cats smile with radiant, mature confidence. Warm ambient lamplight.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ginger cat ticking off his emergency fund and asset pillars.</w:t>
            </w:r>
          </w:p>
          <w:p>
            <w:pPr>
              <w:spacing w:before="0" w:after="40" w:line="276" w:lineRule="auto"/>
            </w:pPr>
            <w:r>
              <w:rPr>
                <w:rFonts w:ascii="Consolas" w:hAnsi="Consolas"/>
                <w:color w:val="2D3748"/>
                <w:sz w:val="19"/>
              </w:rPr>
              <w:t xml:space="preserve">  2.5-5.5s Ayah Kucing claps his shoulder in solidarity and shared wisdom.</w:t>
            </w:r>
          </w:p>
          <w:p>
            <w:pPr>
              <w:spacing w:before="0" w:after="40" w:line="276" w:lineRule="auto"/>
            </w:pPr>
            <w:r>
              <w:rPr>
                <w:rFonts w:ascii="Consolas" w:hAnsi="Consolas"/>
                <w:color w:val="2D3748"/>
                <w:sz w:val="19"/>
              </w:rPr>
              <w:t xml:space="preserve">  5.5-8.0s Ginger cat smiles with pure inner peace, grateful for his financial sovereignty.</w:t>
            </w:r>
          </w:p>
          <w:p>
            <w:pPr>
              <w:spacing w:before="0" w:after="40" w:line="276" w:lineRule="auto"/>
            </w:pPr>
            <w:r>
              <w:rPr>
                <w:rFonts w:ascii="Consolas" w:hAnsi="Consolas"/>
                <w:color w:val="2D3748"/>
                <w:sz w:val="19"/>
              </w:rPr>
              <w:t xml:space="preserve">  8.0-10.0s Both share an affectionate, proud nod of lifelong economic security.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Oren: "Fokus kumpul aset, tolak liabiliti."</w:t>
            </w:r>
          </w:p>
          <w:p>
            <w:pPr>
              <w:spacing w:before="0" w:after="40" w:line="276" w:lineRule="auto"/>
            </w:pPr>
            <w:r>
              <w:rPr>
                <w:rFonts w:ascii="Consolas" w:hAnsi="Consolas"/>
                <w:color w:val="2D3748"/>
                <w:sz w:val="19"/>
              </w:rPr>
              <w:t xml:space="preserve">  Ayah: "Tunda kepuasan demi kebebasan masa."</w:t>
            </w:r>
          </w:p>
          <w:p>
            <w:pPr>
              <w:spacing w:before="0" w:after="40" w:line="276" w:lineRule="auto"/>
            </w:pPr>
            <w:r>
              <w:rPr>
                <w:rFonts w:ascii="Consolas" w:hAnsi="Consolas"/>
                <w:color w:val="2D3748"/>
                <w:sz w:val="19"/>
              </w:rPr>
              <w:t xml:space="preserve">  Oren: "Disiplin sikit-sikit bina bukit kekayaan."</w:t>
            </w:r>
          </w:p>
          <w:p>
            <w:pPr>
              <w:spacing w:before="0" w:after="40" w:line="276" w:lineRule="auto"/>
            </w:pPr>
            <w:r>
              <w:rPr>
                <w:rFonts w:ascii="Consolas" w:hAnsi="Consolas"/>
                <w:color w:val="2D3748"/>
                <w:sz w:val="19"/>
              </w:rPr>
              <w:t xml:space="preserve">  Ayah: "Teruskan langkah, anda di landasan betul!"</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Oren speaks with clear, ambitious discipline. Ayah speaks with proud, affirmative paternal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TANDA LANDASAN KEBEBASAN KEWANGAN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"Tanda Landasan Kebebasan Kewangan"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Bright, inspiring morning sunlight on an open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TANDA LANDASAN KEBEBASAN KEWANGAN</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Kebebasan Sebenar • Ketenangan Jiwa • Emas Fizikal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visionary, articulate Malaysian woman in her early 30s wearing a modern royal-blue hijab, tailored long-sleeved smart tunic with structured cuffs, and dark formal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inspiring vision, philosophical depth, and grounding practical wisdom.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sunlit veranda, smiling with profound serenity, hands held open in greeting.</w:t>
            </w:r>
          </w:p>
          <w:p>
            <w:pPr>
              <w:spacing w:before="0" w:after="40" w:line="276" w:lineRule="auto"/>
            </w:pPr>
            <w:r>
              <w:rPr>
                <w:rFonts w:ascii="Consolas" w:hAnsi="Consolas"/>
                <w:color w:val="2D3748"/>
                <w:sz w:val="19"/>
              </w:rPr>
              <w:t>Emotion: Relatable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eyes, challenging conventional superficial ideas of wealth.</w:t>
            </w:r>
          </w:p>
          <w:p>
            <w:pPr>
              <w:spacing w:before="0" w:after="40" w:line="276" w:lineRule="auto"/>
            </w:pPr>
            <w:r>
              <w:rPr>
                <w:rFonts w:ascii="Consolas" w:hAnsi="Consolas"/>
                <w:color w:val="2D3748"/>
                <w:sz w:val="19"/>
              </w:rPr>
              <w:t>Dialogue: "Tahu tanda kebebasan kewangan sebenar?"</w:t>
            </w:r>
          </w:p>
          <w:p>
            <w:pPr>
              <w:spacing w:before="0" w:after="40" w:line="276" w:lineRule="auto"/>
            </w:pPr>
            <w:r>
              <w:rPr>
                <w:rFonts w:ascii="Consolas" w:hAnsi="Consolas"/>
                <w:color w:val="2D3748"/>
                <w:sz w:val="19"/>
              </w:rPr>
              <w:t>Emotion: Inquiring and engaging.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touches her heart gently, explaining that true financial freedom is freedom from money anxieties.</w:t>
            </w:r>
          </w:p>
          <w:p>
            <w:pPr>
              <w:spacing w:before="0" w:after="40" w:line="276" w:lineRule="auto"/>
            </w:pPr>
            <w:r>
              <w:rPr>
                <w:rFonts w:ascii="Consolas" w:hAnsi="Consolas"/>
                <w:color w:val="2D3748"/>
                <w:sz w:val="19"/>
              </w:rPr>
              <w:t>Dialogue: "Bukan kereta mewah tetapi ketenangan jiwa,"</w:t>
            </w:r>
          </w:p>
          <w:p>
            <w:pPr>
              <w:spacing w:before="0" w:after="40" w:line="276" w:lineRule="auto"/>
            </w:pPr>
            <w:r>
              <w:rPr>
                <w:rFonts w:ascii="Consolas" w:hAnsi="Consolas"/>
                <w:color w:val="2D3748"/>
                <w:sz w:val="19"/>
              </w:rPr>
              <w:t>Emotion: Sincere and peaceful.</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Hand over heart.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fleeting status symbols dissolve into a solid 10g and 20g Public Gold minted bar.</w:t>
            </w:r>
          </w:p>
          <w:p>
            <w:pPr>
              <w:spacing w:before="0" w:after="40" w:line="276" w:lineRule="auto"/>
            </w:pPr>
            <w:r>
              <w:rPr>
                <w:rFonts w:ascii="Consolas" w:hAnsi="Consolas"/>
                <w:color w:val="2D3748"/>
                <w:sz w:val="19"/>
              </w:rPr>
              <w:t>Details: Radiant golden reflections shining with permanent sovereign security.</w:t>
            </w:r>
          </w:p>
          <w:p>
            <w:pPr>
              <w:spacing w:before="0" w:after="40" w:line="276" w:lineRule="auto"/>
            </w:pPr>
            <w:r>
              <w:rPr>
                <w:rFonts w:ascii="Consolas" w:hAnsi="Consolas"/>
                <w:color w:val="2D3748"/>
                <w:sz w:val="19"/>
              </w:rPr>
              <w:t>Emotion: Solid, safe, grounding.</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Public Gold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bar in her hands, explaining that true wealth protects one's choices and time.</w:t>
            </w:r>
          </w:p>
          <w:p>
            <w:pPr>
              <w:spacing w:before="0" w:after="40" w:line="276" w:lineRule="auto"/>
            </w:pPr>
            <w:r>
              <w:rPr>
                <w:rFonts w:ascii="Consolas" w:hAnsi="Consolas"/>
                <w:color w:val="2D3748"/>
                <w:sz w:val="19"/>
              </w:rPr>
              <w:t>Dialogue: "kumpul aset emas pelindung masa depan."</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10g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life goals journal beside certified gold bullion cards.</w:t>
            </w:r>
          </w:p>
          <w:p>
            <w:pPr>
              <w:spacing w:before="0" w:after="40" w:line="276" w:lineRule="auto"/>
            </w:pPr>
            <w:r>
              <w:rPr>
                <w:rFonts w:ascii="Consolas" w:hAnsi="Consolas"/>
                <w:color w:val="2D3748"/>
                <w:sz w:val="19"/>
              </w:rPr>
              <w:t>Emotion: Strategic, prosperous, orderly.</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goals journal.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"Capai kebebasan kewangan sejati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elegant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authoritative Malaysian financial mentor in her early 30s with glasses, royal-blue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10g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Crisp daytime natural sunlight with sharp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philosophical depth and sisterly warmth, defining true wealth as peace of mind, displaying the solid 10g gold bar, and delivering an inspiring call to action.</w:t>
            </w:r>
          </w:p>
          <w:p>
            <w:pPr>
              <w:spacing w:before="0" w:after="40" w:line="276" w:lineRule="auto"/>
            </w:pPr>
            <w:r>
              <w:rPr>
                <w:rFonts w:ascii="Consolas" w:hAnsi="Consolas"/>
                <w:color w:val="2D3748"/>
                <w:sz w:val="19"/>
              </w:rPr>
              <w:t>- Confident posture, precise hand gestures, and steady eye contact.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articulate, inspiring, trusted life and wealth mentor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Tahu tanda kebebasan kewangan sebenar?</w:t>
            </w:r>
          </w:p>
          <w:p>
            <w:pPr>
              <w:spacing w:before="0" w:after="40" w:line="276" w:lineRule="auto"/>
            </w:pPr>
            <w:r>
              <w:rPr>
                <w:rFonts w:ascii="Consolas" w:hAnsi="Consolas"/>
                <w:color w:val="2D3748"/>
                <w:sz w:val="19"/>
              </w:rPr>
              <w:t>2. Bukan kereta mewah tetapi ketenangan jiwa,</w:t>
            </w:r>
          </w:p>
          <w:p>
            <w:pPr>
              <w:spacing w:before="0" w:after="40" w:line="276" w:lineRule="auto"/>
            </w:pPr>
            <w:r>
              <w:rPr>
                <w:rFonts w:ascii="Consolas" w:hAnsi="Consolas"/>
                <w:color w:val="2D3748"/>
                <w:sz w:val="19"/>
              </w:rPr>
              <w:t>3. kumpul aset emas pelindung masa depan.</w:t>
            </w:r>
          </w:p>
          <w:p>
            <w:pPr>
              <w:spacing w:before="0" w:after="40" w:line="276" w:lineRule="auto"/>
            </w:pPr>
            <w:r>
              <w:rPr>
                <w:rFonts w:ascii="Consolas" w:hAnsi="Consolas"/>
                <w:color w:val="2D3748"/>
                <w:sz w:val="19"/>
              </w:rPr>
              <w:t>4. Capai kebebasan kewangan sejati anda!</w:t>
            </w:r>
          </w:p>
        </w:tc>
      </w:tr>
    </w:tbl>
    <w:p>
      <w:pPr>
        <w:spacing w:before="0" w:after="120"/>
      </w:pPr>
    </w:p>
    <w:p>
      <w:r>
        <w:br w:type="page"/>
      </w:r>
    </w:p>
    <w:p>
      <w:pPr>
        <w:keepNext/>
        <w:spacing w:before="320" w:after="80"/>
      </w:pPr>
      <w:r>
        <w:rPr>
          <w:rFonts w:ascii="Calibri" w:hAnsi="Calibri"/>
          <w:b/>
          <w:color w:val="1B365D"/>
          <w:sz w:val="30"/>
        </w:rPr>
        <w:t>SET #30: 5 LANGKAH BANGKIT BINA KEWANGAN SELEPAS BERCERAI</w:t>
      </w:r>
    </w:p>
    <w:p>
      <w:pPr>
        <w:spacing w:before="40" w:after="80"/>
      </w:pPr>
      <w:r>
        <w:rPr>
          <w:b/>
          <w:color w:val="1B365D"/>
        </w:rPr>
        <w:t xml:space="preserve">Sasaran Persona / Sudut: </w:t>
      </w:r>
      <w:r>
        <w:t>SITUASI: Orang yang baru bercerai dan mula semula</w:t>
        <w:br/>
      </w:r>
      <w:r>
        <w:rPr>
          <w:b/>
          <w:color w:val="A06800"/>
        </w:rPr>
        <w:t xml:space="preserve">Gaya Bukaan Scene 3: </w:t>
      </w:r>
      <w:r>
        <w:t>Sasaran Persona</w:t>
        <w:br/>
      </w:r>
      <w:r>
        <w:rPr>
          <w:b/>
        </w:rPr>
        <w:t xml:space="preserve">Sinopsis 3 Scene: </w:t>
      </w:r>
      <w:r>
        <w:t>Ibu Calico duduk di meja rumah baharu yang sederhana selepas melalui perpisahan rumah tangga, memeluk anak kucing kecilnya sambil meneliti perbelanjaan hidup dan memulakan semula segala-galanya daripada sifar. Sahabat baiknya mengingatkan bahawa walaupun satu bab kehidupan telah tertutup, lembaran masa depan baharu adalah peluang emas untuk membina kebebasan kewangan mutlak atas nama sendiri. Scene 3 menyambung kesedaran ini dengan hos wanita menyantuni mereka yang bermula semula dan membimbing membina benteng simpanan emas fizikal sendiri.</w:t>
      </w:r>
    </w:p>
    <w:p>
      <w:pPr>
        <w:keepNext/>
        <w:spacing w:before="240" w:after="60"/>
      </w:pPr>
      <w:r>
        <w:rPr>
          <w:rFonts w:ascii="Calibri" w:hAnsi="Calibri"/>
          <w:b/>
          <w:color w:val="A06800"/>
          <w:sz w:val="25"/>
        </w:rPr>
        <w:t>SCENE 1: BERMULA SEMULA, BANGKIT DARI SIFAR (Animasi 3D Kucing - Konflik/Dilema)</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Living room of a small freshly rented apartment in Malaysia during peaceful morning. An adult Calico mother cat sits on a modest woven rug holding her baby kitten close to her chest with loving, protective tears glistening in her emerald eyes. Across from her on a small low table sits a single fresh banking ledger marked with her own sole name. Beside her, a supportive grey tabby friend kneels with gentle encouragement. Soft morning sunlight illuminates the clean room. 3D animated feature film style, rich emotional lighting, tender fur textures.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Medium shot of Ibu Calico holding her kitten tenderly in their new quiet home.</w:t>
            </w:r>
          </w:p>
          <w:p>
            <w:pPr>
              <w:spacing w:before="0" w:after="40" w:line="276" w:lineRule="auto"/>
            </w:pPr>
            <w:r>
              <w:rPr>
                <w:rFonts w:ascii="Consolas" w:hAnsi="Consolas"/>
                <w:color w:val="2D3748"/>
                <w:sz w:val="19"/>
              </w:rPr>
              <w:t xml:space="preserve">  2.5-5.5s Grey friend places a comforting paw on her shoulder, reminding her of her inner strength.</w:t>
            </w:r>
          </w:p>
          <w:p>
            <w:pPr>
              <w:spacing w:before="0" w:after="40" w:line="276" w:lineRule="auto"/>
            </w:pPr>
            <w:r>
              <w:rPr>
                <w:rFonts w:ascii="Consolas" w:hAnsi="Consolas"/>
                <w:color w:val="2D3748"/>
                <w:sz w:val="19"/>
              </w:rPr>
              <w:t xml:space="preserve">  5.5-8.0s Ibu takes a deep breath, looking at her solo bank ledger with tears of courage.</w:t>
            </w:r>
          </w:p>
          <w:p>
            <w:pPr>
              <w:spacing w:before="0" w:after="40" w:line="276" w:lineRule="auto"/>
            </w:pPr>
            <w:r>
              <w:rPr>
                <w:rFonts w:ascii="Consolas" w:hAnsi="Consolas"/>
                <w:color w:val="2D3748"/>
                <w:sz w:val="19"/>
              </w:rPr>
              <w:t xml:space="preserve">  8.0-10.0s She smiles with quiet maternal resilience, determined to build an unbreakable future.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"Bermula semula seorang diri perit."</w:t>
            </w:r>
          </w:p>
          <w:p>
            <w:pPr>
              <w:spacing w:before="0" w:after="40" w:line="276" w:lineRule="auto"/>
            </w:pPr>
            <w:r>
              <w:rPr>
                <w:rFonts w:ascii="Consolas" w:hAnsi="Consolas"/>
                <w:color w:val="2D3748"/>
                <w:sz w:val="19"/>
              </w:rPr>
              <w:t xml:space="preserve">  Kawan: "Kamu wanita kuat, ada keberanian."</w:t>
            </w:r>
          </w:p>
          <w:p>
            <w:pPr>
              <w:spacing w:before="0" w:after="40" w:line="276" w:lineRule="auto"/>
            </w:pPr>
            <w:r>
              <w:rPr>
                <w:rFonts w:ascii="Consolas" w:hAnsi="Consolas"/>
                <w:color w:val="2D3748"/>
                <w:sz w:val="19"/>
              </w:rPr>
              <w:t xml:space="preserve">  Ibu: "Akaun sendiri jamin kawalan penuh."</w:t>
            </w:r>
          </w:p>
          <w:p>
            <w:pPr>
              <w:spacing w:before="0" w:after="40" w:line="276" w:lineRule="auto"/>
            </w:pPr>
            <w:r>
              <w:rPr>
                <w:rFonts w:ascii="Consolas" w:hAnsi="Consolas"/>
                <w:color w:val="2D3748"/>
                <w:sz w:val="19"/>
              </w:rPr>
              <w:t xml:space="preserve">  Kawan: "Bangkit bina masa depan baharu!"</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vulnerable emotion turning to quiet, steely maternal resolve. Kawan speaks with warm, uplifting sisterly encouragement.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emotive soft acoustic guitar with cello, quiet room tone.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2: BINA BENTENG HAK MUTLAK SENDIRI (Animasi 3D Kucing - Kesedaran/Tindakan)</w:t>
      </w:r>
    </w:p>
    <w:p>
      <w:pPr>
        <w:keepNext/>
        <w:spacing w:before="160" w:after="40"/>
      </w:pPr>
      <w:r>
        <w:rPr>
          <w:rFonts w:ascii="Calibri" w:hAnsi="Calibri"/>
          <w:b/>
          <w:color w:val="333333"/>
          <w:sz w:val="22"/>
        </w:rPr>
        <w:t>(A) Image Prompt (Google Flow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Dining table of the home in the afternoon. The Calico mother cat sits upright with her baby kitten playing happily at her feet, neatly allocating her first RM100 monthly savings into an independent physical wealth reserve under her own name. Her face radiates unshakeable dignity, self-reliance, and serene peace. Warm afternoon sun pours across the table. 3D animated feature film style, detailed fur grooming, serene expressions. Vertical 9:16 composition. No text, no letters, no numbers, no watermark, no subtitles.</w:t>
            </w:r>
          </w:p>
        </w:tc>
      </w:tr>
    </w:tbl>
    <w:p>
      <w:pPr>
        <w:spacing w:before="0" w:after="120"/>
      </w:pPr>
    </w:p>
    <w:p>
      <w:pPr>
        <w:keepNext/>
        <w:spacing w:before="160" w:after="40"/>
      </w:pPr>
      <w:r>
        <w:rPr>
          <w:rFonts w:ascii="Calibri" w:hAnsi="Calibri"/>
          <w:b/>
          <w:color w:val="333333"/>
          <w:sz w:val="22"/>
        </w:rPr>
        <w:t>(B) Video Prompt (Gemini Omni Flash 10s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Model: Gemini Omni Flash, 10 seconds, vertical 9:16.</w:t>
            </w:r>
          </w:p>
          <w:p>
            <w:pPr>
              <w:spacing w:before="0" w:after="40" w:line="276" w:lineRule="auto"/>
            </w:pPr>
            <w:r>
              <w:rPr>
                <w:rFonts w:ascii="Consolas" w:hAnsi="Consolas"/>
                <w:color w:val="2D3748"/>
                <w:sz w:val="19"/>
              </w:rPr>
              <w:t>Reference: use the uploaded start frame and the saved character ingredients. Keep exact fur colours and facial features. Do not redesign any character. Do not add or remove kittens.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Shot breakdown within the 10 seconds:</w:t>
            </w:r>
          </w:p>
          <w:p>
            <w:pPr>
              <w:spacing w:before="0" w:after="40" w:line="276" w:lineRule="auto"/>
            </w:pPr>
            <w:r>
              <w:rPr>
                <w:rFonts w:ascii="Consolas" w:hAnsi="Consolas"/>
                <w:color w:val="2D3748"/>
                <w:sz w:val="19"/>
              </w:rPr>
              <w:t xml:space="preserve">  0.0-2.5s Close shot of Ibu Calico firmly sealing her personal savings envelope.</w:t>
            </w:r>
          </w:p>
          <w:p>
            <w:pPr>
              <w:spacing w:before="0" w:after="40" w:line="276" w:lineRule="auto"/>
            </w:pPr>
            <w:r>
              <w:rPr>
                <w:rFonts w:ascii="Consolas" w:hAnsi="Consolas"/>
                <w:color w:val="2D3748"/>
                <w:sz w:val="19"/>
              </w:rPr>
              <w:t xml:space="preserve">  2.5-5.5s Kitten climbs onto her lap, nuzzling her chin with joyful purrs.</w:t>
            </w:r>
          </w:p>
          <w:p>
            <w:pPr>
              <w:spacing w:before="0" w:after="40" w:line="276" w:lineRule="auto"/>
            </w:pPr>
            <w:r>
              <w:rPr>
                <w:rFonts w:ascii="Consolas" w:hAnsi="Consolas"/>
                <w:color w:val="2D3748"/>
                <w:sz w:val="19"/>
              </w:rPr>
              <w:t xml:space="preserve">  5.5-8.0s Ibu smiles radiantly, feeling the empowering independence of self-sufficiency.</w:t>
            </w:r>
          </w:p>
          <w:p>
            <w:pPr>
              <w:spacing w:before="0" w:after="40" w:line="276" w:lineRule="auto"/>
            </w:pPr>
            <w:r>
              <w:rPr>
                <w:rFonts w:ascii="Consolas" w:hAnsi="Consolas"/>
                <w:color w:val="2D3748"/>
                <w:sz w:val="19"/>
              </w:rPr>
              <w:t xml:space="preserve">  8.0-10.0s Both share an affectionate, brave embrace of permanent safety and dignity.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Spoken dialogue in Malaysian Malay with accurate lip-sync.</w:t>
            </w:r>
          </w:p>
          <w:p>
            <w:pPr>
              <w:spacing w:before="0" w:after="40" w:line="276" w:lineRule="auto"/>
            </w:pPr>
            <w:r>
              <w:rPr>
                <w:rFonts w:ascii="Consolas" w:hAnsi="Consolas"/>
                <w:color w:val="2D3748"/>
                <w:sz w:val="19"/>
              </w:rPr>
              <w:t>DO NOT TRANSLATE THESE LINES:</w:t>
            </w:r>
          </w:p>
          <w:p>
            <w:pPr>
              <w:spacing w:before="0" w:after="40" w:line="276" w:lineRule="auto"/>
            </w:pPr>
            <w:r>
              <w:rPr>
                <w:rFonts w:ascii="Consolas" w:hAnsi="Consolas"/>
                <w:color w:val="2D3748"/>
                <w:sz w:val="19"/>
              </w:rPr>
              <w:t xml:space="preserve">  Ibu: "Sikit-sikit bina kembali keyakinan diri."</w:t>
            </w:r>
          </w:p>
          <w:p>
            <w:pPr>
              <w:spacing w:before="0" w:after="40" w:line="276" w:lineRule="auto"/>
            </w:pPr>
            <w:r>
              <w:rPr>
                <w:rFonts w:ascii="Consolas" w:hAnsi="Consolas"/>
                <w:color w:val="2D3748"/>
                <w:sz w:val="19"/>
              </w:rPr>
              <w:t xml:space="preserve">  Kawan: "Mampu simpan bukti berdaya berdikari."</w:t>
            </w:r>
          </w:p>
          <w:p>
            <w:pPr>
              <w:spacing w:before="0" w:after="40" w:line="276" w:lineRule="auto"/>
            </w:pPr>
            <w:r>
              <w:rPr>
                <w:rFonts w:ascii="Consolas" w:hAnsi="Consolas"/>
                <w:color w:val="2D3748"/>
                <w:sz w:val="19"/>
              </w:rPr>
              <w:t xml:space="preserve">  Ibu: "Harta mutlak selamatkan maruah saya."</w:t>
            </w:r>
          </w:p>
          <w:p>
            <w:pPr>
              <w:spacing w:before="0" w:after="40" w:line="276" w:lineRule="auto"/>
            </w:pPr>
            <w:r>
              <w:rPr>
                <w:rFonts w:ascii="Consolas" w:hAnsi="Consolas"/>
                <w:color w:val="2D3748"/>
                <w:sz w:val="19"/>
              </w:rPr>
              <w:t xml:space="preserve">  Kawan: "Lembaran indah kini milikmu, sahabat!"</w:t>
            </w:r>
          </w:p>
          <w:p>
            <w:pPr>
              <w:spacing w:before="0" w:after="40" w:line="276" w:lineRule="auto"/>
            </w:pPr>
            <w:r>
              <w:rPr>
                <w:rFonts w:ascii="Consolas" w:hAnsi="Consolas"/>
                <w:color w:val="2D3748"/>
                <w:sz w:val="19"/>
              </w:rPr>
              <w:t xml:space="preserve">  (Word count: 21)</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Voice direction: Ibu speaks with serene, proud self-empowerment. Kawan speaks with joyful, triumphant sisterly validation.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Audio: warm acoustic piano melody, peaceful room ambience. No song lyrics. No English narration.</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Negative prompt: on-screen text, subtitles, captions, watermark, logos, letters, numbers, brand marks, bullion, precious metals, piggy bank, character redesign, mouth not matching speech, Indonesian accent.</w:t>
            </w:r>
          </w:p>
        </w:tc>
      </w:tr>
    </w:tbl>
    <w:p>
      <w:pPr>
        <w:spacing w:before="0" w:after="120"/>
      </w:pPr>
    </w:p>
    <w:p>
      <w:pPr>
        <w:keepNext/>
        <w:spacing w:before="240" w:after="60"/>
      </w:pPr>
      <w:r>
        <w:rPr>
          <w:rFonts w:ascii="Calibri" w:hAnsi="Calibri"/>
          <w:b/>
          <w:color w:val="A06800"/>
          <w:sz w:val="25"/>
        </w:rPr>
        <w:t>SCENE 3: BANGKIT BINA KEWANGAN BAHARU (Live-Action Wanita Berhijab - Solusi Emas Public Gold)</w:t>
      </w:r>
    </w:p>
    <w:p>
      <w:pPr>
        <w:keepNext/>
        <w:spacing w:before="160" w:after="40"/>
      </w:pPr>
      <w:r>
        <w:rPr>
          <w:rFonts w:ascii="Calibri" w:hAnsi="Calibri"/>
          <w:b/>
          <w:color w:val="333333"/>
          <w:sz w:val="22"/>
        </w:rPr>
        <w:t>(A) Storyboard Image Prompt (ChatGPT Image 2 - Poster 8 Panel A4)</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Create a premium storyboard infographic poster for "Bangkit Bina Kewangan Baharu" using ChatGPT Image 2.</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Canvas</w:t>
            </w:r>
          </w:p>
          <w:p>
            <w:pPr>
              <w:spacing w:before="0" w:after="40" w:line="276" w:lineRule="auto"/>
            </w:pPr>
            <w:r>
              <w:rPr>
                <w:rFonts w:ascii="Consolas" w:hAnsi="Consolas"/>
                <w:color w:val="2D3748"/>
                <w:sz w:val="19"/>
              </w:rPr>
              <w:t>- Aspect ratio: 1:1.414 (A-series portrait)</w:t>
            </w:r>
          </w:p>
          <w:p>
            <w:pPr>
              <w:spacing w:before="0" w:after="40" w:line="276" w:lineRule="auto"/>
            </w:pPr>
            <w:r>
              <w:rPr>
                <w:rFonts w:ascii="Consolas" w:hAnsi="Consolas"/>
                <w:color w:val="2D3748"/>
                <w:sz w:val="19"/>
              </w:rPr>
              <w:t>- Clean rustic parchment background with subtle borders.</w:t>
            </w:r>
          </w:p>
          <w:p>
            <w:pPr>
              <w:spacing w:before="0" w:after="40" w:line="276" w:lineRule="auto"/>
            </w:pPr>
            <w:r>
              <w:rPr>
                <w:rFonts w:ascii="Consolas" w:hAnsi="Consolas"/>
                <w:color w:val="2D3748"/>
                <w:sz w:val="19"/>
              </w:rPr>
              <w:t>- Bold, modern typography for headers.</w:t>
            </w:r>
          </w:p>
          <w:p>
            <w:pPr>
              <w:spacing w:before="0" w:after="40" w:line="276" w:lineRule="auto"/>
            </w:pPr>
            <w:r>
              <w:rPr>
                <w:rFonts w:ascii="Consolas" w:hAnsi="Consolas"/>
                <w:color w:val="2D3748"/>
                <w:sz w:val="19"/>
              </w:rPr>
              <w:t>- Professional commercial storyboard layout with clear visual storytelling.</w:t>
            </w:r>
          </w:p>
          <w:p>
            <w:pPr>
              <w:spacing w:before="0" w:after="40" w:line="276" w:lineRule="auto"/>
            </w:pPr>
            <w:r>
              <w:rPr>
                <w:rFonts w:ascii="Consolas" w:hAnsi="Consolas"/>
                <w:color w:val="2D3748"/>
                <w:sz w:val="19"/>
              </w:rPr>
              <w:t>- Lighting: Warm, empathetic morning sunlight on an open home veranda.</w:t>
            </w:r>
          </w:p>
          <w:p>
            <w:pPr>
              <w:spacing w:before="0" w:after="40" w:line="276" w:lineRule="auto"/>
            </w:pPr>
            <w:r>
              <w:rPr>
                <w:rFonts w:ascii="Consolas" w:hAnsi="Consolas"/>
                <w:color w:val="2D3748"/>
                <w:sz w:val="19"/>
              </w:rPr>
              <w:t>- Keep the design clean, readable, visually balanced, and highly engaging.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Header</w:t>
            </w:r>
          </w:p>
          <w:p>
            <w:pPr>
              <w:spacing w:before="0" w:after="40" w:line="276" w:lineRule="auto"/>
            </w:pPr>
            <w:r>
              <w:rPr>
                <w:rFonts w:ascii="Consolas" w:hAnsi="Consolas"/>
                <w:color w:val="2D3748"/>
                <w:sz w:val="19"/>
              </w:rPr>
              <w:t>BANGKIT BINA KEWANGAN BAHARU</w:t>
            </w:r>
          </w:p>
          <w:p>
            <w:pPr>
              <w:spacing w:before="0" w:after="40" w:line="276" w:lineRule="auto"/>
            </w:pPr>
            <w:r>
              <w:rPr>
                <w:rFonts w:ascii="Consolas" w:hAnsi="Consolas"/>
                <w:color w:val="2D3748"/>
                <w:sz w:val="19"/>
              </w:rPr>
              <w:t>Total Video Time: 10 Seconds</w:t>
            </w:r>
          </w:p>
          <w:p>
            <w:pPr>
              <w:spacing w:before="0" w:after="40" w:line="276" w:lineRule="auto"/>
            </w:pPr>
            <w:r>
              <w:rPr>
                <w:rFonts w:ascii="Consolas" w:hAnsi="Consolas"/>
                <w:color w:val="2D3748"/>
                <w:sz w:val="19"/>
              </w:rPr>
              <w:t>8 Shots • Mula Semula • Maruah Diri • Emas Bebas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Include a small legend with icons for:</w:t>
            </w:r>
          </w:p>
          <w:p>
            <w:pPr>
              <w:spacing w:before="0" w:after="40" w:line="276" w:lineRule="auto"/>
            </w:pPr>
            <w:r>
              <w:rPr>
                <w:rFonts w:ascii="Consolas" w:hAnsi="Consolas"/>
                <w:color w:val="2D3748"/>
                <w:sz w:val="19"/>
              </w:rPr>
              <w:t>- Action</w:t>
            </w:r>
          </w:p>
          <w:p>
            <w:pPr>
              <w:spacing w:before="0" w:after="40" w:line="276" w:lineRule="auto"/>
            </w:pPr>
            <w:r>
              <w:rPr>
                <w:rFonts w:ascii="Consolas" w:hAnsi="Consolas"/>
                <w:color w:val="2D3748"/>
                <w:sz w:val="19"/>
              </w:rPr>
              <w:t>- Reaction</w:t>
            </w:r>
          </w:p>
          <w:p>
            <w:pPr>
              <w:spacing w:before="0" w:after="40" w:line="276" w:lineRule="auto"/>
            </w:pPr>
            <w:r>
              <w:rPr>
                <w:rFonts w:ascii="Consolas" w:hAnsi="Consolas"/>
                <w:color w:val="2D3748"/>
                <w:sz w:val="19"/>
              </w:rPr>
              <w:t>- Time</w:t>
            </w:r>
          </w:p>
          <w:p>
            <w:pPr>
              <w:spacing w:before="0" w:after="40" w:line="276" w:lineRule="auto"/>
            </w:pPr>
            <w:r>
              <w:rPr>
                <w:rFonts w:ascii="Consolas" w:hAnsi="Consolas"/>
                <w:color w:val="2D3748"/>
                <w:sz w:val="19"/>
              </w:rPr>
              <w:t>- Key Object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Main Character / Subject</w:t>
            </w:r>
          </w:p>
          <w:p>
            <w:pPr>
              <w:spacing w:before="0" w:after="40" w:line="276" w:lineRule="auto"/>
            </w:pPr>
            <w:r>
              <w:rPr>
                <w:rFonts w:ascii="Consolas" w:hAnsi="Consolas"/>
                <w:color w:val="2D3748"/>
                <w:sz w:val="19"/>
              </w:rPr>
              <w:t>A compassionate, empowering Malaysian woman in her early 30s wearing a modern terracotta hijab, tailored long-sleeved smart tunic with structured cuffs, and neutral trousers. Her outer top always has full-length long sleeves reaching all the way down to the wrists — never three-quarter, never rolled up, never pushed back. Underneath the sleeves she wears plain close-fitting inner handsocks in a neutral color matching the outfit, visible only as a narrow cuff peeking out at the wrists and covering the wrists; her forearms are never exposed. She speaks with deep empathy, dignity, avoiding pity labels, using respectful identifier phrasing. Maintain exact same face, glasses, hijab styling, and outfit across all panels.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Storyboard</w:t>
            </w:r>
          </w:p>
          <w:p>
            <w:pPr>
              <w:spacing w:before="0" w:after="40" w:line="276" w:lineRule="auto"/>
            </w:pPr>
            <w:r>
              <w:rPr>
                <w:rFonts w:ascii="Consolas" w:hAnsi="Consolas"/>
                <w:color w:val="2D3748"/>
                <w:sz w:val="19"/>
              </w:rPr>
              <w:t>Create exactly 8 storyboard panels, each representing 1.25 seconds. Dialogue text shown in the poster should be in Bahasa Melayu exactly as given below - do not translate to English.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1. Opener - WIDE SHOT</w:t>
            </w:r>
          </w:p>
          <w:p>
            <w:pPr>
              <w:spacing w:before="0" w:after="40" w:line="276" w:lineRule="auto"/>
            </w:pPr>
            <w:r>
              <w:rPr>
                <w:rFonts w:ascii="Consolas" w:hAnsi="Consolas"/>
                <w:color w:val="2D3748"/>
                <w:sz w:val="19"/>
              </w:rPr>
              <w:t>Action: The woman stands on the veranda, smiling with heartfelt empathy and open hands in warm greeting.</w:t>
            </w:r>
          </w:p>
          <w:p>
            <w:pPr>
              <w:spacing w:before="0" w:after="40" w:line="276" w:lineRule="auto"/>
            </w:pPr>
            <w:r>
              <w:rPr>
                <w:rFonts w:ascii="Consolas" w:hAnsi="Consolas"/>
                <w:color w:val="2D3748"/>
                <w:sz w:val="19"/>
              </w:rPr>
              <w:t>Emotion: Compassionate and welcoming.</w:t>
            </w:r>
          </w:p>
          <w:p>
            <w:pPr>
              <w:spacing w:before="0" w:after="40" w:line="276" w:lineRule="auto"/>
            </w:pPr>
            <w:r>
              <w:rPr>
                <w:rFonts w:ascii="Consolas" w:hAnsi="Consolas"/>
                <w:color w:val="2D3748"/>
                <w:sz w:val="19"/>
              </w:rPr>
              <w:t>Time: 0:00–0:01.25</w:t>
            </w:r>
          </w:p>
          <w:p>
            <w:pPr>
              <w:spacing w:before="0" w:after="40" w:line="276" w:lineRule="auto"/>
            </w:pPr>
            <w:r>
              <w:rPr>
                <w:rFonts w:ascii="Consolas" w:hAnsi="Consolas"/>
                <w:color w:val="2D3748"/>
                <w:sz w:val="19"/>
              </w:rPr>
              <w:t>Key Object: Veranda setting.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2. Setup - MEDIUM SHOT</w:t>
            </w:r>
          </w:p>
          <w:p>
            <w:pPr>
              <w:spacing w:before="0" w:after="40" w:line="276" w:lineRule="auto"/>
            </w:pPr>
            <w:r>
              <w:rPr>
                <w:rFonts w:ascii="Consolas" w:hAnsi="Consolas"/>
                <w:color w:val="2D3748"/>
                <w:sz w:val="19"/>
              </w:rPr>
              <w:t>Action: She speaks to camera with warm, validating eyes, addressing those rebuilding life after a difficult relationship breakdown.</w:t>
            </w:r>
          </w:p>
          <w:p>
            <w:pPr>
              <w:spacing w:before="0" w:after="40" w:line="276" w:lineRule="auto"/>
            </w:pPr>
            <w:r>
              <w:rPr>
                <w:rFonts w:ascii="Consolas" w:hAnsi="Consolas"/>
                <w:color w:val="2D3748"/>
                <w:sz w:val="19"/>
              </w:rPr>
              <w:t>Dialogue: "Tengah susun semula hidup baharu?"</w:t>
            </w:r>
          </w:p>
          <w:p>
            <w:pPr>
              <w:spacing w:before="0" w:after="40" w:line="276" w:lineRule="auto"/>
            </w:pPr>
            <w:r>
              <w:rPr>
                <w:rFonts w:ascii="Consolas" w:hAnsi="Consolas"/>
                <w:color w:val="2D3748"/>
                <w:sz w:val="19"/>
              </w:rPr>
              <w:t>Emotion: Empathetic and validating.</w:t>
            </w:r>
          </w:p>
          <w:p>
            <w:pPr>
              <w:spacing w:before="0" w:after="40" w:line="276" w:lineRule="auto"/>
            </w:pPr>
            <w:r>
              <w:rPr>
                <w:rFonts w:ascii="Consolas" w:hAnsi="Consolas"/>
                <w:color w:val="2D3748"/>
                <w:sz w:val="19"/>
              </w:rPr>
              <w:t>Time: 0:01.25–0:02.5</w:t>
            </w:r>
          </w:p>
          <w:p>
            <w:pPr>
              <w:spacing w:before="0" w:after="40" w:line="276" w:lineRule="auto"/>
            </w:pPr>
            <w:r>
              <w:rPr>
                <w:rFonts w:ascii="Consolas" w:hAnsi="Consolas"/>
                <w:color w:val="2D3748"/>
                <w:sz w:val="19"/>
              </w:rPr>
              <w:t>Key Object: Subtle hand gesture.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3. First Action - CLOSE SHOT</w:t>
            </w:r>
          </w:p>
          <w:p>
            <w:pPr>
              <w:spacing w:before="0" w:after="40" w:line="276" w:lineRule="auto"/>
            </w:pPr>
            <w:r>
              <w:rPr>
                <w:rFonts w:ascii="Consolas" w:hAnsi="Consolas"/>
                <w:color w:val="2D3748"/>
                <w:sz w:val="19"/>
              </w:rPr>
              <w:t>Action: She places her hand gently over her heart, reminding viewers that a closed chapter opens a fresh door to independence.</w:t>
            </w:r>
          </w:p>
          <w:p>
            <w:pPr>
              <w:spacing w:before="0" w:after="40" w:line="276" w:lineRule="auto"/>
            </w:pPr>
            <w:r>
              <w:rPr>
                <w:rFonts w:ascii="Consolas" w:hAnsi="Consolas"/>
                <w:color w:val="2D3748"/>
                <w:sz w:val="19"/>
              </w:rPr>
              <w:t>Dialogue: "Penceraian tutup satu bab masa lalu,"</w:t>
            </w:r>
          </w:p>
          <w:p>
            <w:pPr>
              <w:spacing w:before="0" w:after="40" w:line="276" w:lineRule="auto"/>
            </w:pPr>
            <w:r>
              <w:rPr>
                <w:rFonts w:ascii="Consolas" w:hAnsi="Consolas"/>
                <w:color w:val="2D3748"/>
                <w:sz w:val="19"/>
              </w:rPr>
              <w:t>Emotion: Sincere and supportive.</w:t>
            </w:r>
          </w:p>
          <w:p>
            <w:pPr>
              <w:spacing w:before="0" w:after="40" w:line="276" w:lineRule="auto"/>
            </w:pPr>
            <w:r>
              <w:rPr>
                <w:rFonts w:ascii="Consolas" w:hAnsi="Consolas"/>
                <w:color w:val="2D3748"/>
                <w:sz w:val="19"/>
              </w:rPr>
              <w:t>Time: 0:02.5–0:03.75</w:t>
            </w:r>
          </w:p>
          <w:p>
            <w:pPr>
              <w:spacing w:before="0" w:after="40" w:line="276" w:lineRule="auto"/>
            </w:pPr>
            <w:r>
              <w:rPr>
                <w:rFonts w:ascii="Consolas" w:hAnsi="Consolas"/>
                <w:color w:val="2D3748"/>
                <w:sz w:val="19"/>
              </w:rPr>
              <w:t>Key Object: Hand over heart.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4. Turning Point - DYNAMIC SHOT</w:t>
            </w:r>
          </w:p>
          <w:p>
            <w:pPr>
              <w:spacing w:before="0" w:after="40" w:line="276" w:lineRule="auto"/>
            </w:pPr>
            <w:r>
              <w:rPr>
                <w:rFonts w:ascii="Consolas" w:hAnsi="Consolas"/>
                <w:color w:val="2D3748"/>
                <w:sz w:val="19"/>
              </w:rPr>
              <w:t>Action: Visual contrast: legal separation papers dissolve into a radiant, solid 1g Public Gold card bathed in morning sun.</w:t>
            </w:r>
          </w:p>
          <w:p>
            <w:pPr>
              <w:spacing w:before="0" w:after="40" w:line="276" w:lineRule="auto"/>
            </w:pPr>
            <w:r>
              <w:rPr>
                <w:rFonts w:ascii="Consolas" w:hAnsi="Consolas"/>
                <w:color w:val="2D3748"/>
                <w:sz w:val="19"/>
              </w:rPr>
              <w:t>Details: Sharp golden reflections radiating independent strength and personal sovereignty.</w:t>
            </w:r>
          </w:p>
          <w:p>
            <w:pPr>
              <w:spacing w:before="0" w:after="40" w:line="276" w:lineRule="auto"/>
            </w:pPr>
            <w:r>
              <w:rPr>
                <w:rFonts w:ascii="Consolas" w:hAnsi="Consolas"/>
                <w:color w:val="2D3748"/>
                <w:sz w:val="19"/>
              </w:rPr>
              <w:t>Emotion: Empowering, clear, safe.</w:t>
            </w:r>
          </w:p>
          <w:p>
            <w:pPr>
              <w:spacing w:before="0" w:after="40" w:line="276" w:lineRule="auto"/>
            </w:pPr>
            <w:r>
              <w:rPr>
                <w:rFonts w:ascii="Consolas" w:hAnsi="Consolas"/>
                <w:color w:val="2D3748"/>
                <w:sz w:val="19"/>
              </w:rPr>
              <w:t>Time: 0:03.75–0:05</w:t>
            </w:r>
          </w:p>
          <w:p>
            <w:pPr>
              <w:spacing w:before="0" w:after="40" w:line="276" w:lineRule="auto"/>
            </w:pPr>
            <w:r>
              <w:rPr>
                <w:rFonts w:ascii="Consolas" w:hAnsi="Consolas"/>
                <w:color w:val="2D3748"/>
                <w:sz w:val="19"/>
              </w:rPr>
              <w:t>Key Object: 1g Public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5. Progress - MEDIUM SHOT</w:t>
            </w:r>
          </w:p>
          <w:p>
            <w:pPr>
              <w:spacing w:before="0" w:after="40" w:line="276" w:lineRule="auto"/>
            </w:pPr>
            <w:r>
              <w:rPr>
                <w:rFonts w:ascii="Consolas" w:hAnsi="Consolas"/>
                <w:color w:val="2D3748"/>
                <w:sz w:val="19"/>
              </w:rPr>
              <w:t>Action: She presents the solid gold card in her hands, explaining that holding independent assets restores self-reliance.</w:t>
            </w:r>
          </w:p>
          <w:p>
            <w:pPr>
              <w:spacing w:before="0" w:after="40" w:line="276" w:lineRule="auto"/>
            </w:pPr>
            <w:r>
              <w:rPr>
                <w:rFonts w:ascii="Consolas" w:hAnsi="Consolas"/>
                <w:color w:val="2D3748"/>
                <w:sz w:val="19"/>
              </w:rPr>
              <w:t>Dialogue: "kumpul aset emas atas nama sendiri."</w:t>
            </w:r>
          </w:p>
          <w:p>
            <w:pPr>
              <w:spacing w:before="0" w:after="40" w:line="276" w:lineRule="auto"/>
            </w:pPr>
            <w:r>
              <w:rPr>
                <w:rFonts w:ascii="Consolas" w:hAnsi="Consolas"/>
                <w:color w:val="2D3748"/>
                <w:sz w:val="19"/>
              </w:rPr>
              <w:t>Emotion: Confident and instructional.</w:t>
            </w:r>
          </w:p>
          <w:p>
            <w:pPr>
              <w:spacing w:before="0" w:after="40" w:line="276" w:lineRule="auto"/>
            </w:pPr>
            <w:r>
              <w:rPr>
                <w:rFonts w:ascii="Consolas" w:hAnsi="Consolas"/>
                <w:color w:val="2D3748"/>
                <w:sz w:val="19"/>
              </w:rPr>
              <w:t>Time: 0:05–0:06.25</w:t>
            </w:r>
          </w:p>
          <w:p>
            <w:pPr>
              <w:spacing w:before="0" w:after="40" w:line="276" w:lineRule="auto"/>
            </w:pPr>
            <w:r>
              <w:rPr>
                <w:rFonts w:ascii="Consolas" w:hAnsi="Consolas"/>
                <w:color w:val="2D3748"/>
                <w:sz w:val="19"/>
              </w:rPr>
              <w:t>Key Object: 1g gold bar in hand.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6. Unique Angle - TOP SHOT (overhead)</w:t>
            </w:r>
          </w:p>
          <w:p>
            <w:pPr>
              <w:spacing w:before="0" w:after="40" w:line="276" w:lineRule="auto"/>
            </w:pPr>
            <w:r>
              <w:rPr>
                <w:rFonts w:ascii="Consolas" w:hAnsi="Consolas"/>
                <w:color w:val="2D3748"/>
                <w:sz w:val="19"/>
              </w:rPr>
              <w:t>Action: Overhead view on a timber table showing a fresh personal planner beside certified gold bullion cards.</w:t>
            </w:r>
          </w:p>
          <w:p>
            <w:pPr>
              <w:spacing w:before="0" w:after="40" w:line="276" w:lineRule="auto"/>
            </w:pPr>
            <w:r>
              <w:rPr>
                <w:rFonts w:ascii="Consolas" w:hAnsi="Consolas"/>
                <w:color w:val="2D3748"/>
                <w:sz w:val="19"/>
              </w:rPr>
              <w:t>Emotion: Hopeful, organized, prosperous.</w:t>
            </w:r>
          </w:p>
          <w:p>
            <w:pPr>
              <w:spacing w:before="0" w:after="40" w:line="276" w:lineRule="auto"/>
            </w:pPr>
            <w:r>
              <w:rPr>
                <w:rFonts w:ascii="Consolas" w:hAnsi="Consolas"/>
                <w:color w:val="2D3748"/>
                <w:sz w:val="19"/>
              </w:rPr>
              <w:t>Time: 0:06.25–0:07.5</w:t>
            </w:r>
          </w:p>
          <w:p>
            <w:pPr>
              <w:spacing w:before="0" w:after="40" w:line="276" w:lineRule="auto"/>
            </w:pPr>
            <w:r>
              <w:rPr>
                <w:rFonts w:ascii="Consolas" w:hAnsi="Consolas"/>
                <w:color w:val="2D3748"/>
                <w:sz w:val="19"/>
              </w:rPr>
              <w:t>Key Object: Gold bars beside fresh journal.</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7. Final Action - CLOSE SHOT</w:t>
            </w:r>
          </w:p>
          <w:p>
            <w:pPr>
              <w:spacing w:before="0" w:after="40" w:line="276" w:lineRule="auto"/>
            </w:pPr>
            <w:r>
              <w:rPr>
                <w:rFonts w:ascii="Consolas" w:hAnsi="Consolas"/>
                <w:color w:val="2D3748"/>
                <w:sz w:val="19"/>
              </w:rPr>
              <w:t>Action: She holds the certified bullion bar close to the lens, showing its accredited serial number and security packaging.</w:t>
            </w:r>
          </w:p>
          <w:p>
            <w:pPr>
              <w:spacing w:before="0" w:after="40" w:line="276" w:lineRule="auto"/>
            </w:pPr>
            <w:r>
              <w:rPr>
                <w:rFonts w:ascii="Consolas" w:hAnsi="Consolas"/>
                <w:color w:val="2D3748"/>
                <w:sz w:val="19"/>
              </w:rPr>
              <w:t>Emotion: Sincere and proud.</w:t>
            </w:r>
          </w:p>
          <w:p>
            <w:pPr>
              <w:spacing w:before="0" w:after="40" w:line="276" w:lineRule="auto"/>
            </w:pPr>
            <w:r>
              <w:rPr>
                <w:rFonts w:ascii="Consolas" w:hAnsi="Consolas"/>
                <w:color w:val="2D3748"/>
                <w:sz w:val="19"/>
              </w:rPr>
              <w:t>Time: 0:07.5–0:08.75</w:t>
            </w:r>
          </w:p>
          <w:p>
            <w:pPr>
              <w:spacing w:before="0" w:after="40" w:line="276" w:lineRule="auto"/>
            </w:pPr>
            <w:r>
              <w:rPr>
                <w:rFonts w:ascii="Consolas" w:hAnsi="Consolas"/>
                <w:color w:val="2D3748"/>
                <w:sz w:val="19"/>
              </w:rPr>
              <w:t>Key Object: Certified gold bar.</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8. Reveal - HERO SHOT</w:t>
            </w:r>
          </w:p>
          <w:p>
            <w:pPr>
              <w:spacing w:before="0" w:after="40" w:line="276" w:lineRule="auto"/>
            </w:pPr>
            <w:r>
              <w:rPr>
                <w:rFonts w:ascii="Consolas" w:hAnsi="Consolas"/>
                <w:color w:val="2D3748"/>
                <w:sz w:val="19"/>
              </w:rPr>
              <w:t>Action: She smiles radiantly directly into the lens, holding the gold card beside her face in an inspiring invitation.</w:t>
            </w:r>
          </w:p>
          <w:p>
            <w:pPr>
              <w:spacing w:before="0" w:after="40" w:line="276" w:lineRule="auto"/>
            </w:pPr>
            <w:r>
              <w:rPr>
                <w:rFonts w:ascii="Consolas" w:hAnsi="Consolas"/>
                <w:color w:val="2D3748"/>
                <w:sz w:val="19"/>
              </w:rPr>
              <w:t>Dialogue: "Bangkit bina kebebasan hidup anda!"</w:t>
            </w:r>
          </w:p>
          <w:p>
            <w:pPr>
              <w:spacing w:before="0" w:after="40" w:line="276" w:lineRule="auto"/>
            </w:pPr>
            <w:r>
              <w:rPr>
                <w:rFonts w:ascii="Consolas" w:hAnsi="Consolas"/>
                <w:color w:val="2D3748"/>
                <w:sz w:val="19"/>
              </w:rPr>
              <w:t>Emotion: Inspiring, resolute, victorious.</w:t>
            </w:r>
          </w:p>
          <w:p>
            <w:pPr>
              <w:spacing w:before="0" w:after="40" w:line="276" w:lineRule="auto"/>
            </w:pPr>
            <w:r>
              <w:rPr>
                <w:rFonts w:ascii="Consolas" w:hAnsi="Consolas"/>
                <w:color w:val="2D3748"/>
                <w:sz w:val="19"/>
              </w:rPr>
              <w:t>Time: 0:08.75–0:10</w:t>
            </w:r>
          </w:p>
          <w:p>
            <w:pPr>
              <w:spacing w:before="0" w:after="40" w:line="276" w:lineRule="auto"/>
            </w:pPr>
            <w:r>
              <w:rPr>
                <w:rFonts w:ascii="Consolas" w:hAnsi="Consolas"/>
                <w:color w:val="2D3748"/>
                <w:sz w:val="19"/>
              </w:rPr>
              <w:t>Key Object: Gold card held high.</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Requirements</w:t>
            </w:r>
          </w:p>
          <w:p>
            <w:pPr>
              <w:spacing w:before="0" w:after="40" w:line="276" w:lineRule="auto"/>
            </w:pPr>
            <w:r>
              <w:rPr>
                <w:rFonts w:ascii="Consolas" w:hAnsi="Consolas"/>
                <w:color w:val="2D3748"/>
                <w:sz w:val="19"/>
              </w:rPr>
              <w:t>- Total runtime: 10 seconds across exactly 8 distinct panels.</w:t>
            </w:r>
          </w:p>
          <w:p>
            <w:pPr>
              <w:spacing w:before="0" w:after="40" w:line="276" w:lineRule="auto"/>
            </w:pPr>
            <w:r>
              <w:rPr>
                <w:rFonts w:ascii="Consolas" w:hAnsi="Consolas"/>
                <w:color w:val="2D3748"/>
                <w:sz w:val="19"/>
              </w:rPr>
              <w:t>- Maintain identical Malaysian woman character in modest hijab throughout.</w:t>
            </w:r>
          </w:p>
          <w:p>
            <w:pPr>
              <w:spacing w:before="0" w:after="40" w:line="276" w:lineRule="auto"/>
            </w:pPr>
            <w:r>
              <w:rPr>
                <w:rFonts w:ascii="Consolas" w:hAnsi="Consolas"/>
                <w:color w:val="2D3748"/>
                <w:sz w:val="19"/>
              </w:rPr>
              <w:t>- Sleeves stay full length down to the wrists in every panel, with plain inner handsocks showing only as a narrow cuff at the wrists. Never three-quarter sleeves, never rolled-up sleeves, never bare forearms.</w:t>
            </w:r>
          </w:p>
          <w:p>
            <w:pPr>
              <w:spacing w:before="0" w:after="40" w:line="276" w:lineRule="auto"/>
            </w:pPr>
            <w:r>
              <w:rPr>
                <w:rFonts w:ascii="Consolas" w:hAnsi="Consolas"/>
                <w:color w:val="2D3748"/>
                <w:sz w:val="19"/>
              </w:rPr>
              <w:t>- All panels take place in the serene veranda setting.</w:t>
            </w:r>
          </w:p>
          <w:p>
            <w:pPr>
              <w:spacing w:before="0" w:after="40" w:line="276" w:lineRule="auto"/>
            </w:pPr>
            <w:r>
              <w:rPr>
                <w:rFonts w:ascii="Consolas" w:hAnsi="Consolas"/>
                <w:color w:val="2D3748"/>
                <w:sz w:val="19"/>
              </w:rPr>
              <w:t>- Ensure the narrative flow is clear and emotionally engaging.</w:t>
            </w:r>
          </w:p>
          <w:p>
            <w:pPr>
              <w:spacing w:before="0" w:after="40" w:line="276" w:lineRule="auto"/>
            </w:pPr>
            <w:r>
              <w:rPr>
                <w:rFonts w:ascii="Consolas" w:hAnsi="Consolas"/>
                <w:color w:val="2D3748"/>
                <w:sz w:val="19"/>
              </w:rPr>
              <w:t>- Dialogues must be short and punchy to fit 1.25s per panel speech.</w:t>
            </w:r>
          </w:p>
          <w:p>
            <w:pPr>
              <w:spacing w:before="0" w:after="40" w:line="276" w:lineRule="auto"/>
            </w:pPr>
            <w:r>
              <w:rPr>
                <w:rFonts w:ascii="Consolas" w:hAnsi="Consolas"/>
                <w:color w:val="2D3748"/>
                <w:sz w:val="19"/>
              </w:rPr>
              <w:t>- Do not include a piggy bank anywhere in the storyboard.</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Output</w:t>
            </w:r>
          </w:p>
          <w:p>
            <w:pPr>
              <w:spacing w:before="0" w:after="40" w:line="276" w:lineRule="auto"/>
            </w:pPr>
            <w:r>
              <w:rPr>
                <w:rFonts w:ascii="Consolas" w:hAnsi="Consolas"/>
                <w:color w:val="2D3748"/>
                <w:sz w:val="19"/>
              </w:rPr>
              <w:t>Output only the completed storyboard infographic poster in a 1:1.414 portrait aspect ratio.</w:t>
            </w:r>
          </w:p>
        </w:tc>
      </w:tr>
    </w:tbl>
    <w:p>
      <w:pPr>
        <w:spacing w:before="0" w:after="120"/>
      </w:pPr>
    </w:p>
    <w:p>
      <w:pPr>
        <w:keepNext/>
        <w:spacing w:before="160" w:after="40"/>
      </w:pPr>
      <w:r>
        <w:rPr>
          <w:rFonts w:ascii="Calibri" w:hAnsi="Calibri"/>
          <w:b/>
          <w:color w:val="333333"/>
          <w:sz w:val="22"/>
        </w:rPr>
        <w:t>(B) Video Prompt (Live-Action 10s Lip-Sync - 9:16 Vertical)</w:t>
      </w:r>
    </w:p>
    <w:tbl>
      <w:tblPr>
        <w:tblW w:type="auto" w:w="0"/>
        <w:jc w:val="center"/>
        <w:tblLayout w:type="fixed"/>
        <w:tblLook w:firstColumn="1" w:firstRow="1" w:lastColumn="0" w:lastRow="0" w:noHBand="0" w:noVBand="1" w:val="04A0"/>
      </w:tblPr>
      <w:tblGrid>
        <w:gridCol w:w="9360"/>
      </w:tblGrid>
      <w:tr>
        <w:tc>
          <w:tcPr>
            <w:tcW w:type="dxa" w:w="9360"/>
            <w:shd w:fill="F8F9FA"/>
            <w:tcBorders>
              <w:top w:val="single" w:sz="4" w:space="0" w:color="E0E0E0"/>
              <w:left w:val="single" w:sz="24" w:space="0" w:color="1B365D"/>
              <w:bottom w:val="single" w:sz="4" w:space="0" w:color="E0E0E0"/>
              <w:right w:val="single" w:sz="4" w:space="0" w:color="E0E0E0"/>
            </w:tcBorders>
            <w:tcMar>
              <w:top w:w="120" w:type="dxa"/>
              <w:bottom w:w="120" w:type="dxa"/>
              <w:left w:w="180" w:type="dxa"/>
              <w:right w:w="180" w:type="dxa"/>
            </w:tcMar>
          </w:tcPr>
          <w:p>
            <w:pPr>
              <w:spacing w:before="0" w:after="40" w:line="276" w:lineRule="auto"/>
            </w:pPr>
            <w:r>
              <w:rPr>
                <w:rFonts w:ascii="Consolas" w:hAnsi="Consolas"/>
                <w:color w:val="2D3748"/>
                <w:sz w:val="19"/>
              </w:rPr>
              <w:t>Animate the reference image into a realistic 10-second live-action video, 9:16 vertical format.</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Character &amp; Object Consistency</w:t>
            </w:r>
          </w:p>
          <w:p>
            <w:pPr>
              <w:spacing w:before="0" w:after="40" w:line="276" w:lineRule="auto"/>
            </w:pPr>
            <w:r>
              <w:rPr>
                <w:rFonts w:ascii="Consolas" w:hAnsi="Consolas"/>
                <w:color w:val="2D3748"/>
                <w:sz w:val="19"/>
              </w:rPr>
              <w:t>- Keep the character 100% identical to the reference image: an empathetic Malaysian advisor in her early 30s with glasses, terracotta hijab, and tailored long-sleeved smart tunic.</w:t>
            </w:r>
          </w:p>
          <w:p>
            <w:pPr>
              <w:spacing w:before="0" w:after="40" w:line="276" w:lineRule="auto"/>
            </w:pPr>
            <w:r>
              <w:rPr>
                <w:rFonts w:ascii="Consolas" w:hAnsi="Consolas"/>
                <w:color w:val="2D3748"/>
                <w:sz w:val="19"/>
              </w:rPr>
              <w:t>- Her outer sleeves stay full length down to the wrists for the entire duration, with the plain inner handsocks visible only as a narrow cuff at the wrists, identical to the reference image. Never roll up, push back, or shorten the sleeves, and never expose her forearms at any point.</w:t>
            </w:r>
          </w:p>
          <w:p>
            <w:pPr>
              <w:spacing w:before="0" w:after="40" w:line="276" w:lineRule="auto"/>
            </w:pPr>
            <w:r>
              <w:rPr>
                <w:rFonts w:ascii="Consolas" w:hAnsi="Consolas"/>
                <w:color w:val="2D3748"/>
                <w:sz w:val="19"/>
              </w:rPr>
              <w:t>- Keep the background 100% identical: sunny residential garden patio with wooden decking and potted plants.</w:t>
            </w:r>
          </w:p>
          <w:p>
            <w:pPr>
              <w:spacing w:before="0" w:after="40" w:line="276" w:lineRule="auto"/>
            </w:pPr>
            <w:r>
              <w:rPr>
                <w:rFonts w:ascii="Consolas" w:hAnsi="Consolas"/>
                <w:color w:val="2D3748"/>
                <w:sz w:val="19"/>
              </w:rPr>
              <w:t>- Keep the 1g Public Gold bar 100% identical in golden luster, size, and packaging.</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Scene</w:t>
            </w:r>
          </w:p>
          <w:p>
            <w:pPr>
              <w:spacing w:before="0" w:after="40" w:line="276" w:lineRule="auto"/>
            </w:pPr>
            <w:r>
              <w:rPr>
                <w:rFonts w:ascii="Consolas" w:hAnsi="Consolas"/>
                <w:color w:val="2D3748"/>
                <w:sz w:val="19"/>
              </w:rPr>
              <w:t>- Render as one continuous, real, live-action shot - single continuous take, no jump cuts, no panel borders, no UI overlays.</w:t>
            </w:r>
          </w:p>
          <w:p>
            <w:pPr>
              <w:spacing w:before="0" w:after="40" w:line="276" w:lineRule="auto"/>
            </w:pPr>
            <w:r>
              <w:rPr>
                <w:rFonts w:ascii="Consolas" w:hAnsi="Consolas"/>
                <w:color w:val="2D3748"/>
                <w:sz w:val="19"/>
              </w:rPr>
              <w:t>- Warm morning natural illumination with gentle clarity.</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Action</w:t>
            </w:r>
          </w:p>
          <w:p>
            <w:pPr>
              <w:spacing w:before="0" w:after="40" w:line="276" w:lineRule="auto"/>
            </w:pPr>
            <w:r>
              <w:rPr>
                <w:rFonts w:ascii="Consolas" w:hAnsi="Consolas"/>
                <w:color w:val="2D3748"/>
                <w:sz w:val="19"/>
              </w:rPr>
              <w:t>- The woman speaks directly to the camera with profound empathy and sisterly encouragement, addressing life rebuilders, displaying the 1g gold card, and delivering an inspiring, empowering call to action.</w:t>
            </w:r>
          </w:p>
          <w:p>
            <w:pPr>
              <w:spacing w:before="0" w:after="40" w:line="276" w:lineRule="auto"/>
            </w:pPr>
            <w:r>
              <w:rPr>
                <w:rFonts w:ascii="Consolas" w:hAnsi="Consolas"/>
                <w:color w:val="2D3748"/>
                <w:sz w:val="19"/>
              </w:rPr>
              <w:t>- Tender natural hand gestures, warm smiling eyes, and confident posture.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Speech &amp; Audio</w:t>
            </w:r>
          </w:p>
          <w:p>
            <w:pPr>
              <w:spacing w:before="0" w:after="40" w:line="276" w:lineRule="auto"/>
            </w:pPr>
            <w:r>
              <w:rPr>
                <w:rFonts w:ascii="Consolas" w:hAnsi="Consolas"/>
                <w:color w:val="2D3748"/>
                <w:sz w:val="19"/>
              </w:rPr>
              <w:t>- Character speaks the dialogue live and natural, in authentic Malaysian Malay, with realistic lip-sync - mouth movements match spoken words in real time.</w:t>
            </w:r>
          </w:p>
          <w:p>
            <w:pPr>
              <w:spacing w:before="0" w:after="40" w:line="276" w:lineRule="auto"/>
            </w:pPr>
            <w:r>
              <w:rPr>
                <w:rFonts w:ascii="Consolas" w:hAnsi="Consolas"/>
                <w:color w:val="2D3748"/>
                <w:sz w:val="19"/>
              </w:rPr>
              <w:t>- Voice tone: Warm, deeply compassionate, encouraging, empowering sisterly advisor tone.</w:t>
            </w:r>
          </w:p>
          <w:p>
            <w:pPr>
              <w:spacing w:before="0" w:after="40" w:line="276" w:lineRule="auto"/>
            </w:pPr>
            <w:r>
              <w:rPr>
                <w:rFonts w:ascii="Consolas" w:hAnsi="Consolas"/>
                <w:color w:val="2D3748"/>
                <w:sz w:val="19"/>
              </w:rPr>
              <w:t>- No third-party narration or voiceover; the voice comes directly from the woman speaking on screen.</w:t>
            </w:r>
          </w:p>
          <w:p>
            <w:pPr>
              <w:spacing w:before="0" w:after="40" w:line="276" w:lineRule="auto"/>
            </w:pPr>
            <w:r>
              <w:rPr>
                <w:rFonts w:ascii="Consolas" w:hAnsi="Consolas"/>
                <w:color w:val="2D3748"/>
                <w:sz w:val="19"/>
              </w:rPr>
              <w:t>- Natural micro-pauses between sentences.</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On-Screen Text</w:t>
            </w:r>
          </w:p>
          <w:p>
            <w:pPr>
              <w:spacing w:before="0" w:after="40" w:line="276" w:lineRule="auto"/>
            </w:pPr>
            <w:r>
              <w:rPr>
                <w:rFonts w:ascii="Consolas" w:hAnsi="Consolas"/>
                <w:color w:val="2D3748"/>
                <w:sz w:val="19"/>
              </w:rPr>
              <w:t>- Do NOT render any captions, subtitles, or text overlays inside the video itself.</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Duration: 10 seconds total, single continuous take.</w:t>
            </w:r>
          </w:p>
          <w:p>
            <w:pPr>
              <w:spacing w:before="0" w:after="40" w:line="276" w:lineRule="auto"/>
            </w:pPr>
            <w:r>
              <w:rPr>
                <w:rFonts w:ascii="Consolas" w:hAnsi="Consolas"/>
                <w:color w:val="2D3748"/>
                <w:sz w:val="19"/>
              </w:rPr>
            </w:r>
          </w:p>
          <w:p>
            <w:pPr>
              <w:spacing w:before="0" w:after="40" w:line="276" w:lineRule="auto"/>
            </w:pPr>
            <w:r>
              <w:rPr>
                <w:rFonts w:ascii="Consolas" w:hAnsi="Consolas"/>
                <w:color w:val="2D3748"/>
                <w:sz w:val="19"/>
              </w:rPr>
              <w:t>Dialogue (spoken in Bahasa Melayu):</w:t>
            </w:r>
          </w:p>
          <w:p>
            <w:pPr>
              <w:spacing w:before="0" w:after="40" w:line="276" w:lineRule="auto"/>
            </w:pPr>
            <w:r>
              <w:rPr>
                <w:rFonts w:ascii="Consolas" w:hAnsi="Consolas"/>
                <w:color w:val="2D3748"/>
                <w:sz w:val="19"/>
              </w:rPr>
              <w:t>1. Tengah susun semula hidup baharu?</w:t>
            </w:r>
          </w:p>
          <w:p>
            <w:pPr>
              <w:spacing w:before="0" w:after="40" w:line="276" w:lineRule="auto"/>
            </w:pPr>
            <w:r>
              <w:rPr>
                <w:rFonts w:ascii="Consolas" w:hAnsi="Consolas"/>
                <w:color w:val="2D3748"/>
                <w:sz w:val="19"/>
              </w:rPr>
              <w:t>2. Penceraian tutup satu bab masa lalu,</w:t>
            </w:r>
          </w:p>
          <w:p>
            <w:pPr>
              <w:spacing w:before="0" w:after="40" w:line="276" w:lineRule="auto"/>
            </w:pPr>
            <w:r>
              <w:rPr>
                <w:rFonts w:ascii="Consolas" w:hAnsi="Consolas"/>
                <w:color w:val="2D3748"/>
                <w:sz w:val="19"/>
              </w:rPr>
              <w:t>3. kumpul aset emas atas nama sendiri.</w:t>
            </w:r>
          </w:p>
          <w:p>
            <w:pPr>
              <w:spacing w:before="0" w:after="40" w:line="276" w:lineRule="auto"/>
            </w:pPr>
            <w:r>
              <w:rPr>
                <w:rFonts w:ascii="Consolas" w:hAnsi="Consolas"/>
                <w:color w:val="2D3748"/>
                <w:sz w:val="19"/>
              </w:rPr>
              <w:t>4. Bangkit bina kebebasan hidup anda!</w:t>
            </w:r>
          </w:p>
        </w:tc>
      </w:tr>
    </w:tbl>
    <w:p>
      <w:pPr>
        <w:spacing w:before="0" w:after="120"/>
      </w:pP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