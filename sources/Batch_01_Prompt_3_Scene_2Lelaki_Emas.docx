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b/>
          <w:color w:val="1E3A8A"/>
          <w:sz w:val="48"/>
        </w:rPr>
        <w:t>SIRI PROMPT 3 SCENE (BATCH 01)</w:t>
      </w:r>
    </w:p>
    <w:p>
      <w:pPr>
        <w:spacing w:before="0" w:after="560"/>
        <w:jc w:val="center"/>
      </w:pPr>
      <w:r>
        <w:rPr>
          <w:rFonts w:ascii="Arial" w:hAnsi="Arial"/>
          <w:color w:val="4B5563"/>
          <w:sz w:val="26"/>
        </w:rPr>
        <w:t>Variasi Animasi 3D 2 Pemuda Malaysia &amp; Hos Wanita Live-Action Berkaca Mata</w:t>
      </w:r>
    </w:p>
    <w:p>
      <w:pPr>
        <w:spacing w:before="720" w:after="120"/>
        <w:jc w:val="center"/>
      </w:pPr>
      <w:r>
        <w:rPr>
          <w:rFonts w:ascii="Arial" w:hAnsi="Arial"/>
          <w:color w:val="6B7280"/>
          <w:sz w:val="22"/>
        </w:rPr>
        <w:t>Disediakan Khusus Untuk:</w:t>
        <w:br/>
      </w:r>
      <w:r>
        <w:rPr>
          <w:rFonts w:ascii="Arial" w:hAnsi="Arial"/>
          <w:b/>
          <w:color w:val="111827"/>
          <w:sz w:val="26"/>
        </w:rPr>
        <w:t>Taufik Bin Musa</w:t>
        <w:br/>
        <w:t>Dealer Public Gold G100 Network</w:t>
        <w:br/>
      </w:r>
      <w:r>
        <w:rPr>
          <w:rFonts w:ascii="Arial" w:hAnsi="Arial"/>
          <w:color w:val="9CA3AF"/>
          <w:sz w:val="20"/>
        </w:rPr>
        <w:t>Batch 01 | 10 Siri Video Penuh (30 Babak Terperinci)</w:t>
        <w:br/>
        <w:t>Tarikh: September 2026</w:t>
      </w:r>
    </w:p>
    <w:p>
      <w:r>
        <w:br w:type="page"/>
      </w:r>
    </w:p>
    <w:p>
      <w:pPr>
        <w:pStyle w:val="Heading1"/>
        <w:spacing w:before="240" w:after="160"/>
      </w:pPr>
      <w:r>
        <w:t>Panduan &amp; Peraturan Teras (Batch 01)</w:t>
      </w:r>
    </w:p>
    <w:p>
      <w:pPr>
        <w:spacing w:line="276" w:lineRule="auto" w:after="200"/>
      </w:pPr>
      <w:r>
        <w:t>Dokumen ini mengandungi 10 set lengkap siri video 3 babak (3 Scene) bersiri berangkai. Format ini merupakan variasi rasmi kepada kemahiran /prompt-3-scene, di mana Scene 1 dan Scene 2 menggunakan animasi 3D dua watak pemuda Malaysia (Amir dan Hafiz), manakala Scene 3 membawakan hos wanita live-action berhijab kemas dan berkaca mata moden yang menyampaikan solusi simpanan emas fizikal Public Gold.</w:t>
      </w:r>
    </w:p>
    <w:p>
      <w:pPr>
        <w:pStyle w:val="Heading2"/>
      </w:pPr>
      <w:r>
        <w:t>1. Peraturan Teras &amp; Etiket Aurat</w:t>
      </w:r>
    </w:p>
    <w:p>
      <w:pPr>
        <w:spacing w:line="276" w:lineRule="auto" w:after="240"/>
      </w:pPr>
      <w:r>
        <w:t>• Strict Zero Gold Rule (Scene 1 &amp; Scene 2): Visual emas fizikal (jongkong, syiling, dinar, barang kemas) dilarang sama sekali. Perkataan 'emas' atau 'gold' dilarang disebut dalam dialog. Fokus sepenuhnya kepada isu kewangan realiti harian.</w:t>
        <w:br/>
        <w:t>• Penutupan Aurat Sempurna (Mandatori Semua Watak Utama &amp; Sampingan): Semua watak utama dan watak sampingan/latar belakang wajib menutup aurat sempurna. Watak wanita (utama dan sampingan) bertudung kemas, berpakaian longgar dan berlengan panjang menutup aurat penuh. Hos wanita di Scene 3 wajib memakai inner handsocks menutup pergelangan tangan (dinyatakan dalam 3 lokasi mandatori: Main Character, Requirements, dan Video Prompt). Watak lelaki (Amir, Hafiz, dan watak sampingan) memakai pakaian sopan dan seluar panjang melepasi lutut.</w:t>
        <w:br/>
        <w:t>• Aksesori Cermin Mata (Hos Scene 3): Hos wanita memakai cermin mata bergaya moden (stylish slim-frame spectacles) yang konsisten di semua panel dan babak video.</w:t>
        <w:br/>
        <w:t>• Larangan Tabung Ayam/Khinzir: Dilarang memasukkan sebarang visual atau objek tabung khinzir (piggy bank) dalam keseluruhan babak.</w:t>
      </w:r>
    </w:p>
    <w:p>
      <w:pPr>
        <w:pStyle w:val="Heading2"/>
      </w:pPr>
      <w:r>
        <w:t>2. Character Reference Sheet</w:t>
      </w:r>
    </w:p>
    <w:p>
      <w:pPr>
        <w:spacing w:line="276" w:lineRule="auto" w:after="280"/>
      </w:pPr>
      <w:r>
        <w:t>• Amir (Animasi 3D, 25 Tahun): Pemuda berkulit sawo matang cerah, rambut hitam pendek disikat kemas, kemeja kasual lengan pendek atau polo shirt biru lembut/kelabu, seluar slack gelap sopan. Perwatakan rasional, tenang, celik kewangan.</w:t>
        <w:br/>
        <w:t>• Hafiz (Animasi 3D, 25 Tahun): Pemuda berwajah ekspresif, berbadan sedikit berisi, rambut beralun moden, t-shirt kasual longgar (mustard/zaitun), seluar jogger panjang sopan. Perwatakan mudah tergoda ansuran mudah/belanja gaya hidup, cemas bila duit habis, tetapi berani berubah.</w:t>
        <w:br/>
        <w:t>• Hos Wanita Live-Action (Scene 3, Lewat 20-an/Awal 30-an): Wanita Melayu profesional berhijab pastel beige kemas, memakai cermin mata moden berbingkai nipis (stylish slim-frame spectacles), blaus hijau zamrud sopan berlengan panjang penuh hingga pergelangan tangan dengan inner handsocks menutup pergelangan tangan. Karisma mesra, berwibawa dan meyakinkan.</w:t>
        <w:br/>
        <w:t>• Watak Sampingan (Pejabat, Kedai, Bengkel, Kurier, Pejalan Kaki): Semua lelaki berpakaian sopan menutup aurat; semua wanita bertudung sempurna, berpakaian longgar tidak ketat dan tidak jarang.</w:t>
      </w:r>
    </w:p>
    <w:p>
      <w:r>
        <w:br w:type="page"/>
      </w:r>
    </w:p>
    <w:p>
      <w:pPr>
        <w:pStyle w:val="Heading1"/>
        <w:spacing w:before="240" w:after="80"/>
      </w:pPr>
      <w:r>
        <w:t>Set 01: Gaji Masuk Sekadar 'Lalu' &amp; Perangkap Ansuran Mudah (BNPL)</w:t>
      </w:r>
    </w:p>
    <w:p>
      <w:pPr>
        <w:spacing w:after="200"/>
      </w:pPr>
      <w:r>
        <w:rPr>
          <w:i/>
          <w:color w:val="4B5563"/>
        </w:rPr>
        <w:t>Arka Penceritaan 3 Scene Bersiri | Gaya Bukaan Hos: Gaya 1: Situasi Harian</w:t>
      </w:r>
    </w:p>
    <w:p>
      <w:pPr>
        <w:pStyle w:val="Heading2"/>
        <w:spacing w:before="120" w:after="80"/>
      </w:pPr>
      <w:r>
        <w:t>Scene 1: Animasi 3D Pemuda Malaysia (Masalah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modest modern Malaysian apartment living room, Hafiz sitting on sofa panicking over glowing smartphone banking app, Amir standing near kitchen counter holding coffee mug. All male characters wear modest, decent everyday clothing with full-length trousers covering their aurat properly. All side or background female characters wear proper modest hijabs and loose-fitting long-sleeved dresses covering aurat completely. Expressive facial animations, realistic Malaysian suburban interior and soft atmospheric lighting, Pixar and Disney 3D animation quality aesthetic, detailed cloth textures, rich cinematic depth of field,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(expressive, anxious about financial pressure) and Amir (calm, sensible friend).</w:t>
            </w:r>
          </w:p>
          <w:p>
            <w:pPr>
              <w:spacing w:before="20" w:after="20" w:line="276" w:lineRule="auto"/>
            </w:pPr>
            <w:r>
              <w:rPr>
                <w:rFonts w:ascii="Consolas" w:hAnsi="Consolas"/>
                <w:color w:val="1F2937"/>
                <w:sz w:val="17"/>
              </w:rPr>
              <w:t>Aurat Standard: All characters wear modest attire covering aurat properly. All background female characters wear proper hijab and loose long clothing.</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close-up of Hafiz reacting in shock to the sudden expense and financial dilemma.</w:t>
            </w:r>
          </w:p>
          <w:p>
            <w:pPr>
              <w:spacing w:before="20" w:after="20" w:line="276" w:lineRule="auto"/>
            </w:pPr>
            <w:r>
              <w:rPr>
                <w:rFonts w:ascii="Consolas" w:hAnsi="Consolas"/>
                <w:color w:val="1F2937"/>
                <w:sz w:val="17"/>
              </w:rPr>
              <w:t>2.5 - 5.5s: Camera tracks smoothly to include Amir listening attentively with a calm, understanding posture.</w:t>
            </w:r>
          </w:p>
          <w:p>
            <w:pPr>
              <w:spacing w:before="20" w:after="20" w:line="276" w:lineRule="auto"/>
            </w:pPr>
            <w:r>
              <w:rPr>
                <w:rFonts w:ascii="Consolas" w:hAnsi="Consolas"/>
                <w:color w:val="1F2937"/>
                <w:sz w:val="17"/>
              </w:rPr>
              <w:t>5.5 - 8.0s: Hafiz gestures with his hands, expressing his regret and financial stress.</w:t>
            </w:r>
          </w:p>
          <w:p>
            <w:pPr>
              <w:spacing w:before="20" w:after="20" w:line="276" w:lineRule="auto"/>
            </w:pPr>
            <w:r>
              <w:rPr>
                <w:rFonts w:ascii="Consolas" w:hAnsi="Consolas"/>
                <w:color w:val="1F2937"/>
                <w:sz w:val="17"/>
              </w:rPr>
              <w:t>8.0 - 10.0s: Amir leans in with a brotherly nod, offering steady presence and advice.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"Amir, gaji baru masuk semalam."</w:t>
            </w:r>
          </w:p>
          <w:p>
            <w:pPr>
              <w:spacing w:before="20" w:after="20" w:line="276" w:lineRule="auto"/>
            </w:pPr>
            <w:r>
              <w:rPr>
                <w:rFonts w:ascii="Consolas" w:hAnsi="Consolas"/>
                <w:color w:val="1F2937"/>
                <w:sz w:val="17"/>
              </w:rPr>
              <w:t>Hafiz: "Tapi baki tinggal lima puluh ringgit!"</w:t>
            </w:r>
          </w:p>
          <w:p>
            <w:pPr>
              <w:spacing w:before="20" w:after="20" w:line="276" w:lineRule="auto"/>
            </w:pPr>
            <w:r>
              <w:rPr>
                <w:rFonts w:ascii="Consolas" w:hAnsi="Consolas"/>
                <w:color w:val="1F2937"/>
                <w:sz w:val="17"/>
              </w:rPr>
              <w:t>Amir: "Banyak sangat bayar ansuran barang tu?"</w:t>
            </w:r>
          </w:p>
          <w:p>
            <w:pPr>
              <w:spacing w:before="20" w:after="20" w:line="276" w:lineRule="auto"/>
            </w:pPr>
            <w:r>
              <w:rPr>
                <w:rFonts w:ascii="Consolas" w:hAnsi="Consolas"/>
                <w:color w:val="1F2937"/>
                <w:sz w:val="17"/>
              </w:rPr>
              <w:t>Hafiz: "Semua auto-debit potong pagi tadi!"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casual accent. Hafiz sounds flustered and relatable; Amir sounds calm, mature, and reassuring.</w:t>
            </w:r>
          </w:p>
          <w:p>
            <w:pPr>
              <w:spacing w:before="20" w:after="20" w:line="276" w:lineRule="auto"/>
            </w:pPr>
            <w:r>
              <w:rPr>
                <w:rFonts w:ascii="Consolas" w:hAnsi="Consolas"/>
                <w:color w:val="1F2937"/>
                <w:sz w:val="17"/>
              </w:rPr>
              <w:t>Background Audio: Subtle, thoughtful acoustic guitar plucks with authentic room tone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english words, no indonesian slang, no revealing clothing, no exposed aurat, no distorted hands, no watermark.</w:t>
            </w:r>
          </w:p>
        </w:tc>
      </w:tr>
    </w:tbl>
    <w:p>
      <w:pPr>
        <w:spacing w:before="40" w:after="80"/>
      </w:pPr>
    </w:p>
    <w:p>
      <w:pPr>
        <w:pStyle w:val="Heading2"/>
        <w:spacing w:before="120" w:after="80"/>
      </w:pPr>
      <w:r>
        <w:t>Scene 2: Animasi 3D Pemuda Malaysia (Kesedaran &amp; Tindakan)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same Malaysian apartment kitchen, Hafiz happily meal-prepping home-cooked lunch into food containers, Amir giving an encouraging thumbs up. All male characters wear proper modest casual clothing covering aurat. All background or side female characters wear full modest hijabs and long-sleeved modest dresses covering aurat completely. Warm uplifting golden hour lighting, clean detailed environment, expressive cheerful faces, sense of relief and financial victory, high-end 3D animation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taking disciplined action) and Amir (proud,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carrying out his disciplined financial habit with a joyful, determined smile.</w:t>
            </w:r>
          </w:p>
          <w:p>
            <w:pPr>
              <w:spacing w:before="20" w:after="20" w:line="276" w:lineRule="auto"/>
            </w:pPr>
            <w:r>
              <w:rPr>
                <w:rFonts w:ascii="Consolas" w:hAnsi="Consolas"/>
                <w:color w:val="1F2937"/>
                <w:sz w:val="17"/>
              </w:rPr>
              <w:t>2.5 - 5.5s: Hafiz turns to Amir, sharing his pride and sense of financial relief.</w:t>
            </w:r>
          </w:p>
          <w:p>
            <w:pPr>
              <w:spacing w:before="20" w:after="20" w:line="276" w:lineRule="auto"/>
            </w:pPr>
            <w:r>
              <w:rPr>
                <w:rFonts w:ascii="Consolas" w:hAnsi="Consolas"/>
                <w:color w:val="1F2937"/>
                <w:sz w:val="17"/>
              </w:rPr>
              <w:t>5.5 - 8.0s: Amir responds with a wide, proud smile and an affirming gesture of camaraderie.</w:t>
            </w:r>
          </w:p>
          <w:p>
            <w:pPr>
              <w:spacing w:before="20" w:after="20" w:line="276" w:lineRule="auto"/>
            </w:pPr>
            <w:r>
              <w:rPr>
                <w:rFonts w:ascii="Consolas" w:hAnsi="Consolas"/>
                <w:color w:val="1F2937"/>
                <w:sz w:val="17"/>
              </w:rPr>
              <w:t>8.0 - 10.0s: Both friends share a warm laugh, confident in their future without unnecessary money stress.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"Bulan ni aku elak berhutang."</w:t>
            </w:r>
          </w:p>
          <w:p>
            <w:pPr>
              <w:spacing w:before="20" w:after="20" w:line="276" w:lineRule="auto"/>
            </w:pPr>
            <w:r>
              <w:rPr>
                <w:rFonts w:ascii="Consolas" w:hAnsi="Consolas"/>
                <w:color w:val="1F2937"/>
                <w:sz w:val="17"/>
              </w:rPr>
              <w:t>Hafiz: "Masak sendiri dan simpan baki gaji."</w:t>
            </w:r>
          </w:p>
          <w:p>
            <w:pPr>
              <w:spacing w:before="20" w:after="20" w:line="276" w:lineRule="auto"/>
            </w:pPr>
            <w:r>
              <w:rPr>
                <w:rFonts w:ascii="Consolas" w:hAnsi="Consolas"/>
                <w:color w:val="1F2937"/>
                <w:sz w:val="17"/>
              </w:rPr>
              <w:t>Amir: "Bagus, asingkan simpanan pada awal bulan."</w:t>
            </w:r>
          </w:p>
          <w:p>
            <w:pPr>
              <w:spacing w:before="20" w:after="20" w:line="276" w:lineRule="auto"/>
            </w:pPr>
            <w:r>
              <w:rPr>
                <w:rFonts w:ascii="Consolas" w:hAnsi="Consolas"/>
                <w:color w:val="1F2937"/>
                <w:sz w:val="17"/>
              </w:rPr>
              <w:t>Hafiz: "Tenang rasa jiwa tanpa hutang."</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Cheerful, confident, and inspiring tone full of camaraderie.</w:t>
            </w:r>
          </w:p>
          <w:p>
            <w:pPr>
              <w:spacing w:before="20" w:after="20" w:line="276" w:lineRule="auto"/>
            </w:pPr>
            <w:r>
              <w:rPr>
                <w:rFonts w:ascii="Consolas" w:hAnsi="Consolas"/>
                <w:color w:val="1F2937"/>
                <w:sz w:val="17"/>
              </w:rPr>
              <w:t>Background Audio: Inspiring, uplifting acoustic guitar progression with warm domestic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engaging expression (Gaya 1: Situasi Harian), spectacles reflecting soft studio light. Legend: Action: Opening address to camera / Reaction: Empathetic / Time: 0-1.25s / Key Object: Modern spectacles.</w:t>
            </w:r>
          </w:p>
          <w:p>
            <w:pPr>
              <w:spacing w:before="20" w:after="20" w:line="276" w:lineRule="auto"/>
            </w:pPr>
            <w:r>
              <w:rPr>
                <w:rFonts w:ascii="Consolas" w:hAnsi="Consolas"/>
                <w:color w:val="1F2937"/>
                <w:sz w:val="17"/>
              </w:rPr>
              <w:t>Panel 2 [1.25-2.5s]: Slight angle shift, host tilts head thoughtfully and gestures with hand, connecting earlier dilemma with financial wisdom. Legend: Action: Elaborating financial truth / Reaction: Thoughtful / Time: 1.25-2.5s / Key Object: Gesturing hand.</w:t>
            </w:r>
          </w:p>
          <w:p>
            <w:pPr>
              <w:spacing w:before="20" w:after="20" w:line="276" w:lineRule="auto"/>
            </w:pPr>
            <w:r>
              <w:rPr>
                <w:rFonts w:ascii="Consolas" w:hAnsi="Consolas"/>
                <w:color w:val="1F2937"/>
                <w:sz w:val="17"/>
              </w:rPr>
              <w:t>Panel 3 [2.5-3.75s]: Host opens both hands in a welcoming gesture, addressing the urge of impulsive spending and inflation leakage. Legend: Action: Explaining leakage / Reaction: Relatable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gold solution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convenience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1: Situasi Harian).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"Pernah rasa gaji masuk sekadar lalu?"</w:t>
            </w:r>
          </w:p>
          <w:p>
            <w:pPr>
              <w:spacing w:before="20" w:after="20" w:line="276" w:lineRule="auto"/>
            </w:pPr>
            <w:r>
              <w:rPr>
                <w:rFonts w:ascii="Consolas" w:hAnsi="Consolas"/>
                <w:color w:val="1F2937"/>
                <w:sz w:val="17"/>
              </w:rPr>
              <w:t>"Tukar tunai ke emas fizikal segera,"</w:t>
            </w:r>
          </w:p>
          <w:p>
            <w:pPr>
              <w:spacing w:before="20" w:after="20" w:line="276" w:lineRule="auto"/>
            </w:pPr>
            <w:r>
              <w:rPr>
                <w:rFonts w:ascii="Consolas" w:hAnsi="Consolas"/>
                <w:color w:val="1F2937"/>
                <w:sz w:val="17"/>
              </w:rPr>
              <w:t>"duit selamat daripada nafsu boros."</w:t>
            </w:r>
          </w:p>
          <w:p>
            <w:pPr>
              <w:spacing w:before="20" w:after="20" w:line="276" w:lineRule="auto"/>
            </w:pPr>
            <w:r>
              <w:rPr>
                <w:rFonts w:ascii="Consolas" w:hAnsi="Consolas"/>
                <w:color w:val="1F2937"/>
                <w:sz w:val="17"/>
              </w:rPr>
              <w:t>"Mula simpan satu gram sekarang!"</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02: Kopi Mahal Harian vs Bocor Halus Belanja Harian</w:t>
      </w:r>
    </w:p>
    <w:p>
      <w:pPr>
        <w:spacing w:after="200"/>
      </w:pPr>
      <w:r>
        <w:rPr>
          <w:i/>
          <w:color w:val="4B5563"/>
        </w:rPr>
        <w:t>Arka Penceritaan 3 Scene Bersiri | Gaya Bukaan Hos: Gaya 2: Pengakuan Silap</w:t>
      </w:r>
    </w:p>
    <w:p>
      <w:pPr>
        <w:pStyle w:val="Heading2"/>
        <w:spacing w:before="120" w:after="80"/>
      </w:pPr>
      <w:r>
        <w:t>Scene 1: Animasi 3D Pemuda Malaysia (Masalah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modern cozy Malaysian cafe with modest patrons, Hafiz staring at an expensive designer takeaway iced coffee cup and bill receipt with regret, Amir observing with calm expression. All male characters wear modest, decent everyday clothing with full-length trousers covering their aurat properly. All side or background female characters wear proper modest hijabs and loose-fitting long-sleeved dresses covering aurat completely. Expressive facial animations, realistic Malaysian suburban interior and soft atmospheric lighting, Pixar and Disney 3D animation quality aesthetic, detailed cloth textures, rich cinematic depth of field,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(expressive, anxious about financial pressure) and Amir (calm, sensible friend).</w:t>
            </w:r>
          </w:p>
          <w:p>
            <w:pPr>
              <w:spacing w:before="20" w:after="20" w:line="276" w:lineRule="auto"/>
            </w:pPr>
            <w:r>
              <w:rPr>
                <w:rFonts w:ascii="Consolas" w:hAnsi="Consolas"/>
                <w:color w:val="1F2937"/>
                <w:sz w:val="17"/>
              </w:rPr>
              <w:t>Aurat Standard: All characters wear modest attire covering aurat properly. All background female characters wear proper hijab and loose long clothing.</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close-up of Hafiz reacting in shock to the sudden expense and financial dilemma.</w:t>
            </w:r>
          </w:p>
          <w:p>
            <w:pPr>
              <w:spacing w:before="20" w:after="20" w:line="276" w:lineRule="auto"/>
            </w:pPr>
            <w:r>
              <w:rPr>
                <w:rFonts w:ascii="Consolas" w:hAnsi="Consolas"/>
                <w:color w:val="1F2937"/>
                <w:sz w:val="17"/>
              </w:rPr>
              <w:t>2.5 - 5.5s: Camera tracks smoothly to include Amir listening attentively with a calm, understanding posture.</w:t>
            </w:r>
          </w:p>
          <w:p>
            <w:pPr>
              <w:spacing w:before="20" w:after="20" w:line="276" w:lineRule="auto"/>
            </w:pPr>
            <w:r>
              <w:rPr>
                <w:rFonts w:ascii="Consolas" w:hAnsi="Consolas"/>
                <w:color w:val="1F2937"/>
                <w:sz w:val="17"/>
              </w:rPr>
              <w:t>5.5 - 8.0s: Hafiz gestures with his hands, expressing his regret and financial stress.</w:t>
            </w:r>
          </w:p>
          <w:p>
            <w:pPr>
              <w:spacing w:before="20" w:after="20" w:line="276" w:lineRule="auto"/>
            </w:pPr>
            <w:r>
              <w:rPr>
                <w:rFonts w:ascii="Consolas" w:hAnsi="Consolas"/>
                <w:color w:val="1F2937"/>
                <w:sz w:val="17"/>
              </w:rPr>
              <w:t>8.0 - 10.0s: Amir leans in with a brotherly nod, offering steady presence and advice.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"Hari-hari aku beli kopi mahal."</w:t>
            </w:r>
          </w:p>
          <w:p>
            <w:pPr>
              <w:spacing w:before="20" w:after="20" w:line="276" w:lineRule="auto"/>
            </w:pPr>
            <w:r>
              <w:rPr>
                <w:rFonts w:ascii="Consolas" w:hAnsi="Consolas"/>
                <w:color w:val="1F2937"/>
                <w:sz w:val="17"/>
              </w:rPr>
              <w:t>Hafiz: "Bila kira, cecah ratusan ringgit!"</w:t>
            </w:r>
          </w:p>
          <w:p>
            <w:pPr>
              <w:spacing w:before="20" w:after="20" w:line="276" w:lineRule="auto"/>
            </w:pPr>
            <w:r>
              <w:rPr>
                <w:rFonts w:ascii="Consolas" w:hAnsi="Consolas"/>
                <w:color w:val="1F2937"/>
                <w:sz w:val="17"/>
              </w:rPr>
              <w:t>Amir: "Itulah bocor halus tanpa sedar."</w:t>
            </w:r>
          </w:p>
          <w:p>
            <w:pPr>
              <w:spacing w:before="20" w:after="20" w:line="276" w:lineRule="auto"/>
            </w:pPr>
            <w:r>
              <w:rPr>
                <w:rFonts w:ascii="Consolas" w:hAnsi="Consolas"/>
                <w:color w:val="1F2937"/>
                <w:sz w:val="17"/>
              </w:rPr>
              <w:t>Hafiz: "Patutlah dompet selalu cepat kering!"</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casual accent. Hafiz sounds flustered and relatable; Amir sounds calm, mature, and reassuring.</w:t>
            </w:r>
          </w:p>
          <w:p>
            <w:pPr>
              <w:spacing w:before="20" w:after="20" w:line="276" w:lineRule="auto"/>
            </w:pPr>
            <w:r>
              <w:rPr>
                <w:rFonts w:ascii="Consolas" w:hAnsi="Consolas"/>
                <w:color w:val="1F2937"/>
                <w:sz w:val="17"/>
              </w:rPr>
              <w:t>Background Audio: Subtle, thoughtful acoustic guitar plucks with authentic room tone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english words, no indonesian slang, no revealing clothing, no exposed aurat, no distorted hands, no watermark.</w:t>
            </w:r>
          </w:p>
        </w:tc>
      </w:tr>
    </w:tbl>
    <w:p>
      <w:pPr>
        <w:spacing w:before="40" w:after="80"/>
      </w:pPr>
    </w:p>
    <w:p>
      <w:pPr>
        <w:pStyle w:val="Heading2"/>
        <w:spacing w:before="120" w:after="80"/>
      </w:pPr>
      <w:r>
        <w:t>Scene 2: Animasi 3D Pemuda Malaysia (Kesedaran &amp; Tindakan)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apartment pantry counter, Hafiz cheerfully filling a personal thermal flask with homemade brewed coffee, Amir smiling approvingly beside him. All male characters wear proper modest casual clothing covering aurat. All background or side female characters wear full modest hijabs and long-sleeved modest dresses covering aurat completely. Warm uplifting golden hour lighting, clean detailed environment, expressive cheerful faces, sense of relief and financial victory, high-end 3D animation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taking disciplined action) and Amir (proud,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carrying out his disciplined financial habit with a joyful, determined smile.</w:t>
            </w:r>
          </w:p>
          <w:p>
            <w:pPr>
              <w:spacing w:before="20" w:after="20" w:line="276" w:lineRule="auto"/>
            </w:pPr>
            <w:r>
              <w:rPr>
                <w:rFonts w:ascii="Consolas" w:hAnsi="Consolas"/>
                <w:color w:val="1F2937"/>
                <w:sz w:val="17"/>
              </w:rPr>
              <w:t>2.5 - 5.5s: Hafiz turns to Amir, sharing his pride and sense of financial relief.</w:t>
            </w:r>
          </w:p>
          <w:p>
            <w:pPr>
              <w:spacing w:before="20" w:after="20" w:line="276" w:lineRule="auto"/>
            </w:pPr>
            <w:r>
              <w:rPr>
                <w:rFonts w:ascii="Consolas" w:hAnsi="Consolas"/>
                <w:color w:val="1F2937"/>
                <w:sz w:val="17"/>
              </w:rPr>
              <w:t>5.5 - 8.0s: Amir responds with a wide, proud smile and an affirming gesture of camaraderie.</w:t>
            </w:r>
          </w:p>
          <w:p>
            <w:pPr>
              <w:spacing w:before="20" w:after="20" w:line="276" w:lineRule="auto"/>
            </w:pPr>
            <w:r>
              <w:rPr>
                <w:rFonts w:ascii="Consolas" w:hAnsi="Consolas"/>
                <w:color w:val="1F2937"/>
                <w:sz w:val="17"/>
              </w:rPr>
              <w:t>8.0 - 10.0s: Both friends share a warm laugh, confident in their future without unnecessary money stress.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"Sekarang aku bawa air sendiri."</w:t>
            </w:r>
          </w:p>
          <w:p>
            <w:pPr>
              <w:spacing w:before="20" w:after="20" w:line="276" w:lineRule="auto"/>
            </w:pPr>
            <w:r>
              <w:rPr>
                <w:rFonts w:ascii="Consolas" w:hAnsi="Consolas"/>
                <w:color w:val="1F2937"/>
                <w:sz w:val="17"/>
              </w:rPr>
              <w:t>Hafiz: "Duit lebih terus masuk akaun."</w:t>
            </w:r>
          </w:p>
          <w:p>
            <w:pPr>
              <w:spacing w:before="20" w:after="20" w:line="276" w:lineRule="auto"/>
            </w:pPr>
            <w:r>
              <w:rPr>
                <w:rFonts w:ascii="Consolas" w:hAnsi="Consolas"/>
                <w:color w:val="1F2937"/>
                <w:sz w:val="17"/>
              </w:rPr>
              <w:t>Amir: "Perubahan kecil beri kesan besar."</w:t>
            </w:r>
          </w:p>
          <w:p>
            <w:pPr>
              <w:spacing w:before="20" w:after="20" w:line="276" w:lineRule="auto"/>
            </w:pPr>
            <w:r>
              <w:rPr>
                <w:rFonts w:ascii="Consolas" w:hAnsi="Consolas"/>
                <w:color w:val="1F2937"/>
                <w:sz w:val="17"/>
              </w:rPr>
              <w:t>Hafiz: "Jimat banyak belanja setiap bulan!"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Cheerful, confident, and inspiring tone full of camaraderie.</w:t>
            </w:r>
          </w:p>
          <w:p>
            <w:pPr>
              <w:spacing w:before="20" w:after="20" w:line="276" w:lineRule="auto"/>
            </w:pPr>
            <w:r>
              <w:rPr>
                <w:rFonts w:ascii="Consolas" w:hAnsi="Consolas"/>
                <w:color w:val="1F2937"/>
                <w:sz w:val="17"/>
              </w:rPr>
              <w:t>Background Audio: Inspiring, uplifting acoustic guitar progression with warm domestic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engaging expression (Gaya 2: Pengakuan Silap), spectacles reflecting soft studio light. Legend: Action: Opening address to camera / Reaction: Empathetic / Time: 0-1.25s / Key Object: Modern spectacles.</w:t>
            </w:r>
          </w:p>
          <w:p>
            <w:pPr>
              <w:spacing w:before="20" w:after="20" w:line="276" w:lineRule="auto"/>
            </w:pPr>
            <w:r>
              <w:rPr>
                <w:rFonts w:ascii="Consolas" w:hAnsi="Consolas"/>
                <w:color w:val="1F2937"/>
                <w:sz w:val="17"/>
              </w:rPr>
              <w:t>Panel 2 [1.25-2.5s]: Slight angle shift, host tilts head thoughtfully and gestures with hand, connecting earlier dilemma with financial wisdom. Legend: Action: Elaborating financial truth / Reaction: Thoughtful / Time: 1.25-2.5s / Key Object: Gesturing hand.</w:t>
            </w:r>
          </w:p>
          <w:p>
            <w:pPr>
              <w:spacing w:before="20" w:after="20" w:line="276" w:lineRule="auto"/>
            </w:pPr>
            <w:r>
              <w:rPr>
                <w:rFonts w:ascii="Consolas" w:hAnsi="Consolas"/>
                <w:color w:val="1F2937"/>
                <w:sz w:val="17"/>
              </w:rPr>
              <w:t>Panel 3 [2.5-3.75s]: Host opens both hands in a welcoming gesture, addressing the urge of impulsive spending and inflation leakage. Legend: Action: Explaining leakage / Reaction: Relatable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gold solution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convenience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2: Pengakuan Silap).</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"Dulu saya selalu buat silap ini,"</w:t>
            </w:r>
          </w:p>
          <w:p>
            <w:pPr>
              <w:spacing w:before="20" w:after="20" w:line="276" w:lineRule="auto"/>
            </w:pPr>
            <w:r>
              <w:rPr>
                <w:rFonts w:ascii="Consolas" w:hAnsi="Consolas"/>
                <w:color w:val="1F2937"/>
                <w:sz w:val="17"/>
              </w:rPr>
              <w:t>"belanja mewah tanpa fikir simpanan."</w:t>
            </w:r>
          </w:p>
          <w:p>
            <w:pPr>
              <w:spacing w:before="20" w:after="20" w:line="276" w:lineRule="auto"/>
            </w:pPr>
            <w:r>
              <w:rPr>
                <w:rFonts w:ascii="Consolas" w:hAnsi="Consolas"/>
                <w:color w:val="1F2937"/>
                <w:sz w:val="17"/>
              </w:rPr>
              <w:t>"Bila simpan emas fizikal berterusan,"</w:t>
            </w:r>
          </w:p>
          <w:p>
            <w:pPr>
              <w:spacing w:before="20" w:after="20" w:line="276" w:lineRule="auto"/>
            </w:pPr>
            <w:r>
              <w:rPr>
                <w:rFonts w:ascii="Consolas" w:hAnsi="Consolas"/>
                <w:color w:val="1F2937"/>
                <w:sz w:val="17"/>
              </w:rPr>
              <w:t>"nilai kekayaan kita terjamin selamat!"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03: Servis Kereta Mengejut &amp; Ketiadaan Dana Kecemasan</w:t>
      </w:r>
    </w:p>
    <w:p>
      <w:pPr>
        <w:spacing w:after="200"/>
      </w:pPr>
      <w:r>
        <w:rPr>
          <w:i/>
          <w:color w:val="4B5563"/>
        </w:rPr>
        <w:t>Arka Penceritaan 3 Scene Bersiri | Gaya Bukaan Hos: Gaya 3: Jawab Bantahan</w:t>
      </w:r>
    </w:p>
    <w:p>
      <w:pPr>
        <w:pStyle w:val="Heading2"/>
        <w:spacing w:before="120" w:after="80"/>
      </w:pPr>
      <w:r>
        <w:t>Scene 1: Animasi 3D Pemuda Malaysia (Masalah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suburban Malaysian car repair workshop roadside, Hafiz looking anxiously at a vehicle repair quotation paper from mechanic, Amir standing beside him reassuringly. All male characters wear modest, decent everyday clothing with full-length trousers covering their aurat properly. All side or background female characters wear proper modest hijabs and loose-fitting long-sleeved dresses covering aurat completely. Expressive facial animations, realistic Malaysian suburban interior and soft atmospheric lighting, Pixar and Disney 3D animation quality aesthetic, detailed cloth textures, rich cinematic depth of field,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(expressive, anxious about financial pressure) and Amir (calm, sensible friend).</w:t>
            </w:r>
          </w:p>
          <w:p>
            <w:pPr>
              <w:spacing w:before="20" w:after="20" w:line="276" w:lineRule="auto"/>
            </w:pPr>
            <w:r>
              <w:rPr>
                <w:rFonts w:ascii="Consolas" w:hAnsi="Consolas"/>
                <w:color w:val="1F2937"/>
                <w:sz w:val="17"/>
              </w:rPr>
              <w:t>Aurat Standard: All characters wear modest attire covering aurat properly. All background female characters wear proper hijab and loose long clothing.</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close-up of Hafiz reacting in shock to the sudden expense and financial dilemma.</w:t>
            </w:r>
          </w:p>
          <w:p>
            <w:pPr>
              <w:spacing w:before="20" w:after="20" w:line="276" w:lineRule="auto"/>
            </w:pPr>
            <w:r>
              <w:rPr>
                <w:rFonts w:ascii="Consolas" w:hAnsi="Consolas"/>
                <w:color w:val="1F2937"/>
                <w:sz w:val="17"/>
              </w:rPr>
              <w:t>2.5 - 5.5s: Camera tracks smoothly to include Amir listening attentively with a calm, understanding posture.</w:t>
            </w:r>
          </w:p>
          <w:p>
            <w:pPr>
              <w:spacing w:before="20" w:after="20" w:line="276" w:lineRule="auto"/>
            </w:pPr>
            <w:r>
              <w:rPr>
                <w:rFonts w:ascii="Consolas" w:hAnsi="Consolas"/>
                <w:color w:val="1F2937"/>
                <w:sz w:val="17"/>
              </w:rPr>
              <w:t>5.5 - 8.0s: Hafiz gestures with his hands, expressing his regret and financial stress.</w:t>
            </w:r>
          </w:p>
          <w:p>
            <w:pPr>
              <w:spacing w:before="20" w:after="20" w:line="276" w:lineRule="auto"/>
            </w:pPr>
            <w:r>
              <w:rPr>
                <w:rFonts w:ascii="Consolas" w:hAnsi="Consolas"/>
                <w:color w:val="1F2937"/>
                <w:sz w:val="17"/>
              </w:rPr>
              <w:t>8.0 - 10.0s: Amir leans in with a brotherly nod, offering steady presence and advice.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"Kereta buat hal tengah jalan."</w:t>
            </w:r>
          </w:p>
          <w:p>
            <w:pPr>
              <w:spacing w:before="20" w:after="20" w:line="276" w:lineRule="auto"/>
            </w:pPr>
            <w:r>
              <w:rPr>
                <w:rFonts w:ascii="Consolas" w:hAnsi="Consolas"/>
                <w:color w:val="1F2937"/>
                <w:sz w:val="17"/>
              </w:rPr>
              <w:t>Hafiz: "Bengkel minta seribu ringgit tadi!"</w:t>
            </w:r>
          </w:p>
          <w:p>
            <w:pPr>
              <w:spacing w:before="20" w:after="20" w:line="276" w:lineRule="auto"/>
            </w:pPr>
            <w:r>
              <w:rPr>
                <w:rFonts w:ascii="Consolas" w:hAnsi="Consolas"/>
                <w:color w:val="1F2937"/>
                <w:sz w:val="17"/>
              </w:rPr>
              <w:t>Amir: "Kau ada simpan dana kecemasan?"</w:t>
            </w:r>
          </w:p>
          <w:p>
            <w:pPr>
              <w:spacing w:before="20" w:after="20" w:line="276" w:lineRule="auto"/>
            </w:pPr>
            <w:r>
              <w:rPr>
                <w:rFonts w:ascii="Consolas" w:hAnsi="Consolas"/>
                <w:color w:val="1F2937"/>
                <w:sz w:val="17"/>
              </w:rPr>
              <w:t>Hafiz: "Langsung tiada simpanan tunai sekarang!"</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casual accent. Hafiz sounds flustered and relatable; Amir sounds calm, mature, and reassuring.</w:t>
            </w:r>
          </w:p>
          <w:p>
            <w:pPr>
              <w:spacing w:before="20" w:after="20" w:line="276" w:lineRule="auto"/>
            </w:pPr>
            <w:r>
              <w:rPr>
                <w:rFonts w:ascii="Consolas" w:hAnsi="Consolas"/>
                <w:color w:val="1F2937"/>
                <w:sz w:val="17"/>
              </w:rPr>
              <w:t>Background Audio: Subtle, thoughtful acoustic guitar plucks with authentic room tone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english words, no indonesian slang, no revealing clothing, no exposed aurat, no distorted hands, no watermark.</w:t>
            </w:r>
          </w:p>
        </w:tc>
      </w:tr>
    </w:tbl>
    <w:p>
      <w:pPr>
        <w:spacing w:before="40" w:after="80"/>
      </w:pPr>
    </w:p>
    <w:p>
      <w:pPr>
        <w:pStyle w:val="Heading2"/>
        <w:spacing w:before="120" w:after="80"/>
      </w:pPr>
      <w:r>
        <w:t>Scene 2: Animasi 3D Pemuda Malaysia (Kesedaran &amp; Tindakan)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apartment porch, Hafiz smiling with relief beside his running car, holding a well-organized budget envelope for emergency repairs, Amir giving a high-five. All male characters wear proper modest casual clothing covering aurat. All background or side female characters wear full modest hijabs and long-sleeved modest dresses covering aurat completely. Warm uplifting golden hour lighting, clean detailed environment, expressive cheerful faces, sense of relief and financial victory, high-end 3D animation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taking disciplined action) and Amir (proud,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carrying out his disciplined financial habit with a joyful, determined smile.</w:t>
            </w:r>
          </w:p>
          <w:p>
            <w:pPr>
              <w:spacing w:before="20" w:after="20" w:line="276" w:lineRule="auto"/>
            </w:pPr>
            <w:r>
              <w:rPr>
                <w:rFonts w:ascii="Consolas" w:hAnsi="Consolas"/>
                <w:color w:val="1F2937"/>
                <w:sz w:val="17"/>
              </w:rPr>
              <w:t>2.5 - 5.5s: Hafiz turns to Amir, sharing his pride and sense of financial relief.</w:t>
            </w:r>
          </w:p>
          <w:p>
            <w:pPr>
              <w:spacing w:before="20" w:after="20" w:line="276" w:lineRule="auto"/>
            </w:pPr>
            <w:r>
              <w:rPr>
                <w:rFonts w:ascii="Consolas" w:hAnsi="Consolas"/>
                <w:color w:val="1F2937"/>
                <w:sz w:val="17"/>
              </w:rPr>
              <w:t>5.5 - 8.0s: Amir responds with a wide, proud smile and an affirming gesture of camaraderie.</w:t>
            </w:r>
          </w:p>
          <w:p>
            <w:pPr>
              <w:spacing w:before="20" w:after="20" w:line="276" w:lineRule="auto"/>
            </w:pPr>
            <w:r>
              <w:rPr>
                <w:rFonts w:ascii="Consolas" w:hAnsi="Consolas"/>
                <w:color w:val="1F2937"/>
                <w:sz w:val="17"/>
              </w:rPr>
              <w:t>8.0 - 10.0s: Both friends share a warm laugh, confident in their future without unnecessary money stress.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"Kereta dah siap dibaiki tadi."</w:t>
            </w:r>
          </w:p>
          <w:p>
            <w:pPr>
              <w:spacing w:before="20" w:after="20" w:line="276" w:lineRule="auto"/>
            </w:pPr>
            <w:r>
              <w:rPr>
                <w:rFonts w:ascii="Consolas" w:hAnsi="Consolas"/>
                <w:color w:val="1F2937"/>
                <w:sz w:val="17"/>
              </w:rPr>
              <w:t>Hafiz: "Aku nekad bina tabung kecemasan."</w:t>
            </w:r>
          </w:p>
          <w:p>
            <w:pPr>
              <w:spacing w:before="20" w:after="20" w:line="276" w:lineRule="auto"/>
            </w:pPr>
            <w:r>
              <w:rPr>
                <w:rFonts w:ascii="Consolas" w:hAnsi="Consolas"/>
                <w:color w:val="1F2937"/>
                <w:sz w:val="17"/>
              </w:rPr>
              <w:t>Amir: "Disiplin penting elak sesak nanti."</w:t>
            </w:r>
          </w:p>
          <w:p>
            <w:pPr>
              <w:spacing w:before="20" w:after="20" w:line="276" w:lineRule="auto"/>
            </w:pPr>
            <w:r>
              <w:rPr>
                <w:rFonts w:ascii="Consolas" w:hAnsi="Consolas"/>
                <w:color w:val="1F2937"/>
                <w:sz w:val="17"/>
              </w:rPr>
              <w:t>Hafiz: "Tenang bila ada simpanan persediaan!"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Cheerful, confident, and inspiring tone full of camaraderie.</w:t>
            </w:r>
          </w:p>
          <w:p>
            <w:pPr>
              <w:spacing w:before="20" w:after="20" w:line="276" w:lineRule="auto"/>
            </w:pPr>
            <w:r>
              <w:rPr>
                <w:rFonts w:ascii="Consolas" w:hAnsi="Consolas"/>
                <w:color w:val="1F2937"/>
                <w:sz w:val="17"/>
              </w:rPr>
              <w:t>Background Audio: Inspiring, uplifting acoustic guitar progression with warm domestic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engaging expression (Gaya 3: Jawab Bantahan), spectacles reflecting soft studio light. Legend: Action: Opening address to camera / Reaction: Empathetic / Time: 0-1.25s / Key Object: Modern spectacles.</w:t>
            </w:r>
          </w:p>
          <w:p>
            <w:pPr>
              <w:spacing w:before="20" w:after="20" w:line="276" w:lineRule="auto"/>
            </w:pPr>
            <w:r>
              <w:rPr>
                <w:rFonts w:ascii="Consolas" w:hAnsi="Consolas"/>
                <w:color w:val="1F2937"/>
                <w:sz w:val="17"/>
              </w:rPr>
              <w:t>Panel 2 [1.25-2.5s]: Slight angle shift, host tilts head thoughtfully and gestures with hand, connecting earlier dilemma with financial wisdom. Legend: Action: Elaborating financial truth / Reaction: Thoughtful / Time: 1.25-2.5s / Key Object: Gesturing hand.</w:t>
            </w:r>
          </w:p>
          <w:p>
            <w:pPr>
              <w:spacing w:before="20" w:after="20" w:line="276" w:lineRule="auto"/>
            </w:pPr>
            <w:r>
              <w:rPr>
                <w:rFonts w:ascii="Consolas" w:hAnsi="Consolas"/>
                <w:color w:val="1F2937"/>
                <w:sz w:val="17"/>
              </w:rPr>
              <w:t>Panel 3 [2.5-3.75s]: Host opens both hands in a welcoming gesture, addressing the urge of impulsive spending and inflation leakage. Legend: Action: Explaining leakage / Reaction: Relatable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gold solution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convenience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3: Jawab Bantahan).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"Ada kata emas sukar dicairkan."</w:t>
            </w:r>
          </w:p>
          <w:p>
            <w:pPr>
              <w:spacing w:before="20" w:after="20" w:line="276" w:lineRule="auto"/>
            </w:pPr>
            <w:r>
              <w:rPr>
                <w:rFonts w:ascii="Consolas" w:hAnsi="Consolas"/>
                <w:color w:val="1F2937"/>
                <w:sz w:val="17"/>
              </w:rPr>
              <w:t>"Sebenarnya emas aset kecemasan terbaik,"</w:t>
            </w:r>
          </w:p>
          <w:p>
            <w:pPr>
              <w:spacing w:before="20" w:after="20" w:line="276" w:lineRule="auto"/>
            </w:pPr>
            <w:r>
              <w:rPr>
                <w:rFonts w:ascii="Consolas" w:hAnsi="Consolas"/>
                <w:color w:val="1F2937"/>
                <w:sz w:val="17"/>
              </w:rPr>
              <w:t>"mudah digadai bila perlukan tunai."</w:t>
            </w:r>
          </w:p>
          <w:p>
            <w:pPr>
              <w:spacing w:before="20" w:after="20" w:line="276" w:lineRule="auto"/>
            </w:pPr>
            <w:r>
              <w:rPr>
                <w:rFonts w:ascii="Consolas" w:hAnsi="Consolas"/>
                <w:color w:val="1F2937"/>
                <w:sz w:val="17"/>
              </w:rPr>
              <w:t>"Lindungi kewangan anda hari ini!"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04: Terjebak 'Self-Reward' &amp; Healing Melebihi Bajet</w:t>
      </w:r>
    </w:p>
    <w:p>
      <w:pPr>
        <w:spacing w:after="200"/>
      </w:pPr>
      <w:r>
        <w:rPr>
          <w:i/>
          <w:color w:val="4B5563"/>
        </w:rPr>
        <w:t>Arka Penceritaan 3 Scene Bersiri | Gaya Bukaan Hos: Gaya 4: Soalan + Reveal</w:t>
      </w:r>
    </w:p>
    <w:p>
      <w:pPr>
        <w:pStyle w:val="Heading2"/>
        <w:spacing w:before="120" w:after="80"/>
      </w:pPr>
      <w:r>
        <w:t>Scene 1: Animasi 3D Pemuda Malaysia (Masalah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trendy Malaysian casual restaurant dining table filled with gourmet food plates, Hafiz looking shocked at receipt, Amir shaking head gently while holding beverage. All male characters wear modest, decent everyday clothing with full-length trousers covering their aurat properly. All side or background female characters wear proper modest hijabs and loose-fitting long-sleeved dresses covering aurat completely. Expressive facial animations, realistic Malaysian suburban interior and soft atmospheric lighting, Pixar and Disney 3D animation quality aesthetic, detailed cloth textures, rich cinematic depth of field,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(expressive, anxious about financial pressure) and Amir (calm, sensible friend).</w:t>
            </w:r>
          </w:p>
          <w:p>
            <w:pPr>
              <w:spacing w:before="20" w:after="20" w:line="276" w:lineRule="auto"/>
            </w:pPr>
            <w:r>
              <w:rPr>
                <w:rFonts w:ascii="Consolas" w:hAnsi="Consolas"/>
                <w:color w:val="1F2937"/>
                <w:sz w:val="17"/>
              </w:rPr>
              <w:t>Aurat Standard: All characters wear modest attire covering aurat properly. All background female characters wear proper hijab and loose long clothing.</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close-up of Hafiz reacting in shock to the sudden expense and financial dilemma.</w:t>
            </w:r>
          </w:p>
          <w:p>
            <w:pPr>
              <w:spacing w:before="20" w:after="20" w:line="276" w:lineRule="auto"/>
            </w:pPr>
            <w:r>
              <w:rPr>
                <w:rFonts w:ascii="Consolas" w:hAnsi="Consolas"/>
                <w:color w:val="1F2937"/>
                <w:sz w:val="17"/>
              </w:rPr>
              <w:t>2.5 - 5.5s: Camera tracks smoothly to include Amir listening attentively with a calm, understanding posture.</w:t>
            </w:r>
          </w:p>
          <w:p>
            <w:pPr>
              <w:spacing w:before="20" w:after="20" w:line="276" w:lineRule="auto"/>
            </w:pPr>
            <w:r>
              <w:rPr>
                <w:rFonts w:ascii="Consolas" w:hAnsi="Consolas"/>
                <w:color w:val="1F2937"/>
                <w:sz w:val="17"/>
              </w:rPr>
              <w:t>5.5 - 8.0s: Hafiz gestures with his hands, expressing his regret and financial stress.</w:t>
            </w:r>
          </w:p>
          <w:p>
            <w:pPr>
              <w:spacing w:before="20" w:after="20" w:line="276" w:lineRule="auto"/>
            </w:pPr>
            <w:r>
              <w:rPr>
                <w:rFonts w:ascii="Consolas" w:hAnsi="Consolas"/>
                <w:color w:val="1F2937"/>
                <w:sz w:val="17"/>
              </w:rPr>
              <w:t>8.0 - 10.0s: Amir leans in with a brotherly nod, offering steady presence and advice.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"Niat hati nak raikan diri."</w:t>
            </w:r>
          </w:p>
          <w:p>
            <w:pPr>
              <w:spacing w:before="20" w:after="20" w:line="276" w:lineRule="auto"/>
            </w:pPr>
            <w:r>
              <w:rPr>
                <w:rFonts w:ascii="Consolas" w:hAnsi="Consolas"/>
                <w:color w:val="1F2937"/>
                <w:sz w:val="17"/>
              </w:rPr>
              <w:t>Hafiz: "Makan sedap habis tiga ratus!"</w:t>
            </w:r>
          </w:p>
          <w:p>
            <w:pPr>
              <w:spacing w:before="20" w:after="20" w:line="276" w:lineRule="auto"/>
            </w:pPr>
            <w:r>
              <w:rPr>
                <w:rFonts w:ascii="Consolas" w:hAnsi="Consolas"/>
                <w:color w:val="1F2937"/>
                <w:sz w:val="17"/>
              </w:rPr>
              <w:t>Amir: "Ganjaran diri mesti ada had."</w:t>
            </w:r>
          </w:p>
          <w:p>
            <w:pPr>
              <w:spacing w:before="20" w:after="20" w:line="276" w:lineRule="auto"/>
            </w:pPr>
            <w:r>
              <w:rPr>
                <w:rFonts w:ascii="Consolas" w:hAnsi="Consolas"/>
                <w:color w:val="1F2937"/>
                <w:sz w:val="17"/>
              </w:rPr>
              <w:t>Hafiz: "Sekarang terpaksa jimat makan mi!"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casual accent. Hafiz sounds flustered and relatable; Amir sounds calm, mature, and reassuring.</w:t>
            </w:r>
          </w:p>
          <w:p>
            <w:pPr>
              <w:spacing w:before="20" w:after="20" w:line="276" w:lineRule="auto"/>
            </w:pPr>
            <w:r>
              <w:rPr>
                <w:rFonts w:ascii="Consolas" w:hAnsi="Consolas"/>
                <w:color w:val="1F2937"/>
                <w:sz w:val="17"/>
              </w:rPr>
              <w:t>Background Audio: Subtle, thoughtful acoustic guitar plucks with authentic room tone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english words, no indonesian slang, no revealing clothing, no exposed aurat, no distorted hands, no watermark.</w:t>
            </w:r>
          </w:p>
        </w:tc>
      </w:tr>
    </w:tbl>
    <w:p>
      <w:pPr>
        <w:spacing w:before="40" w:after="80"/>
      </w:pPr>
    </w:p>
    <w:p>
      <w:pPr>
        <w:pStyle w:val="Heading2"/>
        <w:spacing w:before="120" w:after="80"/>
      </w:pPr>
      <w:r>
        <w:t>Scene 2: Animasi 3D Pemuda Malaysia (Kesedaran &amp; Tindakan)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dining table with neat home-cooked nutritious meal, Hafiz smiling serenely while checking his disciplined weekly spending ledger, Amir smiling proudly. All male characters wear proper modest casual clothing covering aurat. All background or side female characters wear full modest hijabs and long-sleeved modest dresses covering aurat completely. Warm uplifting golden hour lighting, clean detailed environment, expressive cheerful faces, sense of relief and financial victory, high-end 3D animation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taking disciplined action) and Amir (proud,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carrying out his disciplined financial habit with a joyful, determined smile.</w:t>
            </w:r>
          </w:p>
          <w:p>
            <w:pPr>
              <w:spacing w:before="20" w:after="20" w:line="276" w:lineRule="auto"/>
            </w:pPr>
            <w:r>
              <w:rPr>
                <w:rFonts w:ascii="Consolas" w:hAnsi="Consolas"/>
                <w:color w:val="1F2937"/>
                <w:sz w:val="17"/>
              </w:rPr>
              <w:t>2.5 - 5.5s: Hafiz turns to Amir, sharing his pride and sense of financial relief.</w:t>
            </w:r>
          </w:p>
          <w:p>
            <w:pPr>
              <w:spacing w:before="20" w:after="20" w:line="276" w:lineRule="auto"/>
            </w:pPr>
            <w:r>
              <w:rPr>
                <w:rFonts w:ascii="Consolas" w:hAnsi="Consolas"/>
                <w:color w:val="1F2937"/>
                <w:sz w:val="17"/>
              </w:rPr>
              <w:t>5.5 - 8.0s: Amir responds with a wide, proud smile and an affirming gesture of camaraderie.</w:t>
            </w:r>
          </w:p>
          <w:p>
            <w:pPr>
              <w:spacing w:before="20" w:after="20" w:line="276" w:lineRule="auto"/>
            </w:pPr>
            <w:r>
              <w:rPr>
                <w:rFonts w:ascii="Consolas" w:hAnsi="Consolas"/>
                <w:color w:val="1F2937"/>
                <w:sz w:val="17"/>
              </w:rPr>
              <w:t>8.0 - 10.0s: Both friends share a warm laugh, confident in their future without unnecessary money stress.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"Aku dah hadkan makan luar."</w:t>
            </w:r>
          </w:p>
          <w:p>
            <w:pPr>
              <w:spacing w:before="20" w:after="20" w:line="276" w:lineRule="auto"/>
            </w:pPr>
            <w:r>
              <w:rPr>
                <w:rFonts w:ascii="Consolas" w:hAnsi="Consolas"/>
                <w:color w:val="1F2937"/>
                <w:sz w:val="17"/>
              </w:rPr>
              <w:t>Hafiz: "Duit poket terkawal setiap minggu."</w:t>
            </w:r>
          </w:p>
          <w:p>
            <w:pPr>
              <w:spacing w:before="20" w:after="20" w:line="276" w:lineRule="auto"/>
            </w:pPr>
            <w:r>
              <w:rPr>
                <w:rFonts w:ascii="Consolas" w:hAnsi="Consolas"/>
                <w:color w:val="1F2937"/>
                <w:sz w:val="17"/>
              </w:rPr>
              <w:t>Amir: "Bagus, utamakan masa depan kita."</w:t>
            </w:r>
          </w:p>
          <w:p>
            <w:pPr>
              <w:spacing w:before="20" w:after="20" w:line="276" w:lineRule="auto"/>
            </w:pPr>
            <w:r>
              <w:rPr>
                <w:rFonts w:ascii="Consolas" w:hAnsi="Consolas"/>
                <w:color w:val="1F2937"/>
                <w:sz w:val="17"/>
              </w:rPr>
              <w:t>Hafiz: "Lega ada lebihan gaji bersih!"</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Cheerful, confident, and inspiring tone full of camaraderie.</w:t>
            </w:r>
          </w:p>
          <w:p>
            <w:pPr>
              <w:spacing w:before="20" w:after="20" w:line="276" w:lineRule="auto"/>
            </w:pPr>
            <w:r>
              <w:rPr>
                <w:rFonts w:ascii="Consolas" w:hAnsi="Consolas"/>
                <w:color w:val="1F2937"/>
                <w:sz w:val="17"/>
              </w:rPr>
              <w:t>Background Audio: Inspiring, uplifting acoustic guitar progression with warm domestic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engaging expression (Gaya 4: Soalan + Reveal), spectacles reflecting soft studio light. Legend: Action: Opening address to camera / Reaction: Empathetic / Time: 0-1.25s / Key Object: Modern spectacles.</w:t>
            </w:r>
          </w:p>
          <w:p>
            <w:pPr>
              <w:spacing w:before="20" w:after="20" w:line="276" w:lineRule="auto"/>
            </w:pPr>
            <w:r>
              <w:rPr>
                <w:rFonts w:ascii="Consolas" w:hAnsi="Consolas"/>
                <w:color w:val="1F2937"/>
                <w:sz w:val="17"/>
              </w:rPr>
              <w:t>Panel 2 [1.25-2.5s]: Slight angle shift, host tilts head thoughtfully and gestures with hand, connecting earlier dilemma with financial wisdom. Legend: Action: Elaborating financial truth / Reaction: Thoughtful / Time: 1.25-2.5s / Key Object: Gesturing hand.</w:t>
            </w:r>
          </w:p>
          <w:p>
            <w:pPr>
              <w:spacing w:before="20" w:after="20" w:line="276" w:lineRule="auto"/>
            </w:pPr>
            <w:r>
              <w:rPr>
                <w:rFonts w:ascii="Consolas" w:hAnsi="Consolas"/>
                <w:color w:val="1F2937"/>
                <w:sz w:val="17"/>
              </w:rPr>
              <w:t>Panel 3 [2.5-3.75s]: Host opens both hands in a welcoming gesture, addressing the urge of impulsive spending and inflation leakage. Legend: Action: Explaining leakage / Reaction: Relatable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gold solution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convenience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4: Soalan + Reveal).</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"Tahu tak kenapa duit habis?"</w:t>
            </w:r>
          </w:p>
          <w:p>
            <w:pPr>
              <w:spacing w:before="20" w:after="20" w:line="276" w:lineRule="auto"/>
            </w:pPr>
            <w:r>
              <w:rPr>
                <w:rFonts w:ascii="Consolas" w:hAnsi="Consolas"/>
                <w:color w:val="1F2937"/>
                <w:sz w:val="17"/>
              </w:rPr>
              <w:t>"Bukan kerana gaji terlalu kecil,"</w:t>
            </w:r>
          </w:p>
          <w:p>
            <w:pPr>
              <w:spacing w:before="20" w:after="20" w:line="276" w:lineRule="auto"/>
            </w:pPr>
            <w:r>
              <w:rPr>
                <w:rFonts w:ascii="Consolas" w:hAnsi="Consolas"/>
                <w:color w:val="1F2937"/>
                <w:sz w:val="17"/>
              </w:rPr>
              <w:t>"tetapi berbelanja tanpa benteng kukuh."</w:t>
            </w:r>
          </w:p>
          <w:p>
            <w:pPr>
              <w:spacing w:before="20" w:after="20" w:line="276" w:lineRule="auto"/>
            </w:pPr>
            <w:r>
              <w:rPr>
                <w:rFonts w:ascii="Consolas" w:hAnsi="Consolas"/>
                <w:color w:val="1F2937"/>
                <w:sz w:val="17"/>
              </w:rPr>
              <w:t>"Kunci nilai gaji dengan emas!"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05: Perangkap Kad Kredit &amp; Bayaran Minimum Bulanan</w:t>
      </w:r>
    </w:p>
    <w:p>
      <w:pPr>
        <w:spacing w:after="200"/>
      </w:pPr>
      <w:r>
        <w:rPr>
          <w:i/>
          <w:color w:val="4B5563"/>
        </w:rPr>
        <w:t>Arka Penceritaan 3 Scene Bersiri | Gaya Bukaan Hos: Gaya 5: Milestone</w:t>
      </w:r>
    </w:p>
    <w:p>
      <w:pPr>
        <w:pStyle w:val="Heading2"/>
        <w:spacing w:before="120" w:after="80"/>
      </w:pPr>
      <w:r>
        <w:t>Scene 1: Animasi 3D Pemuda Malaysia (Masalah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apartment workspace at night, Hafiz holding credit card statement with stressed expression under desk lamp, Amir reviewing numbers alongside him calmly. All male characters wear modest, decent everyday clothing with full-length trousers covering their aurat properly. All side or background female characters wear proper modest hijabs and loose-fitting long-sleeved dresses covering aurat completely. Expressive facial animations, realistic Malaysian suburban interior and soft atmospheric lighting, Pixar and Disney 3D animation quality aesthetic, detailed cloth textures, rich cinematic depth of field,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(expressive, anxious about financial pressure) and Amir (calm, sensible friend).</w:t>
            </w:r>
          </w:p>
          <w:p>
            <w:pPr>
              <w:spacing w:before="20" w:after="20" w:line="276" w:lineRule="auto"/>
            </w:pPr>
            <w:r>
              <w:rPr>
                <w:rFonts w:ascii="Consolas" w:hAnsi="Consolas"/>
                <w:color w:val="1F2937"/>
                <w:sz w:val="17"/>
              </w:rPr>
              <w:t>Aurat Standard: All characters wear modest attire covering aurat properly. All background female characters wear proper hijab and loose long clothing.</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close-up of Hafiz reacting in shock to the sudden expense and financial dilemma.</w:t>
            </w:r>
          </w:p>
          <w:p>
            <w:pPr>
              <w:spacing w:before="20" w:after="20" w:line="276" w:lineRule="auto"/>
            </w:pPr>
            <w:r>
              <w:rPr>
                <w:rFonts w:ascii="Consolas" w:hAnsi="Consolas"/>
                <w:color w:val="1F2937"/>
                <w:sz w:val="17"/>
              </w:rPr>
              <w:t>2.5 - 5.5s: Camera tracks smoothly to include Amir listening attentively with a calm, understanding posture.</w:t>
            </w:r>
          </w:p>
          <w:p>
            <w:pPr>
              <w:spacing w:before="20" w:after="20" w:line="276" w:lineRule="auto"/>
            </w:pPr>
            <w:r>
              <w:rPr>
                <w:rFonts w:ascii="Consolas" w:hAnsi="Consolas"/>
                <w:color w:val="1F2937"/>
                <w:sz w:val="17"/>
              </w:rPr>
              <w:t>5.5 - 8.0s: Hafiz gestures with his hands, expressing his regret and financial stress.</w:t>
            </w:r>
          </w:p>
          <w:p>
            <w:pPr>
              <w:spacing w:before="20" w:after="20" w:line="276" w:lineRule="auto"/>
            </w:pPr>
            <w:r>
              <w:rPr>
                <w:rFonts w:ascii="Consolas" w:hAnsi="Consolas"/>
                <w:color w:val="1F2937"/>
                <w:sz w:val="17"/>
              </w:rPr>
              <w:t>8.0 - 10.0s: Amir leans in with a brotherly nod, offering steady presence and advice.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"Penyata kad kredit baru sampai."</w:t>
            </w:r>
          </w:p>
          <w:p>
            <w:pPr>
              <w:spacing w:before="20" w:after="20" w:line="276" w:lineRule="auto"/>
            </w:pPr>
            <w:r>
              <w:rPr>
                <w:rFonts w:ascii="Consolas" w:hAnsi="Consolas"/>
                <w:color w:val="1F2937"/>
                <w:sz w:val="17"/>
              </w:rPr>
              <w:t>Hafiz: "Caj faedah makin melambung tinggi!"</w:t>
            </w:r>
          </w:p>
          <w:p>
            <w:pPr>
              <w:spacing w:before="20" w:after="20" w:line="276" w:lineRule="auto"/>
            </w:pPr>
            <w:r>
              <w:rPr>
                <w:rFonts w:ascii="Consolas" w:hAnsi="Consolas"/>
                <w:color w:val="1F2937"/>
                <w:sz w:val="17"/>
              </w:rPr>
              <w:t>Amir: "Kau bayar minimum setiap bulan?"</w:t>
            </w:r>
          </w:p>
          <w:p>
            <w:pPr>
              <w:spacing w:before="20" w:after="20" w:line="276" w:lineRule="auto"/>
            </w:pPr>
            <w:r>
              <w:rPr>
                <w:rFonts w:ascii="Consolas" w:hAnsi="Consolas"/>
                <w:color w:val="1F2937"/>
                <w:sz w:val="17"/>
              </w:rPr>
              <w:t>Hafiz: "Ingat selamat rupanya jerat riba!"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casual accent. Hafiz sounds flustered and relatable; Amir sounds calm, mature, and reassuring.</w:t>
            </w:r>
          </w:p>
          <w:p>
            <w:pPr>
              <w:spacing w:before="20" w:after="20" w:line="276" w:lineRule="auto"/>
            </w:pPr>
            <w:r>
              <w:rPr>
                <w:rFonts w:ascii="Consolas" w:hAnsi="Consolas"/>
                <w:color w:val="1F2937"/>
                <w:sz w:val="17"/>
              </w:rPr>
              <w:t>Background Audio: Subtle, thoughtful acoustic guitar plucks with authentic room tone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english words, no indonesian slang, no revealing clothing, no exposed aurat, no distorted hands, no watermark.</w:t>
            </w:r>
          </w:p>
        </w:tc>
      </w:tr>
    </w:tbl>
    <w:p>
      <w:pPr>
        <w:spacing w:before="40" w:after="80"/>
      </w:pPr>
    </w:p>
    <w:p>
      <w:pPr>
        <w:pStyle w:val="Heading2"/>
        <w:spacing w:before="120" w:after="80"/>
      </w:pPr>
      <w:r>
        <w:t>Scene 2: Animasi 3D Pemuda Malaysia (Kesedaran &amp; Tindakan)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apartment desk illuminated by warm afternoon sun, Hafiz happily filing away a cleared zero-balance statement, Amir nodding with mutual victory. All male characters wear proper modest casual clothing covering aurat. All background or side female characters wear full modest hijabs and long-sleeved modest dresses covering aurat completely. Warm uplifting golden hour lighting, clean detailed environment, expressive cheerful faces, sense of relief and financial victory, high-end 3D animation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taking disciplined action) and Amir (proud,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carrying out his disciplined financial habit with a joyful, determined smile.</w:t>
            </w:r>
          </w:p>
          <w:p>
            <w:pPr>
              <w:spacing w:before="20" w:after="20" w:line="276" w:lineRule="auto"/>
            </w:pPr>
            <w:r>
              <w:rPr>
                <w:rFonts w:ascii="Consolas" w:hAnsi="Consolas"/>
                <w:color w:val="1F2937"/>
                <w:sz w:val="17"/>
              </w:rPr>
              <w:t>2.5 - 5.5s: Hafiz turns to Amir, sharing his pride and sense of financial relief.</w:t>
            </w:r>
          </w:p>
          <w:p>
            <w:pPr>
              <w:spacing w:before="20" w:after="20" w:line="276" w:lineRule="auto"/>
            </w:pPr>
            <w:r>
              <w:rPr>
                <w:rFonts w:ascii="Consolas" w:hAnsi="Consolas"/>
                <w:color w:val="1F2937"/>
                <w:sz w:val="17"/>
              </w:rPr>
              <w:t>5.5 - 8.0s: Amir responds with a wide, proud smile and an affirming gesture of camaraderie.</w:t>
            </w:r>
          </w:p>
          <w:p>
            <w:pPr>
              <w:spacing w:before="20" w:after="20" w:line="276" w:lineRule="auto"/>
            </w:pPr>
            <w:r>
              <w:rPr>
                <w:rFonts w:ascii="Consolas" w:hAnsi="Consolas"/>
                <w:color w:val="1F2937"/>
                <w:sz w:val="17"/>
              </w:rPr>
              <w:t>8.0 - 10.0s: Both friends share a warm laugh, confident in their future without unnecessary money stress.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"Aku langsaikan baki kad kredit."</w:t>
            </w:r>
          </w:p>
          <w:p>
            <w:pPr>
              <w:spacing w:before="20" w:after="20" w:line="276" w:lineRule="auto"/>
            </w:pPr>
            <w:r>
              <w:rPr>
                <w:rFonts w:ascii="Consolas" w:hAnsi="Consolas"/>
                <w:color w:val="1F2937"/>
                <w:sz w:val="17"/>
              </w:rPr>
              <w:t>Hafiz: "Kad pun aku potong terus."</w:t>
            </w:r>
          </w:p>
          <w:p>
            <w:pPr>
              <w:spacing w:before="20" w:after="20" w:line="276" w:lineRule="auto"/>
            </w:pPr>
            <w:r>
              <w:rPr>
                <w:rFonts w:ascii="Consolas" w:hAnsi="Consolas"/>
                <w:color w:val="1F2937"/>
                <w:sz w:val="17"/>
              </w:rPr>
              <w:t>Amir: "Langkah tepat bebas beban hutang."</w:t>
            </w:r>
          </w:p>
          <w:p>
            <w:pPr>
              <w:spacing w:before="20" w:after="20" w:line="276" w:lineRule="auto"/>
            </w:pPr>
            <w:r>
              <w:rPr>
                <w:rFonts w:ascii="Consolas" w:hAnsi="Consolas"/>
                <w:color w:val="1F2937"/>
                <w:sz w:val="17"/>
              </w:rPr>
              <w:t>Hafiz: "Lega hidup tanpa bayaran faedah!"</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Cheerful, confident, and inspiring tone full of camaraderie.</w:t>
            </w:r>
          </w:p>
          <w:p>
            <w:pPr>
              <w:spacing w:before="20" w:after="20" w:line="276" w:lineRule="auto"/>
            </w:pPr>
            <w:r>
              <w:rPr>
                <w:rFonts w:ascii="Consolas" w:hAnsi="Consolas"/>
                <w:color w:val="1F2937"/>
                <w:sz w:val="17"/>
              </w:rPr>
              <w:t>Background Audio: Inspiring, uplifting acoustic guitar progression with warm domestic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engaging expression (Gaya 5: Milestone), spectacles reflecting soft studio light. Legend: Action: Opening address to camera / Reaction: Empathetic / Time: 0-1.25s / Key Object: Modern spectacles.</w:t>
            </w:r>
          </w:p>
          <w:p>
            <w:pPr>
              <w:spacing w:before="20" w:after="20" w:line="276" w:lineRule="auto"/>
            </w:pPr>
            <w:r>
              <w:rPr>
                <w:rFonts w:ascii="Consolas" w:hAnsi="Consolas"/>
                <w:color w:val="1F2937"/>
                <w:sz w:val="17"/>
              </w:rPr>
              <w:t>Panel 2 [1.25-2.5s]: Slight angle shift, host tilts head thoughtfully and gestures with hand, connecting earlier dilemma with financial wisdom. Legend: Action: Elaborating financial truth / Reaction: Thoughtful / Time: 1.25-2.5s / Key Object: Gesturing hand.</w:t>
            </w:r>
          </w:p>
          <w:p>
            <w:pPr>
              <w:spacing w:before="20" w:after="20" w:line="276" w:lineRule="auto"/>
            </w:pPr>
            <w:r>
              <w:rPr>
                <w:rFonts w:ascii="Consolas" w:hAnsi="Consolas"/>
                <w:color w:val="1F2937"/>
                <w:sz w:val="17"/>
              </w:rPr>
              <w:t>Panel 3 [2.5-3.75s]: Host opens both hands in a welcoming gesture, addressing the urge of impulsive spending and inflation leakage. Legend: Action: Explaining leakage / Reaction: Relatable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gold solution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convenience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5: Milestone).</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"Alhamdulillah genap setahun konsisten menyimpan,"</w:t>
            </w:r>
          </w:p>
          <w:p>
            <w:pPr>
              <w:spacing w:before="20" w:after="20" w:line="276" w:lineRule="auto"/>
            </w:pPr>
            <w:r>
              <w:rPr>
                <w:rFonts w:ascii="Consolas" w:hAnsi="Consolas"/>
                <w:color w:val="1F2937"/>
                <w:sz w:val="17"/>
              </w:rPr>
              <w:t>"bebas hutang serta miliki aset."</w:t>
            </w:r>
          </w:p>
          <w:p>
            <w:pPr>
              <w:spacing w:before="20" w:after="20" w:line="276" w:lineRule="auto"/>
            </w:pPr>
            <w:r>
              <w:rPr>
                <w:rFonts w:ascii="Consolas" w:hAnsi="Consolas"/>
                <w:color w:val="1F2937"/>
                <w:sz w:val="17"/>
              </w:rPr>
              <w:t>"Emas kalis inflasi sepanjang zaman."</w:t>
            </w:r>
          </w:p>
          <w:p>
            <w:pPr>
              <w:spacing w:before="20" w:after="20" w:line="276" w:lineRule="auto"/>
            </w:pPr>
            <w:r>
              <w:rPr>
                <w:rFonts w:ascii="Consolas" w:hAnsi="Consolas"/>
                <w:color w:val="1F2937"/>
                <w:sz w:val="17"/>
              </w:rPr>
              <w:t>"Mulakan simpanan anda hari ini!"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06: Tukar Gajet Baru Demi Ikut Trend dan FOMO</w:t>
      </w:r>
    </w:p>
    <w:p>
      <w:pPr>
        <w:spacing w:after="200"/>
      </w:pPr>
      <w:r>
        <w:rPr>
          <w:i/>
          <w:color w:val="4B5563"/>
        </w:rPr>
        <w:t>Arka Penceritaan 3 Scene Bersiri | Gaya Bukaan Hos: Gaya 6: Sasaran Persona</w:t>
      </w:r>
    </w:p>
    <w:p>
      <w:pPr>
        <w:pStyle w:val="Heading2"/>
        <w:spacing w:before="120" w:after="80"/>
      </w:pPr>
      <w:r>
        <w:t>Scene 1: Animasi 3D Pemuda Malaysia (Masalah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modern electronic gadget store in a shopping mall, Hafiz eyeing a glossy flagship smartphone display longing, Amir gently advising him by tapping on old phone. All male characters wear modest, decent everyday clothing with full-length trousers covering their aurat properly. All side or background female characters wear proper modest hijabs and loose-fitting long-sleeved dresses covering aurat completely. Expressive facial animations, realistic Malaysian suburban interior and soft atmospheric lighting, Pixar and Disney 3D animation quality aesthetic, detailed cloth textures, rich cinematic depth of field,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(expressive, anxious about financial pressure) and Amir (calm, sensible friend).</w:t>
            </w:r>
          </w:p>
          <w:p>
            <w:pPr>
              <w:spacing w:before="20" w:after="20" w:line="276" w:lineRule="auto"/>
            </w:pPr>
            <w:r>
              <w:rPr>
                <w:rFonts w:ascii="Consolas" w:hAnsi="Consolas"/>
                <w:color w:val="1F2937"/>
                <w:sz w:val="17"/>
              </w:rPr>
              <w:t>Aurat Standard: All characters wear modest attire covering aurat properly. All background female characters wear proper hijab and loose long clothing.</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close-up of Hafiz reacting in shock to the sudden expense and financial dilemma.</w:t>
            </w:r>
          </w:p>
          <w:p>
            <w:pPr>
              <w:spacing w:before="20" w:after="20" w:line="276" w:lineRule="auto"/>
            </w:pPr>
            <w:r>
              <w:rPr>
                <w:rFonts w:ascii="Consolas" w:hAnsi="Consolas"/>
                <w:color w:val="1F2937"/>
                <w:sz w:val="17"/>
              </w:rPr>
              <w:t>2.5 - 5.5s: Camera tracks smoothly to include Amir listening attentively with a calm, understanding posture.</w:t>
            </w:r>
          </w:p>
          <w:p>
            <w:pPr>
              <w:spacing w:before="20" w:after="20" w:line="276" w:lineRule="auto"/>
            </w:pPr>
            <w:r>
              <w:rPr>
                <w:rFonts w:ascii="Consolas" w:hAnsi="Consolas"/>
                <w:color w:val="1F2937"/>
                <w:sz w:val="17"/>
              </w:rPr>
              <w:t>5.5 - 8.0s: Hafiz gestures with his hands, expressing his regret and financial stress.</w:t>
            </w:r>
          </w:p>
          <w:p>
            <w:pPr>
              <w:spacing w:before="20" w:after="20" w:line="276" w:lineRule="auto"/>
            </w:pPr>
            <w:r>
              <w:rPr>
                <w:rFonts w:ascii="Consolas" w:hAnsi="Consolas"/>
                <w:color w:val="1F2937"/>
                <w:sz w:val="17"/>
              </w:rPr>
              <w:t>8.0 - 10.0s: Amir leans in with a brotherly nod, offering steady presence and advice.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"Model telefon baru dah keluar."</w:t>
            </w:r>
          </w:p>
          <w:p>
            <w:pPr>
              <w:spacing w:before="20" w:after="20" w:line="276" w:lineRule="auto"/>
            </w:pPr>
            <w:r>
              <w:rPr>
                <w:rFonts w:ascii="Consolas" w:hAnsi="Consolas"/>
                <w:color w:val="1F2937"/>
                <w:sz w:val="17"/>
              </w:rPr>
              <w:t>Hafiz: "Teringin sangat nak tukar gajet!"</w:t>
            </w:r>
          </w:p>
          <w:p>
            <w:pPr>
              <w:spacing w:before="20" w:after="20" w:line="276" w:lineRule="auto"/>
            </w:pPr>
            <w:r>
              <w:rPr>
                <w:rFonts w:ascii="Consolas" w:hAnsi="Consolas"/>
                <w:color w:val="1F2937"/>
                <w:sz w:val="17"/>
              </w:rPr>
              <w:t>Amir: "Telefon lama masih elok lagi."</w:t>
            </w:r>
          </w:p>
          <w:p>
            <w:pPr>
              <w:spacing w:before="20" w:after="20" w:line="276" w:lineRule="auto"/>
            </w:pPr>
            <w:r>
              <w:rPr>
                <w:rFonts w:ascii="Consolas" w:hAnsi="Consolas"/>
                <w:color w:val="1F2937"/>
                <w:sz w:val="17"/>
              </w:rPr>
              <w:t>Hafiz: "Tengok kawan pakai, rasa segan!"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casual accent. Hafiz sounds flustered and relatable; Amir sounds calm, mature, and reassuring.</w:t>
            </w:r>
          </w:p>
          <w:p>
            <w:pPr>
              <w:spacing w:before="20" w:after="20" w:line="276" w:lineRule="auto"/>
            </w:pPr>
            <w:r>
              <w:rPr>
                <w:rFonts w:ascii="Consolas" w:hAnsi="Consolas"/>
                <w:color w:val="1F2937"/>
                <w:sz w:val="17"/>
              </w:rPr>
              <w:t>Background Audio: Subtle, thoughtful acoustic guitar plucks with authentic room tone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english words, no indonesian slang, no revealing clothing, no exposed aurat, no distorted hands, no watermark.</w:t>
            </w:r>
          </w:p>
        </w:tc>
      </w:tr>
    </w:tbl>
    <w:p>
      <w:pPr>
        <w:spacing w:before="40" w:after="80"/>
      </w:pPr>
    </w:p>
    <w:p>
      <w:pPr>
        <w:pStyle w:val="Heading2"/>
        <w:spacing w:before="120" w:after="80"/>
      </w:pPr>
      <w:r>
        <w:t>Scene 2: Animasi 3D Pemuda Malaysia (Kesedaran &amp; Tindakan)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living room sofa, Hafiz happily wiping clean his dependable current smartphone, smiling with content satisfaction, Amir clapping hands encouragingly. All male characters wear proper modest casual clothing covering aurat. All background or side female characters wear full modest hijabs and long-sleeved modest dresses covering aurat completely. Warm uplifting golden hour lighting, clean detailed environment, expressive cheerful faces, sense of relief and financial victory, high-end 3D animation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taking disciplined action) and Amir (proud,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carrying out his disciplined financial habit with a joyful, determined smile.</w:t>
            </w:r>
          </w:p>
          <w:p>
            <w:pPr>
              <w:spacing w:before="20" w:after="20" w:line="276" w:lineRule="auto"/>
            </w:pPr>
            <w:r>
              <w:rPr>
                <w:rFonts w:ascii="Consolas" w:hAnsi="Consolas"/>
                <w:color w:val="1F2937"/>
                <w:sz w:val="17"/>
              </w:rPr>
              <w:t>2.5 - 5.5s: Hafiz turns to Amir, sharing his pride and sense of financial relief.</w:t>
            </w:r>
          </w:p>
          <w:p>
            <w:pPr>
              <w:spacing w:before="20" w:after="20" w:line="276" w:lineRule="auto"/>
            </w:pPr>
            <w:r>
              <w:rPr>
                <w:rFonts w:ascii="Consolas" w:hAnsi="Consolas"/>
                <w:color w:val="1F2937"/>
                <w:sz w:val="17"/>
              </w:rPr>
              <w:t>5.5 - 8.0s: Amir responds with a wide, proud smile and an affirming gesture of camaraderie.</w:t>
            </w:r>
          </w:p>
          <w:p>
            <w:pPr>
              <w:spacing w:before="20" w:after="20" w:line="276" w:lineRule="auto"/>
            </w:pPr>
            <w:r>
              <w:rPr>
                <w:rFonts w:ascii="Consolas" w:hAnsi="Consolas"/>
                <w:color w:val="1F2937"/>
                <w:sz w:val="17"/>
              </w:rPr>
              <w:t>8.0 - 10.0s: Both friends share a warm laugh, confident in their future without unnecessary money stress.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"Aku batalkan niat tukar gajet."</w:t>
            </w:r>
          </w:p>
          <w:p>
            <w:pPr>
              <w:spacing w:before="20" w:after="20" w:line="276" w:lineRule="auto"/>
            </w:pPr>
            <w:r>
              <w:rPr>
                <w:rFonts w:ascii="Consolas" w:hAnsi="Consolas"/>
                <w:color w:val="1F2937"/>
                <w:sz w:val="17"/>
              </w:rPr>
              <w:t>Hafiz: "Duit ansuran simpan rapi saja."</w:t>
            </w:r>
          </w:p>
          <w:p>
            <w:pPr>
              <w:spacing w:before="20" w:after="20" w:line="276" w:lineRule="auto"/>
            </w:pPr>
            <w:r>
              <w:rPr>
                <w:rFonts w:ascii="Consolas" w:hAnsi="Consolas"/>
                <w:color w:val="1F2937"/>
                <w:sz w:val="17"/>
              </w:rPr>
              <w:t>Amir: "Bijak, usah berbelanja untuk menunjuk."</w:t>
            </w:r>
          </w:p>
          <w:p>
            <w:pPr>
              <w:spacing w:before="20" w:after="20" w:line="276" w:lineRule="auto"/>
            </w:pPr>
            <w:r>
              <w:rPr>
                <w:rFonts w:ascii="Consolas" w:hAnsi="Consolas"/>
                <w:color w:val="1F2937"/>
                <w:sz w:val="17"/>
              </w:rPr>
              <w:t>Hafiz: "Fokus bina simpanan lebih berbaloi!"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Cheerful, confident, and inspiring tone full of camaraderie.</w:t>
            </w:r>
          </w:p>
          <w:p>
            <w:pPr>
              <w:spacing w:before="20" w:after="20" w:line="276" w:lineRule="auto"/>
            </w:pPr>
            <w:r>
              <w:rPr>
                <w:rFonts w:ascii="Consolas" w:hAnsi="Consolas"/>
                <w:color w:val="1F2937"/>
                <w:sz w:val="17"/>
              </w:rPr>
              <w:t>Background Audio: Inspiring, uplifting acoustic guitar progression with warm domestic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engaging expression (Gaya 6: Sasaran Persona), spectacles reflecting soft studio light. Legend: Action: Opening address to camera / Reaction: Empathetic / Time: 0-1.25s / Key Object: Modern spectacles.</w:t>
            </w:r>
          </w:p>
          <w:p>
            <w:pPr>
              <w:spacing w:before="20" w:after="20" w:line="276" w:lineRule="auto"/>
            </w:pPr>
            <w:r>
              <w:rPr>
                <w:rFonts w:ascii="Consolas" w:hAnsi="Consolas"/>
                <w:color w:val="1F2937"/>
                <w:sz w:val="17"/>
              </w:rPr>
              <w:t>Panel 2 [1.25-2.5s]: Slight angle shift, host tilts head thoughtfully and gestures with hand, connecting earlier dilemma with financial wisdom. Legend: Action: Elaborating financial truth / Reaction: Thoughtful / Time: 1.25-2.5s / Key Object: Gesturing hand.</w:t>
            </w:r>
          </w:p>
          <w:p>
            <w:pPr>
              <w:spacing w:before="20" w:after="20" w:line="276" w:lineRule="auto"/>
            </w:pPr>
            <w:r>
              <w:rPr>
                <w:rFonts w:ascii="Consolas" w:hAnsi="Consolas"/>
                <w:color w:val="1F2937"/>
                <w:sz w:val="17"/>
              </w:rPr>
              <w:t>Panel 3 [2.5-3.75s]: Host opens both hands in a welcoming gesture, addressing the urge of impulsive spending and inflation leakage. Legend: Action: Explaining leakage / Reaction: Relatable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gold solution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convenience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6: Sasaran Persona).</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"Kalau anda golongan bergaji, dengar,"</w:t>
            </w:r>
          </w:p>
          <w:p>
            <w:pPr>
              <w:spacing w:before="20" w:after="20" w:line="276" w:lineRule="auto"/>
            </w:pPr>
            <w:r>
              <w:rPr>
                <w:rFonts w:ascii="Consolas" w:hAnsi="Consolas"/>
                <w:color w:val="1F2937"/>
                <w:sz w:val="17"/>
              </w:rPr>
              <w:t>"gajet susut nilai sangat pantas."</w:t>
            </w:r>
          </w:p>
          <w:p>
            <w:pPr>
              <w:spacing w:before="20" w:after="20" w:line="276" w:lineRule="auto"/>
            </w:pPr>
            <w:r>
              <w:rPr>
                <w:rFonts w:ascii="Consolas" w:hAnsi="Consolas"/>
                <w:color w:val="1F2937"/>
                <w:sz w:val="17"/>
              </w:rPr>
              <w:t>"Tetapi emas kekal kuasa beli."</w:t>
            </w:r>
          </w:p>
          <w:p>
            <w:pPr>
              <w:spacing w:before="20" w:after="20" w:line="276" w:lineRule="auto"/>
            </w:pPr>
            <w:r>
              <w:rPr>
                <w:rFonts w:ascii="Consolas" w:hAnsi="Consolas"/>
                <w:color w:val="1F2937"/>
                <w:sz w:val="17"/>
              </w:rPr>
              <w:t>"Simpan emas fizikal setiap bulan!"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07: Terbeban Bil Elektrik &amp; Langganan Digital Terbiar</w:t>
      </w:r>
    </w:p>
    <w:p>
      <w:pPr>
        <w:spacing w:after="200"/>
      </w:pPr>
      <w:r>
        <w:rPr>
          <w:i/>
          <w:color w:val="4B5563"/>
        </w:rPr>
        <w:t>Arka Penceritaan 3 Scene Bersiri | Gaya Bukaan Hos: Gaya 1: Situasi Harian</w:t>
      </w:r>
    </w:p>
    <w:p>
      <w:pPr>
        <w:pStyle w:val="Heading2"/>
        <w:spacing w:before="120" w:after="80"/>
      </w:pPr>
      <w:r>
        <w:t>Scene 1: Animasi 3D Pemuda Malaysia (Masalah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warm apartment hallway during daytime, Hafiz examining electricity utility bill and utility app on phone looking overwhelmed, Amir checking AC switch. All male characters wear modest, decent everyday clothing with full-length trousers covering their aurat properly. All side or background female characters wear proper modest hijabs and loose-fitting long-sleeved dresses covering aurat completely. Expressive facial animations, realistic Malaysian suburban interior and soft atmospheric lighting, Pixar and Disney 3D animation quality aesthetic, detailed cloth textures, rich cinematic depth of field,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(expressive, anxious about financial pressure) and Amir (calm, sensible friend).</w:t>
            </w:r>
          </w:p>
          <w:p>
            <w:pPr>
              <w:spacing w:before="20" w:after="20" w:line="276" w:lineRule="auto"/>
            </w:pPr>
            <w:r>
              <w:rPr>
                <w:rFonts w:ascii="Consolas" w:hAnsi="Consolas"/>
                <w:color w:val="1F2937"/>
                <w:sz w:val="17"/>
              </w:rPr>
              <w:t>Aurat Standard: All characters wear modest attire covering aurat properly. All background female characters wear proper hijab and loose long clothing.</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close-up of Hafiz reacting in shock to the sudden expense and financial dilemma.</w:t>
            </w:r>
          </w:p>
          <w:p>
            <w:pPr>
              <w:spacing w:before="20" w:after="20" w:line="276" w:lineRule="auto"/>
            </w:pPr>
            <w:r>
              <w:rPr>
                <w:rFonts w:ascii="Consolas" w:hAnsi="Consolas"/>
                <w:color w:val="1F2937"/>
                <w:sz w:val="17"/>
              </w:rPr>
              <w:t>2.5 - 5.5s: Camera tracks smoothly to include Amir listening attentively with a calm, understanding posture.</w:t>
            </w:r>
          </w:p>
          <w:p>
            <w:pPr>
              <w:spacing w:before="20" w:after="20" w:line="276" w:lineRule="auto"/>
            </w:pPr>
            <w:r>
              <w:rPr>
                <w:rFonts w:ascii="Consolas" w:hAnsi="Consolas"/>
                <w:color w:val="1F2937"/>
                <w:sz w:val="17"/>
              </w:rPr>
              <w:t>5.5 - 8.0s: Hafiz gestures with his hands, expressing his regret and financial stress.</w:t>
            </w:r>
          </w:p>
          <w:p>
            <w:pPr>
              <w:spacing w:before="20" w:after="20" w:line="276" w:lineRule="auto"/>
            </w:pPr>
            <w:r>
              <w:rPr>
                <w:rFonts w:ascii="Consolas" w:hAnsi="Consolas"/>
                <w:color w:val="1F2937"/>
                <w:sz w:val="17"/>
              </w:rPr>
              <w:t>8.0 - 10.0s: Amir leans in with a brotherly nod, offering steady presence and advice.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"Tengok bil elektrik rumah kita."</w:t>
            </w:r>
          </w:p>
          <w:p>
            <w:pPr>
              <w:spacing w:before="20" w:after="20" w:line="276" w:lineRule="auto"/>
            </w:pPr>
            <w:r>
              <w:rPr>
                <w:rFonts w:ascii="Consolas" w:hAnsi="Consolas"/>
                <w:color w:val="1F2937"/>
                <w:sz w:val="17"/>
              </w:rPr>
              <w:t>Hafiz: "Naik mendadak campur langganan aplikasi!"</w:t>
            </w:r>
          </w:p>
          <w:p>
            <w:pPr>
              <w:spacing w:before="20" w:after="20" w:line="276" w:lineRule="auto"/>
            </w:pPr>
            <w:r>
              <w:rPr>
                <w:rFonts w:ascii="Consolas" w:hAnsi="Consolas"/>
                <w:color w:val="1F2937"/>
                <w:sz w:val="17"/>
              </w:rPr>
              <w:t>Amir: "Banyak servis digital tidak guna?"</w:t>
            </w:r>
          </w:p>
          <w:p>
            <w:pPr>
              <w:spacing w:before="20" w:after="20" w:line="276" w:lineRule="auto"/>
            </w:pPr>
            <w:r>
              <w:rPr>
                <w:rFonts w:ascii="Consolas" w:hAnsi="Consolas"/>
                <w:color w:val="1F2937"/>
                <w:sz w:val="17"/>
              </w:rPr>
              <w:t>Hafiz: "Terlupa batalkan langganan tiap bulan!"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casual accent. Hafiz sounds flustered and relatable; Amir sounds calm, mature, and reassuring.</w:t>
            </w:r>
          </w:p>
          <w:p>
            <w:pPr>
              <w:spacing w:before="20" w:after="20" w:line="276" w:lineRule="auto"/>
            </w:pPr>
            <w:r>
              <w:rPr>
                <w:rFonts w:ascii="Consolas" w:hAnsi="Consolas"/>
                <w:color w:val="1F2937"/>
                <w:sz w:val="17"/>
              </w:rPr>
              <w:t>Background Audio: Subtle, thoughtful acoustic guitar plucks with authentic room tone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english words, no indonesian slang, no revealing clothing, no exposed aurat, no distorted hands, no watermark.</w:t>
            </w:r>
          </w:p>
        </w:tc>
      </w:tr>
    </w:tbl>
    <w:p>
      <w:pPr>
        <w:spacing w:before="40" w:after="80"/>
      </w:pPr>
    </w:p>
    <w:p>
      <w:pPr>
        <w:pStyle w:val="Heading2"/>
        <w:spacing w:before="120" w:after="80"/>
      </w:pPr>
      <w:r>
        <w:t>Scene 2: Animasi 3D Pemuda Malaysia (Kesedaran &amp; Tindakan)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bright sunlit apartment living room, Hafiz adjusting fan and turning off unnecessary lights, holding a significantly reduced utility bill with relief, Amir smiling. All male characters wear proper modest casual clothing covering aurat. All background or side female characters wear full modest hijabs and long-sleeved modest dresses covering aurat completely. Warm uplifting golden hour lighting, clean detailed environment, expressive cheerful faces, sense of relief and financial victory, high-end 3D animation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taking disciplined action) and Amir (proud,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carrying out his disciplined financial habit with a joyful, determined smile.</w:t>
            </w:r>
          </w:p>
          <w:p>
            <w:pPr>
              <w:spacing w:before="20" w:after="20" w:line="276" w:lineRule="auto"/>
            </w:pPr>
            <w:r>
              <w:rPr>
                <w:rFonts w:ascii="Consolas" w:hAnsi="Consolas"/>
                <w:color w:val="1F2937"/>
                <w:sz w:val="17"/>
              </w:rPr>
              <w:t>2.5 - 5.5s: Hafiz turns to Amir, sharing his pride and sense of financial relief.</w:t>
            </w:r>
          </w:p>
          <w:p>
            <w:pPr>
              <w:spacing w:before="20" w:after="20" w:line="276" w:lineRule="auto"/>
            </w:pPr>
            <w:r>
              <w:rPr>
                <w:rFonts w:ascii="Consolas" w:hAnsi="Consolas"/>
                <w:color w:val="1F2937"/>
                <w:sz w:val="17"/>
              </w:rPr>
              <w:t>5.5 - 8.0s: Amir responds with a wide, proud smile and an affirming gesture of camaraderie.</w:t>
            </w:r>
          </w:p>
          <w:p>
            <w:pPr>
              <w:spacing w:before="20" w:after="20" w:line="276" w:lineRule="auto"/>
            </w:pPr>
            <w:r>
              <w:rPr>
                <w:rFonts w:ascii="Consolas" w:hAnsi="Consolas"/>
                <w:color w:val="1F2937"/>
                <w:sz w:val="17"/>
              </w:rPr>
              <w:t>8.0 - 10.0s: Both friends share a warm laugh, confident in their future without unnecessary money stress.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"Semua langganan terbiar dipadam terus."</w:t>
            </w:r>
          </w:p>
          <w:p>
            <w:pPr>
              <w:spacing w:before="20" w:after="20" w:line="276" w:lineRule="auto"/>
            </w:pPr>
            <w:r>
              <w:rPr>
                <w:rFonts w:ascii="Consolas" w:hAnsi="Consolas"/>
                <w:color w:val="1F2937"/>
                <w:sz w:val="17"/>
              </w:rPr>
              <w:t>Hafiz: "Suhu pendingin hawa juga dijimatkan."</w:t>
            </w:r>
          </w:p>
          <w:p>
            <w:pPr>
              <w:spacing w:before="20" w:after="20" w:line="276" w:lineRule="auto"/>
            </w:pPr>
            <w:r>
              <w:rPr>
                <w:rFonts w:ascii="Consolas" w:hAnsi="Consolas"/>
                <w:color w:val="1F2937"/>
                <w:sz w:val="17"/>
              </w:rPr>
              <w:t>Amir: "Bagus, jimat wang belanja utiliti."</w:t>
            </w:r>
          </w:p>
          <w:p>
            <w:pPr>
              <w:spacing w:before="20" w:after="20" w:line="276" w:lineRule="auto"/>
            </w:pPr>
            <w:r>
              <w:rPr>
                <w:rFonts w:ascii="Consolas" w:hAnsi="Consolas"/>
                <w:color w:val="1F2937"/>
                <w:sz w:val="17"/>
              </w:rPr>
              <w:t>Hafiz: "Dapat lebihan wang setiap bulan!"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Cheerful, confident, and inspiring tone full of camaraderie.</w:t>
            </w:r>
          </w:p>
          <w:p>
            <w:pPr>
              <w:spacing w:before="20" w:after="20" w:line="276" w:lineRule="auto"/>
            </w:pPr>
            <w:r>
              <w:rPr>
                <w:rFonts w:ascii="Consolas" w:hAnsi="Consolas"/>
                <w:color w:val="1F2937"/>
                <w:sz w:val="17"/>
              </w:rPr>
              <w:t>Background Audio: Inspiring, uplifting acoustic guitar progression with warm domestic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engaging expression (Gaya 1: Situasi Harian), spectacles reflecting soft studio light. Legend: Action: Opening address to camera / Reaction: Empathetic / Time: 0-1.25s / Key Object: Modern spectacles.</w:t>
            </w:r>
          </w:p>
          <w:p>
            <w:pPr>
              <w:spacing w:before="20" w:after="20" w:line="276" w:lineRule="auto"/>
            </w:pPr>
            <w:r>
              <w:rPr>
                <w:rFonts w:ascii="Consolas" w:hAnsi="Consolas"/>
                <w:color w:val="1F2937"/>
                <w:sz w:val="17"/>
              </w:rPr>
              <w:t>Panel 2 [1.25-2.5s]: Slight angle shift, host tilts head thoughtfully and gestures with hand, connecting earlier dilemma with financial wisdom. Legend: Action: Elaborating financial truth / Reaction: Thoughtful / Time: 1.25-2.5s / Key Object: Gesturing hand.</w:t>
            </w:r>
          </w:p>
          <w:p>
            <w:pPr>
              <w:spacing w:before="20" w:after="20" w:line="276" w:lineRule="auto"/>
            </w:pPr>
            <w:r>
              <w:rPr>
                <w:rFonts w:ascii="Consolas" w:hAnsi="Consolas"/>
                <w:color w:val="1F2937"/>
                <w:sz w:val="17"/>
              </w:rPr>
              <w:t>Panel 3 [2.5-3.75s]: Host opens both hands in a welcoming gesture, addressing the urge of impulsive spending and inflation leakage. Legend: Action: Explaining leakage / Reaction: Relatable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gold solution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convenience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1: Situasi Harian).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"Tengok bil bulanan makin melambung?"</w:t>
            </w:r>
          </w:p>
          <w:p>
            <w:pPr>
              <w:spacing w:before="20" w:after="20" w:line="276" w:lineRule="auto"/>
            </w:pPr>
            <w:r>
              <w:rPr>
                <w:rFonts w:ascii="Consolas" w:hAnsi="Consolas"/>
                <w:color w:val="1F2937"/>
                <w:sz w:val="17"/>
              </w:rPr>
              <w:t>"Kos hidup terus meningkat naik."</w:t>
            </w:r>
          </w:p>
          <w:p>
            <w:pPr>
              <w:spacing w:before="20" w:after="20" w:line="276" w:lineRule="auto"/>
            </w:pPr>
            <w:r>
              <w:rPr>
                <w:rFonts w:ascii="Consolas" w:hAnsi="Consolas"/>
                <w:color w:val="1F2937"/>
                <w:sz w:val="17"/>
              </w:rPr>
              <w:t>"Simpan sebahagian pendapatan dalam emas,"</w:t>
            </w:r>
          </w:p>
          <w:p>
            <w:pPr>
              <w:spacing w:before="20" w:after="20" w:line="276" w:lineRule="auto"/>
            </w:pPr>
            <w:r>
              <w:rPr>
                <w:rFonts w:ascii="Consolas" w:hAnsi="Consolas"/>
                <w:color w:val="1F2937"/>
                <w:sz w:val="17"/>
              </w:rPr>
              <w:t>"benteng hadapi kenaikan harga barang!"</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08: Tebalkan Muka Meminjam Wang Rakan Hujung Bulan</w:t>
      </w:r>
    </w:p>
    <w:p>
      <w:pPr>
        <w:spacing w:after="200"/>
      </w:pPr>
      <w:r>
        <w:rPr>
          <w:i/>
          <w:color w:val="4B5563"/>
        </w:rPr>
        <w:t>Arka Penceritaan 3 Scene Bersiri | Gaya Bukaan Hos: Gaya 2: Pengakuan Silap</w:t>
      </w:r>
    </w:p>
    <w:p>
      <w:pPr>
        <w:pStyle w:val="Heading2"/>
        <w:spacing w:before="120" w:after="80"/>
      </w:pPr>
      <w:r>
        <w:t>Scene 1: Animasi 3D Pemuda Malaysia (Masalah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apartment study table, Hafiz nervously holding empty wallet and hesitating to ask Amir for money, Amir sitting opposite looking empathetic yet firm. All male characters wear modest, decent everyday clothing with full-length trousers covering their aurat properly. All side or background female characters wear proper modest hijabs and loose-fitting long-sleeved dresses covering aurat completely. Expressive facial animations, realistic Malaysian suburban interior and soft atmospheric lighting, Pixar and Disney 3D animation quality aesthetic, detailed cloth textures, rich cinematic depth of field,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(expressive, anxious about financial pressure) and Amir (calm, sensible friend).</w:t>
            </w:r>
          </w:p>
          <w:p>
            <w:pPr>
              <w:spacing w:before="20" w:after="20" w:line="276" w:lineRule="auto"/>
            </w:pPr>
            <w:r>
              <w:rPr>
                <w:rFonts w:ascii="Consolas" w:hAnsi="Consolas"/>
                <w:color w:val="1F2937"/>
                <w:sz w:val="17"/>
              </w:rPr>
              <w:t>Aurat Standard: All characters wear modest attire covering aurat properly. All background female characters wear proper hijab and loose long clothing.</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close-up of Hafiz reacting in shock to the sudden expense and financial dilemma.</w:t>
            </w:r>
          </w:p>
          <w:p>
            <w:pPr>
              <w:spacing w:before="20" w:after="20" w:line="276" w:lineRule="auto"/>
            </w:pPr>
            <w:r>
              <w:rPr>
                <w:rFonts w:ascii="Consolas" w:hAnsi="Consolas"/>
                <w:color w:val="1F2937"/>
                <w:sz w:val="17"/>
              </w:rPr>
              <w:t>2.5 - 5.5s: Camera tracks smoothly to include Amir listening attentively with a calm, understanding posture.</w:t>
            </w:r>
          </w:p>
          <w:p>
            <w:pPr>
              <w:spacing w:before="20" w:after="20" w:line="276" w:lineRule="auto"/>
            </w:pPr>
            <w:r>
              <w:rPr>
                <w:rFonts w:ascii="Consolas" w:hAnsi="Consolas"/>
                <w:color w:val="1F2937"/>
                <w:sz w:val="17"/>
              </w:rPr>
              <w:t>5.5 - 8.0s: Hafiz gestures with his hands, expressing his regret and financial stress.</w:t>
            </w:r>
          </w:p>
          <w:p>
            <w:pPr>
              <w:spacing w:before="20" w:after="20" w:line="276" w:lineRule="auto"/>
            </w:pPr>
            <w:r>
              <w:rPr>
                <w:rFonts w:ascii="Consolas" w:hAnsi="Consolas"/>
                <w:color w:val="1F2937"/>
                <w:sz w:val="17"/>
              </w:rPr>
              <w:t>8.0 - 10.0s: Amir leans in with a brotherly nod, offering steady presence and advice.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"Boleh pinjam seratus ringgit Amir?"</w:t>
            </w:r>
          </w:p>
          <w:p>
            <w:pPr>
              <w:spacing w:before="20" w:after="20" w:line="276" w:lineRule="auto"/>
            </w:pPr>
            <w:r>
              <w:rPr>
                <w:rFonts w:ascii="Consolas" w:hAnsi="Consolas"/>
                <w:color w:val="1F2937"/>
                <w:sz w:val="17"/>
              </w:rPr>
              <w:t>Hafiz: "Duit belanja habis sebelum gaji."</w:t>
            </w:r>
          </w:p>
          <w:p>
            <w:pPr>
              <w:spacing w:before="20" w:after="20" w:line="276" w:lineRule="auto"/>
            </w:pPr>
            <w:r>
              <w:rPr>
                <w:rFonts w:ascii="Consolas" w:hAnsi="Consolas"/>
                <w:color w:val="1F2937"/>
                <w:sz w:val="17"/>
              </w:rPr>
              <w:t>Amir: "Boleh, tapi apa perancangan bajet?"</w:t>
            </w:r>
          </w:p>
          <w:p>
            <w:pPr>
              <w:spacing w:before="20" w:after="20" w:line="276" w:lineRule="auto"/>
            </w:pPr>
            <w:r>
              <w:rPr>
                <w:rFonts w:ascii="Consolas" w:hAnsi="Consolas"/>
                <w:color w:val="1F2937"/>
                <w:sz w:val="17"/>
              </w:rPr>
              <w:t>Hafiz: "Keliru ke mana hilangnya belanja!"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casual accent. Hafiz sounds flustered and relatable; Amir sounds calm, mature, and reassuring.</w:t>
            </w:r>
          </w:p>
          <w:p>
            <w:pPr>
              <w:spacing w:before="20" w:after="20" w:line="276" w:lineRule="auto"/>
            </w:pPr>
            <w:r>
              <w:rPr>
                <w:rFonts w:ascii="Consolas" w:hAnsi="Consolas"/>
                <w:color w:val="1F2937"/>
                <w:sz w:val="17"/>
              </w:rPr>
              <w:t>Background Audio: Subtle, thoughtful acoustic guitar plucks with authentic room tone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english words, no indonesian slang, no revealing clothing, no exposed aurat, no distorted hands, no watermark.</w:t>
            </w:r>
          </w:p>
        </w:tc>
      </w:tr>
    </w:tbl>
    <w:p>
      <w:pPr>
        <w:spacing w:before="40" w:after="80"/>
      </w:pPr>
    </w:p>
    <w:p>
      <w:pPr>
        <w:pStyle w:val="Heading2"/>
        <w:spacing w:before="120" w:after="80"/>
      </w:pPr>
      <w:r>
        <w:t>Scene 2: Animasi 3D Pemuda Malaysia (Kesedaran &amp; Tindakan)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study area, Hafiz handing a neat envelope to Amir with a sincere grateful smile, holding a new monthly budgeting planner, Amir nodding with respect. All male characters wear proper modest casual clothing covering aurat. All background or side female characters wear full modest hijabs and long-sleeved modest dresses covering aurat completely. Warm uplifting golden hour lighting, clean detailed environment, expressive cheerful faces, sense of relief and financial victory, high-end 3D animation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taking disciplined action) and Amir (proud,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carrying out his disciplined financial habit with a joyful, determined smile.</w:t>
            </w:r>
          </w:p>
          <w:p>
            <w:pPr>
              <w:spacing w:before="20" w:after="20" w:line="276" w:lineRule="auto"/>
            </w:pPr>
            <w:r>
              <w:rPr>
                <w:rFonts w:ascii="Consolas" w:hAnsi="Consolas"/>
                <w:color w:val="1F2937"/>
                <w:sz w:val="17"/>
              </w:rPr>
              <w:t>2.5 - 5.5s: Hafiz turns to Amir, sharing his pride and sense of financial relief.</w:t>
            </w:r>
          </w:p>
          <w:p>
            <w:pPr>
              <w:spacing w:before="20" w:after="20" w:line="276" w:lineRule="auto"/>
            </w:pPr>
            <w:r>
              <w:rPr>
                <w:rFonts w:ascii="Consolas" w:hAnsi="Consolas"/>
                <w:color w:val="1F2937"/>
                <w:sz w:val="17"/>
              </w:rPr>
              <w:t>5.5 - 8.0s: Amir responds with a wide, proud smile and an affirming gesture of camaraderie.</w:t>
            </w:r>
          </w:p>
          <w:p>
            <w:pPr>
              <w:spacing w:before="20" w:after="20" w:line="276" w:lineRule="auto"/>
            </w:pPr>
            <w:r>
              <w:rPr>
                <w:rFonts w:ascii="Consolas" w:hAnsi="Consolas"/>
                <w:color w:val="1F2937"/>
                <w:sz w:val="17"/>
              </w:rPr>
              <w:t>8.0 - 10.0s: Both friends share a warm laugh, confident in their future without unnecessary money stress.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"Ni bayaran hutang hari tu."</w:t>
            </w:r>
          </w:p>
          <w:p>
            <w:pPr>
              <w:spacing w:before="20" w:after="20" w:line="276" w:lineRule="auto"/>
            </w:pPr>
            <w:r>
              <w:rPr>
                <w:rFonts w:ascii="Consolas" w:hAnsi="Consolas"/>
                <w:color w:val="1F2937"/>
                <w:sz w:val="17"/>
              </w:rPr>
              <w:t>Hafiz: "Sekarang catat setiap perbelanjaan harian."</w:t>
            </w:r>
          </w:p>
          <w:p>
            <w:pPr>
              <w:spacing w:before="20" w:after="20" w:line="276" w:lineRule="auto"/>
            </w:pPr>
            <w:r>
              <w:rPr>
                <w:rFonts w:ascii="Consolas" w:hAnsi="Consolas"/>
                <w:color w:val="1F2937"/>
                <w:sz w:val="17"/>
              </w:rPr>
              <w:t>Amir: "Alhamdulillah, makin matang urus bajet."</w:t>
            </w:r>
          </w:p>
          <w:p>
            <w:pPr>
              <w:spacing w:before="20" w:after="20" w:line="276" w:lineRule="auto"/>
            </w:pPr>
            <w:r>
              <w:rPr>
                <w:rFonts w:ascii="Consolas" w:hAnsi="Consolas"/>
                <w:color w:val="1F2937"/>
                <w:sz w:val="17"/>
              </w:rPr>
              <w:t>Hafiz: "Malu kalau asyik meminjam rakan!"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Cheerful, confident, and inspiring tone full of camaraderie.</w:t>
            </w:r>
          </w:p>
          <w:p>
            <w:pPr>
              <w:spacing w:before="20" w:after="20" w:line="276" w:lineRule="auto"/>
            </w:pPr>
            <w:r>
              <w:rPr>
                <w:rFonts w:ascii="Consolas" w:hAnsi="Consolas"/>
                <w:color w:val="1F2937"/>
                <w:sz w:val="17"/>
              </w:rPr>
              <w:t>Background Audio: Inspiring, uplifting acoustic guitar progression with warm domestic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engaging expression (Gaya 2: Pengakuan Silap), spectacles reflecting soft studio light. Legend: Action: Opening address to camera / Reaction: Empathetic / Time: 0-1.25s / Key Object: Modern spectacles.</w:t>
            </w:r>
          </w:p>
          <w:p>
            <w:pPr>
              <w:spacing w:before="20" w:after="20" w:line="276" w:lineRule="auto"/>
            </w:pPr>
            <w:r>
              <w:rPr>
                <w:rFonts w:ascii="Consolas" w:hAnsi="Consolas"/>
                <w:color w:val="1F2937"/>
                <w:sz w:val="17"/>
              </w:rPr>
              <w:t>Panel 2 [1.25-2.5s]: Slight angle shift, host tilts head thoughtfully and gestures with hand, connecting earlier dilemma with financial wisdom. Legend: Action: Elaborating financial truth / Reaction: Thoughtful / Time: 1.25-2.5s / Key Object: Gesturing hand.</w:t>
            </w:r>
          </w:p>
          <w:p>
            <w:pPr>
              <w:spacing w:before="20" w:after="20" w:line="276" w:lineRule="auto"/>
            </w:pPr>
            <w:r>
              <w:rPr>
                <w:rFonts w:ascii="Consolas" w:hAnsi="Consolas"/>
                <w:color w:val="1F2937"/>
                <w:sz w:val="17"/>
              </w:rPr>
              <w:t>Panel 3 [2.5-3.75s]: Host opens both hands in a welcoming gesture, addressing the urge of impulsive spending and inflation leakage. Legend: Action: Explaining leakage / Reaction: Relatable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gold solution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convenience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2: Pengakuan Silap).</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"Saya pernah silap menguruskan wang,"</w:t>
            </w:r>
          </w:p>
          <w:p>
            <w:pPr>
              <w:spacing w:before="20" w:after="20" w:line="276" w:lineRule="auto"/>
            </w:pPr>
            <w:r>
              <w:rPr>
                <w:rFonts w:ascii="Consolas" w:hAnsi="Consolas"/>
                <w:color w:val="1F2937"/>
                <w:sz w:val="17"/>
              </w:rPr>
              <w:t>"sehingga tebalkan muka meminjam orang."</w:t>
            </w:r>
          </w:p>
          <w:p>
            <w:pPr>
              <w:spacing w:before="20" w:after="20" w:line="276" w:lineRule="auto"/>
            </w:pPr>
            <w:r>
              <w:rPr>
                <w:rFonts w:ascii="Consolas" w:hAnsi="Consolas"/>
                <w:color w:val="1F2937"/>
                <w:sz w:val="17"/>
              </w:rPr>
              <w:t>"Bila simpan emas secara konsisten,"</w:t>
            </w:r>
          </w:p>
          <w:p>
            <w:pPr>
              <w:spacing w:before="20" w:after="20" w:line="276" w:lineRule="auto"/>
            </w:pPr>
            <w:r>
              <w:rPr>
                <w:rFonts w:ascii="Consolas" w:hAnsi="Consolas"/>
                <w:color w:val="1F2937"/>
                <w:sz w:val="17"/>
              </w:rPr>
              <w:t>"kewangan kini jauh lebih stabil!"</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09: Tergoda Jualan Murah 'Payday Sale' Dalam Talian</w:t>
      </w:r>
    </w:p>
    <w:p>
      <w:pPr>
        <w:spacing w:after="200"/>
      </w:pPr>
      <w:r>
        <w:rPr>
          <w:i/>
          <w:color w:val="4B5563"/>
        </w:rPr>
        <w:t>Arka Penceritaan 3 Scene Bersiri | Gaya Bukaan Hos: Gaya 3: Jawab Bantahan</w:t>
      </w:r>
    </w:p>
    <w:p>
      <w:pPr>
        <w:pStyle w:val="Heading2"/>
        <w:spacing w:before="120" w:after="80"/>
      </w:pPr>
      <w:r>
        <w:t>Scene 1: Animasi 3D Pemuda Malaysia (Masalah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apartment front doorstep, Hafiz surrounded by multiple e-commerce parcel delivery boxes looking guilty, Amir watching with crossed arms and amused smile. All male characters wear modest, decent everyday clothing with full-length trousers covering their aurat properly. All side or background female characters wear proper modest hijabs and loose-fitting long-sleeved dresses covering aurat completely. Expressive facial animations, realistic Malaysian suburban interior and soft atmospheric lighting, Pixar and Disney 3D animation quality aesthetic, detailed cloth textures, rich cinematic depth of field,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(expressive, anxious about financial pressure) and Amir (calm, sensible friend).</w:t>
            </w:r>
          </w:p>
          <w:p>
            <w:pPr>
              <w:spacing w:before="20" w:after="20" w:line="276" w:lineRule="auto"/>
            </w:pPr>
            <w:r>
              <w:rPr>
                <w:rFonts w:ascii="Consolas" w:hAnsi="Consolas"/>
                <w:color w:val="1F2937"/>
                <w:sz w:val="17"/>
              </w:rPr>
              <w:t>Aurat Standard: All characters wear modest attire covering aurat properly. All background female characters wear proper hijab and loose long clothing.</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close-up of Hafiz reacting in shock to the sudden expense and financial dilemma.</w:t>
            </w:r>
          </w:p>
          <w:p>
            <w:pPr>
              <w:spacing w:before="20" w:after="20" w:line="276" w:lineRule="auto"/>
            </w:pPr>
            <w:r>
              <w:rPr>
                <w:rFonts w:ascii="Consolas" w:hAnsi="Consolas"/>
                <w:color w:val="1F2937"/>
                <w:sz w:val="17"/>
              </w:rPr>
              <w:t>2.5 - 5.5s: Camera tracks smoothly to include Amir listening attentively with a calm, understanding posture.</w:t>
            </w:r>
          </w:p>
          <w:p>
            <w:pPr>
              <w:spacing w:before="20" w:after="20" w:line="276" w:lineRule="auto"/>
            </w:pPr>
            <w:r>
              <w:rPr>
                <w:rFonts w:ascii="Consolas" w:hAnsi="Consolas"/>
                <w:color w:val="1F2937"/>
                <w:sz w:val="17"/>
              </w:rPr>
              <w:t>5.5 - 8.0s: Hafiz gestures with his hands, expressing his regret and financial stress.</w:t>
            </w:r>
          </w:p>
          <w:p>
            <w:pPr>
              <w:spacing w:before="20" w:after="20" w:line="276" w:lineRule="auto"/>
            </w:pPr>
            <w:r>
              <w:rPr>
                <w:rFonts w:ascii="Consolas" w:hAnsi="Consolas"/>
                <w:color w:val="1F2937"/>
                <w:sz w:val="17"/>
              </w:rPr>
              <w:t>8.0 - 10.0s: Amir leans in with a brotherly nod, offering steady presence and advice.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"Banyak parcel sampai depan pintu!"</w:t>
            </w:r>
          </w:p>
          <w:p>
            <w:pPr>
              <w:spacing w:before="20" w:after="20" w:line="276" w:lineRule="auto"/>
            </w:pPr>
            <w:r>
              <w:rPr>
                <w:rFonts w:ascii="Consolas" w:hAnsi="Consolas"/>
                <w:color w:val="1F2937"/>
                <w:sz w:val="17"/>
              </w:rPr>
              <w:t>Hafiz: "Tergoda jualan diskaun murah online."</w:t>
            </w:r>
          </w:p>
          <w:p>
            <w:pPr>
              <w:spacing w:before="20" w:after="20" w:line="276" w:lineRule="auto"/>
            </w:pPr>
            <w:r>
              <w:rPr>
                <w:rFonts w:ascii="Consolas" w:hAnsi="Consolas"/>
                <w:color w:val="1F2937"/>
                <w:sz w:val="17"/>
              </w:rPr>
              <w:t>Amir: "Semua barang tu perlu sangat?"</w:t>
            </w:r>
          </w:p>
          <w:p>
            <w:pPr>
              <w:spacing w:before="20" w:after="20" w:line="276" w:lineRule="auto"/>
            </w:pPr>
            <w:r>
              <w:rPr>
                <w:rFonts w:ascii="Consolas" w:hAnsi="Consolas"/>
                <w:color w:val="1F2937"/>
                <w:sz w:val="17"/>
              </w:rPr>
              <w:t>Hafiz: "Beli ikut emosi nafsu saja!"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casual accent. Hafiz sounds flustered and relatable; Amir sounds calm, mature, and reassuring.</w:t>
            </w:r>
          </w:p>
          <w:p>
            <w:pPr>
              <w:spacing w:before="20" w:after="20" w:line="276" w:lineRule="auto"/>
            </w:pPr>
            <w:r>
              <w:rPr>
                <w:rFonts w:ascii="Consolas" w:hAnsi="Consolas"/>
                <w:color w:val="1F2937"/>
                <w:sz w:val="17"/>
              </w:rPr>
              <w:t>Background Audio: Subtle, thoughtful acoustic guitar plucks with authentic room tone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english words, no indonesian slang, no revealing clothing, no exposed aurat, no distorted hands, no watermark.</w:t>
            </w:r>
          </w:p>
        </w:tc>
      </w:tr>
    </w:tbl>
    <w:p>
      <w:pPr>
        <w:spacing w:before="40" w:after="80"/>
      </w:pPr>
    </w:p>
    <w:p>
      <w:pPr>
        <w:pStyle w:val="Heading2"/>
        <w:spacing w:before="120" w:after="80"/>
      </w:pPr>
      <w:r>
        <w:t>Scene 2: Animasi 3D Pemuda Malaysia (Kesedaran &amp; Tindakan)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living room, Hafiz organizing his essentials neatly, showing his phone with deleted shopping apps, Amir offering a celebratory fist bump. All male characters wear proper modest casual clothing covering aurat. All background or side female characters wear full modest hijabs and long-sleeved modest dresses covering aurat completely. Warm uplifting golden hour lighting, clean detailed environment, expressive cheerful faces, sense of relief and financial victory, high-end 3D animation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taking disciplined action) and Amir (proud,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carrying out his disciplined financial habit with a joyful, determined smile.</w:t>
            </w:r>
          </w:p>
          <w:p>
            <w:pPr>
              <w:spacing w:before="20" w:after="20" w:line="276" w:lineRule="auto"/>
            </w:pPr>
            <w:r>
              <w:rPr>
                <w:rFonts w:ascii="Consolas" w:hAnsi="Consolas"/>
                <w:color w:val="1F2937"/>
                <w:sz w:val="17"/>
              </w:rPr>
              <w:t>2.5 - 5.5s: Hafiz turns to Amir, sharing his pride and sense of financial relief.</w:t>
            </w:r>
          </w:p>
          <w:p>
            <w:pPr>
              <w:spacing w:before="20" w:after="20" w:line="276" w:lineRule="auto"/>
            </w:pPr>
            <w:r>
              <w:rPr>
                <w:rFonts w:ascii="Consolas" w:hAnsi="Consolas"/>
                <w:color w:val="1F2937"/>
                <w:sz w:val="17"/>
              </w:rPr>
              <w:t>5.5 - 8.0s: Amir responds with a wide, proud smile and an affirming gesture of camaraderie.</w:t>
            </w:r>
          </w:p>
          <w:p>
            <w:pPr>
              <w:spacing w:before="20" w:after="20" w:line="276" w:lineRule="auto"/>
            </w:pPr>
            <w:r>
              <w:rPr>
                <w:rFonts w:ascii="Consolas" w:hAnsi="Consolas"/>
                <w:color w:val="1F2937"/>
                <w:sz w:val="17"/>
              </w:rPr>
              <w:t>8.0 - 10.0s: Both friends share a warm laugh, confident in their future without unnecessary money stress.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"Aplikasi beli belah dipadam terus."</w:t>
            </w:r>
          </w:p>
          <w:p>
            <w:pPr>
              <w:spacing w:before="20" w:after="20" w:line="276" w:lineRule="auto"/>
            </w:pPr>
            <w:r>
              <w:rPr>
                <w:rFonts w:ascii="Consolas" w:hAnsi="Consolas"/>
                <w:color w:val="1F2937"/>
                <w:sz w:val="17"/>
              </w:rPr>
              <w:t>Hafiz: "Barang terbiar aku jual balik."</w:t>
            </w:r>
          </w:p>
          <w:p>
            <w:pPr>
              <w:spacing w:before="20" w:after="20" w:line="276" w:lineRule="auto"/>
            </w:pPr>
            <w:r>
              <w:rPr>
                <w:rFonts w:ascii="Consolas" w:hAnsi="Consolas"/>
                <w:color w:val="1F2937"/>
                <w:sz w:val="17"/>
              </w:rPr>
              <w:t>Amir: "Tindakan bijak elak godaan membazir."</w:t>
            </w:r>
          </w:p>
          <w:p>
            <w:pPr>
              <w:spacing w:before="20" w:after="20" w:line="276" w:lineRule="auto"/>
            </w:pPr>
            <w:r>
              <w:rPr>
                <w:rFonts w:ascii="Consolas" w:hAnsi="Consolas"/>
                <w:color w:val="1F2937"/>
                <w:sz w:val="17"/>
              </w:rPr>
              <w:t>Hafiz: "Duit simpanan bertambah dalam akaun!"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Cheerful, confident, and inspiring tone full of camaraderie.</w:t>
            </w:r>
          </w:p>
          <w:p>
            <w:pPr>
              <w:spacing w:before="20" w:after="20" w:line="276" w:lineRule="auto"/>
            </w:pPr>
            <w:r>
              <w:rPr>
                <w:rFonts w:ascii="Consolas" w:hAnsi="Consolas"/>
                <w:color w:val="1F2937"/>
                <w:sz w:val="17"/>
              </w:rPr>
              <w:t>Background Audio: Inspiring, uplifting acoustic guitar progression with warm domestic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engaging expression (Gaya 3: Jawab Bantahan), spectacles reflecting soft studio light. Legend: Action: Opening address to camera / Reaction: Empathetic / Time: 0-1.25s / Key Object: Modern spectacles.</w:t>
            </w:r>
          </w:p>
          <w:p>
            <w:pPr>
              <w:spacing w:before="20" w:after="20" w:line="276" w:lineRule="auto"/>
            </w:pPr>
            <w:r>
              <w:rPr>
                <w:rFonts w:ascii="Consolas" w:hAnsi="Consolas"/>
                <w:color w:val="1F2937"/>
                <w:sz w:val="17"/>
              </w:rPr>
              <w:t>Panel 2 [1.25-2.5s]: Slight angle shift, host tilts head thoughtfully and gestures with hand, connecting earlier dilemma with financial wisdom. Legend: Action: Elaborating financial truth / Reaction: Thoughtful / Time: 1.25-2.5s / Key Object: Gesturing hand.</w:t>
            </w:r>
          </w:p>
          <w:p>
            <w:pPr>
              <w:spacing w:before="20" w:after="20" w:line="276" w:lineRule="auto"/>
            </w:pPr>
            <w:r>
              <w:rPr>
                <w:rFonts w:ascii="Consolas" w:hAnsi="Consolas"/>
                <w:color w:val="1F2937"/>
                <w:sz w:val="17"/>
              </w:rPr>
              <w:t>Panel 3 [2.5-3.75s]: Host opens both hands in a welcoming gesture, addressing the urge of impulsive spending and inflation leakage. Legend: Action: Explaining leakage / Reaction: Relatable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gold solution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convenience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3: Jawab Bantahan).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"Ada kata tiada modal menyimpan."</w:t>
            </w:r>
          </w:p>
          <w:p>
            <w:pPr>
              <w:spacing w:before="20" w:after="20" w:line="276" w:lineRule="auto"/>
            </w:pPr>
            <w:r>
              <w:rPr>
                <w:rFonts w:ascii="Consolas" w:hAnsi="Consolas"/>
                <w:color w:val="1F2937"/>
                <w:sz w:val="17"/>
              </w:rPr>
              <w:t>"Bila ada diskaun murah online,"</w:t>
            </w:r>
          </w:p>
          <w:p>
            <w:pPr>
              <w:spacing w:before="20" w:after="20" w:line="276" w:lineRule="auto"/>
            </w:pPr>
            <w:r>
              <w:rPr>
                <w:rFonts w:ascii="Consolas" w:hAnsi="Consolas"/>
                <w:color w:val="1F2937"/>
                <w:sz w:val="17"/>
              </w:rPr>
              <w:t>"kita mampu beli tanpa berfikir."</w:t>
            </w:r>
          </w:p>
          <w:p>
            <w:pPr>
              <w:spacing w:before="20" w:after="20" w:line="276" w:lineRule="auto"/>
            </w:pPr>
            <w:r>
              <w:rPr>
                <w:rFonts w:ascii="Consolas" w:hAnsi="Consolas"/>
                <w:color w:val="1F2937"/>
                <w:sz w:val="17"/>
              </w:rPr>
              <w:t>"Tukarkan tabiat itu kepada emas!"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10: Duit Tunai Disimpan Habis Terhakis Nilai &amp; Bocor</w:t>
      </w:r>
    </w:p>
    <w:p>
      <w:pPr>
        <w:spacing w:after="200"/>
      </w:pPr>
      <w:r>
        <w:rPr>
          <w:i/>
          <w:color w:val="4B5563"/>
        </w:rPr>
        <w:t>Arka Penceritaan 3 Scene Bersiri | Gaya Bukaan Hos: Gaya 4: Soalan + Reveal</w:t>
      </w:r>
    </w:p>
    <w:p>
      <w:pPr>
        <w:pStyle w:val="Heading2"/>
        <w:spacing w:before="120" w:after="80"/>
      </w:pPr>
      <w:r>
        <w:t>Scene 1: Animasi 3D Pemuda Malaysia (Masalah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cozy living room couch, Hafiz staring at empty cash envelope and depleted digital savings wallet, Amir placing a notebook on table to plan budget. All male characters wear modest, decent everyday clothing with full-length trousers covering their aurat properly. All side or background female characters wear proper modest hijabs and loose-fitting long-sleeved dresses covering aurat completely. Expressive facial animations, realistic Malaysian suburban interior and soft atmospheric lighting, Pixar and Disney 3D animation quality aesthetic, detailed cloth textures, rich cinematic depth of field,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(expressive, anxious about financial pressure) and Amir (calm, sensible friend).</w:t>
            </w:r>
          </w:p>
          <w:p>
            <w:pPr>
              <w:spacing w:before="20" w:after="20" w:line="276" w:lineRule="auto"/>
            </w:pPr>
            <w:r>
              <w:rPr>
                <w:rFonts w:ascii="Consolas" w:hAnsi="Consolas"/>
                <w:color w:val="1F2937"/>
                <w:sz w:val="17"/>
              </w:rPr>
              <w:t>Aurat Standard: All characters wear modest attire covering aurat properly. All background female characters wear proper hijab and loose long clothing.</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close-up of Hafiz reacting in shock to the sudden expense and financial dilemma.</w:t>
            </w:r>
          </w:p>
          <w:p>
            <w:pPr>
              <w:spacing w:before="20" w:after="20" w:line="276" w:lineRule="auto"/>
            </w:pPr>
            <w:r>
              <w:rPr>
                <w:rFonts w:ascii="Consolas" w:hAnsi="Consolas"/>
                <w:color w:val="1F2937"/>
                <w:sz w:val="17"/>
              </w:rPr>
              <w:t>2.5 - 5.5s: Camera tracks smoothly to include Amir listening attentively with a calm, understanding posture.</w:t>
            </w:r>
          </w:p>
          <w:p>
            <w:pPr>
              <w:spacing w:before="20" w:after="20" w:line="276" w:lineRule="auto"/>
            </w:pPr>
            <w:r>
              <w:rPr>
                <w:rFonts w:ascii="Consolas" w:hAnsi="Consolas"/>
                <w:color w:val="1F2937"/>
                <w:sz w:val="17"/>
              </w:rPr>
              <w:t>5.5 - 8.0s: Hafiz gestures with his hands, expressing his regret and financial stress.</w:t>
            </w:r>
          </w:p>
          <w:p>
            <w:pPr>
              <w:spacing w:before="20" w:after="20" w:line="276" w:lineRule="auto"/>
            </w:pPr>
            <w:r>
              <w:rPr>
                <w:rFonts w:ascii="Consolas" w:hAnsi="Consolas"/>
                <w:color w:val="1F2937"/>
                <w:sz w:val="17"/>
              </w:rPr>
              <w:t>8.0 - 10.0s: Amir leans in with a brotherly nod, offering steady presence and advice.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"Duit simpanan makin hari susut."</w:t>
            </w:r>
          </w:p>
          <w:p>
            <w:pPr>
              <w:spacing w:before="20" w:after="20" w:line="276" w:lineRule="auto"/>
            </w:pPr>
            <w:r>
              <w:rPr>
                <w:rFonts w:ascii="Consolas" w:hAnsi="Consolas"/>
                <w:color w:val="1F2937"/>
                <w:sz w:val="17"/>
              </w:rPr>
              <w:t>Hafiz: "Ada tunai, rasa nak belanja!"</w:t>
            </w:r>
          </w:p>
          <w:p>
            <w:pPr>
              <w:spacing w:before="20" w:after="20" w:line="276" w:lineRule="auto"/>
            </w:pPr>
            <w:r>
              <w:rPr>
                <w:rFonts w:ascii="Consolas" w:hAnsi="Consolas"/>
                <w:color w:val="1F2937"/>
                <w:sz w:val="17"/>
              </w:rPr>
              <w:t>Amir: "Duit tunai memang ada kebocoran."</w:t>
            </w:r>
          </w:p>
          <w:p>
            <w:pPr>
              <w:spacing w:before="20" w:after="20" w:line="276" w:lineRule="auto"/>
            </w:pPr>
            <w:r>
              <w:rPr>
                <w:rFonts w:ascii="Consolas" w:hAnsi="Consolas"/>
                <w:color w:val="1F2937"/>
                <w:sz w:val="17"/>
              </w:rPr>
              <w:t>Hafiz: "Sukar betul pertahankan baki simpanan!"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casual accent. Hafiz sounds flustered and relatable; Amir sounds calm, mature, and reassuring.</w:t>
            </w:r>
          </w:p>
          <w:p>
            <w:pPr>
              <w:spacing w:before="20" w:after="20" w:line="276" w:lineRule="auto"/>
            </w:pPr>
            <w:r>
              <w:rPr>
                <w:rFonts w:ascii="Consolas" w:hAnsi="Consolas"/>
                <w:color w:val="1F2937"/>
                <w:sz w:val="17"/>
              </w:rPr>
              <w:t>Background Audio: Subtle, thoughtful acoustic guitar plucks with authentic room tone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english words, no indonesian slang, no revealing clothing, no exposed aurat, no distorted hands, no watermark.</w:t>
            </w:r>
          </w:p>
        </w:tc>
      </w:tr>
    </w:tbl>
    <w:p>
      <w:pPr>
        <w:spacing w:before="40" w:after="80"/>
      </w:pPr>
    </w:p>
    <w:p>
      <w:pPr>
        <w:pStyle w:val="Heading2"/>
        <w:spacing w:before="120" w:after="80"/>
      </w:pPr>
      <w:r>
        <w:t>Scene 2: Animasi 3D Pemuda Malaysia (Kesedaran &amp; Tindakan)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cozy apartment room, Hafiz happily updating his automatic digital savings ledger showing steady growth, Amir smiling warmly with a brotherly tap on shoulder. All male characters wear proper modest casual clothing covering aurat. All background or side female characters wear full modest hijabs and long-sleeved modest dresses covering aurat completely. Warm uplifting golden hour lighting, clean detailed environment, expressive cheerful faces, sense of relief and financial victory, high-end 3D animation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taking disciplined action) and Amir (proud,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carrying out his disciplined financial habit with a joyful, determined smile.</w:t>
            </w:r>
          </w:p>
          <w:p>
            <w:pPr>
              <w:spacing w:before="20" w:after="20" w:line="276" w:lineRule="auto"/>
            </w:pPr>
            <w:r>
              <w:rPr>
                <w:rFonts w:ascii="Consolas" w:hAnsi="Consolas"/>
                <w:color w:val="1F2937"/>
                <w:sz w:val="17"/>
              </w:rPr>
              <w:t>2.5 - 5.5s: Hafiz turns to Amir, sharing his pride and sense of financial relief.</w:t>
            </w:r>
          </w:p>
          <w:p>
            <w:pPr>
              <w:spacing w:before="20" w:after="20" w:line="276" w:lineRule="auto"/>
            </w:pPr>
            <w:r>
              <w:rPr>
                <w:rFonts w:ascii="Consolas" w:hAnsi="Consolas"/>
                <w:color w:val="1F2937"/>
                <w:sz w:val="17"/>
              </w:rPr>
              <w:t>5.5 - 8.0s: Amir responds with a wide, proud smile and an affirming gesture of camaraderie.</w:t>
            </w:r>
          </w:p>
          <w:p>
            <w:pPr>
              <w:spacing w:before="20" w:after="20" w:line="276" w:lineRule="auto"/>
            </w:pPr>
            <w:r>
              <w:rPr>
                <w:rFonts w:ascii="Consolas" w:hAnsi="Consolas"/>
                <w:color w:val="1F2937"/>
                <w:sz w:val="17"/>
              </w:rPr>
              <w:t>8.0 - 10.0s: Both friends share a warm laugh, confident in their future without unnecessary money stress.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"Sekarang aku alihkan duit gaji."</w:t>
            </w:r>
          </w:p>
          <w:p>
            <w:pPr>
              <w:spacing w:before="20" w:after="20" w:line="276" w:lineRule="auto"/>
            </w:pPr>
            <w:r>
              <w:rPr>
                <w:rFonts w:ascii="Consolas" w:hAnsi="Consolas"/>
                <w:color w:val="1F2937"/>
                <w:sz w:val="17"/>
              </w:rPr>
              <w:t>Hafiz: "Bila tak nampak, tak boros."</w:t>
            </w:r>
          </w:p>
          <w:p>
            <w:pPr>
              <w:spacing w:before="20" w:after="20" w:line="276" w:lineRule="auto"/>
            </w:pPr>
            <w:r>
              <w:rPr>
                <w:rFonts w:ascii="Consolas" w:hAnsi="Consolas"/>
                <w:color w:val="1F2937"/>
                <w:sz w:val="17"/>
              </w:rPr>
              <w:t>Amir: "Bagus, asingkan awal elak belanja."</w:t>
            </w:r>
          </w:p>
          <w:p>
            <w:pPr>
              <w:spacing w:before="20" w:after="20" w:line="276" w:lineRule="auto"/>
            </w:pPr>
            <w:r>
              <w:rPr>
                <w:rFonts w:ascii="Consolas" w:hAnsi="Consolas"/>
                <w:color w:val="1F2937"/>
                <w:sz w:val="17"/>
              </w:rPr>
              <w:t>Hafiz: "Rasa lega simpanan selamat tersimpan!"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Cheerful, confident, and inspiring tone full of camaraderie.</w:t>
            </w:r>
          </w:p>
          <w:p>
            <w:pPr>
              <w:spacing w:before="20" w:after="20" w:line="276" w:lineRule="auto"/>
            </w:pPr>
            <w:r>
              <w:rPr>
                <w:rFonts w:ascii="Consolas" w:hAnsi="Consolas"/>
                <w:color w:val="1F2937"/>
                <w:sz w:val="17"/>
              </w:rPr>
              <w:t>Background Audio: Inspiring, uplifting acoustic guitar progression with warm domestic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engaging expression (Gaya 4: Soalan + Reveal), spectacles reflecting soft studio light. Legend: Action: Opening address to camera / Reaction: Empathetic / Time: 0-1.25s / Key Object: Modern spectacles.</w:t>
            </w:r>
          </w:p>
          <w:p>
            <w:pPr>
              <w:spacing w:before="20" w:after="20" w:line="276" w:lineRule="auto"/>
            </w:pPr>
            <w:r>
              <w:rPr>
                <w:rFonts w:ascii="Consolas" w:hAnsi="Consolas"/>
                <w:color w:val="1F2937"/>
                <w:sz w:val="17"/>
              </w:rPr>
              <w:t>Panel 2 [1.25-2.5s]: Slight angle shift, host tilts head thoughtfully and gestures with hand, connecting earlier dilemma with financial wisdom. Legend: Action: Elaborating financial truth / Reaction: Thoughtful / Time: 1.25-2.5s / Key Object: Gesturing hand.</w:t>
            </w:r>
          </w:p>
          <w:p>
            <w:pPr>
              <w:spacing w:before="20" w:after="20" w:line="276" w:lineRule="auto"/>
            </w:pPr>
            <w:r>
              <w:rPr>
                <w:rFonts w:ascii="Consolas" w:hAnsi="Consolas"/>
                <w:color w:val="1F2937"/>
                <w:sz w:val="17"/>
              </w:rPr>
              <w:t>Panel 3 [2.5-3.75s]: Host opens both hands in a welcoming gesture, addressing the urge of impulsive spending and inflation leakage. Legend: Action: Explaining leakage / Reaction: Relatable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gold solution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convenience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4: Soalan + Reveal).</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"Kenapa duit simpanan selalu habis?"</w:t>
            </w:r>
          </w:p>
          <w:p>
            <w:pPr>
              <w:spacing w:before="20" w:after="20" w:line="276" w:lineRule="auto"/>
            </w:pPr>
            <w:r>
              <w:rPr>
                <w:rFonts w:ascii="Consolas" w:hAnsi="Consolas"/>
                <w:color w:val="1F2937"/>
                <w:sz w:val="17"/>
              </w:rPr>
              <w:t>"Kuasa beli tunai dimamah inflasi,"</w:t>
            </w:r>
          </w:p>
          <w:p>
            <w:pPr>
              <w:spacing w:before="20" w:after="20" w:line="276" w:lineRule="auto"/>
            </w:pPr>
            <w:r>
              <w:rPr>
                <w:rFonts w:ascii="Consolas" w:hAnsi="Consolas"/>
                <w:color w:val="1F2937"/>
                <w:sz w:val="17"/>
              </w:rPr>
              <w:t>"mudah dibelanjakan bila nampak baki."</w:t>
            </w:r>
          </w:p>
          <w:p>
            <w:pPr>
              <w:spacing w:before="20" w:after="20" w:line="276" w:lineRule="auto"/>
            </w:pPr>
            <w:r>
              <w:rPr>
                <w:rFonts w:ascii="Consolas" w:hAnsi="Consolas"/>
                <w:color w:val="1F2937"/>
                <w:sz w:val="17"/>
              </w:rPr>
              <w:t>"Lindungi hasil usaha dengan emas!"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